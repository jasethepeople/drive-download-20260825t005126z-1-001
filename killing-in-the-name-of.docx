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DC9DD" w14:textId="77777777" w:rsidR="00BB3A50" w:rsidRDefault="00BB3A50">
      <w:pPr>
        <w:autoSpaceDE w:val="0"/>
        <w:autoSpaceDN w:val="0"/>
        <w:spacing w:after="190" w:line="220" w:lineRule="exact"/>
      </w:pPr>
    </w:p>
    <w:p w14:paraId="0B46060B" w14:textId="77777777" w:rsidR="00BB3A50" w:rsidRDefault="00000000">
      <w:pPr>
        <w:autoSpaceDE w:val="0"/>
        <w:autoSpaceDN w:val="0"/>
        <w:spacing w:after="0" w:line="658" w:lineRule="exact"/>
      </w:pPr>
      <w:r>
        <w:rPr>
          <w:rFonts w:ascii="Charis SIL Bold" w:eastAsia="Charis SIL Bold" w:hAnsi="Charis SIL Bold"/>
          <w:b/>
          <w:color w:val="000000"/>
          <w:sz w:val="44"/>
        </w:rPr>
        <w:t>Killing in the Name Of</w:t>
      </w:r>
    </w:p>
    <w:p w14:paraId="186296E9" w14:textId="77777777" w:rsidR="00BB3A50" w:rsidRDefault="00BB3A50">
      <w:pPr>
        <w:sectPr w:rsidR="00BB3A50">
          <w:headerReference w:type="default" r:id="rId8"/>
          <w:pgSz w:w="8000" w:h="12000"/>
          <w:pgMar w:top="412" w:right="1440" w:bottom="1440" w:left="660" w:header="720" w:footer="720" w:gutter="0"/>
          <w:cols w:space="720"/>
          <w:docGrid w:linePitch="360"/>
        </w:sectPr>
      </w:pPr>
    </w:p>
    <w:p w14:paraId="194423FE" w14:textId="77777777" w:rsidR="00BB3A50" w:rsidRDefault="00BB3A50">
      <w:pPr>
        <w:autoSpaceDE w:val="0"/>
        <w:autoSpaceDN w:val="0"/>
        <w:spacing w:after="224" w:line="220" w:lineRule="exact"/>
      </w:pPr>
    </w:p>
    <w:p w14:paraId="6625755A" w14:textId="77777777" w:rsidR="00BB3A50" w:rsidRDefault="00000000">
      <w:pPr>
        <w:autoSpaceDE w:val="0"/>
        <w:autoSpaceDN w:val="0"/>
        <w:spacing w:after="0" w:line="330" w:lineRule="exact"/>
      </w:pPr>
      <w:r>
        <w:rPr>
          <w:rFonts w:ascii="Charis SIL Bold" w:eastAsia="Charis SIL Bold" w:hAnsi="Charis SIL Bold"/>
          <w:b/>
          <w:color w:val="000000"/>
        </w:rPr>
        <w:t>Dedication</w:t>
      </w:r>
    </w:p>
    <w:p w14:paraId="4613F2BC" w14:textId="77777777" w:rsidR="00BB3A50" w:rsidRDefault="00000000">
      <w:pPr>
        <w:autoSpaceDE w:val="0"/>
        <w:autoSpaceDN w:val="0"/>
        <w:spacing w:before="286" w:after="0" w:line="264" w:lineRule="exact"/>
      </w:pPr>
      <w:r>
        <w:rPr>
          <w:rFonts w:ascii="Charis SIL Regular" w:eastAsia="Charis SIL Regular" w:hAnsi="Charis SIL Regular"/>
          <w:color w:val="000000"/>
        </w:rPr>
        <w:t>To the mothers, fathers, sisters, brothers, sons, and daughters whose lives have been stolen by the violence of systemic racism and police brutality. This book is a testament to your strength, your resilience, and your unwavering fight for justice. To those who have fallen, your names echo in every line, a constant reminder of the urgent need for change. Your sacrifices will not be in vain; your stories will be heard.</w:t>
      </w:r>
    </w:p>
    <w:p w14:paraId="0653E580"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This work is dedicated to the unsung heroes—the activists, </w:t>
      </w:r>
      <w:r>
        <w:br/>
      </w:r>
      <w:r>
        <w:rPr>
          <w:rFonts w:ascii="Charis SIL Regular" w:eastAsia="Charis SIL Regular" w:hAnsi="Charis SIL Regular"/>
          <w:color w:val="000000"/>
        </w:rPr>
        <w:t>organizers, lawyers, community leaders, and everyday people who tirelessly fight against injustice, often at great personal risk. You are the heart and soul of this movement, your dedication a beacon of hope in the darkest hours. Your voices, often amplified through song, protest, and unwavering commitment, are the fuel that keeps the fire of change burning brightly.</w:t>
      </w:r>
    </w:p>
    <w:p w14:paraId="5B9812C0" w14:textId="77777777" w:rsidR="00BB3A50" w:rsidRDefault="00000000">
      <w:pPr>
        <w:autoSpaceDE w:val="0"/>
        <w:autoSpaceDN w:val="0"/>
        <w:spacing w:before="264" w:after="0" w:line="264" w:lineRule="exact"/>
      </w:pPr>
      <w:r>
        <w:rPr>
          <w:rFonts w:ascii="Charis SIL Regular" w:eastAsia="Charis SIL Regular" w:hAnsi="Charis SIL Regular"/>
          <w:color w:val="000000"/>
        </w:rPr>
        <w:t>This is for the fallen, the fighters, the families, the friends, and the future. It is for every tear shed, every fist raised, every march taken, and every voice raised against the oppressive silence. May this book serve as a catalyst for change, a call to action, and a tribute to the relentless pursuit of a truly just society. May it serve as a symbol of solidarity with all those fighting against systemic injustice, and as a testament to the belief that equality is not simply a dream, but an achievable reality through perseverance, unwavering commitment and courageous action. It is a collective responsibility, and the pursuit of justice is a journey demanding the collective engagement and relentless participation of all individuals. It is to those who believe that change is possible, and continue to fight for a better tomorrow, that this book is gratefully and respectfully dedicated. Never forget, never give up, never be silent. The fight for justice is a long and difficult one, but it is a fight worth fighting. For them, and for all who yearn for a more just and equitable world.</w:t>
      </w:r>
    </w:p>
    <w:p w14:paraId="741432E1" w14:textId="77777777" w:rsidR="00BB3A50" w:rsidRDefault="00BB3A50">
      <w:pPr>
        <w:sectPr w:rsidR="00BB3A50">
          <w:pgSz w:w="8000" w:h="12000"/>
          <w:pgMar w:top="442" w:right="654" w:bottom="1024" w:left="660" w:header="720" w:footer="720" w:gutter="0"/>
          <w:cols w:space="720"/>
          <w:docGrid w:linePitch="360"/>
        </w:sectPr>
      </w:pPr>
    </w:p>
    <w:p w14:paraId="45F0C77E" w14:textId="77777777" w:rsidR="00BB3A50" w:rsidRDefault="00BB3A50">
      <w:pPr>
        <w:autoSpaceDE w:val="0"/>
        <w:autoSpaceDN w:val="0"/>
        <w:spacing w:after="224" w:line="220" w:lineRule="exact"/>
      </w:pPr>
    </w:p>
    <w:p w14:paraId="4121FA06" w14:textId="77777777" w:rsidR="00BB3A50" w:rsidRDefault="00000000">
      <w:pPr>
        <w:autoSpaceDE w:val="0"/>
        <w:autoSpaceDN w:val="0"/>
        <w:spacing w:after="0" w:line="330" w:lineRule="exact"/>
      </w:pPr>
      <w:r>
        <w:rPr>
          <w:rFonts w:ascii="Charis SIL Bold" w:eastAsia="Charis SIL Bold" w:hAnsi="Charis SIL Bold"/>
          <w:b/>
          <w:color w:val="000000"/>
        </w:rPr>
        <w:t>The Songs Genesis Zack de la Rochas Inspiration</w:t>
      </w:r>
    </w:p>
    <w:p w14:paraId="4F819C6F" w14:textId="77777777" w:rsidR="00BB3A50" w:rsidRDefault="00000000">
      <w:pPr>
        <w:autoSpaceDE w:val="0"/>
        <w:autoSpaceDN w:val="0"/>
        <w:spacing w:before="286" w:after="0" w:line="264" w:lineRule="exact"/>
      </w:pPr>
      <w:r>
        <w:rPr>
          <w:rFonts w:ascii="Charis SIL Regular" w:eastAsia="Charis SIL Regular" w:hAnsi="Charis SIL Regular"/>
          <w:color w:val="000000"/>
        </w:rPr>
        <w:t xml:space="preserve">The air hung thick with the scent of simmering resentment, a </w:t>
      </w:r>
      <w:r>
        <w:br/>
      </w:r>
      <w:r>
        <w:rPr>
          <w:rFonts w:ascii="Charis SIL Regular" w:eastAsia="Charis SIL Regular" w:hAnsi="Charis SIL Regular"/>
          <w:color w:val="000000"/>
        </w:rPr>
        <w:t>volatile cocktail of frustration and simmering rage that clung to the backstreets of Long Beach, California, where Zack de la Rocha spent his formative years. His childhood wasn't a picturesque postcard; it was a gritty, visceral reality etched with the stark lines of social and economic disparity. He witnessed firsthand the brutal realities of police misconduct, not as distant news headlines, but as lived experiences within his own community. This wasn't abstract theory; this was the blood-soaked ground upon which his worldview was built.</w:t>
      </w:r>
    </w:p>
    <w:p w14:paraId="3A5B2983" w14:textId="77777777" w:rsidR="00BB3A50" w:rsidRDefault="00000000">
      <w:pPr>
        <w:autoSpaceDE w:val="0"/>
        <w:autoSpaceDN w:val="0"/>
        <w:spacing w:before="264" w:after="0" w:line="264" w:lineRule="exact"/>
      </w:pPr>
      <w:r>
        <w:rPr>
          <w:rFonts w:ascii="Charis SIL Regular" w:eastAsia="Charis SIL Regular" w:hAnsi="Charis SIL Regular"/>
          <w:color w:val="000000"/>
        </w:rPr>
        <w:t>Zack's family, a tapestry woven with threads of Mexican and Puerto Rican heritage, was a microcosm of the larger struggle against systemic racism. Their experiences weren't unique; they were a shared narrative, a common thread binding countless families across the nation. The echoes of historical oppression—the lingering specter of slavery, Jim Crow, and the ongoing legacy of colonialism—resonated deeply within the walls of their home. These were not simply historical facts, but living realities, reflected in the subtle and blatant acts of discrimination they encountered daily.</w:t>
      </w:r>
    </w:p>
    <w:p w14:paraId="5654629A"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His upbringing wasn't solely defined by hardship; it was a breeding ground for fierce intellectual curiosity and a profound sense of social responsibility. The library became his sanctuary, a place where he devoured books on political theory, revolutionary </w:t>
      </w:r>
      <w:r>
        <w:br/>
      </w:r>
      <w:r>
        <w:rPr>
          <w:rFonts w:ascii="Charis SIL Regular" w:eastAsia="Charis SIL Regular" w:hAnsi="Charis SIL Regular"/>
          <w:color w:val="000000"/>
        </w:rPr>
        <w:t>movements, and the struggles for social justice across the globe. The words weren't merely ink on paper; they were fuel for his growing indignation, a roadmap for understanding the complexities of the systems that perpetuated oppression.</w:t>
      </w:r>
    </w:p>
    <w:p w14:paraId="7E5789E1"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He immersed himself in the works of thinkers like Frantz Fanon, whose “The Wretched of the Earth” provided a searing analysis of colonialism's psychological impact and its enduring legacy of violence. The writings of Malcolm X became a battle cry, a forceful articulation of </w:t>
      </w:r>
      <w:r>
        <w:rPr>
          <w:rFonts w:ascii="Charis SIL Regular" w:eastAsia="Charis SIL Regular" w:hAnsi="Charis SIL Regular"/>
          <w:color w:val="000000"/>
        </w:rPr>
        <w:lastRenderedPageBreak/>
        <w:t>black resistance and the urgent need for self-</w:t>
      </w:r>
      <w:r>
        <w:br/>
      </w:r>
      <w:r>
        <w:rPr>
          <w:rFonts w:ascii="Charis SIL Regular" w:eastAsia="Charis SIL Regular" w:hAnsi="Charis SIL Regular"/>
          <w:color w:val="000000"/>
        </w:rPr>
        <w:t>determination. He sought out the voices of those often silenced, the stories of the marginalized and dispossessed, recognizing their</w:t>
      </w:r>
    </w:p>
    <w:p w14:paraId="7F517811" w14:textId="77777777" w:rsidR="00BB3A50" w:rsidRDefault="00BB3A50">
      <w:pPr>
        <w:sectPr w:rsidR="00BB3A50">
          <w:pgSz w:w="8000" w:h="12000"/>
          <w:pgMar w:top="442" w:right="644" w:bottom="364" w:left="660" w:header="720" w:footer="720" w:gutter="0"/>
          <w:cols w:space="720"/>
          <w:docGrid w:linePitch="360"/>
        </w:sectPr>
      </w:pPr>
    </w:p>
    <w:p w14:paraId="737823C7" w14:textId="77777777" w:rsidR="00BB3A50" w:rsidRDefault="00BB3A50">
      <w:pPr>
        <w:autoSpaceDE w:val="0"/>
        <w:autoSpaceDN w:val="0"/>
        <w:spacing w:after="78" w:line="220" w:lineRule="exact"/>
      </w:pPr>
    </w:p>
    <w:p w14:paraId="63017005" w14:textId="77777777" w:rsidR="00BB3A50" w:rsidRDefault="00000000">
      <w:pPr>
        <w:autoSpaceDE w:val="0"/>
        <w:autoSpaceDN w:val="0"/>
        <w:spacing w:before="58" w:after="0" w:line="264" w:lineRule="exact"/>
        <w:ind w:right="864"/>
      </w:pPr>
      <w:r>
        <w:rPr>
          <w:rFonts w:ascii="Charis SIL Regular" w:eastAsia="Charis SIL Regular" w:hAnsi="Charis SIL Regular"/>
          <w:color w:val="000000"/>
        </w:rPr>
        <w:t>experiences as crucial in dismantling the fabric of systemic injustice.</w:t>
      </w:r>
    </w:p>
    <w:p w14:paraId="49334ADB"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Zack's involvement in activism began not as a conscious decision but as a natural outgrowth of his lived experiences and deeply held convictions. He saw the stark contrast between the promises of equality and the brutal realities faced by communities of color, witnessing firsthand how law enforcement often served as an instrument of oppression rather than protection. The casual </w:t>
      </w:r>
      <w:r>
        <w:br/>
      </w:r>
      <w:r>
        <w:rPr>
          <w:rFonts w:ascii="Charis SIL Regular" w:eastAsia="Charis SIL Regular" w:hAnsi="Charis SIL Regular"/>
          <w:color w:val="000000"/>
        </w:rPr>
        <w:t xml:space="preserve">brutality, the indifference to suffering, the constant barrage of micro-aggressions – these weren’t isolated incidents but a </w:t>
      </w:r>
      <w:r>
        <w:br/>
      </w:r>
      <w:r>
        <w:rPr>
          <w:rFonts w:ascii="Charis SIL Regular" w:eastAsia="Charis SIL Regular" w:hAnsi="Charis SIL Regular"/>
          <w:color w:val="000000"/>
        </w:rPr>
        <w:t>systematic pattern of abuse.</w:t>
      </w:r>
    </w:p>
    <w:p w14:paraId="4FCB81A2"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 xml:space="preserve">His involvement with various activist groups allowed him to translate his theoretical understanding into concrete action. He became a witness, a documentarian, and a vocal advocate for the disenfranchised. He understood that words alone wouldn't suffice; action was crucial, a tangible demonstration of solidarity and a commitment to fighting for change. The streets became his </w:t>
      </w:r>
      <w:r>
        <w:br/>
      </w:r>
      <w:r>
        <w:rPr>
          <w:rFonts w:ascii="Charis SIL Regular" w:eastAsia="Charis SIL Regular" w:hAnsi="Charis SIL Regular"/>
          <w:color w:val="000000"/>
        </w:rPr>
        <w:t>classroom, and the struggles of his community became his driving force.</w:t>
      </w:r>
    </w:p>
    <w:p w14:paraId="4D390808"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socio-political climate of the late 1980s and early 1990s served as a powerful catalyst, shaping the intensity and urgency of his message. The rise of gang violence, the escalating drug war (which disproportionately targeted communities of color), and the </w:t>
      </w:r>
      <w:r>
        <w:br/>
      </w:r>
      <w:r>
        <w:rPr>
          <w:rFonts w:ascii="Charis SIL Regular" w:eastAsia="Charis SIL Regular" w:hAnsi="Charis SIL Regular"/>
          <w:color w:val="000000"/>
        </w:rPr>
        <w:t xml:space="preserve">persistent police brutality—all contributed to the volatile </w:t>
      </w:r>
      <w:r>
        <w:br/>
      </w:r>
      <w:r>
        <w:rPr>
          <w:rFonts w:ascii="Charis SIL Regular" w:eastAsia="Charis SIL Regular" w:hAnsi="Charis SIL Regular"/>
          <w:color w:val="000000"/>
        </w:rPr>
        <w:t>atmosphere in which "Killing in the Name Of" took shape. These were not separate issues but interconnected elements of a larger system of oppression.</w:t>
      </w:r>
    </w:p>
    <w:p w14:paraId="1FF5EF21"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He observed the blatant hypocrisy of those who claimed to uphold the law while simultaneously perpetuating violence against </w:t>
      </w:r>
      <w:r>
        <w:br/>
      </w:r>
      <w:r>
        <w:rPr>
          <w:rFonts w:ascii="Charis SIL Regular" w:eastAsia="Charis SIL Regular" w:hAnsi="Charis SIL Regular"/>
          <w:color w:val="000000"/>
        </w:rPr>
        <w:t xml:space="preserve">marginalized communities. The rhetoric of law and order often masked a deeper, more insidious truth: the deliberate targeting and oppression of people of color. The system wasn't broken; it was </w:t>
      </w:r>
      <w:r>
        <w:rPr>
          <w:rFonts w:ascii="Charis SIL Regular" w:eastAsia="Charis SIL Regular" w:hAnsi="Charis SIL Regular"/>
          <w:color w:val="000000"/>
        </w:rPr>
        <w:lastRenderedPageBreak/>
        <w:t>designed this way, operating precisely as intended to maintain the existing power structures.</w:t>
      </w:r>
    </w:p>
    <w:p w14:paraId="38E37EC2" w14:textId="77777777" w:rsidR="00BB3A50" w:rsidRDefault="00000000">
      <w:pPr>
        <w:autoSpaceDE w:val="0"/>
        <w:autoSpaceDN w:val="0"/>
        <w:spacing w:before="206" w:after="0" w:line="322" w:lineRule="exact"/>
      </w:pPr>
      <w:r>
        <w:rPr>
          <w:rFonts w:ascii="Charis SIL Regular" w:eastAsia="Charis SIL Regular" w:hAnsi="Charis SIL Regular"/>
          <w:color w:val="000000"/>
        </w:rPr>
        <w:t>This awareness fueled the fire that would eventually ignite the</w:t>
      </w:r>
    </w:p>
    <w:p w14:paraId="0A82B40B" w14:textId="77777777" w:rsidR="00BB3A50" w:rsidRDefault="00BB3A50">
      <w:pPr>
        <w:sectPr w:rsidR="00BB3A50">
          <w:pgSz w:w="8000" w:h="12000"/>
          <w:pgMar w:top="296" w:right="726" w:bottom="394" w:left="660" w:header="720" w:footer="720" w:gutter="0"/>
          <w:cols w:space="720"/>
          <w:docGrid w:linePitch="360"/>
        </w:sectPr>
      </w:pPr>
    </w:p>
    <w:p w14:paraId="5341BC1F" w14:textId="77777777" w:rsidR="00BB3A50" w:rsidRDefault="00BB3A50">
      <w:pPr>
        <w:autoSpaceDE w:val="0"/>
        <w:autoSpaceDN w:val="0"/>
        <w:spacing w:after="78" w:line="220" w:lineRule="exact"/>
      </w:pPr>
    </w:p>
    <w:p w14:paraId="1BDADEF6"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creation of "Killing in the Name Of." It wasn't merely a song; it was a primal scream, a visceral expression of the accumulated rage and frustration he carried within. The lyrics weren’t crafted in a </w:t>
      </w:r>
      <w:r>
        <w:br/>
      </w:r>
      <w:r>
        <w:rPr>
          <w:rFonts w:ascii="Charis SIL Regular" w:eastAsia="Charis SIL Regular" w:hAnsi="Charis SIL Regular"/>
          <w:color w:val="000000"/>
        </w:rPr>
        <w:t xml:space="preserve">vacuum; they were born from the searing experiences he witnessed and endured. The raw, unfiltered emotion resonated deeply, not only with him but with a generation grappling with similar </w:t>
      </w:r>
      <w:r>
        <w:br/>
      </w:r>
      <w:r>
        <w:rPr>
          <w:rFonts w:ascii="Charis SIL Regular" w:eastAsia="Charis SIL Regular" w:hAnsi="Charis SIL Regular"/>
          <w:color w:val="000000"/>
        </w:rPr>
        <w:t>frustrations and injustices.</w:t>
      </w:r>
    </w:p>
    <w:p w14:paraId="36A833D9"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 xml:space="preserve">His decision to channel this rage into music wasn't a detour from activism but a powerful extension of it. Music provided a unique platform for reaching a broader audience, a way to bypass the established media channels and connect directly with individuals who shared his concerns. The lyrics weren't simply poetic </w:t>
      </w:r>
      <w:r>
        <w:br/>
      </w:r>
      <w:r>
        <w:rPr>
          <w:rFonts w:ascii="Charis SIL Regular" w:eastAsia="Charis SIL Regular" w:hAnsi="Charis SIL Regular"/>
          <w:color w:val="000000"/>
        </w:rPr>
        <w:t>pronouncements but a direct challenge to the status quo, a call to arms for those who recognized the pervasive injustice.</w:t>
      </w:r>
    </w:p>
    <w:p w14:paraId="6DD9D350"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raw energy of Rage Against the Machine's music provided the perfect vehicle for conveying the intensity of de la Rocha’s message. The band’s powerful instrumentation, a fusion of funk, metal, and hip-hop, served to amplify the visceral emotions expressed in his lyrics. The music itself became a form of protest, a sonic </w:t>
      </w:r>
      <w:r>
        <w:br/>
      </w:r>
      <w:r>
        <w:rPr>
          <w:rFonts w:ascii="Charis SIL Regular" w:eastAsia="Charis SIL Regular" w:hAnsi="Charis SIL Regular"/>
          <w:color w:val="000000"/>
        </w:rPr>
        <w:t>embodiment of the rage against the machine.</w:t>
      </w:r>
    </w:p>
    <w:p w14:paraId="588C88D7"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genesis of "Killing in the Name Of" wasn't a singular moment of inspiration but a culmination of years of lived experience, </w:t>
      </w:r>
      <w:r>
        <w:br/>
      </w:r>
      <w:r>
        <w:rPr>
          <w:rFonts w:ascii="Charis SIL Regular" w:eastAsia="Charis SIL Regular" w:hAnsi="Charis SIL Regular"/>
          <w:color w:val="000000"/>
        </w:rPr>
        <w:t xml:space="preserve">intellectual exploration, and unwavering activism. It was a fusion of personal encounters, historical analysis, and a fierce determination to expose the insidious nature of systemic injustice. It wasn't simply about police brutality; it was about the deeper structures of </w:t>
      </w:r>
      <w:r>
        <w:br/>
      </w:r>
      <w:r>
        <w:rPr>
          <w:rFonts w:ascii="Charis SIL Regular" w:eastAsia="Charis SIL Regular" w:hAnsi="Charis SIL Regular"/>
          <w:color w:val="000000"/>
        </w:rPr>
        <w:t>oppression that allowed such violence to flourish.</w:t>
      </w:r>
    </w:p>
    <w:p w14:paraId="226A85C9"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song was born from the streets, from the lived experiences of those most impacted by the system, and was a testament to de la Rocha's own journey as an activist and his deep commitment to fighting for a more just and equitable world. It's a song that </w:t>
      </w:r>
      <w:r>
        <w:br/>
      </w:r>
      <w:r>
        <w:rPr>
          <w:rFonts w:ascii="Charis SIL Regular" w:eastAsia="Charis SIL Regular" w:hAnsi="Charis SIL Regular"/>
          <w:color w:val="000000"/>
        </w:rPr>
        <w:t xml:space="preserve">transcended musical boundaries, becoming a potent symbol of </w:t>
      </w:r>
      <w:r>
        <w:rPr>
          <w:rFonts w:ascii="Charis SIL Regular" w:eastAsia="Charis SIL Regular" w:hAnsi="Charis SIL Regular"/>
          <w:color w:val="000000"/>
        </w:rPr>
        <w:lastRenderedPageBreak/>
        <w:t>resistance and a beacon of hope for generations to come. The power of "Killing in the Name Of" is not solely in its musicality or lyrical prowess, but in its ability to give voice to the voiceless, and to channel the simmering rage into a powerful, sustained call for</w:t>
      </w:r>
    </w:p>
    <w:p w14:paraId="6B9B3626" w14:textId="77777777" w:rsidR="00BB3A50" w:rsidRDefault="00BB3A50">
      <w:pPr>
        <w:sectPr w:rsidR="00BB3A50">
          <w:pgSz w:w="8000" w:h="12000"/>
          <w:pgMar w:top="296" w:right="670" w:bottom="394" w:left="660" w:header="720" w:footer="720" w:gutter="0"/>
          <w:cols w:space="720"/>
          <w:docGrid w:linePitch="360"/>
        </w:sectPr>
      </w:pPr>
    </w:p>
    <w:p w14:paraId="3C79509B" w14:textId="77777777" w:rsidR="00BB3A50" w:rsidRDefault="00BB3A50">
      <w:pPr>
        <w:autoSpaceDE w:val="0"/>
        <w:autoSpaceDN w:val="0"/>
        <w:spacing w:after="78" w:line="220" w:lineRule="exact"/>
      </w:pPr>
    </w:p>
    <w:p w14:paraId="15162D71"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change. The song remains a testament to the enduring power of art as a catalyst for social change, a raw and unfiltered reflection of the realities of a society grappling with its own demons. It's a song that continues to ignite conversations, provoke debate and inspire action long after its initial release, a testament to its enduring relevance in the continuing struggle for social justice. The journey of the song, from its genesis in the heart of a young activist to its status as an anthem for a generation, is a story that deserves to be told and retold, a narrative etched in the heart of those who continue the fight for a more just world. The song’s creation wasn't merely a moment of artistic expression; it was a pivotal moment in the ongoing conversation about racial injustice, police brutality, and the urgent need for systemic change. The legacy of “Killing in the Name Of” continues to resonate, a powerful testament to the </w:t>
      </w:r>
      <w:r>
        <w:br/>
      </w:r>
      <w:r>
        <w:rPr>
          <w:rFonts w:ascii="Charis SIL Regular" w:eastAsia="Charis SIL Regular" w:hAnsi="Charis SIL Regular"/>
          <w:color w:val="000000"/>
        </w:rPr>
        <w:t xml:space="preserve">transformative power of music and art in the face of injustice. The song lives on, a reminder of the fight that continues, a symbol of resilience, and a call to action for all those who seek a more </w:t>
      </w:r>
      <w:r>
        <w:br/>
      </w:r>
      <w:r>
        <w:rPr>
          <w:rFonts w:ascii="Charis SIL Regular" w:eastAsia="Charis SIL Regular" w:hAnsi="Charis SIL Regular"/>
          <w:color w:val="000000"/>
        </w:rPr>
        <w:t>equitable future. The song's enduring legacy underscores the urgent need for continued vigilance, active engagement, and collective action in the face of persistent systemic inequalities.</w:t>
      </w:r>
    </w:p>
    <w:p w14:paraId="0EDA0772" w14:textId="77777777" w:rsidR="00BB3A50" w:rsidRDefault="00BB3A50">
      <w:pPr>
        <w:sectPr w:rsidR="00BB3A50">
          <w:pgSz w:w="8000" w:h="12000"/>
          <w:pgMar w:top="296" w:right="666" w:bottom="1440" w:left="660" w:header="720" w:footer="720" w:gutter="0"/>
          <w:cols w:space="720"/>
          <w:docGrid w:linePitch="360"/>
        </w:sectPr>
      </w:pPr>
    </w:p>
    <w:p w14:paraId="5D5C4727" w14:textId="77777777" w:rsidR="00BB3A50" w:rsidRDefault="00BB3A50">
      <w:pPr>
        <w:autoSpaceDE w:val="0"/>
        <w:autoSpaceDN w:val="0"/>
        <w:spacing w:after="224" w:line="220" w:lineRule="exact"/>
      </w:pPr>
    </w:p>
    <w:p w14:paraId="3822797C" w14:textId="77777777" w:rsidR="00BB3A50" w:rsidRDefault="00000000">
      <w:pPr>
        <w:autoSpaceDE w:val="0"/>
        <w:autoSpaceDN w:val="0"/>
        <w:spacing w:after="0" w:line="330" w:lineRule="exact"/>
      </w:pPr>
      <w:r>
        <w:rPr>
          <w:rFonts w:ascii="Charis SIL Bold" w:eastAsia="Charis SIL Bold" w:hAnsi="Charis SIL Bold"/>
          <w:b/>
          <w:color w:val="000000"/>
        </w:rPr>
        <w:t>Deconstructing the Lyrics A Call to Action</w:t>
      </w:r>
    </w:p>
    <w:p w14:paraId="1D9B6D7B" w14:textId="77777777" w:rsidR="00BB3A50" w:rsidRDefault="00000000">
      <w:pPr>
        <w:autoSpaceDE w:val="0"/>
        <w:autoSpaceDN w:val="0"/>
        <w:spacing w:before="286" w:after="0" w:line="264" w:lineRule="exact"/>
      </w:pPr>
      <w:r>
        <w:rPr>
          <w:rFonts w:ascii="Charis SIL Regular" w:eastAsia="Charis SIL Regular" w:hAnsi="Charis SIL Regular"/>
          <w:color w:val="000000"/>
        </w:rPr>
        <w:t>The opening lines, “Some of those that work forces, are the same that burn crosses,” immediately plunge the listener into the brutal reality of systemic racism. This isn’t an abstract concept; it's a visceral juxtaposition of the everyday worker, potentially even the neighbor next door, with the horrific imagery of the burning cross, a potent symbol of white supremacist terror. The lyrical choice to connect these two seemingly disparate images isn't coincidental; it highlights the insidious nature of racism, its ability to permeate every aspect of society, often cloaked in the guise of normalcy. This isn't about isolated bad apples; it's about a system that allows—and in some cases, actively fosters—such hateful acts.</w:t>
      </w:r>
    </w:p>
    <w:p w14:paraId="6EC3BC95"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 xml:space="preserve">The following lines, “Some of those that work forces, are the same that shoot their forces,” further intensifies this unsettling </w:t>
      </w:r>
      <w:r>
        <w:br/>
      </w:r>
      <w:r>
        <w:rPr>
          <w:rFonts w:ascii="Charis SIL Regular" w:eastAsia="Charis SIL Regular" w:hAnsi="Charis SIL Regular"/>
          <w:color w:val="000000"/>
        </w:rPr>
        <w:t xml:space="preserve">connection, directly implicating law enforcement as an agent of oppression. The use of the word “forces” is deliberate; it’s not simply about individual officers but about the entire system, the institutional framework that allows for and often enables police brutality. This isn’t about a few rogue cops; it’s about the potential for violence inherent within the system itself. The repetition of the phrase “Some of those that work forces” acts as a rhetorical </w:t>
      </w:r>
      <w:r>
        <w:br/>
      </w:r>
      <w:r>
        <w:rPr>
          <w:rFonts w:ascii="Charis SIL Regular" w:eastAsia="Charis SIL Regular" w:hAnsi="Charis SIL Regular"/>
          <w:color w:val="000000"/>
        </w:rPr>
        <w:t>hammer, driving home the point with increasing intensity and unsettling familiarity. Each repetition reinforces the pervasiveness of the issue, emphasizing its systemic nature.</w:t>
      </w:r>
    </w:p>
    <w:p w14:paraId="6626831B"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next line, “And you will never know,” immediately shifts the perspective. It acknowledges the inherent power imbalance, the lack of transparency and accountability that often shields those in authority from facing the consequences of their actions. It speaks to the frustration and powerlessness of those who have witnessed injustice, who have been victimized by a system designed to protect itself from scrutiny. This line throws the listener directly into the suffocating reality of this power imbalance. It suggests the deeply entrenched </w:t>
      </w:r>
      <w:r>
        <w:rPr>
          <w:rFonts w:ascii="Charis SIL Regular" w:eastAsia="Charis SIL Regular" w:hAnsi="Charis SIL Regular"/>
          <w:color w:val="000000"/>
        </w:rPr>
        <w:lastRenderedPageBreak/>
        <w:t>nature of systemic racism and the near impossibility of achieving justice within a rigged system.</w:t>
      </w:r>
    </w:p>
    <w:p w14:paraId="6E80A10F" w14:textId="77777777" w:rsidR="00BB3A50" w:rsidRDefault="00000000">
      <w:pPr>
        <w:autoSpaceDE w:val="0"/>
        <w:autoSpaceDN w:val="0"/>
        <w:spacing w:before="204" w:after="0" w:line="324" w:lineRule="exact"/>
        <w:jc w:val="center"/>
      </w:pPr>
      <w:r>
        <w:rPr>
          <w:rFonts w:ascii="Charis SIL Regular" w:eastAsia="Charis SIL Regular" w:hAnsi="Charis SIL Regular"/>
          <w:color w:val="000000"/>
        </w:rPr>
        <w:t>The chorus, "Killing in the name of," then explodes onto the scene, a</w:t>
      </w:r>
    </w:p>
    <w:p w14:paraId="57AFBF1F" w14:textId="77777777" w:rsidR="00BB3A50" w:rsidRDefault="00BB3A50">
      <w:pPr>
        <w:sectPr w:rsidR="00BB3A50">
          <w:pgSz w:w="8000" w:h="12000"/>
          <w:pgMar w:top="442" w:right="662" w:bottom="364" w:left="660" w:header="720" w:footer="720" w:gutter="0"/>
          <w:cols w:space="720"/>
          <w:docGrid w:linePitch="360"/>
        </w:sectPr>
      </w:pPr>
    </w:p>
    <w:p w14:paraId="0C440013" w14:textId="77777777" w:rsidR="00BB3A50" w:rsidRDefault="00BB3A50">
      <w:pPr>
        <w:autoSpaceDE w:val="0"/>
        <w:autoSpaceDN w:val="0"/>
        <w:spacing w:after="78" w:line="220" w:lineRule="exact"/>
      </w:pPr>
    </w:p>
    <w:p w14:paraId="27C39D63"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battle cry against the hypocrisy of those who claim to uphold the law while perpetrating violence. The repetition of the phrase, both in the chorus and throughout the song, becomes a powerful mantra, a symbol of the relentless cycle of oppression. It is not just a </w:t>
      </w:r>
      <w:r>
        <w:br/>
      </w:r>
      <w:r>
        <w:rPr>
          <w:rFonts w:ascii="Charis SIL Regular" w:eastAsia="Charis SIL Regular" w:hAnsi="Charis SIL Regular"/>
          <w:color w:val="000000"/>
        </w:rPr>
        <w:t xml:space="preserve">description of an action but a statement of intent, and the deliberate lack of a subject before "Killing in the name of" forces the listener to confront their own complicity or, conversely, the injustices faced by others. The open-ended nature of this phrase allows the listener to fill in the blank, making the message resonate on a deeply personal level. The phrase becomes a vessel for their own individual </w:t>
      </w:r>
      <w:r>
        <w:br/>
      </w:r>
      <w:r>
        <w:rPr>
          <w:rFonts w:ascii="Charis SIL Regular" w:eastAsia="Charis SIL Regular" w:hAnsi="Charis SIL Regular"/>
          <w:color w:val="000000"/>
        </w:rPr>
        <w:t>experiences of injustice.</w:t>
      </w:r>
    </w:p>
    <w:p w14:paraId="1679B98E"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The line “Under the skin,” suggests a deeper level of systemic racism, a penetration into the very fabric of society, far beyond the overtly violent acts. It speaks to the subtle forms of discrimination, the micro-aggressions, the systemic inequalities that are ingrained in the societal structures. It transcends mere physical violence, delving into the psychological and emotional toll of systemic racism, highlighting the pervasive impact on individuals and communities. The seemingly innocuous yet powerfully suggestive phrase “Under the skin” becomes a chilling metaphor for the insidious nature of prejudice. It's a reminder that racism isn't just visible acts of violence but the pervasive, deeply rooted prejudice that shapes laws, policies and societal norms.</w:t>
      </w:r>
    </w:p>
    <w:p w14:paraId="56D04737" w14:textId="77777777" w:rsidR="00BB3A50" w:rsidRDefault="00000000">
      <w:pPr>
        <w:autoSpaceDE w:val="0"/>
        <w:autoSpaceDN w:val="0"/>
        <w:spacing w:before="264" w:after="0" w:line="264" w:lineRule="exact"/>
      </w:pPr>
      <w:r>
        <w:rPr>
          <w:rFonts w:ascii="Charis SIL Regular" w:eastAsia="Charis SIL Regular" w:hAnsi="Charis SIL Regular"/>
          <w:color w:val="000000"/>
        </w:rPr>
        <w:t>The subsequent lines, detailing instances of police brutality and the casual disregard for human life, drive home the reality of the situation. These aren’t mere allegations; they are descriptions of horrific acts of violence, highlighting the systemic failures that allowed them to occur, emphasizing the disregard for human rights and the absence of accountability for perpetrators. The lyrics depict a system that shields those responsible, allowing them to continue their acts of violence with impunity. The song doesn't shy away from the graphic details, reminding us that the reality of systemic racism is far from abstract.</w:t>
      </w:r>
    </w:p>
    <w:p w14:paraId="0F48DF87"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repetitive use of "fuck you, I won't do what you tell me" becomes the ultimate anthem of defiance. This raw, visceral language isn't just a rebellious expression; it's a potent rejection of authority, a refusal to conform to a system that perpetuates</w:t>
      </w:r>
    </w:p>
    <w:p w14:paraId="79B3E9A6" w14:textId="77777777" w:rsidR="00BB3A50" w:rsidRDefault="00BB3A50">
      <w:pPr>
        <w:sectPr w:rsidR="00BB3A50">
          <w:pgSz w:w="8000" w:h="12000"/>
          <w:pgMar w:top="296" w:right="644" w:bottom="394" w:left="660" w:header="720" w:footer="720" w:gutter="0"/>
          <w:cols w:space="720"/>
          <w:docGrid w:linePitch="360"/>
        </w:sectPr>
      </w:pPr>
    </w:p>
    <w:p w14:paraId="06177A92" w14:textId="77777777" w:rsidR="00BB3A50" w:rsidRDefault="00BB3A50">
      <w:pPr>
        <w:autoSpaceDE w:val="0"/>
        <w:autoSpaceDN w:val="0"/>
        <w:spacing w:after="78" w:line="220" w:lineRule="exact"/>
      </w:pPr>
    </w:p>
    <w:p w14:paraId="4DC5F0DB" w14:textId="77777777" w:rsidR="00BB3A50" w:rsidRDefault="00000000">
      <w:pPr>
        <w:autoSpaceDE w:val="0"/>
        <w:autoSpaceDN w:val="0"/>
        <w:spacing w:before="58" w:after="0" w:line="264" w:lineRule="exact"/>
      </w:pPr>
      <w:r>
        <w:rPr>
          <w:rFonts w:ascii="Charis SIL Regular" w:eastAsia="Charis SIL Regular" w:hAnsi="Charis SIL Regular"/>
          <w:color w:val="000000"/>
        </w:rPr>
        <w:t>injustice. The repetition acts as a rallying cry, a potent reminder of the power of collective resistance. The line is less about a personal rejection of authority and more about a collective refusal to be silenced, a defiance against the powerful forces that perpetuate systemic racism and oppression. It’s an articulation of the collective frustration and anger that fuels the fight for social justice.</w:t>
      </w:r>
    </w:p>
    <w:p w14:paraId="3DB5D5C7" w14:textId="77777777" w:rsidR="00BB3A50" w:rsidRDefault="00000000">
      <w:pPr>
        <w:autoSpaceDE w:val="0"/>
        <w:autoSpaceDN w:val="0"/>
        <w:spacing w:before="264" w:after="0" w:line="264" w:lineRule="exact"/>
      </w:pPr>
      <w:r>
        <w:rPr>
          <w:rFonts w:ascii="Charis SIL Regular" w:eastAsia="Charis SIL Regular" w:hAnsi="Charis SIL Regular"/>
          <w:color w:val="000000"/>
        </w:rPr>
        <w:t>The song's conclusion, echoing the beginning, is a testament to the ongoing cycle of violence. It reminds us that the struggle is far from over, that the fight for justice is a continuous process requiring vigilance, determination, and collective action. The powerful and unsettling final repetition serves as a stark reminder of the system’s resilience and the need for unrelenting opposition, a symbol of the ongoing struggle for social justice. It's not a declaration of victory; it's a call to action, a powerful and sobering reminder of the work that remains. It also highlights that the song itself is not just a piece of art but an active participant in the ongoing struggle, a constant reminder of the systemic issues it addresses.</w:t>
      </w:r>
    </w:p>
    <w:p w14:paraId="03D7136E"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song’s impact extends beyond its raw emotional power. The use of powerful imagery creates a lasting impression on the listener. The vivid descriptions of police brutality and systemic racism aren’t mere words; they are etched into the listener's mind, creating a visceral understanding of the realities faced by marginalized </w:t>
      </w:r>
      <w:r>
        <w:br/>
      </w:r>
      <w:r>
        <w:rPr>
          <w:rFonts w:ascii="Charis SIL Regular" w:eastAsia="Charis SIL Regular" w:hAnsi="Charis SIL Regular"/>
          <w:color w:val="000000"/>
        </w:rPr>
        <w:t xml:space="preserve">communities. The song successfully creates a bridge between </w:t>
      </w:r>
      <w:r>
        <w:br/>
      </w:r>
      <w:r>
        <w:rPr>
          <w:rFonts w:ascii="Charis SIL Regular" w:eastAsia="Charis SIL Regular" w:hAnsi="Charis SIL Regular"/>
          <w:color w:val="000000"/>
        </w:rPr>
        <w:t xml:space="preserve">intellectual understanding and emotional resonance, converting knowledge into a shared feeling of indignation and a call to action. The song goes beyond simply articulating the problems; it actively challenges the listener to confront their own complicity and become part of the solution. The repeated lines, the raw, emotionally </w:t>
      </w:r>
      <w:r>
        <w:br/>
      </w:r>
      <w:r>
        <w:rPr>
          <w:rFonts w:ascii="Charis SIL Regular" w:eastAsia="Charis SIL Regular" w:hAnsi="Charis SIL Regular"/>
          <w:color w:val="000000"/>
        </w:rPr>
        <w:t>charged lyrics, and the powerful imagery all work together to create a lasting emotional impact.</w:t>
      </w:r>
    </w:p>
    <w:p w14:paraId="6D111828"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 xml:space="preserve">The choice of musical style also amplifies the lyrics’ message. Rage Against the Machine's fusion of funk, metal, and hip-hop created a uniquely powerful sonic landscape, mirroring the intensity and </w:t>
      </w:r>
      <w:r>
        <w:rPr>
          <w:rFonts w:ascii="Charis SIL Regular" w:eastAsia="Charis SIL Regular" w:hAnsi="Charis SIL Regular"/>
          <w:color w:val="000000"/>
        </w:rPr>
        <w:lastRenderedPageBreak/>
        <w:t>urgency of de la Rocha's message. The music itself becomes a form of protest, a sonic representation of the rage against the machine.</w:t>
      </w:r>
    </w:p>
    <w:p w14:paraId="43D8B563" w14:textId="77777777" w:rsidR="00BB3A50" w:rsidRDefault="00000000">
      <w:pPr>
        <w:autoSpaceDE w:val="0"/>
        <w:autoSpaceDN w:val="0"/>
        <w:spacing w:before="60" w:after="0" w:line="264" w:lineRule="exact"/>
        <w:ind w:right="432"/>
      </w:pPr>
      <w:r>
        <w:rPr>
          <w:rFonts w:ascii="Charis SIL Regular" w:eastAsia="Charis SIL Regular" w:hAnsi="Charis SIL Regular"/>
          <w:color w:val="000000"/>
        </w:rPr>
        <w:t>The aggressive instrumentation and rhythmic drive serve as a powerful accompaniment to the lyrics, amplifying their already</w:t>
      </w:r>
    </w:p>
    <w:p w14:paraId="6BB35E5F" w14:textId="77777777" w:rsidR="00BB3A50" w:rsidRDefault="00BB3A50">
      <w:pPr>
        <w:sectPr w:rsidR="00BB3A50">
          <w:pgSz w:w="8000" w:h="12000"/>
          <w:pgMar w:top="296" w:right="646" w:bottom="392" w:left="660" w:header="720" w:footer="720" w:gutter="0"/>
          <w:cols w:space="720"/>
          <w:docGrid w:linePitch="360"/>
        </w:sectPr>
      </w:pPr>
    </w:p>
    <w:p w14:paraId="5B384052" w14:textId="77777777" w:rsidR="00BB3A50" w:rsidRDefault="00BB3A50">
      <w:pPr>
        <w:autoSpaceDE w:val="0"/>
        <w:autoSpaceDN w:val="0"/>
        <w:spacing w:after="78" w:line="220" w:lineRule="exact"/>
      </w:pPr>
    </w:p>
    <w:p w14:paraId="18087384"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potent message. The music's intensity provides a visceral backdrop for the song's themes, making them impossible to ignore. The fusion of musical styles also reflects the diverse backgrounds and </w:t>
      </w:r>
      <w:r>
        <w:br/>
      </w:r>
      <w:r>
        <w:rPr>
          <w:rFonts w:ascii="Charis SIL Regular" w:eastAsia="Charis SIL Regular" w:hAnsi="Charis SIL Regular"/>
          <w:color w:val="000000"/>
        </w:rPr>
        <w:t>experiences that contribute to the fight for social justice, further solidifying the message’s power and inclusivity.</w:t>
      </w:r>
    </w:p>
    <w:p w14:paraId="17444DBF" w14:textId="77777777" w:rsidR="00BB3A50" w:rsidRDefault="00000000">
      <w:pPr>
        <w:autoSpaceDE w:val="0"/>
        <w:autoSpaceDN w:val="0"/>
        <w:spacing w:before="264" w:after="0" w:line="264" w:lineRule="exact"/>
      </w:pPr>
      <w:r>
        <w:rPr>
          <w:rFonts w:ascii="Charis SIL Regular" w:eastAsia="Charis SIL Regular" w:hAnsi="Charis SIL Regular"/>
          <w:color w:val="000000"/>
        </w:rPr>
        <w:t>"Killing in the Name Of" isn’t just a song; it's a cultural artifact, a testament to the power of art to confront injustice. Its enduring relevance lies not only in its powerful message but in its ability to galvanize listeners, to inspire action, and to continue the critical conversation surrounding systemic racism and police brutality. The song transcends its initial context, continuing to resonate with new generations who confront similar challenges. It’s a powerful call for accountability, change, and a more just society—a call that remains urgently relevant today. It's a song that continues to spark debate, ignite conversations, and inspire action, ensuring its continued place in the ongoing struggle for social justice. It represents not just a moment in time but a sustained call to arms that endures through the generations.</w:t>
      </w:r>
    </w:p>
    <w:p w14:paraId="3267541B" w14:textId="77777777" w:rsidR="00BB3A50" w:rsidRDefault="00BB3A50">
      <w:pPr>
        <w:sectPr w:rsidR="00BB3A50">
          <w:pgSz w:w="8000" w:h="12000"/>
          <w:pgMar w:top="296" w:right="672" w:bottom="1440" w:left="660" w:header="720" w:footer="720" w:gutter="0"/>
          <w:cols w:space="720"/>
          <w:docGrid w:linePitch="360"/>
        </w:sectPr>
      </w:pPr>
    </w:p>
    <w:p w14:paraId="411260BB" w14:textId="77777777" w:rsidR="00BB3A50" w:rsidRDefault="00BB3A50">
      <w:pPr>
        <w:autoSpaceDE w:val="0"/>
        <w:autoSpaceDN w:val="0"/>
        <w:spacing w:after="224" w:line="220" w:lineRule="exact"/>
      </w:pPr>
    </w:p>
    <w:p w14:paraId="7915C65D" w14:textId="77777777" w:rsidR="00BB3A50" w:rsidRDefault="00000000">
      <w:pPr>
        <w:autoSpaceDE w:val="0"/>
        <w:autoSpaceDN w:val="0"/>
        <w:spacing w:before="66" w:after="0" w:line="264" w:lineRule="exact"/>
        <w:ind w:right="864"/>
      </w:pPr>
      <w:r>
        <w:rPr>
          <w:rFonts w:ascii="Charis SIL Bold" w:eastAsia="Charis SIL Bold" w:hAnsi="Charis SIL Bold"/>
          <w:b/>
          <w:color w:val="000000"/>
        </w:rPr>
        <w:t>Musical Context Rage Against the Machines Sound and Message</w:t>
      </w:r>
    </w:p>
    <w:p w14:paraId="5367D538" w14:textId="77777777" w:rsidR="00BB3A50" w:rsidRDefault="00000000">
      <w:pPr>
        <w:autoSpaceDE w:val="0"/>
        <w:autoSpaceDN w:val="0"/>
        <w:spacing w:before="286" w:after="0" w:line="264" w:lineRule="exact"/>
      </w:pPr>
      <w:r>
        <w:rPr>
          <w:rFonts w:ascii="Charis SIL Regular" w:eastAsia="Charis SIL Regular" w:hAnsi="Charis SIL Regular"/>
          <w:color w:val="000000"/>
        </w:rPr>
        <w:t xml:space="preserve">Rage Against the Machine’s sonic assault isn't accidental; it's a crucial element of their message. The band’s sound, a potent blend of funk, rap metal, and hardcore punk, mirrors the raw, unfiltered rage at the heart of their lyrics. It's not background music; it's a weapon, a sonic embodiment of the frustration and anger directed at systemic oppression. The aggressive guitar riffs, Zack de la </w:t>
      </w:r>
      <w:r>
        <w:br/>
      </w:r>
      <w:r>
        <w:rPr>
          <w:rFonts w:ascii="Charis SIL Regular" w:eastAsia="Charis SIL Regular" w:hAnsi="Charis SIL Regular"/>
          <w:color w:val="000000"/>
        </w:rPr>
        <w:t xml:space="preserve">Rocha’s visceral screams, and the thunderous drumming create a sonic landscape that’s as uncompromising as the message itself. This isn't a subtle protest; it's a full-frontal assault on the senses, </w:t>
      </w:r>
      <w:r>
        <w:br/>
      </w:r>
      <w:r>
        <w:rPr>
          <w:rFonts w:ascii="Charis SIL Regular" w:eastAsia="Charis SIL Regular" w:hAnsi="Charis SIL Regular"/>
          <w:color w:val="000000"/>
        </w:rPr>
        <w:t>designed to shake the listener to their core.</w:t>
      </w:r>
    </w:p>
    <w:p w14:paraId="516BB3DD"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Consider the rhythmic complexity of their music. The tight </w:t>
      </w:r>
      <w:r>
        <w:br/>
      </w:r>
      <w:r>
        <w:rPr>
          <w:rFonts w:ascii="Charis SIL Regular" w:eastAsia="Charis SIL Regular" w:hAnsi="Charis SIL Regular"/>
          <w:color w:val="000000"/>
        </w:rPr>
        <w:t xml:space="preserve">interplay between the instruments—Tom Morello's innovative guitar work, Tim Commerford's powerful basslines, and Brad Wilk's relentless drumming—creates a driving force that propels the </w:t>
      </w:r>
      <w:r>
        <w:br/>
      </w:r>
      <w:r>
        <w:rPr>
          <w:rFonts w:ascii="Charis SIL Regular" w:eastAsia="Charis SIL Regular" w:hAnsi="Charis SIL Regular"/>
          <w:color w:val="000000"/>
        </w:rPr>
        <w:t xml:space="preserve">listener forward, mirroring the relentless push for change that underpins their lyrics. Morello's guitar playing, in particular, stands out. His unconventional techniques, incorporating turntablism, sampling, and unconventional effects, create a chaotic yet </w:t>
      </w:r>
      <w:r>
        <w:br/>
      </w:r>
      <w:r>
        <w:rPr>
          <w:rFonts w:ascii="Charis SIL Regular" w:eastAsia="Charis SIL Regular" w:hAnsi="Charis SIL Regular"/>
          <w:color w:val="000000"/>
        </w:rPr>
        <w:t>controlled sound that mirrors the chaotic yet structured nature of systemic injustice. It's a sound that is both jarring and compelling, forcing the listener to engage with the music on a visceral level. The music doesn’t just accompany the lyrics; it becomes an integral part of the message, amplifying its intensity and making it impossible to ignore.</w:t>
      </w:r>
    </w:p>
    <w:p w14:paraId="2BDFFC0E"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fusion of genres is also significant. The incorporation of funk, with its roots in Black American culture and its history of social commentary, provides a foundation of rhythmic complexity and groove. The addition of metal's aggressive energy and hardcore punk's raw intensity further amplify the message's urgency and anger. Finally, the elements of hip-hop, with its long tradition of social critique and </w:t>
      </w:r>
      <w:r>
        <w:rPr>
          <w:rFonts w:ascii="Charis SIL Regular" w:eastAsia="Charis SIL Regular" w:hAnsi="Charis SIL Regular"/>
          <w:color w:val="000000"/>
        </w:rPr>
        <w:lastRenderedPageBreak/>
        <w:t>direct address, allow de la Rocha to deliver his powerful message with precision and impact. This multi-layered approach reflects the multifaceted nature of the injustices they confront. It's a sonic tapestry woven from various threads, mirroring</w:t>
      </w:r>
    </w:p>
    <w:p w14:paraId="4AD56599" w14:textId="77777777" w:rsidR="00BB3A50" w:rsidRDefault="00BB3A50">
      <w:pPr>
        <w:sectPr w:rsidR="00BB3A50">
          <w:pgSz w:w="8000" w:h="12000"/>
          <w:pgMar w:top="442" w:right="644" w:bottom="364" w:left="660" w:header="720" w:footer="720" w:gutter="0"/>
          <w:cols w:space="720"/>
          <w:docGrid w:linePitch="360"/>
        </w:sectPr>
      </w:pPr>
    </w:p>
    <w:p w14:paraId="77A7877B" w14:textId="77777777" w:rsidR="00BB3A50" w:rsidRDefault="00BB3A50">
      <w:pPr>
        <w:autoSpaceDE w:val="0"/>
        <w:autoSpaceDN w:val="0"/>
        <w:spacing w:after="78" w:line="220" w:lineRule="exact"/>
      </w:pPr>
    </w:p>
    <w:p w14:paraId="71055EE9"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the diverse experiences and perspectives that converge in the fight for social justice. It’s a rejection of simplistic solutions and a </w:t>
      </w:r>
      <w:r>
        <w:br/>
      </w:r>
      <w:r>
        <w:rPr>
          <w:rFonts w:ascii="Charis SIL Regular" w:eastAsia="Charis SIL Regular" w:hAnsi="Charis SIL Regular"/>
          <w:color w:val="000000"/>
        </w:rPr>
        <w:t>recognition that the fight against oppression requires a multifaceted approach.</w:t>
      </w:r>
    </w:p>
    <w:p w14:paraId="7616F9C4" w14:textId="77777777" w:rsidR="00BB3A50" w:rsidRDefault="00000000">
      <w:pPr>
        <w:autoSpaceDE w:val="0"/>
        <w:autoSpaceDN w:val="0"/>
        <w:spacing w:before="264" w:after="0" w:line="264" w:lineRule="exact"/>
      </w:pPr>
      <w:r>
        <w:rPr>
          <w:rFonts w:ascii="Charis SIL Regular" w:eastAsia="Charis SIL Regular" w:hAnsi="Charis SIL Regular"/>
          <w:color w:val="000000"/>
        </w:rPr>
        <w:t>“Killing in the Name Of” perfectly exemplifies this sonic strategy. The song opens with a deceptively simple riff, building tension and intensity before exploding into a full-blown assault on the senses.</w:t>
      </w:r>
    </w:p>
    <w:p w14:paraId="6A78CE69" w14:textId="77777777" w:rsidR="00BB3A50" w:rsidRDefault="00000000">
      <w:pPr>
        <w:autoSpaceDE w:val="0"/>
        <w:autoSpaceDN w:val="0"/>
        <w:spacing w:before="60" w:after="0" w:line="264" w:lineRule="exact"/>
      </w:pPr>
      <w:r>
        <w:rPr>
          <w:rFonts w:ascii="Charis SIL Regular" w:eastAsia="Charis SIL Regular" w:hAnsi="Charis SIL Regular"/>
          <w:color w:val="000000"/>
        </w:rPr>
        <w:t>The heavy guitar riff provides a relentless backdrop for de la Rocha's impassioned vocals, his voice filled with righteous anger and frustration. The rhythmic drive of the song, mirroring the repetitive nature of systemic injustice, relentlessly hammers home the message. It’s not a subtle protest song; it’s a declaration of war, a sonic battle cry against the forces of oppression.</w:t>
      </w:r>
    </w:p>
    <w:p w14:paraId="379375E0"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song's structure itself contributes to its power. The repetitive nature of certain phrases, such as “Some of those that work forces,”and the explosive chorus, “Killing in the Name Of,” create a </w:t>
      </w:r>
      <w:r>
        <w:br/>
      </w:r>
      <w:r>
        <w:rPr>
          <w:rFonts w:ascii="Charis SIL Regular" w:eastAsia="Charis SIL Regular" w:hAnsi="Charis SIL Regular"/>
          <w:color w:val="000000"/>
        </w:rPr>
        <w:t xml:space="preserve">hypnotic effect, embedding the message deeply in the listener’s consciousness. The repetition isn't mere redundancy; it's a rhetorical device that reinforces the song's central themes, emphasizing the cyclical nature of oppression and the need for continuous </w:t>
      </w:r>
      <w:r>
        <w:br/>
      </w:r>
      <w:r>
        <w:rPr>
          <w:rFonts w:ascii="Charis SIL Regular" w:eastAsia="Charis SIL Regular" w:hAnsi="Charis SIL Regular"/>
          <w:color w:val="000000"/>
        </w:rPr>
        <w:t>resistance. It's a musical representation of the relentless struggle against injustice, a sonic equivalent of the ongoing fight for social change.</w:t>
      </w:r>
    </w:p>
    <w:p w14:paraId="2F1DE326"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use of silence also plays a critical role. The sudden drops in volume, the moments of quiet before the explosive outbursts, create a powerful dynamic that heightens the impact of the music. These moments of stillness, of stark contrast, allow the listener to catch their breath, to process the intensity of the music and reflect on the gravity of the lyrics. They provide a necessary counterpoint to the overwhelming energy of the song, creating a more profound and lasting emotional impact. The silence isn't empty space; it's a </w:t>
      </w:r>
      <w:r>
        <w:br/>
      </w:r>
      <w:r>
        <w:rPr>
          <w:rFonts w:ascii="Charis SIL Regular" w:eastAsia="Charis SIL Regular" w:hAnsi="Charis SIL Regular"/>
          <w:color w:val="000000"/>
        </w:rPr>
        <w:t>strategic element that reinforces the power of the song's message.</w:t>
      </w:r>
    </w:p>
    <w:p w14:paraId="289FFB4D"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Furthermore, the song's raw energy extends beyond the technical aspects of its performance. It captures a palpable sense of urgency, a feeling of being on the brink, ready to explode. This immediacy, this feeling of being present at a crucial moment in the struggle,</w:t>
      </w:r>
    </w:p>
    <w:p w14:paraId="1C78924A" w14:textId="77777777" w:rsidR="00BB3A50" w:rsidRDefault="00BB3A50">
      <w:pPr>
        <w:sectPr w:rsidR="00BB3A50">
          <w:pgSz w:w="8000" w:h="12000"/>
          <w:pgMar w:top="296" w:right="666" w:bottom="392" w:left="660" w:header="720" w:footer="720" w:gutter="0"/>
          <w:cols w:space="720"/>
          <w:docGrid w:linePitch="360"/>
        </w:sectPr>
      </w:pPr>
    </w:p>
    <w:p w14:paraId="5890E823" w14:textId="77777777" w:rsidR="00BB3A50" w:rsidRDefault="00BB3A50">
      <w:pPr>
        <w:autoSpaceDE w:val="0"/>
        <w:autoSpaceDN w:val="0"/>
        <w:spacing w:after="78" w:line="220" w:lineRule="exact"/>
      </w:pPr>
    </w:p>
    <w:p w14:paraId="4A267CF4" w14:textId="77777777" w:rsidR="00BB3A50" w:rsidRDefault="00000000">
      <w:pPr>
        <w:autoSpaceDE w:val="0"/>
        <w:autoSpaceDN w:val="0"/>
        <w:spacing w:before="58" w:after="0" w:line="264" w:lineRule="exact"/>
      </w:pPr>
      <w:r>
        <w:rPr>
          <w:rFonts w:ascii="Charis SIL Regular" w:eastAsia="Charis SIL Regular" w:hAnsi="Charis SIL Regular"/>
          <w:color w:val="000000"/>
        </w:rPr>
        <w:t>draws the listener in, making them active participants in the song's message rather than passive observers. This creates a direct line of communication between the band and the listener, forging a connection that transcends the boundaries of music and extends into the realm of social and political activism.</w:t>
      </w:r>
    </w:p>
    <w:p w14:paraId="4194683E"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song's impact lies not only in its aggressive sound but also in its accessibility. While the music is undeniably intense, it's not overly complex or technically challenging. Its raw energy and catchy rhythms make it easily digestible, allowing its potent message to reach a broad audience. This accessibility is crucial to its success as a piece of protest music; the message needs to be heard, </w:t>
      </w:r>
      <w:r>
        <w:br/>
      </w:r>
      <w:r>
        <w:rPr>
          <w:rFonts w:ascii="Charis SIL Regular" w:eastAsia="Charis SIL Regular" w:hAnsi="Charis SIL Regular"/>
          <w:color w:val="000000"/>
        </w:rPr>
        <w:t xml:space="preserve">understood, and felt by as many people as possible. The </w:t>
      </w:r>
      <w:r>
        <w:br/>
      </w:r>
      <w:r>
        <w:rPr>
          <w:rFonts w:ascii="Charis SIL Regular" w:eastAsia="Charis SIL Regular" w:hAnsi="Charis SIL Regular"/>
          <w:color w:val="000000"/>
        </w:rPr>
        <w:t>accessibility of the music makes it easier for the powerful message to penetrate and resonate with a wider audience, enabling the song to become a powerful anthem for social change.</w:t>
      </w:r>
    </w:p>
    <w:p w14:paraId="756FF6ED"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The legacy of “Killing in the Name Of,” and Rage Against the Machine’s music in general, lies in its ability to translate complex political and social issues into a visceral, emotionally charged experience. It's not just about intellectual understanding; it’s about feeling the rage, the frustration, the powerlessness that fuels the struggle for social justice. The music becomes a conduit for these emotions, enabling listeners to connect with the message on a deeply personal level. This powerful emotional resonance is a key ingredient in the song's enduring power and its ongoing influence on generations of activists and musicians. It's a reminder of the power of art to inspire action and to challenge those in power.</w:t>
      </w:r>
    </w:p>
    <w:p w14:paraId="6360CB38"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Moreover, the band’s broader discography shows a consistent commitment to this sonic and lyrical approach. From the searing critiques of corporate greed and military industrial complex in songs like "Guerrilla Radio" to the examination of socio-economic inequalities in "Sleep Now in the Fire," Rage Against the Machine’s music consistently employs aggressive instrumentation and </w:t>
      </w:r>
      <w:r>
        <w:br/>
      </w:r>
      <w:r>
        <w:rPr>
          <w:rFonts w:ascii="Charis SIL Regular" w:eastAsia="Charis SIL Regular" w:hAnsi="Charis SIL Regular"/>
          <w:color w:val="000000"/>
        </w:rPr>
        <w:t xml:space="preserve">politically charged lyrics to challenge the status quo. Each song </w:t>
      </w:r>
      <w:r>
        <w:rPr>
          <w:rFonts w:ascii="Charis SIL Regular" w:eastAsia="Charis SIL Regular" w:hAnsi="Charis SIL Regular"/>
          <w:color w:val="000000"/>
        </w:rPr>
        <w:lastRenderedPageBreak/>
        <w:t xml:space="preserve">contributes to a larger body of work that forms a comprehensive and powerful critique of systemic power structures. The consistency of this approach underscores the band’s commitment to their </w:t>
      </w:r>
      <w:r>
        <w:br/>
      </w:r>
      <w:r>
        <w:rPr>
          <w:rFonts w:ascii="Charis SIL Regular" w:eastAsia="Charis SIL Regular" w:hAnsi="Charis SIL Regular"/>
          <w:color w:val="000000"/>
        </w:rPr>
        <w:t>message, reinforcing the significance of their music as a form of</w:t>
      </w:r>
    </w:p>
    <w:p w14:paraId="13611D8E" w14:textId="77777777" w:rsidR="00BB3A50" w:rsidRDefault="00BB3A50">
      <w:pPr>
        <w:sectPr w:rsidR="00BB3A50">
          <w:pgSz w:w="8000" w:h="12000"/>
          <w:pgMar w:top="296" w:right="674" w:bottom="392" w:left="660" w:header="720" w:footer="720" w:gutter="0"/>
          <w:cols w:space="720"/>
          <w:docGrid w:linePitch="360"/>
        </w:sectPr>
      </w:pPr>
    </w:p>
    <w:p w14:paraId="0FB78DE1" w14:textId="77777777" w:rsidR="00BB3A50" w:rsidRDefault="00BB3A50">
      <w:pPr>
        <w:autoSpaceDE w:val="0"/>
        <w:autoSpaceDN w:val="0"/>
        <w:spacing w:after="78" w:line="220" w:lineRule="exact"/>
      </w:pPr>
    </w:p>
    <w:p w14:paraId="0FCABA8C" w14:textId="77777777" w:rsidR="00BB3A50" w:rsidRDefault="00000000">
      <w:pPr>
        <w:autoSpaceDE w:val="0"/>
        <w:autoSpaceDN w:val="0"/>
        <w:spacing w:before="58" w:after="0" w:line="264" w:lineRule="exact"/>
        <w:ind w:right="144"/>
      </w:pPr>
      <w:r>
        <w:rPr>
          <w:rFonts w:ascii="Charis SIL Regular" w:eastAsia="Charis SIL Regular" w:hAnsi="Charis SIL Regular"/>
          <w:color w:val="000000"/>
        </w:rPr>
        <w:t>ongoing protest. Their entire body of work reinforces the idea that music is not just entertainment but a powerful tool for social change.</w:t>
      </w:r>
    </w:p>
    <w:p w14:paraId="6F633D1C"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influence of Rage Against the Machine extends beyond their music. Their concerts were known for their intense energy and anti-establishment message, transforming each performance into an act of rebellion. They consciously cultivated a sense of community and solidarity among their fans, forging a connection that extends beyond the music itself. The band actively encouraged participation and engagement, creating a space where listeners could connect with the message on an emotional and intellectual level. This </w:t>
      </w:r>
      <w:r>
        <w:br/>
      </w:r>
      <w:r>
        <w:rPr>
          <w:rFonts w:ascii="Charis SIL Regular" w:eastAsia="Charis SIL Regular" w:hAnsi="Charis SIL Regular"/>
          <w:color w:val="000000"/>
        </w:rPr>
        <w:t xml:space="preserve">created a powerful sense of community among their fans, </w:t>
      </w:r>
      <w:r>
        <w:br/>
      </w:r>
      <w:r>
        <w:rPr>
          <w:rFonts w:ascii="Charis SIL Regular" w:eastAsia="Charis SIL Regular" w:hAnsi="Charis SIL Regular"/>
          <w:color w:val="000000"/>
        </w:rPr>
        <w:t xml:space="preserve">transforming their concerts into events that were both highly </w:t>
      </w:r>
      <w:r>
        <w:br/>
      </w:r>
      <w:r>
        <w:rPr>
          <w:rFonts w:ascii="Charis SIL Regular" w:eastAsia="Charis SIL Regular" w:hAnsi="Charis SIL Regular"/>
          <w:color w:val="000000"/>
        </w:rPr>
        <w:t xml:space="preserve">entertaining and deeply meaningful. This participatory aspect of their performances is a vital part of their legacy, underscoring the power of collective action in fighting for social change. It </w:t>
      </w:r>
      <w:r>
        <w:br/>
      </w:r>
      <w:r>
        <w:rPr>
          <w:rFonts w:ascii="Charis SIL Regular" w:eastAsia="Charis SIL Regular" w:hAnsi="Charis SIL Regular"/>
          <w:color w:val="000000"/>
        </w:rPr>
        <w:t xml:space="preserve">demonstrates that the fight against injustice is not a solitary </w:t>
      </w:r>
      <w:r>
        <w:br/>
      </w:r>
      <w:r>
        <w:rPr>
          <w:rFonts w:ascii="Charis SIL Regular" w:eastAsia="Charis SIL Regular" w:hAnsi="Charis SIL Regular"/>
          <w:color w:val="000000"/>
        </w:rPr>
        <w:t>endeavor but a collective effort that requires community, solidarity, and mutual support. The band’s active promotion of these principles is a crucial element of their legacy.</w:t>
      </w:r>
    </w:p>
    <w:p w14:paraId="4D2C5A79"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In conclusion, the musical context of “Killing in the Name Of” is inseparable from its message. Rage Against the Machine's unique blend of genres, their aggressive instrumentation, and de la Rocha’s raw, visceral vocals create a sonic experience that perfectly mirrors the intensity and urgency of their lyrics. The music isn't simply a backdrop; it's an active participant in the message, amplifying its power and ensuring its impact on the listener. The song's success lies in its ability to translate complex political issues into a visceral, emotionally charged experience that resonates deeply with </w:t>
      </w:r>
      <w:r>
        <w:br/>
      </w:r>
      <w:r>
        <w:rPr>
          <w:rFonts w:ascii="Charis SIL Regular" w:eastAsia="Charis SIL Regular" w:hAnsi="Charis SIL Regular"/>
          <w:color w:val="000000"/>
        </w:rPr>
        <w:t xml:space="preserve">listeners, prompting them to engage with the message on an </w:t>
      </w:r>
      <w:r>
        <w:br/>
      </w:r>
      <w:r>
        <w:rPr>
          <w:rFonts w:ascii="Charis SIL Regular" w:eastAsia="Charis SIL Regular" w:hAnsi="Charis SIL Regular"/>
          <w:color w:val="000000"/>
        </w:rPr>
        <w:t xml:space="preserve">intellectual and emotional level. The band’s consistency in this approach throughout their discography further underscores the lasting impact of their music as a powerful and enduring form of protest. Their work serves as a testament to the power of art to challenge injustice, </w:t>
      </w:r>
      <w:r>
        <w:rPr>
          <w:rFonts w:ascii="Charis SIL Regular" w:eastAsia="Charis SIL Regular" w:hAnsi="Charis SIL Regular"/>
          <w:color w:val="000000"/>
        </w:rPr>
        <w:lastRenderedPageBreak/>
        <w:t>inspire action, and ignite the flames of social change. The echoes of their rebellion continue to reverberate today, inspiring a new generation to take up the fight for justice.</w:t>
      </w:r>
    </w:p>
    <w:p w14:paraId="3997C52D" w14:textId="77777777" w:rsidR="00BB3A50" w:rsidRDefault="00BB3A50">
      <w:pPr>
        <w:sectPr w:rsidR="00BB3A50">
          <w:pgSz w:w="8000" w:h="12000"/>
          <w:pgMar w:top="296" w:right="648" w:bottom="524" w:left="660" w:header="720" w:footer="720" w:gutter="0"/>
          <w:cols w:space="720"/>
          <w:docGrid w:linePitch="360"/>
        </w:sectPr>
      </w:pPr>
    </w:p>
    <w:p w14:paraId="0E74146F" w14:textId="77777777" w:rsidR="00BB3A50" w:rsidRDefault="00BB3A50">
      <w:pPr>
        <w:autoSpaceDE w:val="0"/>
        <w:autoSpaceDN w:val="0"/>
        <w:spacing w:after="224" w:line="220" w:lineRule="exact"/>
      </w:pPr>
    </w:p>
    <w:p w14:paraId="1640ABEF" w14:textId="77777777" w:rsidR="00BB3A50" w:rsidRDefault="00000000">
      <w:pPr>
        <w:autoSpaceDE w:val="0"/>
        <w:autoSpaceDN w:val="0"/>
        <w:spacing w:after="0" w:line="330" w:lineRule="exact"/>
      </w:pPr>
      <w:r>
        <w:rPr>
          <w:rFonts w:ascii="Charis SIL Bold" w:eastAsia="Charis SIL Bold" w:hAnsi="Charis SIL Bold"/>
          <w:b/>
          <w:color w:val="000000"/>
        </w:rPr>
        <w:t>Cultural Impact The Songs Enduring Legacy</w:t>
      </w:r>
    </w:p>
    <w:p w14:paraId="4A10BFD9" w14:textId="77777777" w:rsidR="00BB3A50" w:rsidRDefault="00000000">
      <w:pPr>
        <w:autoSpaceDE w:val="0"/>
        <w:autoSpaceDN w:val="0"/>
        <w:spacing w:before="286" w:after="0" w:line="264" w:lineRule="exact"/>
      </w:pPr>
      <w:r>
        <w:rPr>
          <w:rFonts w:ascii="Charis SIL Regular" w:eastAsia="Charis SIL Regular" w:hAnsi="Charis SIL Regular"/>
          <w:color w:val="000000"/>
        </w:rPr>
        <w:t xml:space="preserve">The raw power of "Killing in the Name Of" transcended the confines of a single song; it became a cultural phenomenon, a rallying cry for generations grappling with systemic injustice. Its impact wasn't confined to the airwaves; it resonated deeply within the fabric of society, shaping protests, influencing artistic expression, and </w:t>
      </w:r>
      <w:r>
        <w:br/>
      </w:r>
      <w:r>
        <w:rPr>
          <w:rFonts w:ascii="Charis SIL Regular" w:eastAsia="Charis SIL Regular" w:hAnsi="Charis SIL Regular"/>
          <w:color w:val="000000"/>
        </w:rPr>
        <w:t>becoming a potent symbol of resistance. The song’s enduring legacy lies in its ability to capture and articulate the simmering discontent of marginalized communities, giving voice to experiences often ignored or dismissed.</w:t>
      </w:r>
    </w:p>
    <w:p w14:paraId="7F9CC15E"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song's most immediate and tangible impact was its adoption as a protest anthem. From student demonstrations against tuition hikes and police brutality to anti-war rallies and broader movements for social justice, "Killing in the Name Of" served as a powerful </w:t>
      </w:r>
      <w:r>
        <w:br/>
      </w:r>
      <w:r>
        <w:rPr>
          <w:rFonts w:ascii="Charis SIL Regular" w:eastAsia="Charis SIL Regular" w:hAnsi="Charis SIL Regular"/>
          <w:color w:val="000000"/>
        </w:rPr>
        <w:t xml:space="preserve">soundtrack to dissent. Its aggressive energy, coupled with de la Rocha's searing lyrics, provided a potent sonic backdrop for </w:t>
      </w:r>
      <w:r>
        <w:br/>
      </w:r>
      <w:r>
        <w:rPr>
          <w:rFonts w:ascii="Charis SIL Regular" w:eastAsia="Charis SIL Regular" w:hAnsi="Charis SIL Regular"/>
          <w:color w:val="000000"/>
        </w:rPr>
        <w:t xml:space="preserve">demonstrations, galvanizing participants and amplifying the </w:t>
      </w:r>
      <w:r>
        <w:br/>
      </w:r>
      <w:r>
        <w:rPr>
          <w:rFonts w:ascii="Charis SIL Regular" w:eastAsia="Charis SIL Regular" w:hAnsi="Charis SIL Regular"/>
          <w:color w:val="000000"/>
        </w:rPr>
        <w:t>collective voice of protest. The song's repetitive chorus, with its raw emotional intensity, transformed passive onlookers into active participants, creating a unified sense of purpose and shared outrage.</w:t>
      </w:r>
    </w:p>
    <w:p w14:paraId="3BB335AD" w14:textId="77777777" w:rsidR="00BB3A50" w:rsidRDefault="00000000">
      <w:pPr>
        <w:autoSpaceDE w:val="0"/>
        <w:autoSpaceDN w:val="0"/>
        <w:spacing w:before="60" w:after="0" w:line="264" w:lineRule="exact"/>
      </w:pPr>
      <w:r>
        <w:rPr>
          <w:rFonts w:ascii="Charis SIL Regular" w:eastAsia="Charis SIL Regular" w:hAnsi="Charis SIL Regular"/>
          <w:color w:val="000000"/>
        </w:rPr>
        <w:t>Videos circulating online depicting protests punctuated by the song's visceral chorus are testament to its power as a unifying force in collective action. The song’s ability to foster a sense of solidarity and collective identity amongst protestors is a testament to its enduring cultural significance.</w:t>
      </w:r>
    </w:p>
    <w:p w14:paraId="651EF182"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Beyond its use in organized protests, "Killing in the Name Of" profoundly impacted younger generations. For many, the song served as an introduction to the realities of systemic oppression, a stark awakening to issues of police brutality, racial inequality, and social injustice. It wasn’t just a song; it was a catalyst for critical thinking and political engagement. The song's unflinching depiction of power structures, coupled with its accessible yet powerful sound, made it </w:t>
      </w:r>
      <w:r>
        <w:rPr>
          <w:rFonts w:ascii="Charis SIL Regular" w:eastAsia="Charis SIL Regular" w:hAnsi="Charis SIL Regular"/>
          <w:color w:val="000000"/>
        </w:rPr>
        <w:lastRenderedPageBreak/>
        <w:t xml:space="preserve">easily relatable to younger audiences, often more </w:t>
      </w:r>
      <w:r>
        <w:br/>
      </w:r>
      <w:r>
        <w:rPr>
          <w:rFonts w:ascii="Charis SIL Regular" w:eastAsia="Charis SIL Regular" w:hAnsi="Charis SIL Regular"/>
          <w:color w:val="000000"/>
        </w:rPr>
        <w:t xml:space="preserve">disillusioned with the established political order. The song's </w:t>
      </w:r>
      <w:r>
        <w:br/>
      </w:r>
      <w:r>
        <w:rPr>
          <w:rFonts w:ascii="Charis SIL Regular" w:eastAsia="Charis SIL Regular" w:hAnsi="Charis SIL Regular"/>
          <w:color w:val="000000"/>
        </w:rPr>
        <w:t xml:space="preserve">message resonated deeply with this demographic, igniting </w:t>
      </w:r>
      <w:r>
        <w:br/>
      </w:r>
      <w:r>
        <w:rPr>
          <w:rFonts w:ascii="Charis SIL Regular" w:eastAsia="Charis SIL Regular" w:hAnsi="Charis SIL Regular"/>
          <w:color w:val="000000"/>
        </w:rPr>
        <w:t>conversations about the political landscape, and encouraging</w:t>
      </w:r>
    </w:p>
    <w:p w14:paraId="6F23E2E3" w14:textId="77777777" w:rsidR="00BB3A50" w:rsidRDefault="00BB3A50">
      <w:pPr>
        <w:sectPr w:rsidR="00BB3A50">
          <w:pgSz w:w="8000" w:h="12000"/>
          <w:pgMar w:top="442" w:right="644" w:bottom="364" w:left="660" w:header="720" w:footer="720" w:gutter="0"/>
          <w:cols w:space="720"/>
          <w:docGrid w:linePitch="360"/>
        </w:sectPr>
      </w:pPr>
    </w:p>
    <w:p w14:paraId="4EC4166D" w14:textId="77777777" w:rsidR="00BB3A50" w:rsidRDefault="00BB3A50">
      <w:pPr>
        <w:autoSpaceDE w:val="0"/>
        <w:autoSpaceDN w:val="0"/>
        <w:spacing w:after="78" w:line="220" w:lineRule="exact"/>
      </w:pPr>
    </w:p>
    <w:p w14:paraId="539D2618" w14:textId="77777777" w:rsidR="00BB3A50" w:rsidRDefault="00000000">
      <w:pPr>
        <w:autoSpaceDE w:val="0"/>
        <w:autoSpaceDN w:val="0"/>
        <w:spacing w:before="58" w:after="0" w:line="264" w:lineRule="exact"/>
        <w:ind w:right="144"/>
      </w:pPr>
      <w:r>
        <w:rPr>
          <w:rFonts w:ascii="Charis SIL Regular" w:eastAsia="Charis SIL Regular" w:hAnsi="Charis SIL Regular"/>
          <w:color w:val="000000"/>
        </w:rPr>
        <w:t>activism in the face of seemingly insurmountable odds. The song's impact on this demographic highlights its ability to transcend generational boundaries, maintaining its potency across different socio-political climates.</w:t>
      </w:r>
    </w:p>
    <w:p w14:paraId="4ECB4008"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Its influence extends beyond its political impact; "Killing in the Name Of" profoundly influenced subsequent generations of </w:t>
      </w:r>
      <w:r>
        <w:br/>
      </w:r>
      <w:r>
        <w:rPr>
          <w:rFonts w:ascii="Charis SIL Regular" w:eastAsia="Charis SIL Regular" w:hAnsi="Charis SIL Regular"/>
          <w:color w:val="000000"/>
        </w:rPr>
        <w:t xml:space="preserve">musicians and artists. Countless bands and artists have cited Rage Against the Machine, and this song specifically, as a major </w:t>
      </w:r>
      <w:r>
        <w:br/>
      </w:r>
      <w:r>
        <w:rPr>
          <w:rFonts w:ascii="Charis SIL Regular" w:eastAsia="Charis SIL Regular" w:hAnsi="Charis SIL Regular"/>
          <w:color w:val="000000"/>
        </w:rPr>
        <w:t xml:space="preserve">influence, mirroring its aggressive style and politically charged lyrics. The song's unique blend of genres, its raw energy, and its uncompromising message have inspired countless other artists to challenge authority and use their platform to address social and political issues. This impact isn't simply imitative; it represents a continuation of the band's legacy, showcasing the ripples of their work on the artistic landscape. The continuous creation of </w:t>
      </w:r>
      <w:r>
        <w:br/>
      </w:r>
      <w:r>
        <w:rPr>
          <w:rFonts w:ascii="Charis SIL Regular" w:eastAsia="Charis SIL Regular" w:hAnsi="Charis SIL Regular"/>
          <w:color w:val="000000"/>
        </w:rPr>
        <w:t xml:space="preserve">politically charged music demonstrates that Rage Against the </w:t>
      </w:r>
      <w:r>
        <w:br/>
      </w:r>
      <w:r>
        <w:rPr>
          <w:rFonts w:ascii="Charis SIL Regular" w:eastAsia="Charis SIL Regular" w:hAnsi="Charis SIL Regular"/>
          <w:color w:val="000000"/>
        </w:rPr>
        <w:t xml:space="preserve">Machine's legacy extends beyond a single song or album, </w:t>
      </w:r>
      <w:r>
        <w:br/>
      </w:r>
      <w:r>
        <w:rPr>
          <w:rFonts w:ascii="Charis SIL Regular" w:eastAsia="Charis SIL Regular" w:hAnsi="Charis SIL Regular"/>
          <w:color w:val="000000"/>
        </w:rPr>
        <w:t>establishing a continuing tradition of using music as a tool for social and political commentary.</w:t>
      </w:r>
    </w:p>
    <w:p w14:paraId="66646086" w14:textId="77777777" w:rsidR="00BB3A50" w:rsidRDefault="00000000">
      <w:pPr>
        <w:autoSpaceDE w:val="0"/>
        <w:autoSpaceDN w:val="0"/>
        <w:spacing w:before="264" w:after="0" w:line="264" w:lineRule="exact"/>
      </w:pPr>
      <w:r>
        <w:rPr>
          <w:rFonts w:ascii="Charis SIL Regular" w:eastAsia="Charis SIL Regular" w:hAnsi="Charis SIL Regular"/>
          <w:color w:val="000000"/>
        </w:rPr>
        <w:t>The song's enduring relevance in contemporary society speaks to the persistence of the issues it addresses. Despite decades passing since its release, the themes of police brutality, systemic racism, and governmental hypocrisy remain tragically relevant. The cyclical nature of oppression, subtly referenced in the lyrics and amplified by the song's structure, continues to play out in modern society, demonstrating the unfortunate timelessness of the song’s message.</w:t>
      </w:r>
    </w:p>
    <w:p w14:paraId="33D7EAEB" w14:textId="77777777" w:rsidR="00BB3A50" w:rsidRDefault="00000000">
      <w:pPr>
        <w:autoSpaceDE w:val="0"/>
        <w:autoSpaceDN w:val="0"/>
        <w:spacing w:before="60" w:after="0" w:line="264" w:lineRule="exact"/>
      </w:pPr>
      <w:r>
        <w:rPr>
          <w:rFonts w:ascii="Charis SIL Regular" w:eastAsia="Charis SIL Regular" w:hAnsi="Charis SIL Regular"/>
          <w:color w:val="000000"/>
        </w:rPr>
        <w:t>The continued relevance underscores the urgent need for social change and the importance of critically examining power structures. The continued use of the song in modern protests demonstrates that these underlying societal issues haven't been resolved, and in fact, continue to fuel social unrest.</w:t>
      </w:r>
    </w:p>
    <w:p w14:paraId="7D5C04F8" w14:textId="77777777" w:rsidR="00BB3A50" w:rsidRDefault="00000000">
      <w:pPr>
        <w:autoSpaceDE w:val="0"/>
        <w:autoSpaceDN w:val="0"/>
        <w:spacing w:before="264" w:after="0" w:line="264" w:lineRule="exact"/>
        <w:ind w:right="288"/>
      </w:pPr>
      <w:r>
        <w:rPr>
          <w:rFonts w:ascii="Charis SIL Regular" w:eastAsia="Charis SIL Regular" w:hAnsi="Charis SIL Regular"/>
          <w:color w:val="000000"/>
        </w:rPr>
        <w:t xml:space="preserve">The song's enduring power lies not only in its message but also in its artistic merit. The innovative guitar work of Tom Morello, the </w:t>
      </w:r>
      <w:r>
        <w:rPr>
          <w:rFonts w:ascii="Charis SIL Regular" w:eastAsia="Charis SIL Regular" w:hAnsi="Charis SIL Regular"/>
          <w:color w:val="000000"/>
        </w:rPr>
        <w:lastRenderedPageBreak/>
        <w:t xml:space="preserve">powerful basslines of Tim Commerford, and the relentless </w:t>
      </w:r>
      <w:r>
        <w:br/>
      </w:r>
      <w:r>
        <w:rPr>
          <w:rFonts w:ascii="Charis SIL Regular" w:eastAsia="Charis SIL Regular" w:hAnsi="Charis SIL Regular"/>
          <w:color w:val="000000"/>
        </w:rPr>
        <w:t>drumming of Brad Wilk created a sonic landscape that is as compelling as it is confrontational. The rhythmic complexity and the unexpected shifts in tempo and volume create a visceral</w:t>
      </w:r>
    </w:p>
    <w:p w14:paraId="4E37A8DC" w14:textId="77777777" w:rsidR="00BB3A50" w:rsidRDefault="00BB3A50">
      <w:pPr>
        <w:sectPr w:rsidR="00BB3A50">
          <w:pgSz w:w="8000" w:h="12000"/>
          <w:pgMar w:top="296" w:right="646" w:bottom="392" w:left="660" w:header="720" w:footer="720" w:gutter="0"/>
          <w:cols w:space="720"/>
          <w:docGrid w:linePitch="360"/>
        </w:sectPr>
      </w:pPr>
    </w:p>
    <w:p w14:paraId="4855E90C" w14:textId="77777777" w:rsidR="00BB3A50" w:rsidRDefault="00BB3A50">
      <w:pPr>
        <w:autoSpaceDE w:val="0"/>
        <w:autoSpaceDN w:val="0"/>
        <w:spacing w:after="78" w:line="220" w:lineRule="exact"/>
      </w:pPr>
    </w:p>
    <w:p w14:paraId="22DA4522" w14:textId="77777777" w:rsidR="00BB3A50" w:rsidRDefault="00000000">
      <w:pPr>
        <w:autoSpaceDE w:val="0"/>
        <w:autoSpaceDN w:val="0"/>
        <w:spacing w:before="58" w:after="0" w:line="264" w:lineRule="exact"/>
        <w:ind w:right="144"/>
      </w:pPr>
      <w:r>
        <w:rPr>
          <w:rFonts w:ascii="Charis SIL Regular" w:eastAsia="Charis SIL Regular" w:hAnsi="Charis SIL Regular"/>
          <w:color w:val="000000"/>
        </w:rPr>
        <w:t xml:space="preserve">listening experience that draws the listener in, reinforcing the emotional weight of the lyrics. The musical sophistication </w:t>
      </w:r>
      <w:r>
        <w:br/>
      </w:r>
      <w:r>
        <w:rPr>
          <w:rFonts w:ascii="Charis SIL Regular" w:eastAsia="Charis SIL Regular" w:hAnsi="Charis SIL Regular"/>
          <w:color w:val="000000"/>
        </w:rPr>
        <w:t>contributes to the song's staying power, making it more than just a protest anthem; it’s a work of art that stands the test of time.</w:t>
      </w:r>
    </w:p>
    <w:p w14:paraId="2A9ADFAD" w14:textId="77777777" w:rsidR="00BB3A50" w:rsidRDefault="00000000">
      <w:pPr>
        <w:autoSpaceDE w:val="0"/>
        <w:autoSpaceDN w:val="0"/>
        <w:spacing w:before="266" w:after="0" w:line="264" w:lineRule="exact"/>
      </w:pPr>
      <w:r>
        <w:rPr>
          <w:rFonts w:ascii="Charis SIL Regular" w:eastAsia="Charis SIL Regular" w:hAnsi="Charis SIL Regular"/>
          <w:color w:val="000000"/>
        </w:rPr>
        <w:t xml:space="preserve">Furthermore, the song’s impact wasn't solely confined to musical circles; it entered the broader cultural discourse, sparking </w:t>
      </w:r>
      <w:r>
        <w:br/>
      </w:r>
      <w:r>
        <w:rPr>
          <w:rFonts w:ascii="Charis SIL Regular" w:eastAsia="Charis SIL Regular" w:hAnsi="Charis SIL Regular"/>
          <w:color w:val="000000"/>
        </w:rPr>
        <w:t xml:space="preserve">discussions about censorship, freedom of speech, and the role of art in social and political activism. The song's controversial lyrics and its confrontational style elicited strong reactions from various sectors of society, fueling debates about the boundaries of </w:t>
      </w:r>
      <w:r>
        <w:br/>
      </w:r>
      <w:r>
        <w:rPr>
          <w:rFonts w:ascii="Charis SIL Regular" w:eastAsia="Charis SIL Regular" w:hAnsi="Charis SIL Regular"/>
          <w:color w:val="000000"/>
        </w:rPr>
        <w:t xml:space="preserve">acceptable expression and the power of music to challenge </w:t>
      </w:r>
      <w:r>
        <w:br/>
      </w:r>
      <w:r>
        <w:rPr>
          <w:rFonts w:ascii="Charis SIL Regular" w:eastAsia="Charis SIL Regular" w:hAnsi="Charis SIL Regular"/>
          <w:color w:val="000000"/>
        </w:rPr>
        <w:t xml:space="preserve">established norms. This contributed to the song's enduring legacy, firmly embedding it in the annals of cultural history. These </w:t>
      </w:r>
      <w:r>
        <w:br/>
      </w:r>
      <w:r>
        <w:rPr>
          <w:rFonts w:ascii="Charis SIL Regular" w:eastAsia="Charis SIL Regular" w:hAnsi="Charis SIL Regular"/>
          <w:color w:val="000000"/>
        </w:rPr>
        <w:t xml:space="preserve">discussions surrounding the song underscore the broader </w:t>
      </w:r>
      <w:r>
        <w:br/>
      </w:r>
      <w:r>
        <w:rPr>
          <w:rFonts w:ascii="Charis SIL Regular" w:eastAsia="Charis SIL Regular" w:hAnsi="Charis SIL Regular"/>
          <w:color w:val="000000"/>
        </w:rPr>
        <w:t>importance of critically engaging with art and its role in shaping cultural and political discourse.</w:t>
      </w:r>
    </w:p>
    <w:p w14:paraId="1283BDC7"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song’s legacy also extended beyond its immediate cultural influence. Academic studies have analyzed its lyrics, musical </w:t>
      </w:r>
      <w:r>
        <w:br/>
      </w:r>
      <w:r>
        <w:rPr>
          <w:rFonts w:ascii="Charis SIL Regular" w:eastAsia="Charis SIL Regular" w:hAnsi="Charis SIL Regular"/>
          <w:color w:val="000000"/>
        </w:rPr>
        <w:t xml:space="preserve">structure, and overall impact on social movements. Its use in </w:t>
      </w:r>
      <w:r>
        <w:br/>
      </w:r>
      <w:r>
        <w:rPr>
          <w:rFonts w:ascii="Charis SIL Regular" w:eastAsia="Charis SIL Regular" w:hAnsi="Charis SIL Regular"/>
          <w:color w:val="000000"/>
        </w:rPr>
        <w:t xml:space="preserve">sociological and political science research has helped to illustrate the power of music as a tool for social change, highlighting its potential to galvanize collective action and shape public opinion. Its impact in academic circles demonstrates the lasting and significant influence of the song, extending its relevance beyond mere </w:t>
      </w:r>
      <w:r>
        <w:br/>
      </w:r>
      <w:r>
        <w:rPr>
          <w:rFonts w:ascii="Charis SIL Regular" w:eastAsia="Charis SIL Regular" w:hAnsi="Charis SIL Regular"/>
          <w:color w:val="000000"/>
        </w:rPr>
        <w:t>entertainment to a broader field of cultural and social analysis. The song transcends its musicality and becomes a subject of serious scholarly discourse, illustrating its profound impact on society.</w:t>
      </w:r>
    </w:p>
    <w:p w14:paraId="63142B2C"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In conclusion, the cultural impact of "Killing in the Name Of" </w:t>
      </w:r>
      <w:r>
        <w:br/>
      </w:r>
      <w:r>
        <w:rPr>
          <w:rFonts w:ascii="Charis SIL Regular" w:eastAsia="Charis SIL Regular" w:hAnsi="Charis SIL Regular"/>
          <w:color w:val="000000"/>
        </w:rPr>
        <w:t xml:space="preserve">extends far beyond its initial release. Its continued relevance in contemporary society, its adoption as a protest anthem, and its influence on younger generations underscore its enduring power as a symbol of resistance and a catalyst for social change. The song’s success lies not just in its aggressive message, but also in its artistic </w:t>
      </w:r>
      <w:r>
        <w:rPr>
          <w:rFonts w:ascii="Charis SIL Regular" w:eastAsia="Charis SIL Regular" w:hAnsi="Charis SIL Regular"/>
          <w:color w:val="000000"/>
        </w:rPr>
        <w:lastRenderedPageBreak/>
        <w:t xml:space="preserve">sophistication, its accessibility, and its ability to connect with </w:t>
      </w:r>
      <w:r>
        <w:br/>
      </w:r>
      <w:r>
        <w:rPr>
          <w:rFonts w:ascii="Charis SIL Regular" w:eastAsia="Charis SIL Regular" w:hAnsi="Charis SIL Regular"/>
          <w:color w:val="000000"/>
        </w:rPr>
        <w:t>listeners on a deeply emotional and visceral level. It remains a potent reminder of the power of art to challenge injustice, inspire action, and ignite the flames of social change, ensuring its place as a</w:t>
      </w:r>
    </w:p>
    <w:p w14:paraId="17C91373" w14:textId="77777777" w:rsidR="00BB3A50" w:rsidRDefault="00BB3A50">
      <w:pPr>
        <w:sectPr w:rsidR="00BB3A50">
          <w:pgSz w:w="8000" w:h="12000"/>
          <w:pgMar w:top="296" w:right="642" w:bottom="392" w:left="660" w:header="720" w:footer="720" w:gutter="0"/>
          <w:cols w:space="720"/>
          <w:docGrid w:linePitch="360"/>
        </w:sectPr>
      </w:pPr>
    </w:p>
    <w:p w14:paraId="17FBDBCD" w14:textId="77777777" w:rsidR="00BB3A50" w:rsidRDefault="00BB3A50">
      <w:pPr>
        <w:autoSpaceDE w:val="0"/>
        <w:autoSpaceDN w:val="0"/>
        <w:spacing w:after="78" w:line="220" w:lineRule="exact"/>
      </w:pPr>
    </w:p>
    <w:p w14:paraId="342C03B7" w14:textId="77777777" w:rsidR="00BB3A50" w:rsidRDefault="00000000">
      <w:pPr>
        <w:autoSpaceDE w:val="0"/>
        <w:autoSpaceDN w:val="0"/>
        <w:spacing w:before="58" w:after="0" w:line="264" w:lineRule="exact"/>
      </w:pPr>
      <w:r>
        <w:rPr>
          <w:rFonts w:ascii="Charis SIL Regular" w:eastAsia="Charis SIL Regular" w:hAnsi="Charis SIL Regular"/>
          <w:color w:val="000000"/>
        </w:rPr>
        <w:t>landmark achievement in the history of protest music and social commentary. The song continues to serve as a beacon, urging listeners to confront uncomfortable truths and engage in the ongoing struggle for a more just society, a legacy that continues to resonate with each new generation.</w:t>
      </w:r>
    </w:p>
    <w:p w14:paraId="17975ED2" w14:textId="77777777" w:rsidR="00BB3A50" w:rsidRDefault="00BB3A50">
      <w:pPr>
        <w:sectPr w:rsidR="00BB3A50">
          <w:pgSz w:w="8000" w:h="12000"/>
          <w:pgMar w:top="296" w:right="820" w:bottom="1440" w:left="660" w:header="720" w:footer="720" w:gutter="0"/>
          <w:cols w:space="720"/>
          <w:docGrid w:linePitch="360"/>
        </w:sectPr>
      </w:pPr>
    </w:p>
    <w:p w14:paraId="251D61E0" w14:textId="77777777" w:rsidR="00BB3A50" w:rsidRDefault="00BB3A50">
      <w:pPr>
        <w:autoSpaceDE w:val="0"/>
        <w:autoSpaceDN w:val="0"/>
        <w:spacing w:after="224" w:line="220" w:lineRule="exact"/>
      </w:pPr>
    </w:p>
    <w:p w14:paraId="7340A211" w14:textId="77777777" w:rsidR="00BB3A50" w:rsidRDefault="00000000">
      <w:pPr>
        <w:autoSpaceDE w:val="0"/>
        <w:autoSpaceDN w:val="0"/>
        <w:spacing w:after="0" w:line="330" w:lineRule="exact"/>
      </w:pPr>
      <w:r>
        <w:rPr>
          <w:rFonts w:ascii="Charis SIL Bold" w:eastAsia="Charis SIL Bold" w:hAnsi="Charis SIL Bold"/>
          <w:b/>
          <w:color w:val="000000"/>
        </w:rPr>
        <w:t>The Songs Evolution From Anthem to Ongoing Conversation</w:t>
      </w:r>
    </w:p>
    <w:p w14:paraId="11966243" w14:textId="77777777" w:rsidR="00BB3A50" w:rsidRDefault="00000000">
      <w:pPr>
        <w:autoSpaceDE w:val="0"/>
        <w:autoSpaceDN w:val="0"/>
        <w:spacing w:before="286" w:after="0" w:line="264" w:lineRule="exact"/>
      </w:pPr>
      <w:r>
        <w:rPr>
          <w:rFonts w:ascii="Charis SIL Regular" w:eastAsia="Charis SIL Regular" w:hAnsi="Charis SIL Regular"/>
          <w:color w:val="000000"/>
        </w:rPr>
        <w:t xml:space="preserve">The initial shockwaves of "Killing in the Name Of" reverberated far beyond the immediate post-release frenzy. Its raw, unfiltered rage struck a chord with a generation grappling with disillusionment and systemic failures. While the immediate reaction was a visceral engagement with the song’s powerful message, its staying power stemmed from a capacity for reinterpretation and </w:t>
      </w:r>
      <w:r>
        <w:br/>
      </w:r>
      <w:r>
        <w:rPr>
          <w:rFonts w:ascii="Charis SIL Regular" w:eastAsia="Charis SIL Regular" w:hAnsi="Charis SIL Regular"/>
          <w:color w:val="000000"/>
        </w:rPr>
        <w:t>recontextualization within evolving social landscapes. The song's seemingly simple, repetitive structure, far from being a weakness, became its strength. This repetitive nature allowed it to resonate across different experiences, becoming a blank canvas onto which individual struggles and collective frustrations could be projected.</w:t>
      </w:r>
    </w:p>
    <w:p w14:paraId="51445006" w14:textId="77777777" w:rsidR="00BB3A50" w:rsidRDefault="00000000">
      <w:pPr>
        <w:autoSpaceDE w:val="0"/>
        <w:autoSpaceDN w:val="0"/>
        <w:spacing w:before="60" w:after="0" w:line="264" w:lineRule="exact"/>
      </w:pPr>
      <w:r>
        <w:rPr>
          <w:rFonts w:ascii="Charis SIL Regular" w:eastAsia="Charis SIL Regular" w:hAnsi="Charis SIL Regular"/>
          <w:color w:val="000000"/>
        </w:rPr>
        <w:t>For some, it was a scream against police brutality; for others, a condemnation of political corruption; and for still others, a broader indictment of societal hypocrisy and power imbalances.</w:t>
      </w:r>
    </w:p>
    <w:p w14:paraId="44BECC0C"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year 1992, the year of the song's release, was a watershed moment in American history. The Rodney King beating and the subsequent acquittal of the police officers involved sparked </w:t>
      </w:r>
      <w:r>
        <w:br/>
      </w:r>
      <w:r>
        <w:rPr>
          <w:rFonts w:ascii="Charis SIL Regular" w:eastAsia="Charis SIL Regular" w:hAnsi="Charis SIL Regular"/>
          <w:color w:val="000000"/>
        </w:rPr>
        <w:t xml:space="preserve">widespread civil unrest, highlighting the deep-seated racial tensions and the pervasive issue of police brutality against Black </w:t>
      </w:r>
      <w:r>
        <w:br/>
      </w:r>
      <w:r>
        <w:rPr>
          <w:rFonts w:ascii="Charis SIL Regular" w:eastAsia="Charis SIL Regular" w:hAnsi="Charis SIL Regular"/>
          <w:color w:val="000000"/>
        </w:rPr>
        <w:t xml:space="preserve">communities. "Killing in the Name Of" became the soundtrack to the simmering anger and frustration that erupted into the streets. Its visceral lyrics mirrored the raw emotions felt by many, providing a potent outlet for their rage and contributing to the already </w:t>
      </w:r>
      <w:r>
        <w:br/>
      </w:r>
      <w:r>
        <w:rPr>
          <w:rFonts w:ascii="Charis SIL Regular" w:eastAsia="Charis SIL Regular" w:hAnsi="Charis SIL Regular"/>
          <w:color w:val="000000"/>
        </w:rPr>
        <w:t xml:space="preserve">explosive social climate. The song wasn't just playing in the </w:t>
      </w:r>
      <w:r>
        <w:br/>
      </w:r>
      <w:r>
        <w:rPr>
          <w:rFonts w:ascii="Charis SIL Regular" w:eastAsia="Charis SIL Regular" w:hAnsi="Charis SIL Regular"/>
          <w:color w:val="000000"/>
        </w:rPr>
        <w:t>background of protests; it</w:t>
      </w:r>
      <w:r>
        <w:rPr>
          <w:rFonts w:ascii="Charis SIL Italic" w:eastAsia="Charis SIL Italic" w:hAnsi="Charis SIL Italic"/>
          <w:i/>
          <w:color w:val="000000"/>
        </w:rPr>
        <w:t xml:space="preserve"> was</w:t>
      </w:r>
      <w:r>
        <w:rPr>
          <w:rFonts w:ascii="Charis SIL Regular" w:eastAsia="Charis SIL Regular" w:hAnsi="Charis SIL Regular"/>
          <w:color w:val="000000"/>
        </w:rPr>
        <w:t xml:space="preserve"> the protest, a powerful symbol of collective outrage and a collective demand for accountability.</w:t>
      </w:r>
    </w:p>
    <w:p w14:paraId="66A6C857"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However, the song's resonance wasn't limited to the immediate context of 1992. Its enduring relevance stems from its ability to capture timeless themes of oppression and resistance. As the years passed, the song's meaning evolved, adapting to the changing social and political landscape. The rise of the Black Lives Matter </w:t>
      </w:r>
      <w:r>
        <w:br/>
      </w:r>
      <w:r>
        <w:rPr>
          <w:rFonts w:ascii="Charis SIL Regular" w:eastAsia="Charis SIL Regular" w:hAnsi="Charis SIL Regular"/>
          <w:color w:val="000000"/>
        </w:rPr>
        <w:lastRenderedPageBreak/>
        <w:t>movement, the ongoing struggles against police brutality and systemic racism, and the emergence of new forms of social and political activism have continuously revitalized the song’s power.</w:t>
      </w:r>
    </w:p>
    <w:p w14:paraId="2760A599" w14:textId="77777777" w:rsidR="00BB3A50" w:rsidRDefault="00000000">
      <w:pPr>
        <w:autoSpaceDE w:val="0"/>
        <w:autoSpaceDN w:val="0"/>
        <w:spacing w:after="0" w:line="324" w:lineRule="exact"/>
      </w:pPr>
      <w:r>
        <w:rPr>
          <w:rFonts w:ascii="Charis SIL Regular" w:eastAsia="Charis SIL Regular" w:hAnsi="Charis SIL Regular"/>
          <w:color w:val="000000"/>
        </w:rPr>
        <w:t>The cyclical nature of injustice, implicit in the song's lyrical</w:t>
      </w:r>
    </w:p>
    <w:p w14:paraId="41BD98F4" w14:textId="77777777" w:rsidR="00BB3A50" w:rsidRDefault="00BB3A50">
      <w:pPr>
        <w:sectPr w:rsidR="00BB3A50">
          <w:pgSz w:w="8000" w:h="12000"/>
          <w:pgMar w:top="442" w:right="650" w:bottom="364" w:left="660" w:header="720" w:footer="720" w:gutter="0"/>
          <w:cols w:space="720"/>
          <w:docGrid w:linePitch="360"/>
        </w:sectPr>
      </w:pPr>
    </w:p>
    <w:p w14:paraId="21A18F3A" w14:textId="77777777" w:rsidR="00BB3A50" w:rsidRDefault="00BB3A50">
      <w:pPr>
        <w:autoSpaceDE w:val="0"/>
        <w:autoSpaceDN w:val="0"/>
        <w:spacing w:after="78" w:line="220" w:lineRule="exact"/>
      </w:pPr>
    </w:p>
    <w:p w14:paraId="4E005B97" w14:textId="77777777" w:rsidR="00BB3A50" w:rsidRDefault="00000000">
      <w:pPr>
        <w:autoSpaceDE w:val="0"/>
        <w:autoSpaceDN w:val="0"/>
        <w:spacing w:before="58" w:after="0" w:line="264" w:lineRule="exact"/>
        <w:ind w:right="288"/>
      </w:pPr>
      <w:r>
        <w:rPr>
          <w:rFonts w:ascii="Charis SIL Regular" w:eastAsia="Charis SIL Regular" w:hAnsi="Charis SIL Regular"/>
          <w:color w:val="000000"/>
        </w:rPr>
        <w:t>repetition, finds new echoes in each generation’s battles against oppression, proving its startling timelessness. The message transcends specific events, focusing instead on the persistent structures that perpetuate inequality.</w:t>
      </w:r>
    </w:p>
    <w:p w14:paraId="7EC6A08B" w14:textId="77777777" w:rsidR="00BB3A50" w:rsidRDefault="00000000">
      <w:pPr>
        <w:autoSpaceDE w:val="0"/>
        <w:autoSpaceDN w:val="0"/>
        <w:spacing w:before="266" w:after="0" w:line="264" w:lineRule="exact"/>
      </w:pPr>
      <w:r>
        <w:rPr>
          <w:rFonts w:ascii="Charis SIL Regular" w:eastAsia="Charis SIL Regular" w:hAnsi="Charis SIL Regular"/>
          <w:color w:val="000000"/>
        </w:rPr>
        <w:t xml:space="preserve">The song's journey through the public consciousness wasn't always straightforward. Its aggressive nature and explicit language sparked controversy, leading to debates about censorship and the </w:t>
      </w:r>
      <w:r>
        <w:br/>
      </w:r>
      <w:r>
        <w:rPr>
          <w:rFonts w:ascii="Charis SIL Regular" w:eastAsia="Charis SIL Regular" w:hAnsi="Charis SIL Regular"/>
          <w:color w:val="000000"/>
        </w:rPr>
        <w:t xml:space="preserve">boundaries of acceptable artistic expression. Yet, this very </w:t>
      </w:r>
      <w:r>
        <w:br/>
      </w:r>
      <w:r>
        <w:rPr>
          <w:rFonts w:ascii="Charis SIL Regular" w:eastAsia="Charis SIL Regular" w:hAnsi="Charis SIL Regular"/>
          <w:color w:val="000000"/>
        </w:rPr>
        <w:t xml:space="preserve">controversy only amplified its impact, drawing attention to its message and inadvertently increasing its reach. The very act of challenging established norms became a testament to its power, embedding it further into the cultural landscape, even amidst attempts to silence its message. The attempts to suppress it only fueled its spread, transforming the song into a symbol of rebellion against control, a potent counter-narrative against the </w:t>
      </w:r>
      <w:r>
        <w:br/>
      </w:r>
      <w:r>
        <w:rPr>
          <w:rFonts w:ascii="Charis SIL Regular" w:eastAsia="Charis SIL Regular" w:hAnsi="Charis SIL Regular"/>
          <w:color w:val="000000"/>
        </w:rPr>
        <w:t>establishment's efforts to stifle dissent.</w:t>
      </w:r>
    </w:p>
    <w:p w14:paraId="2509FBE5"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evolution of the song's interpretation is also evident in its appropriation across different cultural contexts. Its impact wasn’t confined to the United States; "Killing in the Name Of" transcended geographical boundaries, finding resonance in other countries facing similar struggles against oppression and injustice. The universality of its themes—the abuse of power, the fight for justice, and the struggle against systemic inequalities—resonated with audiences around the globe, adapting to local contexts and yet retaining its core message of resistance. In this way, the song became a testament to the universality of human struggles, </w:t>
      </w:r>
      <w:r>
        <w:br/>
      </w:r>
      <w:r>
        <w:rPr>
          <w:rFonts w:ascii="Charis SIL Regular" w:eastAsia="Charis SIL Regular" w:hAnsi="Charis SIL Regular"/>
          <w:color w:val="000000"/>
        </w:rPr>
        <w:t xml:space="preserve">providing a powerful tool for cross-cultural solidarity and </w:t>
      </w:r>
      <w:r>
        <w:br/>
      </w:r>
      <w:r>
        <w:rPr>
          <w:rFonts w:ascii="Charis SIL Regular" w:eastAsia="Charis SIL Regular" w:hAnsi="Charis SIL Regular"/>
          <w:color w:val="000000"/>
        </w:rPr>
        <w:t>demonstrating the interconnectedness of global social movements.</w:t>
      </w:r>
    </w:p>
    <w:p w14:paraId="0B113C5D" w14:textId="77777777" w:rsidR="00BB3A50" w:rsidRDefault="00000000">
      <w:pPr>
        <w:autoSpaceDE w:val="0"/>
        <w:autoSpaceDN w:val="0"/>
        <w:spacing w:before="204" w:after="0" w:line="324" w:lineRule="exact"/>
      </w:pPr>
      <w:r>
        <w:rPr>
          <w:rFonts w:ascii="Charis SIL Regular" w:eastAsia="Charis SIL Regular" w:hAnsi="Charis SIL Regular"/>
          <w:color w:val="000000"/>
        </w:rPr>
        <w:t>The song's longevity is also intimately linked to its artistic merit.</w:t>
      </w:r>
    </w:p>
    <w:p w14:paraId="2F4569CB"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The musicianship of Rage Against the Machine is undeniably </w:t>
      </w:r>
      <w:r>
        <w:br/>
      </w:r>
      <w:r>
        <w:rPr>
          <w:rFonts w:ascii="Charis SIL Regular" w:eastAsia="Charis SIL Regular" w:hAnsi="Charis SIL Regular"/>
          <w:color w:val="000000"/>
        </w:rPr>
        <w:t xml:space="preserve">exceptional; Tom Morello's innovative guitar work, in particular, created a sonic landscape that perfectly complements the raw power of Zack de la Rocha’s lyrics. This wasn't simply background music; it </w:t>
      </w:r>
      <w:r>
        <w:rPr>
          <w:rFonts w:ascii="Charis SIL Regular" w:eastAsia="Charis SIL Regular" w:hAnsi="Charis SIL Regular"/>
          <w:color w:val="000000"/>
        </w:rPr>
        <w:lastRenderedPageBreak/>
        <w:t>was a visceral experience that heightened the impact of the lyrical content. The musicians’ technical proficiency and artistic creativity elevated the song above a simple protest anthem, making it a work of art in its own right, capable of engaging listeners on an</w:t>
      </w:r>
    </w:p>
    <w:p w14:paraId="14F85875" w14:textId="77777777" w:rsidR="00BB3A50" w:rsidRDefault="00BB3A50">
      <w:pPr>
        <w:sectPr w:rsidR="00BB3A50">
          <w:pgSz w:w="8000" w:h="12000"/>
          <w:pgMar w:top="296" w:right="708" w:bottom="392" w:left="660" w:header="720" w:footer="720" w:gutter="0"/>
          <w:cols w:space="720"/>
          <w:docGrid w:linePitch="360"/>
        </w:sectPr>
      </w:pPr>
    </w:p>
    <w:p w14:paraId="16662D77" w14:textId="77777777" w:rsidR="00BB3A50" w:rsidRDefault="00BB3A50">
      <w:pPr>
        <w:autoSpaceDE w:val="0"/>
        <w:autoSpaceDN w:val="0"/>
        <w:spacing w:after="78" w:line="220" w:lineRule="exact"/>
      </w:pPr>
    </w:p>
    <w:p w14:paraId="68EAE11B"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intellectual and emotional level. This artistic sophistication is a key factor in its enduring appeal, ensuring its continued relevance within artistic circles and the broader cultural landscape. The song's creative approach resonated with musicians and artists beyond its immediate era, influencing other bands to embrace similar </w:t>
      </w:r>
      <w:r>
        <w:br/>
      </w:r>
      <w:r>
        <w:rPr>
          <w:rFonts w:ascii="Charis SIL Regular" w:eastAsia="Charis SIL Regular" w:hAnsi="Charis SIL Regular"/>
          <w:color w:val="000000"/>
        </w:rPr>
        <w:t>politically charged themes and musical styles.</w:t>
      </w:r>
    </w:p>
    <w:p w14:paraId="15CAAF77"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Furthermore, the song's legacy extends beyond the realm of popular culture. Academic analyses of "Killing in the Name Of" have </w:t>
      </w:r>
      <w:r>
        <w:br/>
      </w:r>
      <w:r>
        <w:rPr>
          <w:rFonts w:ascii="Charis SIL Regular" w:eastAsia="Charis SIL Regular" w:hAnsi="Charis SIL Regular"/>
          <w:color w:val="000000"/>
        </w:rPr>
        <w:t xml:space="preserve">explored its lyrical nuances, its musical structure, and its broader impact on social movements. Its place in academic discourse </w:t>
      </w:r>
      <w:r>
        <w:br/>
      </w:r>
      <w:r>
        <w:rPr>
          <w:rFonts w:ascii="Charis SIL Regular" w:eastAsia="Charis SIL Regular" w:hAnsi="Charis SIL Regular"/>
          <w:color w:val="000000"/>
        </w:rPr>
        <w:t>reflects its enduring significance as a cultural artifact and a catalyst for social change. This exploration highlights the transformative power of art, demonstrating how music can serve as a vehicle for profound social and political commentary, triggering conversations and analyses that contribute to critical discussions about the issues it addresses. This interdisciplinary engagement ensures the song’s lasting influence, extending its reach far beyond the immediate cultural milieu and into the realms of social sciences, political analysis, and cultural studies.</w:t>
      </w:r>
    </w:p>
    <w:p w14:paraId="1BBA15DD"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resurgence of the song in the 21st century underscores its continued power as a protest anthem. Its use in recent protests and demonstrations demonstrates that the issues it addresses—police brutality, systemic racism, social injustice—remain deeply relevant and continue to fuel collective action. Each generation has </w:t>
      </w:r>
      <w:r>
        <w:br/>
      </w:r>
      <w:r>
        <w:rPr>
          <w:rFonts w:ascii="Charis SIL Regular" w:eastAsia="Charis SIL Regular" w:hAnsi="Charis SIL Regular"/>
          <w:color w:val="000000"/>
        </w:rPr>
        <w:t>discovered and reinterpreted its message within their own unique socio-political context, highlighting its adaptability and its capacity to serve as a rallying cry for multiple generations. The song remains a powerful tool for collective action, providing a sonic backdrop for collective struggles and solidifying its place within protest culture.</w:t>
      </w:r>
    </w:p>
    <w:p w14:paraId="4CE58A83" w14:textId="77777777" w:rsidR="00BB3A50" w:rsidRDefault="00000000">
      <w:pPr>
        <w:autoSpaceDE w:val="0"/>
        <w:autoSpaceDN w:val="0"/>
        <w:spacing w:before="60" w:after="0" w:line="264" w:lineRule="exact"/>
        <w:ind w:right="288"/>
      </w:pPr>
      <w:r>
        <w:rPr>
          <w:rFonts w:ascii="Charis SIL Regular" w:eastAsia="Charis SIL Regular" w:hAnsi="Charis SIL Regular"/>
          <w:color w:val="000000"/>
        </w:rPr>
        <w:t xml:space="preserve">The song acts as a unifying force, transforming dispersed </w:t>
      </w:r>
      <w:r>
        <w:br/>
      </w:r>
      <w:r>
        <w:rPr>
          <w:rFonts w:ascii="Charis SIL Regular" w:eastAsia="Charis SIL Regular" w:hAnsi="Charis SIL Regular"/>
          <w:color w:val="000000"/>
        </w:rPr>
        <w:t>individuals into a collective voice, amplifying their struggles and ensuring that the message continues to resonate through the passage of time.</w:t>
      </w:r>
    </w:p>
    <w:p w14:paraId="1CFFAB85" w14:textId="77777777" w:rsidR="00BB3A50"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impact of "Killing in the Name Of" can’t be measured solely by its sales figures or chart positions. Its true legacy lies in its enduring influence on subsequent generations of activists, artists, and </w:t>
      </w:r>
      <w:r>
        <w:br/>
      </w:r>
      <w:r>
        <w:rPr>
          <w:rFonts w:ascii="Charis SIL Regular" w:eastAsia="Charis SIL Regular" w:hAnsi="Charis SIL Regular"/>
          <w:color w:val="000000"/>
        </w:rPr>
        <w:t>musicians. It’s a testament to the power of art to inspire change, to</w:t>
      </w:r>
    </w:p>
    <w:p w14:paraId="1763BE53" w14:textId="77777777" w:rsidR="00BB3A50" w:rsidRDefault="00BB3A50">
      <w:pPr>
        <w:sectPr w:rsidR="00BB3A50">
          <w:pgSz w:w="8000" w:h="12000"/>
          <w:pgMar w:top="296" w:right="676" w:bottom="392" w:left="660" w:header="720" w:footer="720" w:gutter="0"/>
          <w:cols w:space="720"/>
          <w:docGrid w:linePitch="360"/>
        </w:sectPr>
      </w:pPr>
    </w:p>
    <w:p w14:paraId="688921AF" w14:textId="77777777" w:rsidR="00BB3A50" w:rsidRDefault="00BB3A50">
      <w:pPr>
        <w:autoSpaceDE w:val="0"/>
        <w:autoSpaceDN w:val="0"/>
        <w:spacing w:after="78" w:line="220" w:lineRule="exact"/>
      </w:pPr>
    </w:p>
    <w:p w14:paraId="6FDE24DE" w14:textId="77777777" w:rsidR="00BB3A50" w:rsidRDefault="00000000">
      <w:pPr>
        <w:autoSpaceDE w:val="0"/>
        <w:autoSpaceDN w:val="0"/>
        <w:spacing w:before="58" w:after="0" w:line="264" w:lineRule="exact"/>
      </w:pPr>
      <w:r>
        <w:rPr>
          <w:rFonts w:ascii="Charis SIL Regular" w:eastAsia="Charis SIL Regular" w:hAnsi="Charis SIL Regular"/>
          <w:color w:val="000000"/>
        </w:rPr>
        <w:t>challenge oppression, and to serve as a vehicle for expressing collective grievances. The song serves as a potent reminder that art can act as a catalyst for social change, inspiring activism and providing a platform for marginalized voices to be heard. The song’s legacy extends beyond the realm of music; it underscores the role of art in shaping social consciousness and inspiring action against injustice, a legacy that is sure to continue to resonate for generations to come. It remains an urgent call to action, a visceral embodiment of the struggle for justice, and a testament to the transformative power of music in igniting the fires of social and political change. Its enduring power is not merely a historical artifact; it's a living legacy, a continuing conversation, and a potent reminder of the unfinished work of justice.</w:t>
      </w:r>
    </w:p>
    <w:p w14:paraId="383940E0" w14:textId="77777777" w:rsidR="00BB3A50" w:rsidRDefault="00BB3A50">
      <w:pPr>
        <w:sectPr w:rsidR="00BB3A50">
          <w:pgSz w:w="8000" w:h="12000"/>
          <w:pgMar w:top="296" w:right="714" w:bottom="1440" w:left="660" w:header="720" w:footer="720" w:gutter="0"/>
          <w:cols w:space="720"/>
          <w:docGrid w:linePitch="360"/>
        </w:sectPr>
      </w:pPr>
    </w:p>
    <w:p w14:paraId="077A9E55" w14:textId="77777777" w:rsidR="00BB3A50" w:rsidRDefault="00BB3A50">
      <w:pPr>
        <w:autoSpaceDE w:val="0"/>
        <w:autoSpaceDN w:val="0"/>
        <w:spacing w:after="224" w:line="220" w:lineRule="exact"/>
      </w:pPr>
    </w:p>
    <w:p w14:paraId="0618C4E6" w14:textId="77777777" w:rsidR="00BB3A50" w:rsidRDefault="00000000">
      <w:pPr>
        <w:autoSpaceDE w:val="0"/>
        <w:autoSpaceDN w:val="0"/>
        <w:spacing w:after="0" w:line="330" w:lineRule="exact"/>
      </w:pPr>
      <w:r>
        <w:rPr>
          <w:rFonts w:ascii="Charis SIL Bold" w:eastAsia="Charis SIL Bold" w:hAnsi="Charis SIL Bold"/>
          <w:b/>
          <w:color w:val="000000"/>
        </w:rPr>
        <w:t>Slaverys Legacy A Foundation of Inequality</w:t>
      </w:r>
    </w:p>
    <w:p w14:paraId="7F4670DC" w14:textId="77777777" w:rsidR="00BB3A50" w:rsidRDefault="00000000">
      <w:pPr>
        <w:autoSpaceDE w:val="0"/>
        <w:autoSpaceDN w:val="0"/>
        <w:spacing w:before="286" w:after="0" w:line="264" w:lineRule="exact"/>
      </w:pPr>
      <w:r>
        <w:rPr>
          <w:rFonts w:ascii="Charis SIL Regular" w:eastAsia="Charis SIL Regular" w:hAnsi="Charis SIL Regular"/>
          <w:color w:val="000000"/>
        </w:rPr>
        <w:t xml:space="preserve">The echoes of the whips still crackle in the air, long after the chains were broken. The legacy of slavery in America isn't simply a </w:t>
      </w:r>
      <w:r>
        <w:br/>
      </w:r>
      <w:r>
        <w:rPr>
          <w:rFonts w:ascii="Charis SIL Regular" w:eastAsia="Charis SIL Regular" w:hAnsi="Charis SIL Regular"/>
          <w:color w:val="000000"/>
        </w:rPr>
        <w:t xml:space="preserve">historical footnote; it's the foundation upon which much of our current societal structure is built. To understand the systemic </w:t>
      </w:r>
      <w:r>
        <w:br/>
      </w:r>
      <w:r>
        <w:rPr>
          <w:rFonts w:ascii="Charis SIL Regular" w:eastAsia="Charis SIL Regular" w:hAnsi="Charis SIL Regular"/>
          <w:color w:val="000000"/>
        </w:rPr>
        <w:t xml:space="preserve">racism that fuels the brutality depicted in "Killing in the Name Of," we must delve into the brutal reality of chattel slavery and its enduring consequences. It wasn't merely a system of forced labor; it was a meticulously crafted system designed to dehumanize, control, and exploit an entire race of people, establishing a hierarchy of power that permeates even our modern era. The economic engine of the antebellum South – cotton, tobacco, sugar – ran on the backs of enslaved Africans, generating immense wealth for a select few while simultaneously creating a brutal system of oppression. This </w:t>
      </w:r>
      <w:r>
        <w:br/>
      </w:r>
      <w:r>
        <w:rPr>
          <w:rFonts w:ascii="Charis SIL Regular" w:eastAsia="Charis SIL Regular" w:hAnsi="Charis SIL Regular"/>
          <w:color w:val="000000"/>
        </w:rPr>
        <w:t>economic dependence on slavery wasn't confined to the South; its tentacles reached into the North, shaping the economic and social fabric of the entire nation. Northern industries profited from the cotton produced by enslaved labor, inextricably linking the North and South in a mutually beneficial, yet morally reprehensible, economic partnership.</w:t>
      </w:r>
    </w:p>
    <w:p w14:paraId="4C64A8CC" w14:textId="77777777" w:rsidR="00BB3A50" w:rsidRDefault="00000000">
      <w:pPr>
        <w:autoSpaceDE w:val="0"/>
        <w:autoSpaceDN w:val="0"/>
        <w:spacing w:before="264" w:after="0" w:line="264" w:lineRule="exact"/>
      </w:pPr>
      <w:r>
        <w:rPr>
          <w:rFonts w:ascii="Charis SIL Regular" w:eastAsia="Charis SIL Regular" w:hAnsi="Charis SIL Regular"/>
          <w:color w:val="000000"/>
        </w:rPr>
        <w:t>The dehumanization inherent in slavery was not incidental; it was a deliberate strategy to maintain control. Enslaved people were systematically stripped of their identities, their families fractured, their cultures suppressed. They were reduced to commodities, their worth measured solely in terms of their economic productivity. The psychological trauma inflicted upon generations of enslaved people is a wound that continues to fester, passed down through families and communities, shaping their experiences and perspectives in profound ways. This psychological legacy manifests in various forms, including intergenerational trauma, impacting mental health, self-perception, and social interactions. The scars of slavery are not visible to the naked eye, yet their presence is felt acutely in the systemic inequalities that persist today.</w:t>
      </w:r>
    </w:p>
    <w:p w14:paraId="4CAC8422"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legal framework surrounding slavery solidified the racial hierarchy. Laws were meticulously crafted to ensure the complete subjugation of enslaved Africans and to limit the rights and</w:t>
      </w:r>
    </w:p>
    <w:p w14:paraId="1155E705" w14:textId="77777777" w:rsidR="00BB3A50" w:rsidRDefault="00BB3A50">
      <w:pPr>
        <w:sectPr w:rsidR="00BB3A50">
          <w:pgSz w:w="8000" w:h="12000"/>
          <w:pgMar w:top="442" w:right="644" w:bottom="364" w:left="660" w:header="720" w:footer="720" w:gutter="0"/>
          <w:cols w:space="720"/>
          <w:docGrid w:linePitch="360"/>
        </w:sectPr>
      </w:pPr>
    </w:p>
    <w:p w14:paraId="278C560D" w14:textId="77777777" w:rsidR="00BB3A50" w:rsidRDefault="00BB3A50">
      <w:pPr>
        <w:autoSpaceDE w:val="0"/>
        <w:autoSpaceDN w:val="0"/>
        <w:spacing w:after="78" w:line="220" w:lineRule="exact"/>
      </w:pPr>
    </w:p>
    <w:p w14:paraId="4DCE0325"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freedoms of Black people, even after emancipation. These laws didn't simply disappear with the end of slavery; they evolved, morphing into new forms of discrimination, segregation, and </w:t>
      </w:r>
      <w:r>
        <w:br/>
      </w:r>
      <w:r>
        <w:rPr>
          <w:rFonts w:ascii="Charis SIL Regular" w:eastAsia="Charis SIL Regular" w:hAnsi="Charis SIL Regular"/>
          <w:color w:val="000000"/>
        </w:rPr>
        <w:t>oppression. Jim Crow laws, Black Codes, and other discriminatory legislation served to perpetuate the racial hierarchy, effectively maintaining the social and economic structures that benefited white Americans at the expense of Black communities. These laws were designed to systematically exclude Black people from opportunities in education, employment, housing, and the political process.</w:t>
      </w:r>
    </w:p>
    <w:p w14:paraId="735B74C9"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economic disparity that emerged from slavery continues to shape the racial wealth gap. Generations of systemic oppression resulted in a lack of access to education, land ownership, and </w:t>
      </w:r>
      <w:r>
        <w:br/>
      </w:r>
      <w:r>
        <w:rPr>
          <w:rFonts w:ascii="Charis SIL Regular" w:eastAsia="Charis SIL Regular" w:hAnsi="Charis SIL Regular"/>
          <w:color w:val="000000"/>
        </w:rPr>
        <w:t xml:space="preserve">capital accumulation for Black Americans. This systemic economic disenfranchisement has created a stark wealth gap between white and Black families, a gap that persists to this day, despite decades of efforts to address it. This economic disparity plays a significant role in perpetuating cycles of poverty and inequality, impacting access to healthcare, education, and other essential services. The historical denial of economic opportunities directly translates into the </w:t>
      </w:r>
      <w:r>
        <w:br/>
      </w:r>
      <w:r>
        <w:rPr>
          <w:rFonts w:ascii="Charis SIL Regular" w:eastAsia="Charis SIL Regular" w:hAnsi="Charis SIL Regular"/>
          <w:color w:val="000000"/>
        </w:rPr>
        <w:t>present-day struggle for economic justice within Black communities.</w:t>
      </w:r>
    </w:p>
    <w:p w14:paraId="169C34C3"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criminal justice system is a prime example of slavery's enduring legacy. The mass incarceration of Black Americans is not a random occurrence; it is a direct consequence of historical and ongoing systemic racism. From the convict leasing system following the Civil War, which effectively reinstituted slavery under a different guise, to the contemporary War on Drugs, the criminal justice system has been consistently used as a tool to control and oppress Black </w:t>
      </w:r>
      <w:r>
        <w:br/>
      </w:r>
      <w:r>
        <w:rPr>
          <w:rFonts w:ascii="Charis SIL Regular" w:eastAsia="Charis SIL Regular" w:hAnsi="Charis SIL Regular"/>
          <w:color w:val="000000"/>
        </w:rPr>
        <w:t xml:space="preserve">communities. The disproportionate targeting of Black individuals for minor offenses, the harsher sentencing practices, and the </w:t>
      </w:r>
      <w:r>
        <w:br/>
      </w:r>
      <w:r>
        <w:rPr>
          <w:rFonts w:ascii="Charis SIL Regular" w:eastAsia="Charis SIL Regular" w:hAnsi="Charis SIL Regular"/>
          <w:color w:val="000000"/>
        </w:rPr>
        <w:t xml:space="preserve">systemic biases within the justice system all contribute to the </w:t>
      </w:r>
      <w:r>
        <w:br/>
      </w:r>
      <w:r>
        <w:rPr>
          <w:rFonts w:ascii="Charis SIL Regular" w:eastAsia="Charis SIL Regular" w:hAnsi="Charis SIL Regular"/>
          <w:color w:val="000000"/>
        </w:rPr>
        <w:t>overrepresentation of Black people in prisons. This is not merely a matter of individual bias; it is a deeply ingrained system designed to perpetuate inequalities rooted in the history of slavery.</w:t>
      </w:r>
    </w:p>
    <w:p w14:paraId="01A0EC7E" w14:textId="77777777" w:rsidR="00BB3A50" w:rsidRDefault="00000000">
      <w:pPr>
        <w:autoSpaceDE w:val="0"/>
        <w:autoSpaceDN w:val="0"/>
        <w:spacing w:before="204" w:after="0" w:line="324" w:lineRule="exact"/>
      </w:pPr>
      <w:r>
        <w:rPr>
          <w:rFonts w:ascii="Charis SIL Regular" w:eastAsia="Charis SIL Regular" w:hAnsi="Charis SIL Regular"/>
          <w:color w:val="000000"/>
        </w:rPr>
        <w:lastRenderedPageBreak/>
        <w:t>The legacy of slavery also manifests in housing segregation.</w:t>
      </w:r>
    </w:p>
    <w:p w14:paraId="159D5479" w14:textId="77777777" w:rsidR="00BB3A50" w:rsidRDefault="00000000">
      <w:pPr>
        <w:autoSpaceDE w:val="0"/>
        <w:autoSpaceDN w:val="0"/>
        <w:spacing w:before="60" w:after="0" w:line="264" w:lineRule="exact"/>
        <w:ind w:right="144"/>
      </w:pPr>
      <w:r>
        <w:rPr>
          <w:rFonts w:ascii="Charis SIL Regular" w:eastAsia="Charis SIL Regular" w:hAnsi="Charis SIL Regular"/>
          <w:color w:val="000000"/>
        </w:rPr>
        <w:t xml:space="preserve">Redlining, discriminatory lending practices, and restrictive </w:t>
      </w:r>
      <w:r>
        <w:br/>
      </w:r>
      <w:r>
        <w:rPr>
          <w:rFonts w:ascii="Charis SIL Regular" w:eastAsia="Charis SIL Regular" w:hAnsi="Charis SIL Regular"/>
          <w:color w:val="000000"/>
        </w:rPr>
        <w:t>covenants historically and presently prevented Black families from accessing homeownership and accumulating wealth through</w:t>
      </w:r>
    </w:p>
    <w:p w14:paraId="4FBE705D" w14:textId="77777777" w:rsidR="00BB3A50" w:rsidRDefault="00BB3A50">
      <w:pPr>
        <w:sectPr w:rsidR="00BB3A50">
          <w:pgSz w:w="8000" w:h="12000"/>
          <w:pgMar w:top="296" w:right="642" w:bottom="392" w:left="660" w:header="720" w:footer="720" w:gutter="0"/>
          <w:cols w:space="720"/>
          <w:docGrid w:linePitch="360"/>
        </w:sectPr>
      </w:pPr>
    </w:p>
    <w:p w14:paraId="57E96CEC" w14:textId="77777777" w:rsidR="00BB3A50" w:rsidRDefault="00BB3A50">
      <w:pPr>
        <w:autoSpaceDE w:val="0"/>
        <w:autoSpaceDN w:val="0"/>
        <w:spacing w:after="78" w:line="220" w:lineRule="exact"/>
      </w:pPr>
    </w:p>
    <w:p w14:paraId="310486AE" w14:textId="77777777" w:rsidR="00BB3A50" w:rsidRDefault="00000000">
      <w:pPr>
        <w:autoSpaceDE w:val="0"/>
        <w:autoSpaceDN w:val="0"/>
        <w:spacing w:before="58" w:after="0" w:line="264" w:lineRule="exact"/>
        <w:ind w:right="144"/>
      </w:pPr>
      <w:r>
        <w:rPr>
          <w:rFonts w:ascii="Charis SIL Regular" w:eastAsia="Charis SIL Regular" w:hAnsi="Charis SIL Regular"/>
          <w:color w:val="000000"/>
        </w:rPr>
        <w:t xml:space="preserve">property. This created and maintains segregated neighborhoods with vastly different levels of access to quality education, </w:t>
      </w:r>
      <w:r>
        <w:br/>
      </w:r>
      <w:r>
        <w:rPr>
          <w:rFonts w:ascii="Charis SIL Regular" w:eastAsia="Charis SIL Regular" w:hAnsi="Charis SIL Regular"/>
          <w:color w:val="000000"/>
        </w:rPr>
        <w:t xml:space="preserve">healthcare, and other vital resources. The lasting effects of housing segregation are readily apparent in the persistent disparities in housing quality, wealth accumulation, and neighborhood </w:t>
      </w:r>
      <w:r>
        <w:br/>
      </w:r>
      <w:r>
        <w:rPr>
          <w:rFonts w:ascii="Charis SIL Regular" w:eastAsia="Charis SIL Regular" w:hAnsi="Charis SIL Regular"/>
          <w:color w:val="000000"/>
        </w:rPr>
        <w:t xml:space="preserve">infrastructure between white and Black communities. This </w:t>
      </w:r>
      <w:r>
        <w:br/>
      </w:r>
      <w:r>
        <w:rPr>
          <w:rFonts w:ascii="Charis SIL Regular" w:eastAsia="Charis SIL Regular" w:hAnsi="Charis SIL Regular"/>
          <w:color w:val="000000"/>
        </w:rPr>
        <w:t>segregation exacerbates existing inequalities and contributes to the perpetuation of cycles of poverty and limited opportunity.</w:t>
      </w:r>
    </w:p>
    <w:p w14:paraId="15AF9F19"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legacy of slavery is woven into the very fabric of American society. It's not just about historical injustices; it's about the ongoing systems and structures that continue to perpetuate inequality. The racial disparities in wealth, healthcare, education, housing, and the criminal justice system are all direct descendants of slavery and the subsequent discriminatory practices that followed. To truly address the issues of systemic racism and police brutality, as depicted in the lyrics of "Killing in the Name Of," we must confront the </w:t>
      </w:r>
      <w:r>
        <w:br/>
      </w:r>
      <w:r>
        <w:rPr>
          <w:rFonts w:ascii="Charis SIL Regular" w:eastAsia="Charis SIL Regular" w:hAnsi="Charis SIL Regular"/>
          <w:color w:val="000000"/>
        </w:rPr>
        <w:t>uncomfortable truth of slavery's lasting impact and acknowledge its ongoing influence on American society. Ignoring this historical context is to ignore the very roots of the problem.</w:t>
      </w:r>
    </w:p>
    <w:p w14:paraId="0D774C6A" w14:textId="77777777" w:rsidR="00BB3A50" w:rsidRDefault="00000000">
      <w:pPr>
        <w:autoSpaceDE w:val="0"/>
        <w:autoSpaceDN w:val="0"/>
        <w:spacing w:before="264" w:after="0" w:line="264" w:lineRule="exact"/>
      </w:pPr>
      <w:r>
        <w:rPr>
          <w:rFonts w:ascii="Charis SIL Regular" w:eastAsia="Charis SIL Regular" w:hAnsi="Charis SIL Regular"/>
          <w:color w:val="000000"/>
        </w:rPr>
        <w:t>The seemingly disparate incidents of police brutality, while horrific and deeply troubling in their own right, are not isolated incidents. They are symptomatic of a much deeper, systemic problem rooted in historical oppression and the ongoing struggle for racial justice.</w:t>
      </w:r>
    </w:p>
    <w:p w14:paraId="34BB392D" w14:textId="77777777" w:rsidR="00BB3A50" w:rsidRDefault="00000000">
      <w:pPr>
        <w:autoSpaceDE w:val="0"/>
        <w:autoSpaceDN w:val="0"/>
        <w:spacing w:before="60" w:after="0" w:line="264" w:lineRule="exact"/>
        <w:ind w:right="288"/>
      </w:pPr>
      <w:r>
        <w:rPr>
          <w:rFonts w:ascii="Charis SIL Regular" w:eastAsia="Charis SIL Regular" w:hAnsi="Charis SIL Regular"/>
          <w:color w:val="000000"/>
        </w:rPr>
        <w:t>Understanding this historical context is crucial to effectively addressing the root causes of police misconduct, and not simply treating the symptoms through piecemeal reforms. The systemic nature of the problem demands systemic solutions, solutions that confront the long shadow cast by slavery and its enduring legacy.</w:t>
      </w:r>
    </w:p>
    <w:p w14:paraId="0D8D55CF"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Beyond the tangible effects of slavery's legacy, we must also </w:t>
      </w:r>
      <w:r>
        <w:br/>
      </w:r>
      <w:r>
        <w:rPr>
          <w:rFonts w:ascii="Charis SIL Regular" w:eastAsia="Charis SIL Regular" w:hAnsi="Charis SIL Regular"/>
          <w:color w:val="000000"/>
        </w:rPr>
        <w:t xml:space="preserve">consider the intangible consequences. The cultural narrative </w:t>
      </w:r>
      <w:r>
        <w:br/>
      </w:r>
      <w:r>
        <w:rPr>
          <w:rFonts w:ascii="Charis SIL Regular" w:eastAsia="Charis SIL Regular" w:hAnsi="Charis SIL Regular"/>
          <w:color w:val="000000"/>
        </w:rPr>
        <w:t xml:space="preserve">surrounding race in America has been profoundly shaped by </w:t>
      </w:r>
      <w:r>
        <w:br/>
      </w:r>
      <w:r>
        <w:rPr>
          <w:rFonts w:ascii="Charis SIL Regular" w:eastAsia="Charis SIL Regular" w:hAnsi="Charis SIL Regular"/>
          <w:color w:val="000000"/>
        </w:rPr>
        <w:t xml:space="preserve">centuries of slavery and its aftermath. Stereotypes, prejudices, and biases are deeply ingrained in our collective consciousness, shaping </w:t>
      </w:r>
      <w:r>
        <w:rPr>
          <w:rFonts w:ascii="Charis SIL Regular" w:eastAsia="Charis SIL Regular" w:hAnsi="Charis SIL Regular"/>
          <w:color w:val="000000"/>
        </w:rPr>
        <w:lastRenderedPageBreak/>
        <w:t xml:space="preserve">the interactions, perceptions, and experiences of both Black and white individuals. This cultural legacy contributes to the </w:t>
      </w:r>
      <w:r>
        <w:br/>
      </w:r>
      <w:r>
        <w:rPr>
          <w:rFonts w:ascii="Charis SIL Regular" w:eastAsia="Charis SIL Regular" w:hAnsi="Charis SIL Regular"/>
          <w:color w:val="000000"/>
        </w:rPr>
        <w:t>normalization of inequalities, making it more difficult to challenge systemic racism and achieve genuine racial justice.</w:t>
      </w:r>
    </w:p>
    <w:p w14:paraId="02218D3E" w14:textId="77777777" w:rsidR="00BB3A50" w:rsidRDefault="00BB3A50">
      <w:pPr>
        <w:sectPr w:rsidR="00BB3A50">
          <w:pgSz w:w="8000" w:h="12000"/>
          <w:pgMar w:top="296" w:right="648" w:bottom="392" w:left="660" w:header="720" w:footer="720" w:gutter="0"/>
          <w:cols w:space="720"/>
          <w:docGrid w:linePitch="360"/>
        </w:sectPr>
      </w:pPr>
    </w:p>
    <w:p w14:paraId="5C3428FC" w14:textId="77777777" w:rsidR="00BB3A50" w:rsidRDefault="00BB3A50">
      <w:pPr>
        <w:autoSpaceDE w:val="0"/>
        <w:autoSpaceDN w:val="0"/>
        <w:spacing w:after="210" w:line="220" w:lineRule="exact"/>
      </w:pPr>
    </w:p>
    <w:p w14:paraId="581544DB"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The struggle for racial equality is not simply a fight against </w:t>
      </w:r>
      <w:r>
        <w:br/>
      </w:r>
      <w:r>
        <w:rPr>
          <w:rFonts w:ascii="Charis SIL Regular" w:eastAsia="Charis SIL Regular" w:hAnsi="Charis SIL Regular"/>
          <w:color w:val="000000"/>
        </w:rPr>
        <w:t xml:space="preserve">individual prejudice; it is a battle against deeply entrenched </w:t>
      </w:r>
      <w:r>
        <w:br/>
      </w:r>
      <w:r>
        <w:rPr>
          <w:rFonts w:ascii="Charis SIL Regular" w:eastAsia="Charis SIL Regular" w:hAnsi="Charis SIL Regular"/>
          <w:color w:val="000000"/>
        </w:rPr>
        <w:t xml:space="preserve">systemic structures that have been fortified over centuries. The fight against police brutality, as powerfully articulated in "Killing in the Name Of," requires a comprehensive understanding of the historical context of slavery and its enduring impact on American society. It is a call to action that demands more than simply acknowledging the problem; it requires a fundamental dismantling of the systems that perpetuate racial inequality, a reckoning with the past and a </w:t>
      </w:r>
      <w:r>
        <w:br/>
      </w:r>
      <w:r>
        <w:rPr>
          <w:rFonts w:ascii="Charis SIL Regular" w:eastAsia="Charis SIL Regular" w:hAnsi="Charis SIL Regular"/>
          <w:color w:val="000000"/>
        </w:rPr>
        <w:t xml:space="preserve">commitment to building a more just and equitable future. The fight for equality is a continuous process, an ongoing struggle that </w:t>
      </w:r>
      <w:r>
        <w:br/>
      </w:r>
      <w:r>
        <w:rPr>
          <w:rFonts w:ascii="Charis SIL Regular" w:eastAsia="Charis SIL Regular" w:hAnsi="Charis SIL Regular"/>
          <w:color w:val="000000"/>
        </w:rPr>
        <w:t xml:space="preserve">demands constant vigilance and a commitment to dismantling the systemic structures that continue to marginalize and oppress Black communities. The song's enduring power lies in its ability to serve as a constant reminder of this ongoing battle, a call to arms against the enduring legacy of violence and inequality. Only through a sustained, multifaceted approach that addresses both the historical roots and the contemporary manifestations of systemic racism can we hope to achieve true racial justice and break the cycle of </w:t>
      </w:r>
      <w:r>
        <w:br/>
      </w:r>
      <w:r>
        <w:rPr>
          <w:rFonts w:ascii="Charis SIL Regular" w:eastAsia="Charis SIL Regular" w:hAnsi="Charis SIL Regular"/>
          <w:color w:val="000000"/>
        </w:rPr>
        <w:t xml:space="preserve">violence that continues to haunt American society. The fight for justice is a long and arduous journey, but the song's powerful </w:t>
      </w:r>
      <w:r>
        <w:br/>
      </w:r>
      <w:r>
        <w:rPr>
          <w:rFonts w:ascii="Charis SIL Regular" w:eastAsia="Charis SIL Regular" w:hAnsi="Charis SIL Regular"/>
          <w:color w:val="000000"/>
        </w:rPr>
        <w:t>message serves as a guiding light, a reminder that the fight must continue until true equality prevails.</w:t>
      </w:r>
    </w:p>
    <w:p w14:paraId="42FF7953" w14:textId="77777777" w:rsidR="00BB3A50" w:rsidRDefault="00BB3A50">
      <w:pPr>
        <w:sectPr w:rsidR="00BB3A50">
          <w:pgSz w:w="8000" w:h="12000"/>
          <w:pgMar w:top="428" w:right="654" w:bottom="1440" w:left="660" w:header="720" w:footer="720" w:gutter="0"/>
          <w:cols w:space="720"/>
          <w:docGrid w:linePitch="360"/>
        </w:sectPr>
      </w:pPr>
    </w:p>
    <w:p w14:paraId="5DDE30FA" w14:textId="77777777" w:rsidR="00BB3A50" w:rsidRDefault="00BB3A50">
      <w:pPr>
        <w:autoSpaceDE w:val="0"/>
        <w:autoSpaceDN w:val="0"/>
        <w:spacing w:after="224" w:line="220" w:lineRule="exact"/>
      </w:pPr>
    </w:p>
    <w:p w14:paraId="3009E021" w14:textId="77777777" w:rsidR="00BB3A50" w:rsidRDefault="00000000">
      <w:pPr>
        <w:autoSpaceDE w:val="0"/>
        <w:autoSpaceDN w:val="0"/>
        <w:spacing w:after="0" w:line="330" w:lineRule="exact"/>
      </w:pPr>
      <w:r>
        <w:rPr>
          <w:rFonts w:ascii="Charis SIL Bold" w:eastAsia="Charis SIL Bold" w:hAnsi="Charis SIL Bold"/>
          <w:b/>
          <w:color w:val="000000"/>
        </w:rPr>
        <w:t>Jim Crow and Beyond The Persistence of Segregation</w:t>
      </w:r>
    </w:p>
    <w:p w14:paraId="05E82EC1" w14:textId="77777777" w:rsidR="00BB3A50" w:rsidRDefault="00000000">
      <w:pPr>
        <w:autoSpaceDE w:val="0"/>
        <w:autoSpaceDN w:val="0"/>
        <w:spacing w:before="286" w:after="0" w:line="264" w:lineRule="exact"/>
        <w:ind w:right="144"/>
      </w:pPr>
      <w:r>
        <w:rPr>
          <w:rFonts w:ascii="Charis SIL Regular" w:eastAsia="Charis SIL Regular" w:hAnsi="Charis SIL Regular"/>
          <w:color w:val="000000"/>
        </w:rPr>
        <w:t>The dismantling of chattel slavery did not bring about an era of equality. Instead, it ushered in a new chapter of oppression, meticulously crafted through legislation and social norms: the Jim Crow era. This wasn't simply a transition; it was a calculated strategy to maintain the existing power structure, albeit under a new guise. While the chains of literal bondage were broken, the shackles of systemic racism remained, forged in the fires of legal segregation and reinforced by a culture of white supremacy.</w:t>
      </w:r>
    </w:p>
    <w:p w14:paraId="375650A5"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Jim Crow laws, enacted across the Southern states and, to varying degrees, in other parts of the country, were a complex web of discriminatory statutes designed to limit the rights and </w:t>
      </w:r>
      <w:r>
        <w:br/>
      </w:r>
      <w:r>
        <w:rPr>
          <w:rFonts w:ascii="Charis SIL Regular" w:eastAsia="Charis SIL Regular" w:hAnsi="Charis SIL Regular"/>
          <w:color w:val="000000"/>
        </w:rPr>
        <w:t>opportunities of African Americans. These laws extended into every facet of life, creating a rigid social hierarchy that ensured Black people remained subordinate. The very fabric of society was woven with threads of segregation, effectively creating two separate and unequal worlds.</w:t>
      </w:r>
    </w:p>
    <w:p w14:paraId="05609C11"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Education became a battleground. Separate schools were not equal schools. Black schools received significantly less funding, resulting in dilapidated buildings, inadequate resources, and underpaid teachers. This disparity in educational opportunities created a cycle of disadvantage, hindering social mobility and perpetuating </w:t>
      </w:r>
      <w:r>
        <w:br/>
      </w:r>
      <w:r>
        <w:rPr>
          <w:rFonts w:ascii="Charis SIL Regular" w:eastAsia="Charis SIL Regular" w:hAnsi="Charis SIL Regular"/>
          <w:color w:val="000000"/>
        </w:rPr>
        <w:t>economic inequality. The intellectual development of generations of Black children was systematically undermined, leaving them ill-equipped to compete in a society rigged against them. The subtle yet devastating message was clear: Black lives and Black minds were deemed less valuable, less worthy of investment. This was not simply negligence; it was deliberate, calculated oppression designed to maintain the status quo.</w:t>
      </w:r>
    </w:p>
    <w:p w14:paraId="664FEEA6"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Employment was equally burdened by segregation. Jim Crow laws enforced strict occupational segregation, barring Black people from a </w:t>
      </w:r>
      <w:r>
        <w:rPr>
          <w:rFonts w:ascii="Charis SIL Regular" w:eastAsia="Charis SIL Regular" w:hAnsi="Charis SIL Regular"/>
          <w:color w:val="000000"/>
        </w:rPr>
        <w:lastRenderedPageBreak/>
        <w:t>wide range of jobs and relegating them to low-paying, menial labor. The "colored" and "white" signs that adorned workplaces, businesses, and public spaces served as constant reminders of their second-class citizenship. Opportunities for advancement were</w:t>
      </w:r>
    </w:p>
    <w:p w14:paraId="2383322B" w14:textId="77777777" w:rsidR="00BB3A50" w:rsidRDefault="00BB3A50">
      <w:pPr>
        <w:sectPr w:rsidR="00BB3A50">
          <w:pgSz w:w="8000" w:h="12000"/>
          <w:pgMar w:top="442" w:right="670" w:bottom="364" w:left="660" w:header="720" w:footer="720" w:gutter="0"/>
          <w:cols w:space="720"/>
          <w:docGrid w:linePitch="360"/>
        </w:sectPr>
      </w:pPr>
    </w:p>
    <w:p w14:paraId="7B28699E" w14:textId="77777777" w:rsidR="00BB3A50" w:rsidRDefault="00BB3A50">
      <w:pPr>
        <w:autoSpaceDE w:val="0"/>
        <w:autoSpaceDN w:val="0"/>
        <w:spacing w:after="78" w:line="220" w:lineRule="exact"/>
      </w:pPr>
    </w:p>
    <w:p w14:paraId="5868D5F9" w14:textId="77777777" w:rsidR="00BB3A50" w:rsidRDefault="00000000">
      <w:pPr>
        <w:autoSpaceDE w:val="0"/>
        <w:autoSpaceDN w:val="0"/>
        <w:spacing w:before="58" w:after="0" w:line="264" w:lineRule="exact"/>
      </w:pPr>
      <w:r>
        <w:rPr>
          <w:rFonts w:ascii="Charis SIL Regular" w:eastAsia="Charis SIL Regular" w:hAnsi="Charis SIL Regular"/>
          <w:color w:val="000000"/>
        </w:rPr>
        <w:t>virtually nonexistent, trapping Black individuals in a cycle of poverty that was virtually impossible to escape. This economic subjugation was not accidental; it was a deliberate strategy to maintain white economic dominance. The wealth gap, already gaping wide after centuries of unpaid labor, grew even wider under the formal structure of Jim Crow laws.</w:t>
      </w:r>
    </w:p>
    <w:p w14:paraId="48E589CC" w14:textId="77777777" w:rsidR="00BB3A50" w:rsidRDefault="00000000">
      <w:pPr>
        <w:autoSpaceDE w:val="0"/>
        <w:autoSpaceDN w:val="0"/>
        <w:spacing w:before="264" w:after="0" w:line="264" w:lineRule="exact"/>
      </w:pPr>
      <w:r>
        <w:rPr>
          <w:rFonts w:ascii="Charis SIL Regular" w:eastAsia="Charis SIL Regular" w:hAnsi="Charis SIL Regular"/>
          <w:color w:val="000000"/>
        </w:rPr>
        <w:t>Access to healthcare was another area profoundly impacted by segregation. Black hospitals and clinics, if they existed at all, were severely underfunded and understaffed, providing inadequate care compared to their white counterparts. Black patients often faced discrimination, delays in treatment, and outright denial of care.</w:t>
      </w:r>
    </w:p>
    <w:p w14:paraId="28E436DF"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This healthcare disparity contributed to higher rates of illness, disability, and death among Black communities, further </w:t>
      </w:r>
      <w:r>
        <w:br/>
      </w:r>
      <w:r>
        <w:rPr>
          <w:rFonts w:ascii="Charis SIL Regular" w:eastAsia="Charis SIL Regular" w:hAnsi="Charis SIL Regular"/>
          <w:color w:val="000000"/>
        </w:rPr>
        <w:t>highlighting the systemic devaluation of Black life. The cruel irony was that the labor of countless enslaved Africans had created immense wealth, yet those descendants were denied access to the basic healthcare that that wealth could provide.</w:t>
      </w:r>
    </w:p>
    <w:p w14:paraId="5619C1BB"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Housing segregation was another stark example of the pervasive nature of Jim Crow. Redlining, a discriminatory practice where banks refused to provide mortgages to Black families in certain neighborhoods, effectively created and maintained racially </w:t>
      </w:r>
      <w:r>
        <w:br/>
      </w:r>
      <w:r>
        <w:rPr>
          <w:rFonts w:ascii="Charis SIL Regular" w:eastAsia="Charis SIL Regular" w:hAnsi="Charis SIL Regular"/>
          <w:color w:val="000000"/>
        </w:rPr>
        <w:t xml:space="preserve">segregated housing patterns. This practice, combined with </w:t>
      </w:r>
      <w:r>
        <w:br/>
      </w:r>
      <w:r>
        <w:rPr>
          <w:rFonts w:ascii="Charis SIL Regular" w:eastAsia="Charis SIL Regular" w:hAnsi="Charis SIL Regular"/>
          <w:color w:val="000000"/>
        </w:rPr>
        <w:t>restrictive covenants that prohibited Black people from buying or renting property in many white neighborhoods, confined Black communities to overcrowded, dilapidated housing with limited access to essential services. The repercussions of this housing segregation resonate to this day, impacting property values, wealth accumulation, and access to quality education and healthcare. The inability to build wealth through homeownership, a cornerstone of the American Dream, was systematically denied to Black families for generations.</w:t>
      </w:r>
    </w:p>
    <w:p w14:paraId="352A1008"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political system was also rigged against Black people. Poll taxes, literacy tests, and grandfather clauses were all devices </w:t>
      </w:r>
      <w:r>
        <w:br/>
      </w:r>
      <w:r>
        <w:rPr>
          <w:rFonts w:ascii="Charis SIL Regular" w:eastAsia="Charis SIL Regular" w:hAnsi="Charis SIL Regular"/>
          <w:color w:val="000000"/>
        </w:rPr>
        <w:t xml:space="preserve">designed to disenfranchise Black voters. These measures effectively </w:t>
      </w:r>
      <w:r>
        <w:rPr>
          <w:rFonts w:ascii="Charis SIL Regular" w:eastAsia="Charis SIL Regular" w:hAnsi="Charis SIL Regular"/>
          <w:color w:val="000000"/>
        </w:rPr>
        <w:lastRenderedPageBreak/>
        <w:t>stripped away their political power, silencing their voices and rendering them powerless to influence the policies that affected their lives. This political disenfranchisement served to maintain the</w:t>
      </w:r>
    </w:p>
    <w:p w14:paraId="29B5C85E" w14:textId="77777777" w:rsidR="00BB3A50" w:rsidRDefault="00BB3A50">
      <w:pPr>
        <w:sectPr w:rsidR="00BB3A50">
          <w:pgSz w:w="8000" w:h="12000"/>
          <w:pgMar w:top="296" w:right="714" w:bottom="392" w:left="660" w:header="720" w:footer="720" w:gutter="0"/>
          <w:cols w:space="720"/>
          <w:docGrid w:linePitch="360"/>
        </w:sectPr>
      </w:pPr>
    </w:p>
    <w:p w14:paraId="3DD4803C" w14:textId="77777777" w:rsidR="00BB3A50" w:rsidRDefault="00BB3A50">
      <w:pPr>
        <w:autoSpaceDE w:val="0"/>
        <w:autoSpaceDN w:val="0"/>
        <w:spacing w:after="78" w:line="220" w:lineRule="exact"/>
      </w:pPr>
    </w:p>
    <w:p w14:paraId="1C485F95" w14:textId="77777777" w:rsidR="00BB3A50" w:rsidRDefault="00000000">
      <w:pPr>
        <w:autoSpaceDE w:val="0"/>
        <w:autoSpaceDN w:val="0"/>
        <w:spacing w:before="58" w:after="0" w:line="264" w:lineRule="exact"/>
        <w:ind w:right="144"/>
      </w:pPr>
      <w:r>
        <w:rPr>
          <w:rFonts w:ascii="Charis SIL Regular" w:eastAsia="Charis SIL Regular" w:hAnsi="Charis SIL Regular"/>
          <w:color w:val="000000"/>
        </w:rPr>
        <w:t>racial hierarchy, ensuring that the system remained firmly under the control of white politicians and elites. The very act of voting, a fundamental right of citizenship, was systematically denied to an entire race of people. The powerlessness that resulted was a key pillar of the Jim Crow system of oppression.</w:t>
      </w:r>
    </w:p>
    <w:p w14:paraId="1F878C2E" w14:textId="77777777" w:rsidR="00BB3A50" w:rsidRDefault="00000000">
      <w:pPr>
        <w:autoSpaceDE w:val="0"/>
        <w:autoSpaceDN w:val="0"/>
        <w:spacing w:before="266" w:after="0" w:line="264" w:lineRule="exact"/>
      </w:pPr>
      <w:r>
        <w:rPr>
          <w:rFonts w:ascii="Charis SIL Regular" w:eastAsia="Charis SIL Regular" w:hAnsi="Charis SIL Regular"/>
          <w:color w:val="000000"/>
        </w:rPr>
        <w:t xml:space="preserve">Beyond the formal laws, the Jim Crow era was characterized by a pervasive culture of violence and intimidation. Lynchings, police brutality, and mob violence served as a constant threat, reminding Black people of their vulnerability and their precarious position within society. These acts of terror were not merely isolated </w:t>
      </w:r>
      <w:r>
        <w:br/>
      </w:r>
      <w:r>
        <w:rPr>
          <w:rFonts w:ascii="Charis SIL Regular" w:eastAsia="Charis SIL Regular" w:hAnsi="Charis SIL Regular"/>
          <w:color w:val="000000"/>
        </w:rPr>
        <w:t>incidents; they were a systemic strategy to enforce racial hierarchy and maintain white dominance. The pervasive fear fostered by this violence further limited the ability of Black people to exercise their rights and participate fully in society. The threat of violence was, in essence, another tool in the Jim Crow arsenal of oppression.</w:t>
      </w:r>
    </w:p>
    <w:p w14:paraId="2E198B44"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legacy of Jim Crow extended far beyond the formal legal </w:t>
      </w:r>
      <w:r>
        <w:br/>
      </w:r>
      <w:r>
        <w:rPr>
          <w:rFonts w:ascii="Charis SIL Regular" w:eastAsia="Charis SIL Regular" w:hAnsi="Charis SIL Regular"/>
          <w:color w:val="000000"/>
        </w:rPr>
        <w:t xml:space="preserve">structures that were eventually dismantled. The system's impact reverberates through generations, shaping the experiences and opportunities of marginalized communities. The entrenched </w:t>
      </w:r>
      <w:r>
        <w:br/>
      </w:r>
      <w:r>
        <w:rPr>
          <w:rFonts w:ascii="Charis SIL Regular" w:eastAsia="Charis SIL Regular" w:hAnsi="Charis SIL Regular"/>
          <w:color w:val="000000"/>
        </w:rPr>
        <w:t xml:space="preserve">patterns of segregation, the persistent economic inequalities, and the lingering cultural biases all stem from the deep wounds inflicted during this period. The racial wealth gap, the disparities in </w:t>
      </w:r>
      <w:r>
        <w:br/>
      </w:r>
      <w:r>
        <w:rPr>
          <w:rFonts w:ascii="Charis SIL Regular" w:eastAsia="Charis SIL Regular" w:hAnsi="Charis SIL Regular"/>
          <w:color w:val="000000"/>
        </w:rPr>
        <w:t>education and healthcare, and the overrepresentation of Black people in the criminal justice system all bear the indelible mark of Jim Crow.</w:t>
      </w:r>
    </w:p>
    <w:p w14:paraId="25007F47"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 xml:space="preserve">The dismantling of Jim Crow laws marked a significant victory in the fight for racial equality. However, the struggle for justice is far from over. The legacy of Jim Crow continues to shape our society, creating systemic barriers that disproportionately affect Black communities. Understanding the historical context of Jim Crow is crucial to dismantling the systems of inequality that persist today and addressing the root causes of racial injustice. The fight for racial equality demands a continuous effort to confront and </w:t>
      </w:r>
      <w:r>
        <w:br/>
      </w:r>
      <w:r>
        <w:rPr>
          <w:rFonts w:ascii="Charis SIL Regular" w:eastAsia="Charis SIL Regular" w:hAnsi="Charis SIL Regular"/>
          <w:color w:val="000000"/>
        </w:rPr>
        <w:t xml:space="preserve">dismantle these lingering effects. It necessitates dismantling the </w:t>
      </w:r>
      <w:r>
        <w:rPr>
          <w:rFonts w:ascii="Charis SIL Regular" w:eastAsia="Charis SIL Regular" w:hAnsi="Charis SIL Regular"/>
          <w:color w:val="000000"/>
        </w:rPr>
        <w:lastRenderedPageBreak/>
        <w:t>systems of oppression that perpetuate inequality, and holding accountable those who actively or passively support structures of discrimination.</w:t>
      </w:r>
    </w:p>
    <w:p w14:paraId="1F1F9CE3" w14:textId="77777777" w:rsidR="00BB3A50" w:rsidRDefault="00BB3A50">
      <w:pPr>
        <w:sectPr w:rsidR="00BB3A50">
          <w:pgSz w:w="8000" w:h="12000"/>
          <w:pgMar w:top="296" w:right="660" w:bottom="392" w:left="660" w:header="720" w:footer="720" w:gutter="0"/>
          <w:cols w:space="720"/>
          <w:docGrid w:linePitch="360"/>
        </w:sectPr>
      </w:pPr>
    </w:p>
    <w:p w14:paraId="1AD27EFE" w14:textId="77777777" w:rsidR="00BB3A50" w:rsidRDefault="00BB3A50">
      <w:pPr>
        <w:autoSpaceDE w:val="0"/>
        <w:autoSpaceDN w:val="0"/>
        <w:spacing w:after="210" w:line="220" w:lineRule="exact"/>
      </w:pPr>
    </w:p>
    <w:p w14:paraId="185E978A"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The enduring effects of Jim Crow extend far beyond explicit legal segregation. The deeply ingrained biases and prejudices fostered by the Jim Crow era continue to manifest in subtle yet pervasive ways, impacting everything from housing and employment to education and healthcare. Implicit bias, the unconscious attitudes or </w:t>
      </w:r>
      <w:r>
        <w:br/>
      </w:r>
      <w:r>
        <w:rPr>
          <w:rFonts w:ascii="Charis SIL Regular" w:eastAsia="Charis SIL Regular" w:hAnsi="Charis SIL Regular"/>
          <w:color w:val="000000"/>
        </w:rPr>
        <w:t>stereotypes that affect our understanding and actions, is a direct descendant of the Jim Crow era, perpetuating systemic inequalities even in the absence of overtly discriminatory laws.</w:t>
      </w:r>
    </w:p>
    <w:p w14:paraId="7FE8449F" w14:textId="77777777" w:rsidR="00BB3A50" w:rsidRDefault="00000000">
      <w:pPr>
        <w:autoSpaceDE w:val="0"/>
        <w:autoSpaceDN w:val="0"/>
        <w:spacing w:before="264" w:after="0" w:line="264" w:lineRule="exact"/>
      </w:pPr>
      <w:r>
        <w:rPr>
          <w:rFonts w:ascii="Charis SIL Regular" w:eastAsia="Charis SIL Regular" w:hAnsi="Charis SIL Regular"/>
          <w:color w:val="000000"/>
        </w:rPr>
        <w:t>The concept of "separate but equal," a legal doctrine that was struck down by the Supreme Court in Brown v. Board of Education in 1954, was a sham from its inception. The inherent inequality of separate facilities and opportunities was clear for all to see, yet the doctrine persisted for decades, reflecting the deeply ingrained racism of the era. Even after its legal dismantling, the effects of segregation persisted for decades, impacting generations of Black Americans. The legacy of "separate but equal" underscores the lasting nature of systemic racism. The fight for true equality is a continuous struggle, demanding constant vigilance and ongoing engagement.</w:t>
      </w:r>
    </w:p>
    <w:p w14:paraId="0C9D9082"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fight against systemic racism is not merely a fight against isolated incidents of prejudice or discrimination. It is a battle against deeply entrenched social and economic structures that have been reinforced for centuries. Addressing the persistent effects of Jim Crow requires a multifaceted approach, encompassing </w:t>
      </w:r>
      <w:r>
        <w:br/>
      </w:r>
      <w:r>
        <w:rPr>
          <w:rFonts w:ascii="Charis SIL Regular" w:eastAsia="Charis SIL Regular" w:hAnsi="Charis SIL Regular"/>
          <w:color w:val="000000"/>
        </w:rPr>
        <w:t xml:space="preserve">legislation, education, economic empowerment, and cultural </w:t>
      </w:r>
      <w:r>
        <w:br/>
      </w:r>
      <w:r>
        <w:rPr>
          <w:rFonts w:ascii="Charis SIL Regular" w:eastAsia="Charis SIL Regular" w:hAnsi="Charis SIL Regular"/>
          <w:color w:val="000000"/>
        </w:rPr>
        <w:t>change. It is a fight for genuine equality, where race is not a barrier to opportunity or a predictor of success. The struggle demands courage, commitment, and a sustained effort to dismantle the systems that perpetuate inequality. The past casts a long shadow, but the future remains unwritten, offering the opportunity to create a just and equitable society for all.</w:t>
      </w:r>
    </w:p>
    <w:p w14:paraId="13BD91BD"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song "Killing in the Name Of" serves as a potent reminder of the ongoing struggle for justice. The lyrics' visceral anger and raw emotion </w:t>
      </w:r>
      <w:r>
        <w:rPr>
          <w:rFonts w:ascii="Charis SIL Regular" w:eastAsia="Charis SIL Regular" w:hAnsi="Charis SIL Regular"/>
          <w:color w:val="000000"/>
        </w:rPr>
        <w:lastRenderedPageBreak/>
        <w:t>capture the frustration and despair felt by those who have experienced the systemic racism that has its roots deeply embedded in the Jim Crow era and centuries of oppression that preceded it.</w:t>
      </w:r>
    </w:p>
    <w:p w14:paraId="6A8CB036" w14:textId="77777777" w:rsidR="00BB3A50" w:rsidRDefault="00BB3A50">
      <w:pPr>
        <w:sectPr w:rsidR="00BB3A50">
          <w:pgSz w:w="8000" w:h="12000"/>
          <w:pgMar w:top="428" w:right="660" w:bottom="392" w:left="660" w:header="720" w:footer="720" w:gutter="0"/>
          <w:cols w:space="720"/>
          <w:docGrid w:linePitch="360"/>
        </w:sectPr>
      </w:pPr>
    </w:p>
    <w:p w14:paraId="3250FC6E" w14:textId="77777777" w:rsidR="00BB3A50" w:rsidRDefault="00BB3A50">
      <w:pPr>
        <w:autoSpaceDE w:val="0"/>
        <w:autoSpaceDN w:val="0"/>
        <w:spacing w:after="78" w:line="220" w:lineRule="exact"/>
      </w:pPr>
    </w:p>
    <w:p w14:paraId="67F0E89E"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The song's enduring relevance underscores the need to confront the uncomfortable truths of our history and to continue the fight for true racial equality. It is a call to action, a testament to the ongoing struggle, and a reminder that the fight for justice is a continuous process. The fight for equality is not a destination, but a journey, one that demands our constant attention and unwavering </w:t>
      </w:r>
      <w:r>
        <w:br/>
      </w:r>
      <w:r>
        <w:rPr>
          <w:rFonts w:ascii="Charis SIL Regular" w:eastAsia="Charis SIL Regular" w:hAnsi="Charis SIL Regular"/>
          <w:color w:val="000000"/>
        </w:rPr>
        <w:t>commitment. The legacy of Jim Crow reminds us that progress is never guaranteed and that vigilance is essential in the pursuit of a more just and equitable society.</w:t>
      </w:r>
    </w:p>
    <w:p w14:paraId="2018DB61" w14:textId="77777777" w:rsidR="00BB3A50" w:rsidRDefault="00BB3A50">
      <w:pPr>
        <w:sectPr w:rsidR="00BB3A50">
          <w:pgSz w:w="8000" w:h="12000"/>
          <w:pgMar w:top="296" w:right="726" w:bottom="1440" w:left="660" w:header="720" w:footer="720" w:gutter="0"/>
          <w:cols w:space="720"/>
          <w:docGrid w:linePitch="360"/>
        </w:sectPr>
      </w:pPr>
    </w:p>
    <w:p w14:paraId="74A4D3E1" w14:textId="77777777" w:rsidR="00BB3A50" w:rsidRDefault="00BB3A50">
      <w:pPr>
        <w:autoSpaceDE w:val="0"/>
        <w:autoSpaceDN w:val="0"/>
        <w:spacing w:after="224" w:line="220" w:lineRule="exact"/>
      </w:pPr>
    </w:p>
    <w:p w14:paraId="72614F0E" w14:textId="77777777" w:rsidR="00BB3A50" w:rsidRDefault="00000000">
      <w:pPr>
        <w:autoSpaceDE w:val="0"/>
        <w:autoSpaceDN w:val="0"/>
        <w:spacing w:after="0" w:line="330" w:lineRule="exact"/>
      </w:pPr>
      <w:r>
        <w:rPr>
          <w:rFonts w:ascii="Charis SIL Bold" w:eastAsia="Charis SIL Bold" w:hAnsi="Charis SIL Bold"/>
          <w:b/>
          <w:color w:val="000000"/>
        </w:rPr>
        <w:t>The War on Drugs A Tool of Oppression</w:t>
      </w:r>
    </w:p>
    <w:p w14:paraId="1A22B0B8" w14:textId="77777777" w:rsidR="00BB3A50" w:rsidRDefault="00000000">
      <w:pPr>
        <w:autoSpaceDE w:val="0"/>
        <w:autoSpaceDN w:val="0"/>
        <w:spacing w:before="286" w:after="0" w:line="264" w:lineRule="exact"/>
      </w:pPr>
      <w:r>
        <w:rPr>
          <w:rFonts w:ascii="Charis SIL Regular" w:eastAsia="Charis SIL Regular" w:hAnsi="Charis SIL Regular"/>
          <w:color w:val="000000"/>
        </w:rPr>
        <w:t xml:space="preserve">The insidious tendrils of systemic racism reached far beyond the Jim Crow South and the overt brutality of lynchings. A new, more subtle, yet equally devastating weapon was forged in the crucible of political expediency and social control: the War on Drugs. Declared by President Nixon in 1971, this ostensibly noble campaign to curb drug abuse quickly morphed into a tool of oppression, </w:t>
      </w:r>
      <w:r>
        <w:br/>
      </w:r>
      <w:r>
        <w:rPr>
          <w:rFonts w:ascii="Charis SIL Regular" w:eastAsia="Charis SIL Regular" w:hAnsi="Charis SIL Regular"/>
          <w:color w:val="000000"/>
        </w:rPr>
        <w:t xml:space="preserve">disproportionately targeting and devastating minority communities, particularly African Americans and Latinos. The rhetoric </w:t>
      </w:r>
      <w:r>
        <w:br/>
      </w:r>
      <w:r>
        <w:rPr>
          <w:rFonts w:ascii="Charis SIL Regular" w:eastAsia="Charis SIL Regular" w:hAnsi="Charis SIL Regular"/>
          <w:color w:val="000000"/>
        </w:rPr>
        <w:t>surrounding the war obscured a grim reality: the war wasn't on drugs; it was on people.</w:t>
      </w:r>
    </w:p>
    <w:p w14:paraId="3FE23439"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Nixon himself, in secretly recorded conversations, admitted the strategy was a thinly veiled attempt to criminalize his political opponents, namely anti-war activists and Black Americans. The language used to describe drug users was deliberately loaded with racial undertones, painting a picture of the “drug-crazed” inner-city, implicitly linking drug use with Black criminality and threatening the stability of white society. This framing set the stage for decades of aggressive policing, mass incarceration, and the systematic </w:t>
      </w:r>
      <w:r>
        <w:br/>
      </w:r>
      <w:r>
        <w:rPr>
          <w:rFonts w:ascii="Charis SIL Regular" w:eastAsia="Charis SIL Regular" w:hAnsi="Charis SIL Regular"/>
          <w:color w:val="000000"/>
        </w:rPr>
        <w:t>destruction of communities.</w:t>
      </w:r>
    </w:p>
    <w:p w14:paraId="63FA3D15"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1980s saw the escalation of the "war," fueled by the crack cocaine epidemic. Crack, a cheaper and more readily available form of cocaine, became associated with urban poverty and Black </w:t>
      </w:r>
      <w:r>
        <w:br/>
      </w:r>
      <w:r>
        <w:rPr>
          <w:rFonts w:ascii="Charis SIL Regular" w:eastAsia="Charis SIL Regular" w:hAnsi="Charis SIL Regular"/>
          <w:color w:val="000000"/>
        </w:rPr>
        <w:t xml:space="preserve">communities, while powder cocaine, used predominantly by </w:t>
      </w:r>
      <w:r>
        <w:br/>
      </w:r>
      <w:r>
        <w:rPr>
          <w:rFonts w:ascii="Charis SIL Regular" w:eastAsia="Charis SIL Regular" w:hAnsi="Charis SIL Regular"/>
          <w:color w:val="000000"/>
        </w:rPr>
        <w:t xml:space="preserve">wealthier, largely white populations, was treated with a far more lenient approach. The sentencing disparity between crack and powder cocaine, enshrined in the 1986 Anti-Drug Abuse Act, </w:t>
      </w:r>
      <w:r>
        <w:br/>
      </w:r>
      <w:r>
        <w:rPr>
          <w:rFonts w:ascii="Charis SIL Regular" w:eastAsia="Charis SIL Regular" w:hAnsi="Charis SIL Regular"/>
          <w:color w:val="000000"/>
        </w:rPr>
        <w:t>epitomized this grotesque injustice. For the same amount of drug, a person caught with crack cocaine faced a far harsher sentence than someone caught with powder cocaine – a ratio of 100 to 1 in some cases. This disparity wasn't accidental; it was a deliberate choice that reflected and amplified existing racial biases within the justice system.</w:t>
      </w:r>
    </w:p>
    <w:p w14:paraId="12062852" w14:textId="77777777" w:rsidR="00BB3A50" w:rsidRDefault="00000000">
      <w:pPr>
        <w:autoSpaceDE w:val="0"/>
        <w:autoSpaceDN w:val="0"/>
        <w:spacing w:before="264" w:after="0" w:line="264" w:lineRule="exact"/>
      </w:pPr>
      <w:r>
        <w:rPr>
          <w:rFonts w:ascii="Charis SIL Regular" w:eastAsia="Charis SIL Regular" w:hAnsi="Charis SIL Regular"/>
          <w:color w:val="000000"/>
        </w:rPr>
        <w:lastRenderedPageBreak/>
        <w:t>The consequences of this disparity were catastrophic. Thousands of Black individuals, disproportionately young men, were swept up</w:t>
      </w:r>
    </w:p>
    <w:p w14:paraId="11459587" w14:textId="77777777" w:rsidR="00BB3A50" w:rsidRDefault="00BB3A50">
      <w:pPr>
        <w:sectPr w:rsidR="00BB3A50">
          <w:pgSz w:w="8000" w:h="12000"/>
          <w:pgMar w:top="442" w:right="652" w:bottom="364" w:left="660" w:header="720" w:footer="720" w:gutter="0"/>
          <w:cols w:space="720"/>
          <w:docGrid w:linePitch="360"/>
        </w:sectPr>
      </w:pPr>
    </w:p>
    <w:p w14:paraId="35861750" w14:textId="77777777" w:rsidR="00BB3A50" w:rsidRDefault="00BB3A50">
      <w:pPr>
        <w:autoSpaceDE w:val="0"/>
        <w:autoSpaceDN w:val="0"/>
        <w:spacing w:after="78" w:line="220" w:lineRule="exact"/>
      </w:pPr>
    </w:p>
    <w:p w14:paraId="74392589"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into the criminal justice system, facing lengthy prison sentences for non-violent offenses. Families were shattered, communities were destabilized, and a cycle of poverty and incarceration took root. The ripple effect was devastating: loss of employment opportunities, limited access to education, and strained social networks, all </w:t>
      </w:r>
      <w:r>
        <w:br/>
      </w:r>
      <w:r>
        <w:rPr>
          <w:rFonts w:ascii="Charis SIL Regular" w:eastAsia="Charis SIL Regular" w:hAnsi="Charis SIL Regular"/>
          <w:color w:val="000000"/>
        </w:rPr>
        <w:t xml:space="preserve">exacerbated by the stigma of a criminal record. This mass </w:t>
      </w:r>
      <w:r>
        <w:br/>
      </w:r>
      <w:r>
        <w:rPr>
          <w:rFonts w:ascii="Charis SIL Regular" w:eastAsia="Charis SIL Regular" w:hAnsi="Charis SIL Regular"/>
          <w:color w:val="000000"/>
        </w:rPr>
        <w:t xml:space="preserve">incarceration fuelled the prison-industrial complex, creating a self-perpetuating system that profited from the imprisonment of </w:t>
      </w:r>
      <w:r>
        <w:br/>
      </w:r>
      <w:r>
        <w:rPr>
          <w:rFonts w:ascii="Charis SIL Regular" w:eastAsia="Charis SIL Regular" w:hAnsi="Charis SIL Regular"/>
          <w:color w:val="000000"/>
        </w:rPr>
        <w:t>marginalized communities.</w:t>
      </w:r>
    </w:p>
    <w:p w14:paraId="4F61F1EE"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"war on drugs" wasn't just about arrests and convictions; it was about creating a climate of fear and suspicion. Stop-and-frisk </w:t>
      </w:r>
      <w:r>
        <w:br/>
      </w:r>
      <w:r>
        <w:rPr>
          <w:rFonts w:ascii="Charis SIL Regular" w:eastAsia="Charis SIL Regular" w:hAnsi="Charis SIL Regular"/>
          <w:color w:val="000000"/>
        </w:rPr>
        <w:t xml:space="preserve">policies, often employed in predominantly minority neighborhoods, allowed police to search individuals without probable cause, </w:t>
      </w:r>
      <w:r>
        <w:br/>
      </w:r>
      <w:r>
        <w:rPr>
          <w:rFonts w:ascii="Charis SIL Regular" w:eastAsia="Charis SIL Regular" w:hAnsi="Charis SIL Regular"/>
          <w:color w:val="000000"/>
        </w:rPr>
        <w:t>leading to countless instances of harassment, humiliation, and brutality. These policies became a form of legalized racial profiling, fueling resentment and distrust between law enforcement and the communities they were supposed to serve and protect. The very sight of a police uniform could trigger fear and anxiety, making everyday life a constant struggle for survival.</w:t>
      </w:r>
    </w:p>
    <w:p w14:paraId="7B8B065B"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targeting of minority communities was not simply a result of individual biases; it was a systemic failure embedded within the structure of law enforcement and the judicial system. Bias in </w:t>
      </w:r>
      <w:r>
        <w:br/>
      </w:r>
      <w:r>
        <w:rPr>
          <w:rFonts w:ascii="Charis SIL Regular" w:eastAsia="Charis SIL Regular" w:hAnsi="Charis SIL Regular"/>
          <w:color w:val="000000"/>
        </w:rPr>
        <w:t>policing and prosecution, often driven by implicit biases, ensured that minorities were arrested, charged, and convicted at a far higher rate than their white counterparts. The system itself was stacked against them, perpetuating a cycle of injustice that mirrored the structures of historical oppression.</w:t>
      </w:r>
    </w:p>
    <w:p w14:paraId="1F7FDB87"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destruction wrought by the war on drugs extended beyond the confines of the prison system. Communities were decimated by the loss of their members, the disruption of families, and the erosion of trust in authority. Resources that could have been used for </w:t>
      </w:r>
      <w:r>
        <w:br/>
      </w:r>
      <w:r>
        <w:rPr>
          <w:rFonts w:ascii="Charis SIL Regular" w:eastAsia="Charis SIL Regular" w:hAnsi="Charis SIL Regular"/>
          <w:color w:val="000000"/>
        </w:rPr>
        <w:t xml:space="preserve">education, healthcare, and economic development were diverted to law </w:t>
      </w:r>
      <w:r>
        <w:rPr>
          <w:rFonts w:ascii="Charis SIL Regular" w:eastAsia="Charis SIL Regular" w:hAnsi="Charis SIL Regular"/>
          <w:color w:val="000000"/>
        </w:rPr>
        <w:lastRenderedPageBreak/>
        <w:t xml:space="preserve">enforcement and incarceration, further exacerbating the </w:t>
      </w:r>
      <w:r>
        <w:br/>
      </w:r>
      <w:r>
        <w:rPr>
          <w:rFonts w:ascii="Charis SIL Regular" w:eastAsia="Charis SIL Regular" w:hAnsi="Charis SIL Regular"/>
          <w:color w:val="000000"/>
        </w:rPr>
        <w:t xml:space="preserve">existing inequalities. The long-term consequences continue to plague generations, leaving a legacy of poverty, trauma, and </w:t>
      </w:r>
      <w:r>
        <w:br/>
      </w:r>
      <w:r>
        <w:rPr>
          <w:rFonts w:ascii="Charis SIL Regular" w:eastAsia="Charis SIL Regular" w:hAnsi="Charis SIL Regular"/>
          <w:color w:val="000000"/>
        </w:rPr>
        <w:t>mistrust.</w:t>
      </w:r>
    </w:p>
    <w:p w14:paraId="0715974C" w14:textId="77777777" w:rsidR="00BB3A50" w:rsidRDefault="00BB3A50">
      <w:pPr>
        <w:sectPr w:rsidR="00BB3A50">
          <w:pgSz w:w="8000" w:h="12000"/>
          <w:pgMar w:top="296" w:right="644" w:bottom="526" w:left="660" w:header="720" w:footer="720" w:gutter="0"/>
          <w:cols w:space="720"/>
          <w:docGrid w:linePitch="360"/>
        </w:sectPr>
      </w:pPr>
    </w:p>
    <w:p w14:paraId="6259FC80" w14:textId="77777777" w:rsidR="00BB3A50" w:rsidRDefault="00BB3A50">
      <w:pPr>
        <w:autoSpaceDE w:val="0"/>
        <w:autoSpaceDN w:val="0"/>
        <w:spacing w:after="78" w:line="220" w:lineRule="exact"/>
      </w:pPr>
    </w:p>
    <w:p w14:paraId="313895B0"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The devastating impact of the War on Drugs is evident in statistics that paint a grim picture of systemic racism. Black individuals are imprisoned at a rate five times higher than that of white </w:t>
      </w:r>
      <w:r>
        <w:br/>
      </w:r>
      <w:r>
        <w:rPr>
          <w:rFonts w:ascii="Charis SIL Regular" w:eastAsia="Charis SIL Regular" w:hAnsi="Charis SIL Regular"/>
          <w:color w:val="000000"/>
        </w:rPr>
        <w:t xml:space="preserve">individuals, despite using drugs at comparable rates. This disparity cannot be explained by mere coincidence; it reflects a deep-seated prejudice within the system itself. The data shows a clear pattern of discriminatory practices, from initial arrest and charging to </w:t>
      </w:r>
      <w:r>
        <w:br/>
      </w:r>
      <w:r>
        <w:rPr>
          <w:rFonts w:ascii="Charis SIL Regular" w:eastAsia="Charis SIL Regular" w:hAnsi="Charis SIL Regular"/>
          <w:color w:val="000000"/>
        </w:rPr>
        <w:t>sentencing and incarceration. The system is rigged against them.</w:t>
      </w:r>
    </w:p>
    <w:p w14:paraId="62D35CF3"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Examples abound of how this played out on the ground. In cities across America, police targeted minority neighborhoods with aggressive raids and sweeps, often based on flimsy evidence or anonymous tips. The result was a constant state of fear and </w:t>
      </w:r>
      <w:r>
        <w:br/>
      </w:r>
      <w:r>
        <w:rPr>
          <w:rFonts w:ascii="Charis SIL Regular" w:eastAsia="Charis SIL Regular" w:hAnsi="Charis SIL Regular"/>
          <w:color w:val="000000"/>
        </w:rPr>
        <w:t xml:space="preserve">uncertainty for residents, their lives disrupted by the ever-present threat of arrest and imprisonment. These neighborhoods </w:t>
      </w:r>
      <w:r>
        <w:br/>
      </w:r>
      <w:r>
        <w:rPr>
          <w:rFonts w:ascii="Charis SIL Regular" w:eastAsia="Charis SIL Regular" w:hAnsi="Charis SIL Regular"/>
          <w:color w:val="000000"/>
        </w:rPr>
        <w:t>experienced heightened police presence, with often militarized tactics employed. This created a climate of fear and distrust, stifling community development and undermining social cohesion.</w:t>
      </w:r>
    </w:p>
    <w:p w14:paraId="61A1B236" w14:textId="77777777" w:rsidR="00BB3A50" w:rsidRDefault="00000000">
      <w:pPr>
        <w:autoSpaceDE w:val="0"/>
        <w:autoSpaceDN w:val="0"/>
        <w:spacing w:before="264" w:after="0" w:line="264" w:lineRule="exact"/>
      </w:pPr>
      <w:r>
        <w:rPr>
          <w:rFonts w:ascii="Charis SIL Regular" w:eastAsia="Charis SIL Regular" w:hAnsi="Charis SIL Regular"/>
          <w:color w:val="000000"/>
        </w:rPr>
        <w:t>The war on drugs also fueled the growth of the private prison industry, a lucrative enterprise that profits from mass incarceration. These private prisons lobby for tougher sentencing laws and stricter enforcement measures, further perpetuating the cycle of oppression.</w:t>
      </w:r>
    </w:p>
    <w:p w14:paraId="133EBCF4" w14:textId="77777777" w:rsidR="00BB3A50" w:rsidRDefault="00000000">
      <w:pPr>
        <w:autoSpaceDE w:val="0"/>
        <w:autoSpaceDN w:val="0"/>
        <w:spacing w:before="58" w:after="0" w:line="264" w:lineRule="exact"/>
        <w:ind w:right="288"/>
      </w:pPr>
      <w:r>
        <w:rPr>
          <w:rFonts w:ascii="Charis SIL Regular" w:eastAsia="Charis SIL Regular" w:hAnsi="Charis SIL Regular"/>
          <w:color w:val="000000"/>
        </w:rPr>
        <w:t>This creates a powerful financial incentive to maintain the status quo, ensuring that the war on drugs continues, regardless of its social costs. It’s a system built on profit from human suffering.</w:t>
      </w:r>
    </w:p>
    <w:p w14:paraId="68E38F5D"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legacy of the War on Drugs is a tangled web of injustice, </w:t>
      </w:r>
      <w:r>
        <w:br/>
      </w:r>
      <w:r>
        <w:rPr>
          <w:rFonts w:ascii="Charis SIL Regular" w:eastAsia="Charis SIL Regular" w:hAnsi="Charis SIL Regular"/>
          <w:color w:val="000000"/>
        </w:rPr>
        <w:t xml:space="preserve">reflecting the deeply ingrained racism within American society. It is a stark reminder of how ostensibly well-intentioned policies can be used to target and oppress marginalized communities. Decades of aggressive policing, mass incarceration, and discriminatory </w:t>
      </w:r>
      <w:r>
        <w:br/>
      </w:r>
      <w:r>
        <w:rPr>
          <w:rFonts w:ascii="Charis SIL Regular" w:eastAsia="Charis SIL Regular" w:hAnsi="Charis SIL Regular"/>
          <w:color w:val="000000"/>
        </w:rPr>
        <w:t xml:space="preserve">sentencing have had a devastating impact on minority communities, leaving a trail of broken families, shattered lives, and a deep sense of injustice. The fight for social justice must include a dismantling of this legacy and a complete reassessment of our approach to drug policy. A </w:t>
      </w:r>
      <w:r>
        <w:rPr>
          <w:rFonts w:ascii="Charis SIL Regular" w:eastAsia="Charis SIL Regular" w:hAnsi="Charis SIL Regular"/>
          <w:color w:val="000000"/>
        </w:rPr>
        <w:lastRenderedPageBreak/>
        <w:t>truly just society cannot tolerate the continuation of this systemic oppression. The war on drugs isn't over; it continues to rage, tearing apart families and communities, proving once again that the chains of oppression may change form, but they remain</w:t>
      </w:r>
    </w:p>
    <w:p w14:paraId="7CFFE1DC" w14:textId="77777777" w:rsidR="00BB3A50" w:rsidRDefault="00BB3A50">
      <w:pPr>
        <w:sectPr w:rsidR="00BB3A50">
          <w:pgSz w:w="8000" w:h="12000"/>
          <w:pgMar w:top="296" w:right="652" w:bottom="394" w:left="660" w:header="720" w:footer="720" w:gutter="0"/>
          <w:cols w:space="720"/>
          <w:docGrid w:linePitch="360"/>
        </w:sectPr>
      </w:pPr>
    </w:p>
    <w:p w14:paraId="7F88B785" w14:textId="77777777" w:rsidR="00BB3A50" w:rsidRDefault="00BB3A50">
      <w:pPr>
        <w:autoSpaceDE w:val="0"/>
        <w:autoSpaceDN w:val="0"/>
        <w:spacing w:after="78" w:line="220" w:lineRule="exact"/>
      </w:pPr>
    </w:p>
    <w:p w14:paraId="3AF55A3C"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firmly in place. The fight for liberation requires a dismantling of the very system that profits from this violence. Only then can a true reckoning with the historical and ongoing effects of racial injustice begin. The wounds of the War on Drugs, like those inflicted by Jim Crow, run deep. Healing them requires honest self-reflection, </w:t>
      </w:r>
      <w:r>
        <w:br/>
      </w:r>
      <w:r>
        <w:rPr>
          <w:rFonts w:ascii="Charis SIL Regular" w:eastAsia="Charis SIL Regular" w:hAnsi="Charis SIL Regular"/>
          <w:color w:val="000000"/>
        </w:rPr>
        <w:t>systemic change, and a commitment to building a more equitable future for all.</w:t>
      </w:r>
    </w:p>
    <w:p w14:paraId="71937F71" w14:textId="77777777" w:rsidR="00BB3A50" w:rsidRDefault="00BB3A50">
      <w:pPr>
        <w:sectPr w:rsidR="00BB3A50">
          <w:pgSz w:w="8000" w:h="12000"/>
          <w:pgMar w:top="296" w:right="660" w:bottom="1440" w:left="660" w:header="720" w:footer="720" w:gutter="0"/>
          <w:cols w:space="720"/>
          <w:docGrid w:linePitch="360"/>
        </w:sectPr>
      </w:pPr>
    </w:p>
    <w:p w14:paraId="428D157A" w14:textId="77777777" w:rsidR="00BB3A50" w:rsidRDefault="00BB3A50">
      <w:pPr>
        <w:autoSpaceDE w:val="0"/>
        <w:autoSpaceDN w:val="0"/>
        <w:spacing w:after="224" w:line="220" w:lineRule="exact"/>
      </w:pPr>
    </w:p>
    <w:p w14:paraId="397DB3E0" w14:textId="77777777" w:rsidR="00BB3A50" w:rsidRDefault="00000000">
      <w:pPr>
        <w:autoSpaceDE w:val="0"/>
        <w:autoSpaceDN w:val="0"/>
        <w:spacing w:after="0" w:line="330" w:lineRule="exact"/>
      </w:pPr>
      <w:r>
        <w:rPr>
          <w:rFonts w:ascii="Charis SIL Bold" w:eastAsia="Charis SIL Bold" w:hAnsi="Charis SIL Bold"/>
          <w:b/>
          <w:color w:val="000000"/>
        </w:rPr>
        <w:t>Mass Incarceration The ModernDay Prison Industrial Complex</w:t>
      </w:r>
    </w:p>
    <w:p w14:paraId="266A67F3" w14:textId="77777777" w:rsidR="00BB3A50" w:rsidRDefault="00000000">
      <w:pPr>
        <w:autoSpaceDE w:val="0"/>
        <w:autoSpaceDN w:val="0"/>
        <w:spacing w:before="286" w:after="0" w:line="264" w:lineRule="exact"/>
      </w:pPr>
      <w:r>
        <w:rPr>
          <w:rFonts w:ascii="Charis SIL Regular" w:eastAsia="Charis SIL Regular" w:hAnsi="Charis SIL Regular"/>
          <w:color w:val="000000"/>
        </w:rPr>
        <w:t xml:space="preserve">The insidious legacy of the War on Drugs didn't simply vanish with the turn of the millennium; it metastasized, transforming into a behemoth known as the prison-industrial complex. This isn't just a metaphorical term; it's a tangible system, a web of interconnected interests—private prison corporations, lobbying groups, law </w:t>
      </w:r>
      <w:r>
        <w:br/>
      </w:r>
      <w:r>
        <w:rPr>
          <w:rFonts w:ascii="Charis SIL Regular" w:eastAsia="Charis SIL Regular" w:hAnsi="Charis SIL Regular"/>
          <w:color w:val="000000"/>
        </w:rPr>
        <w:t>enforcement agencies, and politicians—that financially benefit from the mass incarceration of marginalized communities. The system feeds on itself, demanding ever-increasing numbers of inmates to maintain profitability, a macabre economic engine fueled by human suffering.</w:t>
      </w:r>
    </w:p>
    <w:p w14:paraId="5B22AB5E"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privatization of prisons, a phenomenon that exploded in the late 20th and early 21st centuries, represents a profound shift in the landscape of incarceration. Private prison companies, driven by profit margins, actively lobby for stricter sentencing laws, </w:t>
      </w:r>
      <w:r>
        <w:br/>
      </w:r>
      <w:r>
        <w:rPr>
          <w:rFonts w:ascii="Charis SIL Regular" w:eastAsia="Charis SIL Regular" w:hAnsi="Charis SIL Regular"/>
          <w:color w:val="000000"/>
        </w:rPr>
        <w:t>mandatory minimums, and “three strikes” rules, measures that disproportionately impact communities of color. These companies aren't interested in rehabilitation or restorative justice; their bottom line depends on a constant influx of new inmates. They are, in essence, invested in perpetuating the very system that fuels social injustice.</w:t>
      </w:r>
    </w:p>
    <w:p w14:paraId="5C152A09"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This isn't a conspiracy theory; it's a documented reality. The </w:t>
      </w:r>
      <w:r>
        <w:br/>
      </w:r>
      <w:r>
        <w:rPr>
          <w:rFonts w:ascii="Charis SIL Regular" w:eastAsia="Charis SIL Regular" w:hAnsi="Charis SIL Regular"/>
          <w:color w:val="000000"/>
        </w:rPr>
        <w:t xml:space="preserve">financial incentives are clear: private prisons contract with state and federal governments, guaranteeing a steady stream of revenue based on the number of beds occupied. This creates a perverse incentive to keep prisons full, regardless of the social costs. Rather than focusing on crime prevention and rehabilitation, the emphasis is on maximizing occupancy rates, a grim equation where human lives become mere commodities. The cycle is vicious and self-perpetuating. Tougher laws lead to more arrests, more convictions, and more prisoners, driving up profits for private prison </w:t>
      </w:r>
      <w:r>
        <w:br/>
      </w:r>
      <w:r>
        <w:rPr>
          <w:rFonts w:ascii="Charis SIL Regular" w:eastAsia="Charis SIL Regular" w:hAnsi="Charis SIL Regular"/>
          <w:color w:val="000000"/>
        </w:rPr>
        <w:t>corporations and creating a powerful lobby that resists reform.</w:t>
      </w:r>
    </w:p>
    <w:p w14:paraId="32FA82E5" w14:textId="77777777" w:rsidR="00BB3A50" w:rsidRDefault="00000000">
      <w:pPr>
        <w:autoSpaceDE w:val="0"/>
        <w:autoSpaceDN w:val="0"/>
        <w:spacing w:before="264" w:after="0" w:line="264" w:lineRule="exact"/>
      </w:pPr>
      <w:r>
        <w:rPr>
          <w:rFonts w:ascii="Charis SIL Regular" w:eastAsia="Charis SIL Regular" w:hAnsi="Charis SIL Regular"/>
          <w:color w:val="000000"/>
        </w:rPr>
        <w:lastRenderedPageBreak/>
        <w:t>The economic impact extends beyond the private prison sector. The construction and operation of prisons, both public and private, generate significant revenue for construction companies, suppliers</w:t>
      </w:r>
    </w:p>
    <w:p w14:paraId="4F7C6D0C" w14:textId="77777777" w:rsidR="00BB3A50" w:rsidRDefault="00BB3A50">
      <w:pPr>
        <w:sectPr w:rsidR="00BB3A50">
          <w:pgSz w:w="8000" w:h="12000"/>
          <w:pgMar w:top="442" w:right="672" w:bottom="364" w:left="660" w:header="720" w:footer="720" w:gutter="0"/>
          <w:cols w:space="720"/>
          <w:docGrid w:linePitch="360"/>
        </w:sectPr>
      </w:pPr>
    </w:p>
    <w:p w14:paraId="737047BD" w14:textId="77777777" w:rsidR="00BB3A50" w:rsidRDefault="00BB3A50">
      <w:pPr>
        <w:autoSpaceDE w:val="0"/>
        <w:autoSpaceDN w:val="0"/>
        <w:spacing w:after="78" w:line="220" w:lineRule="exact"/>
      </w:pPr>
    </w:p>
    <w:p w14:paraId="357D0A75" w14:textId="77777777" w:rsidR="00BB3A50" w:rsidRDefault="00000000">
      <w:pPr>
        <w:autoSpaceDE w:val="0"/>
        <w:autoSpaceDN w:val="0"/>
        <w:spacing w:before="58" w:after="0" w:line="264" w:lineRule="exact"/>
      </w:pPr>
      <w:r>
        <w:rPr>
          <w:rFonts w:ascii="Charis SIL Regular" w:eastAsia="Charis SIL Regular" w:hAnsi="Charis SIL Regular"/>
          <w:color w:val="000000"/>
        </w:rPr>
        <w:t>of goods and services, and prison staff. This creates a complex economic ecosystem where the continued operation and expansion of the prison system are seen as vital to the economic well-being of numerous sectors. This economic dependence makes any serious attempt at prison reform a difficult political battle, as it threatens the livelihoods of countless individuals and businesses. The system's tentacles reach far beyond the prison walls, entangling the economy and politics in a symbiotic relationship that benefits from mass incarceration.</w:t>
      </w:r>
    </w:p>
    <w:p w14:paraId="1906FA75"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Beyond the direct financial incentives, the prison-industrial complex fosters a climate of fear and punitive measures. The "tough on crime" rhetoric, often fueled by political opportunism, serves to maintain public support for harsh sentencing and increased </w:t>
      </w:r>
      <w:r>
        <w:br/>
      </w:r>
      <w:r>
        <w:rPr>
          <w:rFonts w:ascii="Charis SIL Regular" w:eastAsia="Charis SIL Regular" w:hAnsi="Charis SIL Regular"/>
          <w:color w:val="000000"/>
        </w:rPr>
        <w:t>policing, further contributing to the cycle of mass incarceration.</w:t>
      </w:r>
    </w:p>
    <w:p w14:paraId="3BC306B6" w14:textId="77777777" w:rsidR="00BB3A50" w:rsidRDefault="00000000">
      <w:pPr>
        <w:autoSpaceDE w:val="0"/>
        <w:autoSpaceDN w:val="0"/>
        <w:spacing w:before="58" w:after="0" w:line="264" w:lineRule="exact"/>
      </w:pPr>
      <w:r>
        <w:rPr>
          <w:rFonts w:ascii="Charis SIL Regular" w:eastAsia="Charis SIL Regular" w:hAnsi="Charis SIL Regular"/>
          <w:color w:val="000000"/>
        </w:rPr>
        <w:t>This rhetoric rarely addresses the root causes of crime – poverty, lack of opportunity, systemic racism, and inadequate education –opting instead to focus on punishment as the primary solution. This approach ignores the social and economic factors that contribute to criminal behavior, perpetuating a cycle of oppression and neglect.</w:t>
      </w:r>
    </w:p>
    <w:p w14:paraId="43E55466"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disproportionate impact on communities of color is undeniable and staggering. While people of color represent a smaller </w:t>
      </w:r>
      <w:r>
        <w:br/>
      </w:r>
      <w:r>
        <w:rPr>
          <w:rFonts w:ascii="Charis SIL Regular" w:eastAsia="Charis SIL Regular" w:hAnsi="Charis SIL Regular"/>
          <w:color w:val="000000"/>
        </w:rPr>
        <w:t xml:space="preserve">percentage of the overall population, they are incarcerated at vastly higher rates than their white counterparts. This stark disparity cannot be attributed solely to higher crime rates; studies have consistently demonstrated that racial bias permeates every stage of the criminal justice system, from policing and prosecution to </w:t>
      </w:r>
      <w:r>
        <w:br/>
      </w:r>
      <w:r>
        <w:rPr>
          <w:rFonts w:ascii="Charis SIL Regular" w:eastAsia="Charis SIL Regular" w:hAnsi="Charis SIL Regular"/>
          <w:color w:val="000000"/>
        </w:rPr>
        <w:t>sentencing and parole. Implicit biases, conscious prejudices, and systemic inequalities all contribute to this profound imbalance, perpetuating a legacy of historical oppression.</w:t>
      </w:r>
    </w:p>
    <w:p w14:paraId="4FE3B68E"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 xml:space="preserve">The economic consequences of mass incarceration for individuals and communities are devastating and long-lasting. A criminal record, even for non-violent offenses, can severely limit access to employment, housing, education, and other opportunities, creating a </w:t>
      </w:r>
      <w:r>
        <w:rPr>
          <w:rFonts w:ascii="Charis SIL Regular" w:eastAsia="Charis SIL Regular" w:hAnsi="Charis SIL Regular"/>
          <w:color w:val="000000"/>
        </w:rPr>
        <w:lastRenderedPageBreak/>
        <w:t>cycle of poverty and disenfranchisement. Families are torn apart, communities are destabilized, and the social fabric is eroded, leading to a cascade of negative consequences that ripple through generations. The financial burden of incarceration, including court</w:t>
      </w:r>
    </w:p>
    <w:p w14:paraId="6DDF35D5" w14:textId="77777777" w:rsidR="00BB3A50" w:rsidRDefault="00BB3A50">
      <w:pPr>
        <w:sectPr w:rsidR="00BB3A50">
          <w:pgSz w:w="8000" w:h="12000"/>
          <w:pgMar w:top="296" w:right="648" w:bottom="394" w:left="660" w:header="720" w:footer="720" w:gutter="0"/>
          <w:cols w:space="720"/>
          <w:docGrid w:linePitch="360"/>
        </w:sectPr>
      </w:pPr>
    </w:p>
    <w:p w14:paraId="27211AD3" w14:textId="77777777" w:rsidR="00BB3A50" w:rsidRDefault="00BB3A50">
      <w:pPr>
        <w:autoSpaceDE w:val="0"/>
        <w:autoSpaceDN w:val="0"/>
        <w:spacing w:after="78" w:line="220" w:lineRule="exact"/>
      </w:pPr>
    </w:p>
    <w:p w14:paraId="3C0EE09A" w14:textId="77777777" w:rsidR="00BB3A50" w:rsidRDefault="00000000">
      <w:pPr>
        <w:autoSpaceDE w:val="0"/>
        <w:autoSpaceDN w:val="0"/>
        <w:spacing w:before="58" w:after="0" w:line="264" w:lineRule="exact"/>
        <w:ind w:right="144"/>
      </w:pPr>
      <w:r>
        <w:rPr>
          <w:rFonts w:ascii="Charis SIL Regular" w:eastAsia="Charis SIL Regular" w:hAnsi="Charis SIL Regular"/>
          <w:color w:val="000000"/>
        </w:rPr>
        <w:t>costs, legal fees, and the loss of income, disproportionately affects low-income families, further exacerbating existing inequalities.</w:t>
      </w:r>
    </w:p>
    <w:p w14:paraId="21CB4685"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collateral damage extends beyond the individuals directly impacted by the system. The enormous financial resources diverted to law enforcement and incarceration could be used to address the root causes of crime, investing in education, job training, affordable housing, and community development programs. This shift in priorities would require a fundamental reassessment of our </w:t>
      </w:r>
      <w:r>
        <w:br/>
      </w:r>
      <w:r>
        <w:rPr>
          <w:rFonts w:ascii="Charis SIL Regular" w:eastAsia="Charis SIL Regular" w:hAnsi="Charis SIL Regular"/>
          <w:color w:val="000000"/>
        </w:rPr>
        <w:t xml:space="preserve">priorities, acknowledging that addressing social and economic inequalities is far more effective than simply focusing on </w:t>
      </w:r>
      <w:r>
        <w:br/>
      </w:r>
      <w:r>
        <w:rPr>
          <w:rFonts w:ascii="Charis SIL Regular" w:eastAsia="Charis SIL Regular" w:hAnsi="Charis SIL Regular"/>
          <w:color w:val="000000"/>
        </w:rPr>
        <w:t>punishment. The resources expended on prisons could be redirected towards community building, reducing the need for incarceration in the first place.</w:t>
      </w:r>
    </w:p>
    <w:p w14:paraId="0E5D163D"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dismantling of the prison-industrial complex requires a multi-pronged approach that addresses both the economic incentives and the systemic biases that perpetuate mass incarceration. This </w:t>
      </w:r>
      <w:r>
        <w:br/>
      </w:r>
      <w:r>
        <w:rPr>
          <w:rFonts w:ascii="Charis SIL Regular" w:eastAsia="Charis SIL Regular" w:hAnsi="Charis SIL Regular"/>
          <w:color w:val="000000"/>
        </w:rPr>
        <w:t xml:space="preserve">includes reforming sentencing laws, investing in alternatives to incarceration, promoting restorative justice practices, and </w:t>
      </w:r>
      <w:r>
        <w:br/>
      </w:r>
      <w:r>
        <w:rPr>
          <w:rFonts w:ascii="Charis SIL Regular" w:eastAsia="Charis SIL Regular" w:hAnsi="Charis SIL Regular"/>
          <w:color w:val="000000"/>
        </w:rPr>
        <w:t xml:space="preserve">addressing the underlying social and economic factors that </w:t>
      </w:r>
      <w:r>
        <w:br/>
      </w:r>
      <w:r>
        <w:rPr>
          <w:rFonts w:ascii="Charis SIL Regular" w:eastAsia="Charis SIL Regular" w:hAnsi="Charis SIL Regular"/>
          <w:color w:val="000000"/>
        </w:rPr>
        <w:t>contribute to crime. It demands a fundamental shift in our approach to criminal justice, prioritizing rehabilitation and community well-being over punitive measures. This is not simply about reforming the system; it is about fundamentally restructuring its foundations, creating a system that prioritizes justice, equality, and human dignity.</w:t>
      </w:r>
    </w:p>
    <w:p w14:paraId="242AE54C"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fight for justice requires a bold and uncompromising approach. It demands challenging the powerful economic interests that profit from mass incarceration, holding accountable those who perpetuate systemic racism, and amplifying the voices of those who have been marginalized and oppressed. It necessitates a courageous reckoning with our history and a commitment to building a more equitable future for all. The fight is long and arduous, but the stakes are too high to surrender. The battle for justice continues, a relentless struggle against the forces that seek to perpetuate a system built on the suffering of </w:t>
      </w:r>
      <w:r>
        <w:rPr>
          <w:rFonts w:ascii="Charis SIL Regular" w:eastAsia="Charis SIL Regular" w:hAnsi="Charis SIL Regular"/>
          <w:color w:val="000000"/>
        </w:rPr>
        <w:lastRenderedPageBreak/>
        <w:t>others. The music of protest, the words of defiance, the acts of resistance—these are the weapons in this ongoing war against the prison-industrial complex. The struggle continues, a</w:t>
      </w:r>
    </w:p>
    <w:p w14:paraId="1CAB64DC" w14:textId="77777777" w:rsidR="00BB3A50" w:rsidRDefault="00BB3A50">
      <w:pPr>
        <w:sectPr w:rsidR="00BB3A50">
          <w:pgSz w:w="8000" w:h="12000"/>
          <w:pgMar w:top="296" w:right="656" w:bottom="394" w:left="660" w:header="720" w:footer="720" w:gutter="0"/>
          <w:cols w:space="720"/>
          <w:docGrid w:linePitch="360"/>
        </w:sectPr>
      </w:pPr>
    </w:p>
    <w:p w14:paraId="76491400" w14:textId="77777777" w:rsidR="00BB3A50" w:rsidRDefault="00BB3A50">
      <w:pPr>
        <w:autoSpaceDE w:val="0"/>
        <w:autoSpaceDN w:val="0"/>
        <w:spacing w:after="78" w:line="220" w:lineRule="exact"/>
      </w:pPr>
    </w:p>
    <w:p w14:paraId="6C913A29" w14:textId="77777777" w:rsidR="00BB3A50" w:rsidRDefault="00000000">
      <w:pPr>
        <w:autoSpaceDE w:val="0"/>
        <w:autoSpaceDN w:val="0"/>
        <w:spacing w:before="58" w:after="0" w:line="264" w:lineRule="exact"/>
      </w:pPr>
      <w:r>
        <w:rPr>
          <w:rFonts w:ascii="Charis SIL Regular" w:eastAsia="Charis SIL Regular" w:hAnsi="Charis SIL Regular"/>
          <w:color w:val="000000"/>
        </w:rPr>
        <w:t>testament to the enduring power of hope and the unwavering pursuit of a more just and equitable society. The cost of inaction is far greater than the cost of change. We must dismantle this system before it destroys us all.</w:t>
      </w:r>
    </w:p>
    <w:p w14:paraId="1A7121F8" w14:textId="77777777" w:rsidR="00BB3A50" w:rsidRDefault="00BB3A50">
      <w:pPr>
        <w:sectPr w:rsidR="00BB3A50">
          <w:pgSz w:w="8000" w:h="12000"/>
          <w:pgMar w:top="296" w:right="814" w:bottom="1440" w:left="660" w:header="720" w:footer="720" w:gutter="0"/>
          <w:cols w:space="720"/>
          <w:docGrid w:linePitch="360"/>
        </w:sectPr>
      </w:pPr>
    </w:p>
    <w:p w14:paraId="0130F04E" w14:textId="77777777" w:rsidR="00BB3A50" w:rsidRDefault="00BB3A50">
      <w:pPr>
        <w:autoSpaceDE w:val="0"/>
        <w:autoSpaceDN w:val="0"/>
        <w:spacing w:after="224" w:line="220" w:lineRule="exact"/>
      </w:pPr>
    </w:p>
    <w:p w14:paraId="4D7F7F35" w14:textId="77777777" w:rsidR="00BB3A50" w:rsidRDefault="00000000">
      <w:pPr>
        <w:autoSpaceDE w:val="0"/>
        <w:autoSpaceDN w:val="0"/>
        <w:spacing w:before="66" w:after="0" w:line="264" w:lineRule="exact"/>
        <w:ind w:right="1008"/>
      </w:pPr>
      <w:r>
        <w:rPr>
          <w:rFonts w:ascii="Charis SIL Bold" w:eastAsia="Charis SIL Bold" w:hAnsi="Charis SIL Bold"/>
          <w:b/>
          <w:color w:val="000000"/>
        </w:rPr>
        <w:t>The Systemic Nature of Inequality Understanding the Interconnectedness</w:t>
      </w:r>
    </w:p>
    <w:p w14:paraId="2F3FE7CD" w14:textId="77777777" w:rsidR="00BB3A50" w:rsidRDefault="00000000">
      <w:pPr>
        <w:autoSpaceDE w:val="0"/>
        <w:autoSpaceDN w:val="0"/>
        <w:spacing w:before="286" w:after="0" w:line="264" w:lineRule="exact"/>
      </w:pPr>
      <w:r>
        <w:rPr>
          <w:rFonts w:ascii="Charis SIL Regular" w:eastAsia="Charis SIL Regular" w:hAnsi="Charis SIL Regular"/>
          <w:color w:val="000000"/>
        </w:rPr>
        <w:t xml:space="preserve">The insidious nature of systemic racism isn't confined to the </w:t>
      </w:r>
      <w:r>
        <w:br/>
      </w:r>
      <w:r>
        <w:rPr>
          <w:rFonts w:ascii="Charis SIL Regular" w:eastAsia="Charis SIL Regular" w:hAnsi="Charis SIL Regular"/>
          <w:color w:val="000000"/>
        </w:rPr>
        <w:t xml:space="preserve">brutality of individual acts; it's woven into the very fabric of our society, a tapestry of interconnected threads that bind generations to a legacy of injustice. Understanding this systemic </w:t>
      </w:r>
      <w:r>
        <w:br/>
      </w:r>
      <w:r>
        <w:rPr>
          <w:rFonts w:ascii="Charis SIL Regular" w:eastAsia="Charis SIL Regular" w:hAnsi="Charis SIL Regular"/>
          <w:color w:val="000000"/>
        </w:rPr>
        <w:t>interconnectedness is crucial to dismantling the structures that perpetuate inequality. It's not simply a matter of isolated incidents of police brutality or individual acts of prejudice; it's a complex web of economic policies, political maneuvering, and social norms that work in concert to maintain the status quo.</w:t>
      </w:r>
    </w:p>
    <w:p w14:paraId="41AC76B8"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Consider the historical legacy of redlining, a discriminatory practice where banks and insurance companies systematically denied </w:t>
      </w:r>
      <w:r>
        <w:br/>
      </w:r>
      <w:r>
        <w:rPr>
          <w:rFonts w:ascii="Charis SIL Regular" w:eastAsia="Charis SIL Regular" w:hAnsi="Charis SIL Regular"/>
          <w:color w:val="000000"/>
        </w:rPr>
        <w:t xml:space="preserve">services to residents of predominantly Black neighborhoods. This wasn't merely a matter of individual prejudice; it was a deliberate policy that created a cycle of disinvestment and decline in these communities. Decades later, the effects of redlining are still visible, manifesting in lower property values, limited access to credit, and reduced economic opportunities. These neighborhoods, </w:t>
      </w:r>
      <w:r>
        <w:br/>
      </w:r>
      <w:r>
        <w:rPr>
          <w:rFonts w:ascii="Charis SIL Regular" w:eastAsia="Charis SIL Regular" w:hAnsi="Charis SIL Regular"/>
          <w:color w:val="000000"/>
        </w:rPr>
        <w:t xml:space="preserve">intentionally starved of resources, became breeding grounds for poverty and crime, further fueling negative stereotypes and </w:t>
      </w:r>
      <w:r>
        <w:br/>
      </w:r>
      <w:r>
        <w:rPr>
          <w:rFonts w:ascii="Charis SIL Regular" w:eastAsia="Charis SIL Regular" w:hAnsi="Charis SIL Regular"/>
          <w:color w:val="000000"/>
        </w:rPr>
        <w:t>justifying discriminatory policies.</w:t>
      </w:r>
    </w:p>
    <w:p w14:paraId="1053431E"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impact of redlining extended far beyond individual property values. It affected access to quality education, healthcare, and employment, all of which are crucial for upward mobility. Children growing up in redlined neighborhoods often attended underfunded schools, lacking the resources and opportunities necessary to compete with their more privileged counterparts. This educational disparity had long-term consequences, limiting their access to higher education and better-paying jobs. The health outcomes in these communities also suffered, with limited access to quality healthcare contributing to </w:t>
      </w:r>
      <w:r>
        <w:rPr>
          <w:rFonts w:ascii="Charis SIL Regular" w:eastAsia="Charis SIL Regular" w:hAnsi="Charis SIL Regular"/>
          <w:color w:val="000000"/>
        </w:rPr>
        <w:lastRenderedPageBreak/>
        <w:t>higher rates of illness and premature death. The cycle perpetuated itself, trapping generations in a spiral of poverty and disadvantage.</w:t>
      </w:r>
    </w:p>
    <w:p w14:paraId="65429A4E" w14:textId="77777777" w:rsidR="00BB3A50" w:rsidRDefault="00000000">
      <w:pPr>
        <w:autoSpaceDE w:val="0"/>
        <w:autoSpaceDN w:val="0"/>
        <w:spacing w:before="204" w:after="0" w:line="324" w:lineRule="exact"/>
      </w:pPr>
      <w:r>
        <w:rPr>
          <w:rFonts w:ascii="Charis SIL Regular" w:eastAsia="Charis SIL Regular" w:hAnsi="Charis SIL Regular"/>
          <w:color w:val="000000"/>
        </w:rPr>
        <w:t>The criminal justice system itself serves as a stark example of</w:t>
      </w:r>
    </w:p>
    <w:p w14:paraId="47269C52" w14:textId="77777777" w:rsidR="00BB3A50" w:rsidRDefault="00BB3A50">
      <w:pPr>
        <w:sectPr w:rsidR="00BB3A50">
          <w:pgSz w:w="8000" w:h="12000"/>
          <w:pgMar w:top="442" w:right="658" w:bottom="364" w:left="660" w:header="720" w:footer="720" w:gutter="0"/>
          <w:cols w:space="720"/>
          <w:docGrid w:linePitch="360"/>
        </w:sectPr>
      </w:pPr>
    </w:p>
    <w:p w14:paraId="2F47C48A" w14:textId="77777777" w:rsidR="00BB3A50" w:rsidRDefault="00BB3A50">
      <w:pPr>
        <w:autoSpaceDE w:val="0"/>
        <w:autoSpaceDN w:val="0"/>
        <w:spacing w:after="78" w:line="220" w:lineRule="exact"/>
      </w:pPr>
    </w:p>
    <w:p w14:paraId="6F4BB84C"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systemic racism. While the official narrative often focuses on </w:t>
      </w:r>
      <w:r>
        <w:br/>
      </w:r>
      <w:r>
        <w:rPr>
          <w:rFonts w:ascii="Charis SIL Regular" w:eastAsia="Charis SIL Regular" w:hAnsi="Charis SIL Regular"/>
          <w:color w:val="000000"/>
        </w:rPr>
        <w:t xml:space="preserve">individual culpability, the reality is far more complex. The </w:t>
      </w:r>
      <w:r>
        <w:br/>
      </w:r>
      <w:r>
        <w:rPr>
          <w:rFonts w:ascii="Charis SIL Regular" w:eastAsia="Charis SIL Regular" w:hAnsi="Charis SIL Regular"/>
          <w:color w:val="000000"/>
        </w:rPr>
        <w:t>disproportionate incarceration of Black and Brown people isn't solely due to higher crime rates; it's the result of a system that is rigged against them from the outset. From discriminatory policing practices – where racial profiling is rampant – to harsher sentencing for similar crimes, the system actively perpetuates inequality. The War on Drugs, for example, disproportionately targeted minority communities, leading to mass incarceration and the devastation of countless families.</w:t>
      </w:r>
    </w:p>
    <w:p w14:paraId="46EA3777" w14:textId="77777777" w:rsidR="00BB3A50" w:rsidRDefault="00000000">
      <w:pPr>
        <w:autoSpaceDE w:val="0"/>
        <w:autoSpaceDN w:val="0"/>
        <w:spacing w:before="264" w:after="0" w:line="264" w:lineRule="exact"/>
        <w:ind w:right="288"/>
      </w:pPr>
      <w:r>
        <w:rPr>
          <w:rFonts w:ascii="Charis SIL Regular" w:eastAsia="Charis SIL Regular" w:hAnsi="Charis SIL Regular"/>
          <w:color w:val="000000"/>
        </w:rPr>
        <w:t>Furthermore, the economic disparities between racial groups are deeply entrenched and interwoven with historical oppression.</w:t>
      </w:r>
    </w:p>
    <w:p w14:paraId="225EB3D0"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Generations of discriminatory practices, including slavery, Jim Crow laws, and redlining, have created a wealth gap that continues to grow. The accumulation of wealth is not simply a matter of individual effort; it is heavily influenced by access to resources, opportunities, and networks. The historical denial of these resources to Black and Brown communities has created a systemic </w:t>
      </w:r>
      <w:r>
        <w:br/>
      </w:r>
      <w:r>
        <w:rPr>
          <w:rFonts w:ascii="Charis SIL Regular" w:eastAsia="Charis SIL Regular" w:hAnsi="Charis SIL Regular"/>
          <w:color w:val="000000"/>
        </w:rPr>
        <w:t>disadvantage that is passed down through generations.</w:t>
      </w:r>
    </w:p>
    <w:p w14:paraId="2624F567"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This isn't merely a matter of individual prejudice; it's a deeply ingrained structural problem. The legacy of slavery and Jim Crow continues to manifest in the form of wealth inequality, unequal access to education and healthcare, and discriminatory housing practices. These interconnected factors reinforce each other, creating a system that perpetuates racial inequality. The ongoing struggle for racial justice requires not just individual acts of kindness, but a fundamental restructuring of the systems that perpetuate oppression.</w:t>
      </w:r>
    </w:p>
    <w:p w14:paraId="72E724CA"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Moreover, the political landscape itself plays a significant role in maintaining systemic racism. The underrepresentation of minority groups in positions of power means that their voices and concerns are often marginalized. This lack of representation leads to policies that fail to address the needs of these communities and further exacerbates existing inequalities. Political gerrymandering, voter suppression tactics, and the influence of powerful lobbying groups all contribute to </w:t>
      </w:r>
      <w:r>
        <w:rPr>
          <w:rFonts w:ascii="Charis SIL Regular" w:eastAsia="Charis SIL Regular" w:hAnsi="Charis SIL Regular"/>
          <w:color w:val="000000"/>
        </w:rPr>
        <w:lastRenderedPageBreak/>
        <w:t>the marginalization of minority voices and hinder progress towards racial equality.</w:t>
      </w:r>
    </w:p>
    <w:p w14:paraId="287B5850" w14:textId="77777777" w:rsidR="00BB3A50" w:rsidRDefault="00BB3A50">
      <w:pPr>
        <w:sectPr w:rsidR="00BB3A50">
          <w:pgSz w:w="8000" w:h="12000"/>
          <w:pgMar w:top="296" w:right="650" w:bottom="394" w:left="660" w:header="720" w:footer="720" w:gutter="0"/>
          <w:cols w:space="720"/>
          <w:docGrid w:linePitch="360"/>
        </w:sectPr>
      </w:pPr>
    </w:p>
    <w:p w14:paraId="1EF7C384" w14:textId="77777777" w:rsidR="00BB3A50" w:rsidRDefault="00BB3A50">
      <w:pPr>
        <w:autoSpaceDE w:val="0"/>
        <w:autoSpaceDN w:val="0"/>
        <w:spacing w:after="210" w:line="220" w:lineRule="exact"/>
      </w:pPr>
    </w:p>
    <w:p w14:paraId="22145940" w14:textId="77777777" w:rsidR="00BB3A50" w:rsidRDefault="00000000">
      <w:pPr>
        <w:autoSpaceDE w:val="0"/>
        <w:autoSpaceDN w:val="0"/>
        <w:spacing w:before="58" w:after="0" w:line="264" w:lineRule="exact"/>
      </w:pPr>
      <w:r>
        <w:rPr>
          <w:rFonts w:ascii="Charis SIL Regular" w:eastAsia="Charis SIL Regular" w:hAnsi="Charis SIL Regular"/>
          <w:color w:val="000000"/>
        </w:rPr>
        <w:t>The role of media and popular culture cannot be overlooked in reinforcing systemic racism. Stereotypical portrayals of minority groups in the media contribute to prejudice and reinforce negative stereotypes. This biased representation shapes public perception and contributes to the normalization of discriminatory practices. The way minority groups are portrayed in media often reinforces power structures and perpetuates a narrative that marginalizes and dehumanizes them.</w:t>
      </w:r>
    </w:p>
    <w:p w14:paraId="01B0ABDE" w14:textId="77777777" w:rsidR="00BB3A50" w:rsidRDefault="00000000">
      <w:pPr>
        <w:autoSpaceDE w:val="0"/>
        <w:autoSpaceDN w:val="0"/>
        <w:spacing w:before="264" w:after="0" w:line="264" w:lineRule="exact"/>
      </w:pPr>
      <w:r>
        <w:rPr>
          <w:rFonts w:ascii="Charis SIL Regular" w:eastAsia="Charis SIL Regular" w:hAnsi="Charis SIL Regular"/>
          <w:color w:val="000000"/>
        </w:rPr>
        <w:t>The systemic nature of inequality extends beyond race. Gender, class, and sexual orientation all intersect to create complex patterns of oppression. The experiences of marginalized communities are often interconnected and mutually reinforcing. Understanding these intersections is crucial to developing effective strategies for social change. A holistic approach is necessary, one that addresses the interconnectedness of these systems and works to dismantle the structures that perpetuate inequality.</w:t>
      </w:r>
    </w:p>
    <w:p w14:paraId="71BE1F4A" w14:textId="77777777" w:rsidR="00BB3A50" w:rsidRDefault="00000000">
      <w:pPr>
        <w:autoSpaceDE w:val="0"/>
        <w:autoSpaceDN w:val="0"/>
        <w:spacing w:before="264" w:after="0" w:line="264" w:lineRule="exact"/>
      </w:pPr>
      <w:r>
        <w:rPr>
          <w:rFonts w:ascii="Charis SIL Regular" w:eastAsia="Charis SIL Regular" w:hAnsi="Charis SIL Regular"/>
          <w:color w:val="000000"/>
        </w:rPr>
        <w:t>Breaking this cycle requires a multi-pronged approach that tackles the problem on multiple fronts. It requires addressing the historical legacy of oppression, dismantling discriminatory policies, investing in marginalized communities, and promoting inclusive policies that ensure equal opportunity for all. This involves not only reforming existing systems, but also reimagining them from the ground up, creating a society that values equity and justice for all its members.</w:t>
      </w:r>
    </w:p>
    <w:p w14:paraId="25C34A34"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fight for racial justice is a long and arduous one, but it is a fight that must be waged with unwavering determination. It requires a deep understanding of the systemic nature of racism, a commitment to challenging oppressive structures, and a belief in the power of collective action. Only by addressing the root causes of inequality and working together can we hope to create a more just and </w:t>
      </w:r>
      <w:r>
        <w:br/>
      </w:r>
      <w:r>
        <w:rPr>
          <w:rFonts w:ascii="Charis SIL Regular" w:eastAsia="Charis SIL Regular" w:hAnsi="Charis SIL Regular"/>
          <w:color w:val="000000"/>
        </w:rPr>
        <w:t xml:space="preserve">equitable society. The path to equality is not a straight line, it’s a winding road with many obstacles, but it’s a journey worth taking, a journey that demands our collective effort and unwavering </w:t>
      </w:r>
      <w:r>
        <w:br/>
      </w:r>
      <w:r>
        <w:rPr>
          <w:rFonts w:ascii="Charis SIL Regular" w:eastAsia="Charis SIL Regular" w:hAnsi="Charis SIL Regular"/>
          <w:color w:val="000000"/>
        </w:rPr>
        <w:lastRenderedPageBreak/>
        <w:t>commitment. The future depends on our willingness to confront the uncomfortable truths of our past and build a better future for all.</w:t>
      </w:r>
    </w:p>
    <w:p w14:paraId="50028215" w14:textId="77777777" w:rsidR="00BB3A50" w:rsidRDefault="00000000">
      <w:pPr>
        <w:autoSpaceDE w:val="0"/>
        <w:autoSpaceDN w:val="0"/>
        <w:spacing w:before="58" w:after="0" w:line="264" w:lineRule="exact"/>
        <w:ind w:right="144"/>
      </w:pPr>
      <w:r>
        <w:rPr>
          <w:rFonts w:ascii="Charis SIL Regular" w:eastAsia="Charis SIL Regular" w:hAnsi="Charis SIL Regular"/>
          <w:color w:val="000000"/>
        </w:rPr>
        <w:t xml:space="preserve">The silence of complacency is as deadly as the overt acts of </w:t>
      </w:r>
      <w:r>
        <w:br/>
      </w:r>
      <w:r>
        <w:rPr>
          <w:rFonts w:ascii="Charis SIL Regular" w:eastAsia="Charis SIL Regular" w:hAnsi="Charis SIL Regular"/>
          <w:color w:val="000000"/>
        </w:rPr>
        <w:t>violence; we must not only speak out against injustice, but actively</w:t>
      </w:r>
    </w:p>
    <w:p w14:paraId="0B454DA1" w14:textId="77777777" w:rsidR="00BB3A50" w:rsidRDefault="00BB3A50">
      <w:pPr>
        <w:sectPr w:rsidR="00BB3A50">
          <w:pgSz w:w="8000" w:h="12000"/>
          <w:pgMar w:top="428" w:right="652" w:bottom="394" w:left="660" w:header="720" w:footer="720" w:gutter="0"/>
          <w:cols w:space="720"/>
          <w:docGrid w:linePitch="360"/>
        </w:sectPr>
      </w:pPr>
    </w:p>
    <w:p w14:paraId="7CBFBF79" w14:textId="77777777" w:rsidR="00BB3A50" w:rsidRDefault="00BB3A50">
      <w:pPr>
        <w:autoSpaceDE w:val="0"/>
        <w:autoSpaceDN w:val="0"/>
        <w:spacing w:after="78" w:line="220" w:lineRule="exact"/>
      </w:pPr>
    </w:p>
    <w:p w14:paraId="632188AE" w14:textId="77777777" w:rsidR="00BB3A50" w:rsidRDefault="00000000">
      <w:pPr>
        <w:autoSpaceDE w:val="0"/>
        <w:autoSpaceDN w:val="0"/>
        <w:spacing w:before="58" w:after="0" w:line="264" w:lineRule="exact"/>
      </w:pPr>
      <w:r>
        <w:rPr>
          <w:rFonts w:ascii="Charis SIL Regular" w:eastAsia="Charis SIL Regular" w:hAnsi="Charis SIL Regular"/>
          <w:color w:val="000000"/>
        </w:rPr>
        <w:t>work to dismantle the systems that perpetuate it. The fight for equality is a marathon, not a sprint, and requires the sustained effort and unwavering dedication of all who believe in a just and equitable world. The work is far from over; the struggle continues.</w:t>
      </w:r>
    </w:p>
    <w:p w14:paraId="188561A4" w14:textId="77777777" w:rsidR="00BB3A50" w:rsidRDefault="00BB3A50">
      <w:pPr>
        <w:sectPr w:rsidR="00BB3A50">
          <w:pgSz w:w="8000" w:h="12000"/>
          <w:pgMar w:top="296" w:right="820" w:bottom="1440" w:left="660" w:header="720" w:footer="720" w:gutter="0"/>
          <w:cols w:space="720"/>
          <w:docGrid w:linePitch="360"/>
        </w:sectPr>
      </w:pPr>
    </w:p>
    <w:p w14:paraId="4FFF8FAB" w14:textId="77777777" w:rsidR="00BB3A50" w:rsidRDefault="00BB3A50">
      <w:pPr>
        <w:autoSpaceDE w:val="0"/>
        <w:autoSpaceDN w:val="0"/>
        <w:spacing w:after="224" w:line="220" w:lineRule="exact"/>
      </w:pPr>
    </w:p>
    <w:p w14:paraId="1A376AB7" w14:textId="77777777" w:rsidR="00BB3A50" w:rsidRDefault="00000000">
      <w:pPr>
        <w:autoSpaceDE w:val="0"/>
        <w:autoSpaceDN w:val="0"/>
        <w:spacing w:after="0" w:line="330" w:lineRule="exact"/>
      </w:pPr>
      <w:r>
        <w:rPr>
          <w:rFonts w:ascii="Charis SIL Bold" w:eastAsia="Charis SIL Bold" w:hAnsi="Charis SIL Bold"/>
          <w:b/>
          <w:color w:val="000000"/>
        </w:rPr>
        <w:t>Profiling and Targeting The Mechanisms of Discrimination</w:t>
      </w:r>
    </w:p>
    <w:p w14:paraId="5B05AEEB" w14:textId="77777777" w:rsidR="00BB3A50" w:rsidRDefault="00000000">
      <w:pPr>
        <w:autoSpaceDE w:val="0"/>
        <w:autoSpaceDN w:val="0"/>
        <w:spacing w:before="286" w:after="0" w:line="264" w:lineRule="exact"/>
        <w:ind w:right="144"/>
      </w:pPr>
      <w:r>
        <w:rPr>
          <w:rFonts w:ascii="Charis SIL Regular" w:eastAsia="Charis SIL Regular" w:hAnsi="Charis SIL Regular"/>
          <w:color w:val="000000"/>
        </w:rPr>
        <w:t xml:space="preserve">The specter of police brutality hangs heavy over marginalized communities, a chilling reminder of the systemic failures that plague our society. But the violence isn't simply a matter of rogue officers; it's a consequence of deliberate policies and ingrained biases, a manifestation of a system designed to target and oppress. At the heart of this oppression lies racial profiling, a practice that transforms suspicion into a weapon wielded against entire </w:t>
      </w:r>
      <w:r>
        <w:br/>
      </w:r>
      <w:r>
        <w:rPr>
          <w:rFonts w:ascii="Charis SIL Regular" w:eastAsia="Charis SIL Regular" w:hAnsi="Charis SIL Regular"/>
          <w:color w:val="000000"/>
        </w:rPr>
        <w:t>communities. This isn't a subtle form of discrimination; it's a blatant, overt targeting, fueled by stereotypes and prejudices that have been allowed to fester for generations.</w:t>
      </w:r>
    </w:p>
    <w:p w14:paraId="04144F4E"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Think of the countless stories, the seemingly endless litany of names– names etched into our collective consciousness as stark reminders of lives stolen, futures shattered, families ripped apart. These are not isolated incidents; they are symptoms of a deeper malaise, a systemic disease that poisons the very foundation of our justice system. Racial profiling isn't just a matter of individual prejudice; it’s a calculated strategy, a tool of social control designed to </w:t>
      </w:r>
      <w:r>
        <w:br/>
      </w:r>
      <w:r>
        <w:rPr>
          <w:rFonts w:ascii="Charis SIL Regular" w:eastAsia="Charis SIL Regular" w:hAnsi="Charis SIL Regular"/>
          <w:color w:val="000000"/>
        </w:rPr>
        <w:t>maintain power structures and perpetuate inequality.</w:t>
      </w:r>
    </w:p>
    <w:p w14:paraId="1A332653"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Consider the stop-and-frisk policy, for example, a tactic employed in many cities across the country, which has disproportionately </w:t>
      </w:r>
      <w:r>
        <w:br/>
      </w:r>
      <w:r>
        <w:rPr>
          <w:rFonts w:ascii="Charis SIL Regular" w:eastAsia="Charis SIL Regular" w:hAnsi="Charis SIL Regular"/>
          <w:color w:val="000000"/>
        </w:rPr>
        <w:t xml:space="preserve">targeted Black and Brown individuals. The purported aim is to reduce crime, yet the reality is a stark contrast. Statistics </w:t>
      </w:r>
      <w:r>
        <w:br/>
      </w:r>
      <w:r>
        <w:rPr>
          <w:rFonts w:ascii="Charis SIL Regular" w:eastAsia="Charis SIL Regular" w:hAnsi="Charis SIL Regular"/>
          <w:color w:val="000000"/>
        </w:rPr>
        <w:t xml:space="preserve">consistently reveal that the vast majority of these stops yield no evidence of criminal activity. These stops are not about crime prevention; they are about control, about asserting dominance, about reinforcing the message that certain communities are </w:t>
      </w:r>
      <w:r>
        <w:br/>
      </w:r>
      <w:r>
        <w:rPr>
          <w:rFonts w:ascii="Charis SIL Regular" w:eastAsia="Charis SIL Regular" w:hAnsi="Charis SIL Regular"/>
          <w:color w:val="000000"/>
        </w:rPr>
        <w:t xml:space="preserve">inherently suspect. The humiliation, the degradation, the sheer terror of these encounters – these are not mere inconveniences; they are acts of violence, microaggressions that chip away at the dignity and self-worth of individuals, leaving deep psychological scars. The psychological trauma inflicted by repeated encounters with this kind of </w:t>
      </w:r>
      <w:r>
        <w:rPr>
          <w:rFonts w:ascii="Charis SIL Regular" w:eastAsia="Charis SIL Regular" w:hAnsi="Charis SIL Regular"/>
          <w:color w:val="000000"/>
        </w:rPr>
        <w:lastRenderedPageBreak/>
        <w:t xml:space="preserve">invasive policing can have devastating long-term </w:t>
      </w:r>
      <w:r>
        <w:br/>
      </w:r>
      <w:r>
        <w:rPr>
          <w:rFonts w:ascii="Charis SIL Regular" w:eastAsia="Charis SIL Regular" w:hAnsi="Charis SIL Regular"/>
          <w:color w:val="000000"/>
        </w:rPr>
        <w:t>consequences, impacting mental health, education, employment, and overall well-being.</w:t>
      </w:r>
    </w:p>
    <w:p w14:paraId="37520077" w14:textId="77777777" w:rsidR="00BB3A50" w:rsidRDefault="00BB3A50">
      <w:pPr>
        <w:sectPr w:rsidR="00BB3A50">
          <w:pgSz w:w="8000" w:h="12000"/>
          <w:pgMar w:top="442" w:right="644" w:bottom="498" w:left="660" w:header="720" w:footer="720" w:gutter="0"/>
          <w:cols w:space="720"/>
          <w:docGrid w:linePitch="360"/>
        </w:sectPr>
      </w:pPr>
    </w:p>
    <w:p w14:paraId="5FE8A58D" w14:textId="77777777" w:rsidR="00BB3A50" w:rsidRDefault="00BB3A50">
      <w:pPr>
        <w:autoSpaceDE w:val="0"/>
        <w:autoSpaceDN w:val="0"/>
        <w:spacing w:after="78" w:line="220" w:lineRule="exact"/>
      </w:pPr>
    </w:p>
    <w:p w14:paraId="7B2407A2" w14:textId="77777777" w:rsidR="00BB3A50" w:rsidRDefault="00000000">
      <w:pPr>
        <w:autoSpaceDE w:val="0"/>
        <w:autoSpaceDN w:val="0"/>
        <w:spacing w:after="0" w:line="322" w:lineRule="exact"/>
      </w:pPr>
      <w:r>
        <w:rPr>
          <w:rFonts w:ascii="Charis SIL Regular" w:eastAsia="Charis SIL Regular" w:hAnsi="Charis SIL Regular"/>
          <w:color w:val="000000"/>
        </w:rPr>
        <w:t>The mechanisms of this targeting are often subtle yet insidious.</w:t>
      </w:r>
    </w:p>
    <w:p w14:paraId="3045C3E5"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They operate on the basis of unconscious bias, the implicit </w:t>
      </w:r>
      <w:r>
        <w:br/>
      </w:r>
      <w:r>
        <w:rPr>
          <w:rFonts w:ascii="Charis SIL Regular" w:eastAsia="Charis SIL Regular" w:hAnsi="Charis SIL Regular"/>
          <w:color w:val="000000"/>
        </w:rPr>
        <w:t xml:space="preserve">prejudices that shape our perceptions and influence our actions without us even realizing it. Officers, often unconsciously, may associate certain physical characteristics, clothing styles, or </w:t>
      </w:r>
      <w:r>
        <w:br/>
      </w:r>
      <w:r>
        <w:rPr>
          <w:rFonts w:ascii="Charis SIL Regular" w:eastAsia="Charis SIL Regular" w:hAnsi="Charis SIL Regular"/>
          <w:color w:val="000000"/>
        </w:rPr>
        <w:t xml:space="preserve">behaviors with criminality, leading to disproportionate targeting of minority communities. This isn't a conspiracy; it’s a consequence of a society that has been steeped in racism for centuries. This </w:t>
      </w:r>
      <w:r>
        <w:br/>
      </w:r>
      <w:r>
        <w:rPr>
          <w:rFonts w:ascii="Charis SIL Regular" w:eastAsia="Charis SIL Regular" w:hAnsi="Charis SIL Regular"/>
          <w:color w:val="000000"/>
        </w:rPr>
        <w:t>unconscious bias is further amplified by the lack of diversity within law enforcement agencies, which creates an environment where the experiences and perspectives of minority communities are rarely considered or understood. The lack of representation among police officers means that there are fewer checks and balances against potentially biased practices, reinforcing the systemic nature of the problem.</w:t>
      </w:r>
    </w:p>
    <w:p w14:paraId="7F78ED59"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Beyond the unconscious bias, there's also the very real problem of explicit racial profiling. In some cases, officers openly admit to using race as a factor in their decision-making, further </w:t>
      </w:r>
      <w:r>
        <w:br/>
      </w:r>
      <w:r>
        <w:rPr>
          <w:rFonts w:ascii="Charis SIL Regular" w:eastAsia="Charis SIL Regular" w:hAnsi="Charis SIL Regular"/>
          <w:color w:val="000000"/>
        </w:rPr>
        <w:t xml:space="preserve">demonstrating the pervasive nature of discrimination within law enforcement. This explicit targeting is a blatant violation of civil rights, a clear indication that the system is failing to protect those it is sworn to serve. These overt acts of discrimination, often justified under the guise of public safety, serve to further marginalize and oppress already vulnerable communities. These acts of </w:t>
      </w:r>
      <w:r>
        <w:br/>
      </w:r>
      <w:r>
        <w:rPr>
          <w:rFonts w:ascii="Charis SIL Regular" w:eastAsia="Charis SIL Regular" w:hAnsi="Charis SIL Regular"/>
          <w:color w:val="000000"/>
        </w:rPr>
        <w:t xml:space="preserve">discrimination are not merely isolated incidents; they are the </w:t>
      </w:r>
      <w:r>
        <w:br/>
      </w:r>
      <w:r>
        <w:rPr>
          <w:rFonts w:ascii="Charis SIL Regular" w:eastAsia="Charis SIL Regular" w:hAnsi="Charis SIL Regular"/>
          <w:color w:val="000000"/>
        </w:rPr>
        <w:t>product of a system that has historically and systematically targeted marginalized communities.</w:t>
      </w:r>
    </w:p>
    <w:p w14:paraId="5D366245"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consequences of racial profiling are far-reaching and </w:t>
      </w:r>
      <w:r>
        <w:br/>
      </w:r>
      <w:r>
        <w:rPr>
          <w:rFonts w:ascii="Charis SIL Regular" w:eastAsia="Charis SIL Regular" w:hAnsi="Charis SIL Regular"/>
          <w:color w:val="000000"/>
        </w:rPr>
        <w:t xml:space="preserve">devastating. They fuel the cycle of violence, creating a climate of distrust and animosity between law enforcement and the </w:t>
      </w:r>
      <w:r>
        <w:br/>
      </w:r>
      <w:r>
        <w:rPr>
          <w:rFonts w:ascii="Charis SIL Regular" w:eastAsia="Charis SIL Regular" w:hAnsi="Charis SIL Regular"/>
          <w:color w:val="000000"/>
        </w:rPr>
        <w:t xml:space="preserve">communities they are supposed to protect. When people are </w:t>
      </w:r>
      <w:r>
        <w:br/>
      </w:r>
      <w:r>
        <w:rPr>
          <w:rFonts w:ascii="Charis SIL Regular" w:eastAsia="Charis SIL Regular" w:hAnsi="Charis SIL Regular"/>
          <w:color w:val="000000"/>
        </w:rPr>
        <w:t xml:space="preserve">constantly subjected to humiliating and degrading treatment at the hands of those who are supposed to uphold the law, it erodes their </w:t>
      </w:r>
      <w:r>
        <w:rPr>
          <w:rFonts w:ascii="Charis SIL Regular" w:eastAsia="Charis SIL Regular" w:hAnsi="Charis SIL Regular"/>
          <w:color w:val="000000"/>
        </w:rPr>
        <w:lastRenderedPageBreak/>
        <w:t>faith in the system and makes them less likely to cooperate with law enforcement. This, in turn, creates a vicious cycle, where a lack of cooperation leads to increased policing, which further fuels distrust and resentment. This distrust becomes a self-fulfilling prophecy, perpetuating a cycle of violence and oppression.</w:t>
      </w:r>
    </w:p>
    <w:p w14:paraId="0A64E37C" w14:textId="77777777" w:rsidR="00BB3A50" w:rsidRDefault="00BB3A50">
      <w:pPr>
        <w:sectPr w:rsidR="00BB3A50">
          <w:pgSz w:w="8000" w:h="12000"/>
          <w:pgMar w:top="296" w:right="678" w:bottom="394" w:left="660" w:header="720" w:footer="720" w:gutter="0"/>
          <w:cols w:space="720"/>
          <w:docGrid w:linePitch="360"/>
        </w:sectPr>
      </w:pPr>
    </w:p>
    <w:p w14:paraId="5B77CD88" w14:textId="77777777" w:rsidR="00BB3A50" w:rsidRDefault="00BB3A50">
      <w:pPr>
        <w:autoSpaceDE w:val="0"/>
        <w:autoSpaceDN w:val="0"/>
        <w:spacing w:after="210" w:line="220" w:lineRule="exact"/>
      </w:pPr>
    </w:p>
    <w:p w14:paraId="1E14D12C"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Consider the case of [Insert a real-life case of police brutality involving racial profiling – include details like the victim's name, location, and a brief summary of the events]. This is not an isolated incident; it's a symptom of a deeply rooted problem. The lack of accountability for officers involved in such incidents further </w:t>
      </w:r>
      <w:r>
        <w:br/>
      </w:r>
      <w:r>
        <w:rPr>
          <w:rFonts w:ascii="Charis SIL Regular" w:eastAsia="Charis SIL Regular" w:hAnsi="Charis SIL Regular"/>
          <w:color w:val="000000"/>
        </w:rPr>
        <w:t xml:space="preserve">emboldens discriminatory practices and sends a message that such behavior is acceptable, or at least, that there will be little </w:t>
      </w:r>
      <w:r>
        <w:br/>
      </w:r>
      <w:r>
        <w:rPr>
          <w:rFonts w:ascii="Charis SIL Regular" w:eastAsia="Charis SIL Regular" w:hAnsi="Charis SIL Regular"/>
          <w:color w:val="000000"/>
        </w:rPr>
        <w:t>consequence for those who engage in it. This lack of accountability extends beyond individual officers; it’s deeply entrenched in the institutional structures that protect them, hindering efforts to reform the system and address the root causes of police brutality.</w:t>
      </w:r>
    </w:p>
    <w:p w14:paraId="1FA934A4"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impact of this profiling extends far beyond the immediate consequences of violent encounters. The constant fear of </w:t>
      </w:r>
      <w:r>
        <w:br/>
      </w:r>
      <w:r>
        <w:rPr>
          <w:rFonts w:ascii="Charis SIL Regular" w:eastAsia="Charis SIL Regular" w:hAnsi="Charis SIL Regular"/>
          <w:color w:val="000000"/>
        </w:rPr>
        <w:t xml:space="preserve">harassment, the feeling of being perpetually under surveillance, the psychological trauma of repeated interactions with aggressive law enforcement – these factors have a profound and lasting impact on the mental and emotional well-being of individuals and </w:t>
      </w:r>
      <w:r>
        <w:br/>
      </w:r>
      <w:r>
        <w:rPr>
          <w:rFonts w:ascii="Charis SIL Regular" w:eastAsia="Charis SIL Regular" w:hAnsi="Charis SIL Regular"/>
          <w:color w:val="000000"/>
        </w:rPr>
        <w:t>communities. This constant state of hyper-vigilance can lead to chronic stress, anxiety, and depression. The economic consequences are also substantial, with lost wages, legal fees, and the disruption of daily life taking a significant toll. And the intergenerational trauma of repeated encounters with the police can affect families for generations, creating a legacy of distrust and fear.</w:t>
      </w:r>
    </w:p>
    <w:p w14:paraId="39553F23"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fight against racial profiling and discriminatory policing </w:t>
      </w:r>
      <w:r>
        <w:br/>
      </w:r>
      <w:r>
        <w:rPr>
          <w:rFonts w:ascii="Charis SIL Regular" w:eastAsia="Charis SIL Regular" w:hAnsi="Charis SIL Regular"/>
          <w:color w:val="000000"/>
        </w:rPr>
        <w:t xml:space="preserve">practices is a fight for the very soul of our society. It's a fight for justice, for equality, and for the fundamental right of every </w:t>
      </w:r>
      <w:r>
        <w:br/>
      </w:r>
      <w:r>
        <w:rPr>
          <w:rFonts w:ascii="Charis SIL Regular" w:eastAsia="Charis SIL Regular" w:hAnsi="Charis SIL Regular"/>
          <w:color w:val="000000"/>
        </w:rPr>
        <w:t xml:space="preserve">individual to be treated with dignity and respect. It's a fight that requires a fundamental re-evaluation of our policing practices, a commitment to accountability, and a willingness to confront the uncomfortable truths of our history. It's a fight that demands </w:t>
      </w:r>
      <w:r>
        <w:br/>
      </w:r>
      <w:r>
        <w:rPr>
          <w:rFonts w:ascii="Charis SIL Regular" w:eastAsia="Charis SIL Regular" w:hAnsi="Charis SIL Regular"/>
          <w:color w:val="000000"/>
        </w:rPr>
        <w:t xml:space="preserve">systemic change, not just superficial reforms. Only through </w:t>
      </w:r>
      <w:r>
        <w:br/>
      </w:r>
      <w:r>
        <w:rPr>
          <w:rFonts w:ascii="Charis SIL Regular" w:eastAsia="Charis SIL Regular" w:hAnsi="Charis SIL Regular"/>
          <w:color w:val="000000"/>
        </w:rPr>
        <w:t xml:space="preserve">sustained effort and collective action can we hope to dismantle the structures that perpetuate inequality and build a society where </w:t>
      </w:r>
      <w:r>
        <w:rPr>
          <w:rFonts w:ascii="Charis SIL Regular" w:eastAsia="Charis SIL Regular" w:hAnsi="Charis SIL Regular"/>
          <w:color w:val="000000"/>
        </w:rPr>
        <w:lastRenderedPageBreak/>
        <w:t>everyone is treated with fairness and respect, regardless of the color of their skin. The silence is deafening; the struggle continues. The fight is far from over, and the demand for justice echoes through the generations. We must not only speak out against this injustice,</w:t>
      </w:r>
    </w:p>
    <w:p w14:paraId="1663E71A" w14:textId="77777777" w:rsidR="00BB3A50" w:rsidRDefault="00BB3A50">
      <w:pPr>
        <w:sectPr w:rsidR="00BB3A50">
          <w:pgSz w:w="8000" w:h="12000"/>
          <w:pgMar w:top="428" w:right="678" w:bottom="394" w:left="660" w:header="720" w:footer="720" w:gutter="0"/>
          <w:cols w:space="720"/>
          <w:docGrid w:linePitch="360"/>
        </w:sectPr>
      </w:pPr>
    </w:p>
    <w:p w14:paraId="11A58B91" w14:textId="77777777" w:rsidR="00BB3A50" w:rsidRDefault="00BB3A50">
      <w:pPr>
        <w:autoSpaceDE w:val="0"/>
        <w:autoSpaceDN w:val="0"/>
        <w:spacing w:after="78" w:line="220" w:lineRule="exact"/>
      </w:pPr>
    </w:p>
    <w:p w14:paraId="16E7F938"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but also actively work to dismantle the systems that perpetuate it. Our collective future hinges on our willingness to confront the uncomfortable truths of the past and build a brighter, more </w:t>
      </w:r>
      <w:r>
        <w:br/>
      </w:r>
      <w:r>
        <w:rPr>
          <w:rFonts w:ascii="Charis SIL Regular" w:eastAsia="Charis SIL Regular" w:hAnsi="Charis SIL Regular"/>
          <w:color w:val="000000"/>
        </w:rPr>
        <w:t>equitable future for all.</w:t>
      </w:r>
    </w:p>
    <w:p w14:paraId="5C508E04" w14:textId="77777777" w:rsidR="00BB3A50" w:rsidRDefault="00BB3A50">
      <w:pPr>
        <w:sectPr w:rsidR="00BB3A50">
          <w:pgSz w:w="8000" w:h="12000"/>
          <w:pgMar w:top="296" w:right="876" w:bottom="1440" w:left="660" w:header="720" w:footer="720" w:gutter="0"/>
          <w:cols w:space="720"/>
          <w:docGrid w:linePitch="360"/>
        </w:sectPr>
      </w:pPr>
    </w:p>
    <w:p w14:paraId="196523E5" w14:textId="77777777" w:rsidR="00BB3A50" w:rsidRDefault="00BB3A50">
      <w:pPr>
        <w:autoSpaceDE w:val="0"/>
        <w:autoSpaceDN w:val="0"/>
        <w:spacing w:after="224" w:line="220" w:lineRule="exact"/>
      </w:pPr>
    </w:p>
    <w:p w14:paraId="581EC602" w14:textId="77777777" w:rsidR="00BB3A50" w:rsidRDefault="00000000">
      <w:pPr>
        <w:autoSpaceDE w:val="0"/>
        <w:autoSpaceDN w:val="0"/>
        <w:spacing w:before="66" w:after="0" w:line="264" w:lineRule="exact"/>
        <w:ind w:right="576"/>
      </w:pPr>
      <w:r>
        <w:rPr>
          <w:rFonts w:ascii="Charis SIL Bold" w:eastAsia="Charis SIL Bold" w:hAnsi="Charis SIL Bold"/>
          <w:b/>
          <w:color w:val="000000"/>
        </w:rPr>
        <w:t>Excessive Force When the Law Becomes an Instrument of Violence</w:t>
      </w:r>
    </w:p>
    <w:p w14:paraId="2F9F0EF3" w14:textId="77777777" w:rsidR="00BB3A50" w:rsidRDefault="00000000">
      <w:pPr>
        <w:autoSpaceDE w:val="0"/>
        <w:autoSpaceDN w:val="0"/>
        <w:spacing w:before="286" w:after="0" w:line="264" w:lineRule="exact"/>
        <w:ind w:right="144"/>
      </w:pPr>
      <w:r>
        <w:rPr>
          <w:rFonts w:ascii="Charis SIL Regular" w:eastAsia="Charis SIL Regular" w:hAnsi="Charis SIL Regular"/>
          <w:color w:val="000000"/>
        </w:rPr>
        <w:t>The specter of excessive force looms large, a chilling escalation of the brutality already discussed. It's not merely the aggressive application of force; it's the calculated, often lethal, deployment of power against those who pose no immediate threat. This isn't simply a matter of individual misconduct; it’s a systemic failure, a consequence of inadequate training, insufficient oversight, and a culture of impunity that shields officers from accountability. The victims are often unarmed, disproportionately Black and Brown, their pleas for mercy silenced by the deafening roar of violence.</w:t>
      </w:r>
    </w:p>
    <w:p w14:paraId="040D3A0D"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tragic death of [Insert a real-life case of police brutality </w:t>
      </w:r>
      <w:r>
        <w:br/>
      </w:r>
      <w:r>
        <w:rPr>
          <w:rFonts w:ascii="Charis SIL Regular" w:eastAsia="Charis SIL Regular" w:hAnsi="Charis SIL Regular"/>
          <w:color w:val="000000"/>
        </w:rPr>
        <w:t xml:space="preserve">involving excessive force – include details like the victim's name, location, and a brief summary of the events], serves as a stark reminder of this pervasive problem. The video footage, if it exists, becomes a damning testament, its images seared into our collective consciousness, a modern-day crucifixion played out in the streets. The agonizing seconds stretch into an eternity, the victim's cries for help echoing in the silence that follows. The aftermath is a </w:t>
      </w:r>
      <w:r>
        <w:br/>
      </w:r>
      <w:r>
        <w:rPr>
          <w:rFonts w:ascii="Charis SIL Regular" w:eastAsia="Charis SIL Regular" w:hAnsi="Charis SIL Regular"/>
          <w:color w:val="000000"/>
        </w:rPr>
        <w:t>maelstrom of grief, outrage, and the hollow pronouncements of officials promising investigation and reform, promises that often ring hollow in the face of continued violence.</w:t>
      </w:r>
    </w:p>
    <w:p w14:paraId="0A78B9ED"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This isn't about a few "bad apples." This is about a rotten barrel. The systemic failures that allow excessive force to flourish are </w:t>
      </w:r>
      <w:r>
        <w:br/>
      </w:r>
      <w:r>
        <w:rPr>
          <w:rFonts w:ascii="Charis SIL Regular" w:eastAsia="Charis SIL Regular" w:hAnsi="Charis SIL Regular"/>
          <w:color w:val="000000"/>
        </w:rPr>
        <w:t xml:space="preserve">multifaceted. Inadequate training programs that prioritize </w:t>
      </w:r>
      <w:r>
        <w:br/>
      </w:r>
      <w:r>
        <w:rPr>
          <w:rFonts w:ascii="Charis SIL Regular" w:eastAsia="Charis SIL Regular" w:hAnsi="Charis SIL Regular"/>
          <w:color w:val="000000"/>
        </w:rPr>
        <w:t>aggressive tactics over de-escalation techniques are a crucial factor.</w:t>
      </w:r>
    </w:p>
    <w:p w14:paraId="54816B39" w14:textId="77777777" w:rsidR="00BB3A50" w:rsidRDefault="00000000">
      <w:pPr>
        <w:autoSpaceDE w:val="0"/>
        <w:autoSpaceDN w:val="0"/>
        <w:spacing w:before="60" w:after="0" w:line="264" w:lineRule="exact"/>
        <w:ind w:right="144"/>
      </w:pPr>
      <w:r>
        <w:rPr>
          <w:rFonts w:ascii="Charis SIL Regular" w:eastAsia="Charis SIL Regular" w:hAnsi="Charis SIL Regular"/>
          <w:color w:val="000000"/>
        </w:rPr>
        <w:t xml:space="preserve">Officers are often trained to view any perceived threat as a </w:t>
      </w:r>
      <w:r>
        <w:br/>
      </w:r>
      <w:r>
        <w:rPr>
          <w:rFonts w:ascii="Charis SIL Regular" w:eastAsia="Charis SIL Regular" w:hAnsi="Charis SIL Regular"/>
          <w:color w:val="000000"/>
        </w:rPr>
        <w:t>justification for force, leading to a militarized approach to policing that prioritizes dominance over community engagement. This emphasis on "control" often translates to brutal, unnecessary violence against those who pose no genuine threat.</w:t>
      </w:r>
    </w:p>
    <w:p w14:paraId="03FB5768" w14:textId="77777777" w:rsidR="00BB3A50"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Furthermore, the lack of effective oversight mechanisms allows excessive force to go unchecked. Internal investigations often lack transparency and independence, protecting officers from </w:t>
      </w:r>
      <w:r>
        <w:br/>
      </w:r>
      <w:r>
        <w:rPr>
          <w:rFonts w:ascii="Charis SIL Regular" w:eastAsia="Charis SIL Regular" w:hAnsi="Charis SIL Regular"/>
          <w:color w:val="000000"/>
        </w:rPr>
        <w:t>accountability. Prosecutors, too, are often reluctant to bring charges</w:t>
      </w:r>
    </w:p>
    <w:p w14:paraId="5C54E142" w14:textId="77777777" w:rsidR="00BB3A50" w:rsidRDefault="00BB3A50">
      <w:pPr>
        <w:sectPr w:rsidR="00BB3A50">
          <w:pgSz w:w="8000" w:h="12000"/>
          <w:pgMar w:top="442" w:right="650" w:bottom="364" w:left="660" w:header="720" w:footer="720" w:gutter="0"/>
          <w:cols w:space="720"/>
          <w:docGrid w:linePitch="360"/>
        </w:sectPr>
      </w:pPr>
    </w:p>
    <w:p w14:paraId="3F528ED2" w14:textId="77777777" w:rsidR="00BB3A50" w:rsidRDefault="00BB3A50">
      <w:pPr>
        <w:autoSpaceDE w:val="0"/>
        <w:autoSpaceDN w:val="0"/>
        <w:spacing w:after="78" w:line="220" w:lineRule="exact"/>
      </w:pPr>
    </w:p>
    <w:p w14:paraId="5D3DF311"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against officers, even in cases where the evidence of excessive force is overwhelming. This institutional protection fosters a culture of impunity, where officers believe they can act with impunity, </w:t>
      </w:r>
      <w:r>
        <w:br/>
      </w:r>
      <w:r>
        <w:rPr>
          <w:rFonts w:ascii="Charis SIL Regular" w:eastAsia="Charis SIL Regular" w:hAnsi="Charis SIL Regular"/>
          <w:color w:val="000000"/>
        </w:rPr>
        <w:t>knowing that they are unlikely to face any real consequences for their actions. The existing systems of accountability frequently fail the victims and their families, leaving them to grapple with loss and injustice without recourse.</w:t>
      </w:r>
    </w:p>
    <w:p w14:paraId="2CA2B8C8"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racial disparity in the application of excessive force is glaring and undeniable. Studies consistently show that Black and Brown individuals are far more likely to be subjected to excessive force than their white counterparts, even when controlling for other factors such as the nature of the offense. This disparity highlights the systemic racism that permeates law enforcement, perpetuating a cycle of violence and oppression that targets marginalized </w:t>
      </w:r>
      <w:r>
        <w:br/>
      </w:r>
      <w:r>
        <w:rPr>
          <w:rFonts w:ascii="Charis SIL Regular" w:eastAsia="Charis SIL Regular" w:hAnsi="Charis SIL Regular"/>
          <w:color w:val="000000"/>
        </w:rPr>
        <w:t xml:space="preserve">communities. This isn't a coincidence; it's a consequence of decades of discriminatory practices and ingrained biases. The implicit bias, the unconscious prejudice, plays a significant role in how officers perceive and respond to individuals from different racial </w:t>
      </w:r>
      <w:r>
        <w:br/>
      </w:r>
      <w:r>
        <w:rPr>
          <w:rFonts w:ascii="Charis SIL Regular" w:eastAsia="Charis SIL Regular" w:hAnsi="Charis SIL Regular"/>
          <w:color w:val="000000"/>
        </w:rPr>
        <w:t>backgrounds, often leading to an overestimation of threat and a disproportionate use of force.</w:t>
      </w:r>
    </w:p>
    <w:p w14:paraId="79978FD1"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Moreover, the historical context of policing in America, rooted in the control and subjugation of Black communities, cannot be </w:t>
      </w:r>
      <w:r>
        <w:br/>
      </w:r>
      <w:r>
        <w:rPr>
          <w:rFonts w:ascii="Charis SIL Regular" w:eastAsia="Charis SIL Regular" w:hAnsi="Charis SIL Regular"/>
          <w:color w:val="000000"/>
        </w:rPr>
        <w:t>ignored. From slave patrols to the modern-day police force, the legacy of racial violence and oppression casts a long shadow. This historical legacy shapes the present, influencing police practices and perpetuating systemic inequalities. The systems and structures are steeped in historical biases, creating a context where excessive force is not only possible, but perhaps even probable. This history, which often remains unacknowledged or under-examined, provides a critical context for understanding the contemporary problem of police brutality.</w:t>
      </w:r>
    </w:p>
    <w:p w14:paraId="467549D9"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 xml:space="preserve">The consequences of excessive force extend far beyond the </w:t>
      </w:r>
      <w:r>
        <w:br/>
      </w:r>
      <w:r>
        <w:rPr>
          <w:rFonts w:ascii="Charis SIL Regular" w:eastAsia="Charis SIL Regular" w:hAnsi="Charis SIL Regular"/>
          <w:color w:val="000000"/>
        </w:rPr>
        <w:t xml:space="preserve">immediate physical harm inflicted upon victims. The psychological </w:t>
      </w:r>
      <w:r>
        <w:rPr>
          <w:rFonts w:ascii="Charis SIL Regular" w:eastAsia="Charis SIL Regular" w:hAnsi="Charis SIL Regular"/>
          <w:color w:val="000000"/>
        </w:rPr>
        <w:lastRenderedPageBreak/>
        <w:t>trauma experienced by victims and their families is profound and lasting. The fear, the humiliation, the sense of injustice – these emotions leave deep scars, impacting mental health, relationships, and overall well-being. The long-term effects of excessive force can</w:t>
      </w:r>
    </w:p>
    <w:p w14:paraId="1C9EECAA" w14:textId="77777777" w:rsidR="00BB3A50" w:rsidRDefault="00BB3A50">
      <w:pPr>
        <w:sectPr w:rsidR="00BB3A50">
          <w:pgSz w:w="8000" w:h="12000"/>
          <w:pgMar w:top="296" w:right="646" w:bottom="394" w:left="660" w:header="720" w:footer="720" w:gutter="0"/>
          <w:cols w:space="720"/>
          <w:docGrid w:linePitch="360"/>
        </w:sectPr>
      </w:pPr>
    </w:p>
    <w:p w14:paraId="17E9FFA4" w14:textId="77777777" w:rsidR="00BB3A50" w:rsidRDefault="00BB3A50">
      <w:pPr>
        <w:autoSpaceDE w:val="0"/>
        <w:autoSpaceDN w:val="0"/>
        <w:spacing w:after="78" w:line="220" w:lineRule="exact"/>
      </w:pPr>
    </w:p>
    <w:p w14:paraId="0700EDCE" w14:textId="77777777" w:rsidR="00BB3A50" w:rsidRDefault="00000000">
      <w:pPr>
        <w:autoSpaceDE w:val="0"/>
        <w:autoSpaceDN w:val="0"/>
        <w:spacing w:before="58" w:after="0" w:line="264" w:lineRule="exact"/>
        <w:ind w:right="144"/>
      </w:pPr>
      <w:r>
        <w:rPr>
          <w:rFonts w:ascii="Charis SIL Regular" w:eastAsia="Charis SIL Regular" w:hAnsi="Charis SIL Regular"/>
          <w:color w:val="000000"/>
        </w:rPr>
        <w:t>manifest in various ways, including post-traumatic stress disorder (PTSD), anxiety, depression, and other mental health conditions. The economic consequences are also substantial, with lost wages, medical expenses, and legal fees placing an additional burden on victims and their families.</w:t>
      </w:r>
    </w:p>
    <w:p w14:paraId="49AFA64B"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Furthermore, the impact on communities is far-reaching. When excessive force becomes commonplace, it erodes trust between law enforcement and the communities they are supposed to serve. This distrust makes it harder for police to do their job effectively, as individuals are less likely to cooperate with law enforcement. It also fuels a cycle of violence, where acts of police brutality lead to community unrest and further escalation of conflict. This erosion of trust affects community relations, impeding effective crime </w:t>
      </w:r>
      <w:r>
        <w:br/>
      </w:r>
      <w:r>
        <w:rPr>
          <w:rFonts w:ascii="Charis SIL Regular" w:eastAsia="Charis SIL Regular" w:hAnsi="Charis SIL Regular"/>
          <w:color w:val="000000"/>
        </w:rPr>
        <w:t>prevention and community policing strategies. The emotional toll on communities witnessing this violence – the children who see their parents or neighbors brutalized, the parents whose children are left traumatized – should never be understated.</w:t>
      </w:r>
    </w:p>
    <w:p w14:paraId="728B5665"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solution to the problem of excessive force requires a multi-pronged approach. Comprehensive police reform is essential, </w:t>
      </w:r>
      <w:r>
        <w:br/>
      </w:r>
      <w:r>
        <w:rPr>
          <w:rFonts w:ascii="Charis SIL Regular" w:eastAsia="Charis SIL Regular" w:hAnsi="Charis SIL Regular"/>
          <w:color w:val="000000"/>
        </w:rPr>
        <w:t xml:space="preserve">including the implementation of robust training programs that emphasize de-escalation techniques, community engagement, and accountability. Effective oversight mechanisms are crucial, ensuring that officers are held responsible for their actions. These </w:t>
      </w:r>
      <w:r>
        <w:br/>
      </w:r>
      <w:r>
        <w:rPr>
          <w:rFonts w:ascii="Charis SIL Regular" w:eastAsia="Charis SIL Regular" w:hAnsi="Charis SIL Regular"/>
          <w:color w:val="000000"/>
        </w:rPr>
        <w:t xml:space="preserve">mechanisms should be transparent and independent of law </w:t>
      </w:r>
      <w:r>
        <w:br/>
      </w:r>
      <w:r>
        <w:rPr>
          <w:rFonts w:ascii="Charis SIL Regular" w:eastAsia="Charis SIL Regular" w:hAnsi="Charis SIL Regular"/>
          <w:color w:val="000000"/>
        </w:rPr>
        <w:t xml:space="preserve">enforcement agencies, ensuring that investigations are conducted impartially and fairly. Increased diversity within law enforcement agencies is also critical, creating an environment where the </w:t>
      </w:r>
      <w:r>
        <w:br/>
      </w:r>
      <w:r>
        <w:rPr>
          <w:rFonts w:ascii="Charis SIL Regular" w:eastAsia="Charis SIL Regular" w:hAnsi="Charis SIL Regular"/>
          <w:color w:val="000000"/>
        </w:rPr>
        <w:t xml:space="preserve">perspectives and experiences of minority communities are </w:t>
      </w:r>
      <w:r>
        <w:br/>
      </w:r>
      <w:r>
        <w:rPr>
          <w:rFonts w:ascii="Charis SIL Regular" w:eastAsia="Charis SIL Regular" w:hAnsi="Charis SIL Regular"/>
          <w:color w:val="000000"/>
        </w:rPr>
        <w:t>represented and valued.</w:t>
      </w:r>
    </w:p>
    <w:p w14:paraId="667E6803"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Independent civilian review boards, with the power to investigate complaints and recommend disciplinary actions, could provide a crucial check on police misconduct. Independent investigations into instances of excessive force, conducted by external bodies, would </w:t>
      </w:r>
      <w:r>
        <w:rPr>
          <w:rFonts w:ascii="Charis SIL Regular" w:eastAsia="Charis SIL Regular" w:hAnsi="Charis SIL Regular"/>
          <w:color w:val="000000"/>
        </w:rPr>
        <w:lastRenderedPageBreak/>
        <w:t xml:space="preserve">enhance transparency and provide accountability. Body cameras on police officers, along with effective policies for their use and </w:t>
      </w:r>
      <w:r>
        <w:br/>
      </w:r>
      <w:r>
        <w:rPr>
          <w:rFonts w:ascii="Charis SIL Regular" w:eastAsia="Charis SIL Regular" w:hAnsi="Charis SIL Regular"/>
          <w:color w:val="000000"/>
        </w:rPr>
        <w:t xml:space="preserve">storage, are another tool to improve transparency and </w:t>
      </w:r>
      <w:r>
        <w:br/>
      </w:r>
      <w:r>
        <w:rPr>
          <w:rFonts w:ascii="Charis SIL Regular" w:eastAsia="Charis SIL Regular" w:hAnsi="Charis SIL Regular"/>
          <w:color w:val="000000"/>
        </w:rPr>
        <w:t>accountability. Transparency is crucial to building trust within</w:t>
      </w:r>
    </w:p>
    <w:p w14:paraId="1A6916BB" w14:textId="77777777" w:rsidR="00BB3A50" w:rsidRDefault="00BB3A50">
      <w:pPr>
        <w:sectPr w:rsidR="00BB3A50">
          <w:pgSz w:w="8000" w:h="12000"/>
          <w:pgMar w:top="296" w:right="658" w:bottom="394" w:left="660" w:header="720" w:footer="720" w:gutter="0"/>
          <w:cols w:space="720"/>
          <w:docGrid w:linePitch="360"/>
        </w:sectPr>
      </w:pPr>
    </w:p>
    <w:p w14:paraId="4C99BD07" w14:textId="77777777" w:rsidR="00BB3A50" w:rsidRDefault="00BB3A50">
      <w:pPr>
        <w:autoSpaceDE w:val="0"/>
        <w:autoSpaceDN w:val="0"/>
        <w:spacing w:after="78" w:line="220" w:lineRule="exact"/>
      </w:pPr>
    </w:p>
    <w:p w14:paraId="40F59F1E" w14:textId="77777777" w:rsidR="00BB3A50" w:rsidRDefault="00000000">
      <w:pPr>
        <w:autoSpaceDE w:val="0"/>
        <w:autoSpaceDN w:val="0"/>
        <w:spacing w:before="58" w:after="0" w:line="264" w:lineRule="exact"/>
      </w:pPr>
      <w:r>
        <w:rPr>
          <w:rFonts w:ascii="Charis SIL Regular" w:eastAsia="Charis SIL Regular" w:hAnsi="Charis SIL Regular"/>
          <w:color w:val="000000"/>
        </w:rPr>
        <w:t>communities, but cameras must be accompanied by regulations to prevent their misuse and ensure accountability. Finally, criminal charges must be brought against officers who use excessive force, demonstrating that such actions will not be tolerated. This requires prosecutors to overcome institutional bias and prioritize justice over protecting police officers.</w:t>
      </w:r>
    </w:p>
    <w:p w14:paraId="29E6191E"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fight against excessive force is not merely a fight for justice for individual victims; it's a fight for the very soul of our society. It’s a fight to dismantle systems that are fundamentally flawed and to build a society where the rule of law is applied fairly and equitably, regardless of race or background. It's a fight that requires sustained effort, collective action, and a commitment to addressing the </w:t>
      </w:r>
      <w:r>
        <w:br/>
      </w:r>
      <w:r>
        <w:rPr>
          <w:rFonts w:ascii="Charis SIL Regular" w:eastAsia="Charis SIL Regular" w:hAnsi="Charis SIL Regular"/>
          <w:color w:val="000000"/>
        </w:rPr>
        <w:t>systemic issues that allow excessive force to flourish. Only through sustained action, demanding accountability, and fundamental change can we hope to create a society where everyone is treated with dignity and respect, and where the law is an instrument of justice, not an instrument of violence. The struggle continues. The fight for justice must continue, demanding accountability and lasting change to protect the most vulnerable members of society.</w:t>
      </w:r>
    </w:p>
    <w:p w14:paraId="7B5E57DB" w14:textId="77777777" w:rsidR="00BB3A50" w:rsidRDefault="00000000">
      <w:pPr>
        <w:autoSpaceDE w:val="0"/>
        <w:autoSpaceDN w:val="0"/>
        <w:spacing w:before="58" w:after="0" w:line="264" w:lineRule="exact"/>
        <w:ind w:right="288"/>
      </w:pPr>
      <w:r>
        <w:rPr>
          <w:rFonts w:ascii="Charis SIL Regular" w:eastAsia="Charis SIL Regular" w:hAnsi="Charis SIL Regular"/>
          <w:color w:val="000000"/>
        </w:rPr>
        <w:t>The silence must be broken; the voices of the victims and their families must be heard. Only then can we hope to build a society free from the shadow of excessive force.</w:t>
      </w:r>
    </w:p>
    <w:p w14:paraId="6D5D6318" w14:textId="77777777" w:rsidR="00BB3A50" w:rsidRDefault="00BB3A50">
      <w:pPr>
        <w:sectPr w:rsidR="00BB3A50">
          <w:pgSz w:w="8000" w:h="12000"/>
          <w:pgMar w:top="296" w:right="652" w:bottom="1440" w:left="660" w:header="720" w:footer="720" w:gutter="0"/>
          <w:cols w:space="720"/>
          <w:docGrid w:linePitch="360"/>
        </w:sectPr>
      </w:pPr>
    </w:p>
    <w:p w14:paraId="32AF7759" w14:textId="77777777" w:rsidR="00BB3A50" w:rsidRDefault="00BB3A50">
      <w:pPr>
        <w:autoSpaceDE w:val="0"/>
        <w:autoSpaceDN w:val="0"/>
        <w:spacing w:after="224" w:line="220" w:lineRule="exact"/>
      </w:pPr>
    </w:p>
    <w:p w14:paraId="10824CE7" w14:textId="77777777" w:rsidR="00BB3A50" w:rsidRDefault="00000000">
      <w:pPr>
        <w:autoSpaceDE w:val="0"/>
        <w:autoSpaceDN w:val="0"/>
        <w:spacing w:after="0" w:line="330" w:lineRule="exact"/>
      </w:pPr>
      <w:r>
        <w:rPr>
          <w:rFonts w:ascii="Charis SIL Bold" w:eastAsia="Charis SIL Bold" w:hAnsi="Charis SIL Bold"/>
          <w:b/>
          <w:color w:val="000000"/>
        </w:rPr>
        <w:t>Accountability and Impunity The Challenges of Justice</w:t>
      </w:r>
    </w:p>
    <w:p w14:paraId="71CCFCE7" w14:textId="77777777" w:rsidR="00BB3A50" w:rsidRDefault="00000000">
      <w:pPr>
        <w:autoSpaceDE w:val="0"/>
        <w:autoSpaceDN w:val="0"/>
        <w:spacing w:before="286" w:after="0" w:line="264" w:lineRule="exact"/>
      </w:pPr>
      <w:r>
        <w:rPr>
          <w:rFonts w:ascii="Charis SIL Regular" w:eastAsia="Charis SIL Regular" w:hAnsi="Charis SIL Regular"/>
          <w:color w:val="000000"/>
        </w:rPr>
        <w:t xml:space="preserve">The chilling reality of police brutality extends far beyond the </w:t>
      </w:r>
      <w:r>
        <w:br/>
      </w:r>
      <w:r>
        <w:rPr>
          <w:rFonts w:ascii="Charis SIL Regular" w:eastAsia="Charis SIL Regular" w:hAnsi="Charis SIL Regular"/>
          <w:color w:val="000000"/>
        </w:rPr>
        <w:t>immediate act of violence; it's the insidious web of impunity that allows such acts to persist, generation after generation. The struggle for justice is not simply a fight against individual officers; it's a war against a deeply entrenched system designed to protect those who wield its power, often at the expense of marginalized communities. This systemic failure to hold officers accountable lies at the heart of the ongoing crisis.</w:t>
      </w:r>
    </w:p>
    <w:p w14:paraId="600F1297"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One of the most significant obstacles to justice is the lack of </w:t>
      </w:r>
      <w:r>
        <w:br/>
      </w:r>
      <w:r>
        <w:rPr>
          <w:rFonts w:ascii="Charis SIL Regular" w:eastAsia="Charis SIL Regular" w:hAnsi="Charis SIL Regular"/>
          <w:color w:val="000000"/>
        </w:rPr>
        <w:t xml:space="preserve">transparency in police investigations. Internal affairs units, </w:t>
      </w:r>
      <w:r>
        <w:br/>
      </w:r>
      <w:r>
        <w:rPr>
          <w:rFonts w:ascii="Charis SIL Regular" w:eastAsia="Charis SIL Regular" w:hAnsi="Charis SIL Regular"/>
          <w:color w:val="000000"/>
        </w:rPr>
        <w:t xml:space="preserve">frequently tasked with investigating allegations of misconduct, often operate in secrecy, shielding their findings from public </w:t>
      </w:r>
      <w:r>
        <w:br/>
      </w:r>
      <w:r>
        <w:rPr>
          <w:rFonts w:ascii="Charis SIL Regular" w:eastAsia="Charis SIL Regular" w:hAnsi="Charis SIL Regular"/>
          <w:color w:val="000000"/>
        </w:rPr>
        <w:t>scrutiny. This lack of transparency breeds suspicion and distrust, reinforcing the perception that the system is rigged against victims.</w:t>
      </w:r>
    </w:p>
    <w:p w14:paraId="3D49219E"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Crucially, the process lacks the independence necessary for </w:t>
      </w:r>
      <w:r>
        <w:br/>
      </w:r>
      <w:r>
        <w:rPr>
          <w:rFonts w:ascii="Charis SIL Regular" w:eastAsia="Charis SIL Regular" w:hAnsi="Charis SIL Regular"/>
          <w:color w:val="000000"/>
        </w:rPr>
        <w:t xml:space="preserve">impartial investigation. Investigations, conducted largely by </w:t>
      </w:r>
      <w:r>
        <w:br/>
      </w:r>
      <w:r>
        <w:rPr>
          <w:rFonts w:ascii="Charis SIL Regular" w:eastAsia="Charis SIL Regular" w:hAnsi="Charis SIL Regular"/>
          <w:color w:val="000000"/>
        </w:rPr>
        <w:t>colleagues, often result in exoneration of the accused, regardless of evidence to the contrary. This creates a climate of fear and silence, preventing witnesses from coming forward and hampering efforts to uncover the truth. Internal investigations, often farcical in nature, become a mechanism for protecting the officers involved rather than serving justice. The lack of external oversight allows this corruption to flourish, making it difficult, if not impossible, to challenge the system's inherent biases.</w:t>
      </w:r>
    </w:p>
    <w:p w14:paraId="399B806B"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Beyond the secrecy, investigations themselves are often riddled with biases that further obstruct accountability. These biases, both </w:t>
      </w:r>
      <w:r>
        <w:br/>
      </w:r>
      <w:r>
        <w:rPr>
          <w:rFonts w:ascii="Charis SIL Regular" w:eastAsia="Charis SIL Regular" w:hAnsi="Charis SIL Regular"/>
          <w:color w:val="000000"/>
        </w:rPr>
        <w:t>conscious and unconscious, influence how evidence is collected, interpreted, and ultimately presented. Witness testimonies are often discounted, especially if they come from marginalized communities.</w:t>
      </w:r>
    </w:p>
    <w:p w14:paraId="1D9A506E"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Body camera footage, even when available, may be selectively edited or manipulated to support a narrative that exonerates the officer. The </w:t>
      </w:r>
      <w:r>
        <w:rPr>
          <w:rFonts w:ascii="Charis SIL Regular" w:eastAsia="Charis SIL Regular" w:hAnsi="Charis SIL Regular"/>
          <w:color w:val="000000"/>
        </w:rPr>
        <w:lastRenderedPageBreak/>
        <w:t>implicit bias embedded within the system often leads to a skewed interpretation of events, overlooking crucial details and minimizing the severity of officer misconduct. This inherent bias manifests not just in the collection and interpretation of evidence</w:t>
      </w:r>
    </w:p>
    <w:p w14:paraId="440C5158" w14:textId="77777777" w:rsidR="00BB3A50" w:rsidRDefault="00BB3A50">
      <w:pPr>
        <w:sectPr w:rsidR="00BB3A50">
          <w:pgSz w:w="8000" w:h="12000"/>
          <w:pgMar w:top="442" w:right="640" w:bottom="364" w:left="660" w:header="720" w:footer="720" w:gutter="0"/>
          <w:cols w:space="720"/>
          <w:docGrid w:linePitch="360"/>
        </w:sectPr>
      </w:pPr>
    </w:p>
    <w:p w14:paraId="27997E74" w14:textId="77777777" w:rsidR="00BB3A50" w:rsidRDefault="00BB3A50">
      <w:pPr>
        <w:autoSpaceDE w:val="0"/>
        <w:autoSpaceDN w:val="0"/>
        <w:spacing w:after="78" w:line="220" w:lineRule="exact"/>
      </w:pPr>
    </w:p>
    <w:p w14:paraId="4694E7AE" w14:textId="77777777" w:rsidR="00BB3A50" w:rsidRDefault="00000000">
      <w:pPr>
        <w:autoSpaceDE w:val="0"/>
        <w:autoSpaceDN w:val="0"/>
        <w:spacing w:before="58" w:after="0" w:line="264" w:lineRule="exact"/>
        <w:ind w:right="144"/>
      </w:pPr>
      <w:r>
        <w:rPr>
          <w:rFonts w:ascii="Charis SIL Regular" w:eastAsia="Charis SIL Regular" w:hAnsi="Charis SIL Regular"/>
          <w:color w:val="000000"/>
        </w:rPr>
        <w:t>but also in the decision-making processes that follow, influencing whether charges are filed and ultimately whether justice is served. The unequal application of justice is a direct consequence of this deeply ingrained bias.</w:t>
      </w:r>
    </w:p>
    <w:p w14:paraId="5988D93F"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disciplinary measures taken against officers found guilty of misconduct are often inadequate and fail to reflect the severity of the offenses. A slap on the wrist, a short suspension, or a transfer to a different precinct, sends the message that police brutality is a tolerable offense, reinforcing the culture of impunity that allows it to continue. These paltry consequences fail to deter future </w:t>
      </w:r>
      <w:r>
        <w:br/>
      </w:r>
      <w:r>
        <w:rPr>
          <w:rFonts w:ascii="Charis SIL Regular" w:eastAsia="Charis SIL Regular" w:hAnsi="Charis SIL Regular"/>
          <w:color w:val="000000"/>
        </w:rPr>
        <w:t>misconduct, and in fact, they may encourage it. The lack of serious repercussions emboldens officers, leading to a repetition of the violence. The minimal penalties reinforce the perception that the system is not truly committed to holding officers accountable, resulting in a profound sense of injustice for victims and their families, further eroding already tenuous trust in law enforcement. The sheer inadequacy of the consequences perpetuates the cycle of violence and oppression.</w:t>
      </w:r>
    </w:p>
    <w:p w14:paraId="72033A53"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impact of this lack of accountability on marginalized </w:t>
      </w:r>
      <w:r>
        <w:br/>
      </w:r>
      <w:r>
        <w:rPr>
          <w:rFonts w:ascii="Charis SIL Regular" w:eastAsia="Charis SIL Regular" w:hAnsi="Charis SIL Regular"/>
          <w:color w:val="000000"/>
        </w:rPr>
        <w:t xml:space="preserve">communities is devastating. The disproportionate targeting of Black and Brown individuals through police brutality is not just a </w:t>
      </w:r>
      <w:r>
        <w:br/>
      </w:r>
      <w:r>
        <w:rPr>
          <w:rFonts w:ascii="Charis SIL Regular" w:eastAsia="Charis SIL Regular" w:hAnsi="Charis SIL Regular"/>
          <w:color w:val="000000"/>
        </w:rPr>
        <w:t xml:space="preserve">coincidence; it is a direct consequence of this systemic failure to ensure justice. The consistent lack of accountability reinforces the perception that these communities are less valued, less protected, and more expendable. This contributes to a sense of powerlessness and fear, hindering social mobility and creating lasting </w:t>
      </w:r>
      <w:r>
        <w:br/>
      </w:r>
      <w:r>
        <w:rPr>
          <w:rFonts w:ascii="Charis SIL Regular" w:eastAsia="Charis SIL Regular" w:hAnsi="Charis SIL Regular"/>
          <w:color w:val="000000"/>
        </w:rPr>
        <w:t>psychological trauma. The trauma inflicted by police violence permeates entire communities, impacting families, social structures, and economic opportunities for generations to come. The lack of accountability isn't just a matter of individual injustices; it's a sustained assault on entire communities.</w:t>
      </w:r>
    </w:p>
    <w:p w14:paraId="00E16656"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consequences of impunity extend far beyond the immediate victims of police brutality. The erosion of trust between law </w:t>
      </w:r>
      <w:r>
        <w:br/>
      </w:r>
      <w:r>
        <w:rPr>
          <w:rFonts w:ascii="Charis SIL Regular" w:eastAsia="Charis SIL Regular" w:hAnsi="Charis SIL Regular"/>
          <w:color w:val="000000"/>
        </w:rPr>
        <w:lastRenderedPageBreak/>
        <w:t>enforcement and the communities they are meant to serve has profound implications for public safety and social order. When people fear the police more than the criminals they are meant to protect, cooperation decreases, impeding effective crime prevention</w:t>
      </w:r>
    </w:p>
    <w:p w14:paraId="621F9F2C" w14:textId="77777777" w:rsidR="00BB3A50" w:rsidRDefault="00BB3A50">
      <w:pPr>
        <w:sectPr w:rsidR="00BB3A50">
          <w:pgSz w:w="8000" w:h="12000"/>
          <w:pgMar w:top="296" w:right="688" w:bottom="394" w:left="660" w:header="720" w:footer="720" w:gutter="0"/>
          <w:cols w:space="720"/>
          <w:docGrid w:linePitch="360"/>
        </w:sectPr>
      </w:pPr>
    </w:p>
    <w:p w14:paraId="722A4216" w14:textId="77777777" w:rsidR="00BB3A50" w:rsidRDefault="00BB3A50">
      <w:pPr>
        <w:autoSpaceDE w:val="0"/>
        <w:autoSpaceDN w:val="0"/>
        <w:spacing w:after="78" w:line="220" w:lineRule="exact"/>
      </w:pPr>
    </w:p>
    <w:p w14:paraId="5A3628E5" w14:textId="77777777" w:rsidR="00BB3A50" w:rsidRDefault="00000000">
      <w:pPr>
        <w:autoSpaceDE w:val="0"/>
        <w:autoSpaceDN w:val="0"/>
        <w:spacing w:before="58" w:after="0" w:line="264" w:lineRule="exact"/>
        <w:ind w:right="288"/>
      </w:pPr>
      <w:r>
        <w:rPr>
          <w:rFonts w:ascii="Charis SIL Regular" w:eastAsia="Charis SIL Regular" w:hAnsi="Charis SIL Regular"/>
          <w:color w:val="000000"/>
        </w:rPr>
        <w:t>and fostering a climate of mistrust that exacerbates social unrest and conflict. This distrust breeds a cycle of violence and further marginalization, driving a wedge between law enforcement and those they're sworn to serve and protect. This lack of trust undermines the very foundations of a just and equitable society.</w:t>
      </w:r>
    </w:p>
    <w:p w14:paraId="6ACBD066"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This vicious cycle demands a radical reimagining of the policing system. Genuine reform requires a comprehensive overhaul of training, oversight, and disciplinary processes. Training programs must prioritize de-escalation techniques, implicit bias training, and community engagement over aggressive tactics and militarized approaches to policing. Independent oversight bodies, free from the influence of law enforcement, must be established to investigate allegations of misconduct, ensuring fairness and transparency. Disciplinary measures must be significantly strengthened, holding officers fully accountable for their actions, and ensuring that </w:t>
      </w:r>
      <w:r>
        <w:br/>
      </w:r>
      <w:r>
        <w:rPr>
          <w:rFonts w:ascii="Charis SIL Regular" w:eastAsia="Charis SIL Regular" w:hAnsi="Charis SIL Regular"/>
          <w:color w:val="000000"/>
        </w:rPr>
        <w:t xml:space="preserve">consequences match the gravity of the crime. Furthermore, </w:t>
      </w:r>
      <w:r>
        <w:br/>
      </w:r>
      <w:r>
        <w:rPr>
          <w:rFonts w:ascii="Charis SIL Regular" w:eastAsia="Charis SIL Regular" w:hAnsi="Charis SIL Regular"/>
          <w:color w:val="000000"/>
        </w:rPr>
        <w:t xml:space="preserve">reforming prosecutorial practices to prioritize justice over </w:t>
      </w:r>
      <w:r>
        <w:br/>
      </w:r>
      <w:r>
        <w:rPr>
          <w:rFonts w:ascii="Charis SIL Regular" w:eastAsia="Charis SIL Regular" w:hAnsi="Charis SIL Regular"/>
          <w:color w:val="000000"/>
        </w:rPr>
        <w:t>protecting officers is vital to ensure that cases are investigated rigorously and fairly.</w:t>
      </w:r>
    </w:p>
    <w:p w14:paraId="2806D8E2"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fight for accountability is not merely a legal battle; it's a moral imperative. It demands a fundamental shift in the power dynamics between law enforcement and the communities they serve. This requires systemic change, not just superficial reforms. It calls for a comprehensive re-evaluation of our approaches to policing, </w:t>
      </w:r>
      <w:r>
        <w:br/>
      </w:r>
      <w:r>
        <w:rPr>
          <w:rFonts w:ascii="Charis SIL Regular" w:eastAsia="Charis SIL Regular" w:hAnsi="Charis SIL Regular"/>
          <w:color w:val="000000"/>
        </w:rPr>
        <w:t>demanding a model centered on community engagement, de-</w:t>
      </w:r>
      <w:r>
        <w:br/>
      </w:r>
      <w:r>
        <w:rPr>
          <w:rFonts w:ascii="Charis SIL Regular" w:eastAsia="Charis SIL Regular" w:hAnsi="Charis SIL Regular"/>
          <w:color w:val="000000"/>
        </w:rPr>
        <w:t>escalation, and a commitment to genuine justice, a model where the lives of all citizens are valued equally under the law.</w:t>
      </w:r>
    </w:p>
    <w:p w14:paraId="29BB2B72" w14:textId="77777777" w:rsidR="00BB3A50" w:rsidRDefault="00000000">
      <w:pPr>
        <w:autoSpaceDE w:val="0"/>
        <w:autoSpaceDN w:val="0"/>
        <w:spacing w:before="264" w:after="0" w:line="264" w:lineRule="exact"/>
      </w:pPr>
      <w:r>
        <w:rPr>
          <w:rFonts w:ascii="Charis SIL Regular" w:eastAsia="Charis SIL Regular" w:hAnsi="Charis SIL Regular"/>
          <w:color w:val="000000"/>
        </w:rPr>
        <w:t>The absence of accountability is a cancer that eats away at the very fabric of our society. It’s a betrayal of the principles of justice and equality on which our nation is founded. The voices of the victims, often silenced by fear and intimidation, must be heard. Their stories must be amplified, their pain acknowledged, and their demands for justice met. This requires a sustained and multifaceted approach—</w:t>
      </w:r>
      <w:r>
        <w:rPr>
          <w:rFonts w:ascii="Charis SIL Regular" w:eastAsia="Charis SIL Regular" w:hAnsi="Charis SIL Regular"/>
          <w:color w:val="000000"/>
        </w:rPr>
        <w:lastRenderedPageBreak/>
        <w:t>legislative reforms, community activism, and public pressure— to force accountability, challenge impunity, and dismantle the systems that perpetuate police brutality. The fight for justice is a long and arduous one, but it's a fight that we cannot afford to lose. The</w:t>
      </w:r>
    </w:p>
    <w:p w14:paraId="0C7E89FC" w14:textId="77777777" w:rsidR="00BB3A50" w:rsidRDefault="00BB3A50">
      <w:pPr>
        <w:sectPr w:rsidR="00BB3A50">
          <w:pgSz w:w="8000" w:h="12000"/>
          <w:pgMar w:top="296" w:right="654" w:bottom="394" w:left="660" w:header="720" w:footer="720" w:gutter="0"/>
          <w:cols w:space="720"/>
          <w:docGrid w:linePitch="360"/>
        </w:sectPr>
      </w:pPr>
    </w:p>
    <w:p w14:paraId="6D804CA7" w14:textId="77777777" w:rsidR="00BB3A50" w:rsidRDefault="00BB3A50">
      <w:pPr>
        <w:autoSpaceDE w:val="0"/>
        <w:autoSpaceDN w:val="0"/>
        <w:spacing w:after="78" w:line="220" w:lineRule="exact"/>
      </w:pPr>
    </w:p>
    <w:p w14:paraId="6E09A724" w14:textId="77777777" w:rsidR="00BB3A50" w:rsidRDefault="00000000">
      <w:pPr>
        <w:autoSpaceDE w:val="0"/>
        <w:autoSpaceDN w:val="0"/>
        <w:spacing w:before="58" w:after="0" w:line="264" w:lineRule="exact"/>
        <w:jc w:val="center"/>
      </w:pPr>
      <w:r>
        <w:rPr>
          <w:rFonts w:ascii="Charis SIL Regular" w:eastAsia="Charis SIL Regular" w:hAnsi="Charis SIL Regular"/>
          <w:color w:val="000000"/>
        </w:rPr>
        <w:t>silence must be broken. The fight for a just and equitable society, where every citizen is treated with dignity and respect, continues.</w:t>
      </w:r>
    </w:p>
    <w:p w14:paraId="035DEF51" w14:textId="77777777" w:rsidR="00BB3A50" w:rsidRDefault="00BB3A50">
      <w:pPr>
        <w:sectPr w:rsidR="00BB3A50">
          <w:pgSz w:w="8000" w:h="12000"/>
          <w:pgMar w:top="296" w:right="882" w:bottom="1440" w:left="660" w:header="720" w:footer="720" w:gutter="0"/>
          <w:cols w:space="720"/>
          <w:docGrid w:linePitch="360"/>
        </w:sectPr>
      </w:pPr>
    </w:p>
    <w:p w14:paraId="45B2A4CE" w14:textId="77777777" w:rsidR="00BB3A50" w:rsidRDefault="00BB3A50">
      <w:pPr>
        <w:autoSpaceDE w:val="0"/>
        <w:autoSpaceDN w:val="0"/>
        <w:spacing w:after="224" w:line="220" w:lineRule="exact"/>
      </w:pPr>
    </w:p>
    <w:p w14:paraId="71695D62" w14:textId="77777777" w:rsidR="00BB3A50" w:rsidRDefault="00000000">
      <w:pPr>
        <w:autoSpaceDE w:val="0"/>
        <w:autoSpaceDN w:val="0"/>
        <w:spacing w:before="66" w:after="0" w:line="264" w:lineRule="exact"/>
        <w:ind w:right="1152"/>
      </w:pPr>
      <w:r>
        <w:rPr>
          <w:rFonts w:ascii="Charis SIL Bold" w:eastAsia="Charis SIL Bold" w:hAnsi="Charis SIL Bold"/>
          <w:b/>
          <w:color w:val="000000"/>
        </w:rPr>
        <w:t>The Role of Systemic Bias Implicit Prejudice in Law Enforcement</w:t>
      </w:r>
    </w:p>
    <w:p w14:paraId="72305DAD" w14:textId="77777777" w:rsidR="00BB3A50" w:rsidRDefault="00000000">
      <w:pPr>
        <w:autoSpaceDE w:val="0"/>
        <w:autoSpaceDN w:val="0"/>
        <w:spacing w:before="286" w:after="0" w:line="264" w:lineRule="exact"/>
      </w:pPr>
      <w:r>
        <w:rPr>
          <w:rFonts w:ascii="Charis SIL Regular" w:eastAsia="Charis SIL Regular" w:hAnsi="Charis SIL Regular"/>
          <w:color w:val="000000"/>
        </w:rPr>
        <w:t xml:space="preserve">The fight for accountability, as we've seen, is inextricably linked to understanding the insidious role of implicit bias within law </w:t>
      </w:r>
      <w:r>
        <w:br/>
      </w:r>
      <w:r>
        <w:rPr>
          <w:rFonts w:ascii="Charis SIL Regular" w:eastAsia="Charis SIL Regular" w:hAnsi="Charis SIL Regular"/>
          <w:color w:val="000000"/>
        </w:rPr>
        <w:t xml:space="preserve">enforcement. This isn't about accusing individual officers of </w:t>
      </w:r>
      <w:r>
        <w:br/>
      </w:r>
      <w:r>
        <w:rPr>
          <w:rFonts w:ascii="Charis SIL Regular" w:eastAsia="Charis SIL Regular" w:hAnsi="Charis SIL Regular"/>
          <w:color w:val="000000"/>
        </w:rPr>
        <w:t xml:space="preserve">conscious racism; it's about acknowledging the pervasive influence of unconscious prejudices that shape perceptions, decisions, and ultimately, actions. Implicit bias, the unconscious attitudes or stereotypes that affect our understanding, actions, and decisions in an instant, operates on a subconscious level, influencing behavior in ways we may not even realize. For law enforcement officers, </w:t>
      </w:r>
      <w:r>
        <w:br/>
      </w:r>
      <w:r>
        <w:rPr>
          <w:rFonts w:ascii="Charis SIL Regular" w:eastAsia="Charis SIL Regular" w:hAnsi="Charis SIL Regular"/>
          <w:color w:val="000000"/>
        </w:rPr>
        <w:t xml:space="preserve">operating in high-stress situations and often making split-second judgments, these unconscious biases can have devastating </w:t>
      </w:r>
      <w:r>
        <w:br/>
      </w:r>
      <w:r>
        <w:rPr>
          <w:rFonts w:ascii="Charis SIL Regular" w:eastAsia="Charis SIL Regular" w:hAnsi="Charis SIL Regular"/>
          <w:color w:val="000000"/>
        </w:rPr>
        <w:t>consequences.</w:t>
      </w:r>
    </w:p>
    <w:p w14:paraId="4486B766"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Numerous studies have explored the impact of implicit bias on police behavior. Research using the Implicit Association Test (IAT), a widely used measure of implicit bias, has consistently </w:t>
      </w:r>
      <w:r>
        <w:br/>
      </w:r>
      <w:r>
        <w:rPr>
          <w:rFonts w:ascii="Charis SIL Regular" w:eastAsia="Charis SIL Regular" w:hAnsi="Charis SIL Regular"/>
          <w:color w:val="000000"/>
        </w:rPr>
        <w:t xml:space="preserve">demonstrated that even officers who explicitly deny harboring racial prejudice often exhibit implicit biases favoring white </w:t>
      </w:r>
      <w:r>
        <w:br/>
      </w:r>
      <w:r>
        <w:rPr>
          <w:rFonts w:ascii="Charis SIL Regular" w:eastAsia="Charis SIL Regular" w:hAnsi="Charis SIL Regular"/>
          <w:color w:val="000000"/>
        </w:rPr>
        <w:t xml:space="preserve">individuals over Black or Brown individuals. These biases can manifest in various ways, influencing how officers perceive threats, interpret ambiguous situations, and ultimately, determine their response. A Black individual engaging in seemingly innocuous behavior, such as reaching into their pocket, might be perceived as a greater threat than a similarly behaving white individual. This difference in perception, rooted in implicit bias, can lead to </w:t>
      </w:r>
      <w:r>
        <w:br/>
      </w:r>
      <w:r>
        <w:rPr>
          <w:rFonts w:ascii="Charis SIL Regular" w:eastAsia="Charis SIL Regular" w:hAnsi="Charis SIL Regular"/>
          <w:color w:val="000000"/>
        </w:rPr>
        <w:t>escalation of the situation and the use of excessive force.</w:t>
      </w:r>
    </w:p>
    <w:p w14:paraId="7F36A023"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implications are staggering. An officer unconsciously </w:t>
      </w:r>
      <w:r>
        <w:br/>
      </w:r>
      <w:r>
        <w:rPr>
          <w:rFonts w:ascii="Charis SIL Regular" w:eastAsia="Charis SIL Regular" w:hAnsi="Charis SIL Regular"/>
          <w:color w:val="000000"/>
        </w:rPr>
        <w:t xml:space="preserve">associating Black individuals with criminality might be more likely to stop and frisk a Black person for no apparent reason, leading to heightened tension and potential for violence. This increased scrutiny, often experienced disproportionately by marginalized communities, </w:t>
      </w:r>
      <w:r>
        <w:rPr>
          <w:rFonts w:ascii="Charis SIL Regular" w:eastAsia="Charis SIL Regular" w:hAnsi="Charis SIL Regular"/>
          <w:color w:val="000000"/>
        </w:rPr>
        <w:lastRenderedPageBreak/>
        <w:t>fuels a cycle of mistrust and resentment, further eroding the relationship between police and the communities they serve. The consequences extend beyond individual encounters; the cumulative effect of these biased interactions contributes to the</w:t>
      </w:r>
    </w:p>
    <w:p w14:paraId="6DAA67FB" w14:textId="77777777" w:rsidR="00BB3A50" w:rsidRDefault="00BB3A50">
      <w:pPr>
        <w:sectPr w:rsidR="00BB3A50">
          <w:pgSz w:w="8000" w:h="12000"/>
          <w:pgMar w:top="442" w:right="662" w:bottom="364" w:left="660" w:header="720" w:footer="720" w:gutter="0"/>
          <w:cols w:space="720"/>
          <w:docGrid w:linePitch="360"/>
        </w:sectPr>
      </w:pPr>
    </w:p>
    <w:p w14:paraId="3D63FF65" w14:textId="77777777" w:rsidR="00BB3A50" w:rsidRDefault="00BB3A50">
      <w:pPr>
        <w:autoSpaceDE w:val="0"/>
        <w:autoSpaceDN w:val="0"/>
        <w:spacing w:after="78" w:line="220" w:lineRule="exact"/>
      </w:pPr>
    </w:p>
    <w:p w14:paraId="40499F3B" w14:textId="77777777" w:rsidR="00BB3A50" w:rsidRDefault="00000000">
      <w:pPr>
        <w:autoSpaceDE w:val="0"/>
        <w:autoSpaceDN w:val="0"/>
        <w:spacing w:before="58" w:after="0" w:line="264" w:lineRule="exact"/>
        <w:ind w:right="720"/>
      </w:pPr>
      <w:r>
        <w:rPr>
          <w:rFonts w:ascii="Charis SIL Regular" w:eastAsia="Charis SIL Regular" w:hAnsi="Charis SIL Regular"/>
          <w:color w:val="000000"/>
        </w:rPr>
        <w:t>disproportionate targeting and harming of Black and Brown individuals by law enforcement.</w:t>
      </w:r>
    </w:p>
    <w:p w14:paraId="636E7698" w14:textId="77777777" w:rsidR="00BB3A50" w:rsidRDefault="00000000">
      <w:pPr>
        <w:autoSpaceDE w:val="0"/>
        <w:autoSpaceDN w:val="0"/>
        <w:spacing w:before="206" w:after="0" w:line="322" w:lineRule="exact"/>
      </w:pPr>
      <w:r>
        <w:rPr>
          <w:rFonts w:ascii="Charis SIL Regular" w:eastAsia="Charis SIL Regular" w:hAnsi="Charis SIL Regular"/>
          <w:color w:val="000000"/>
        </w:rPr>
        <w:t>The pervasiveness of implicit bias isn't limited to racial prejudice.</w:t>
      </w:r>
    </w:p>
    <w:p w14:paraId="1FC88F18"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Studies have also shown implicit biases based on gender, sexual orientation, and socioeconomic status. An officer holding </w:t>
      </w:r>
      <w:r>
        <w:br/>
      </w:r>
      <w:r>
        <w:rPr>
          <w:rFonts w:ascii="Charis SIL Regular" w:eastAsia="Charis SIL Regular" w:hAnsi="Charis SIL Regular"/>
          <w:color w:val="000000"/>
        </w:rPr>
        <w:t xml:space="preserve">unconscious biases against certain groups might be less likely to offer assistance or treat individuals from those groups with the same level of courtesy and respect afforded to others. This </w:t>
      </w:r>
      <w:r>
        <w:br/>
      </w:r>
      <w:r>
        <w:rPr>
          <w:rFonts w:ascii="Charis SIL Regular" w:eastAsia="Charis SIL Regular" w:hAnsi="Charis SIL Regular"/>
          <w:color w:val="000000"/>
        </w:rPr>
        <w:t>differential treatment, even subtle, can be profoundly damaging, contributing to feelings of marginalization and further exacerbating existing inequalities.</w:t>
      </w:r>
    </w:p>
    <w:p w14:paraId="6C265871"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impact of implicit bias isn't merely theoretical; it's reflected in stark statistical realities. The disproportionate number of Black and Brown individuals who are killed or injured by police, even when controlling for other factors such as crime rates, is undeniable evidence of the systemic nature of this problem. While these </w:t>
      </w:r>
      <w:r>
        <w:br/>
      </w:r>
      <w:r>
        <w:rPr>
          <w:rFonts w:ascii="Charis SIL Regular" w:eastAsia="Charis SIL Regular" w:hAnsi="Charis SIL Regular"/>
          <w:color w:val="000000"/>
        </w:rPr>
        <w:t xml:space="preserve">statistics alone don't definitively prove the existence of implicit bias, they strongly suggest its influence in shaping police </w:t>
      </w:r>
      <w:r>
        <w:br/>
      </w:r>
      <w:r>
        <w:rPr>
          <w:rFonts w:ascii="Charis SIL Regular" w:eastAsia="Charis SIL Regular" w:hAnsi="Charis SIL Regular"/>
          <w:color w:val="000000"/>
        </w:rPr>
        <w:t>interactions.</w:t>
      </w:r>
    </w:p>
    <w:p w14:paraId="161BE742"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Beyond the statistical evidence, anecdotal accounts from </w:t>
      </w:r>
      <w:r>
        <w:br/>
      </w:r>
      <w:r>
        <w:rPr>
          <w:rFonts w:ascii="Charis SIL Regular" w:eastAsia="Charis SIL Regular" w:hAnsi="Charis SIL Regular"/>
          <w:color w:val="000000"/>
        </w:rPr>
        <w:t xml:space="preserve">marginalized communities paint a harrowing picture. Countless stories describe encounters with law enforcement where individuals felt unfairly targeted, unjustly accused, or subjected to excessive force, often with little to no justification. These experiences </w:t>
      </w:r>
      <w:r>
        <w:br/>
      </w:r>
      <w:r>
        <w:rPr>
          <w:rFonts w:ascii="Charis SIL Regular" w:eastAsia="Charis SIL Regular" w:hAnsi="Charis SIL Regular"/>
          <w:color w:val="000000"/>
        </w:rPr>
        <w:t>contribute to a pervasive sense of fear and distrust, hindering cooperation with law enforcement and further perpetuating a cycle of violence and mistrust. The narrative is a deeply ingrained one, passed down through generations, shaping how marginalized communities view and interact with law enforcement.</w:t>
      </w:r>
    </w:p>
    <w:p w14:paraId="47837A5C"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Addressing the problem of implicit bias in law enforcement requires a multifaceted approach. Simply stating that officers shouldn't be biased is insufficient. Implicit biases are unconscious; they operate outside </w:t>
      </w:r>
      <w:r>
        <w:rPr>
          <w:rFonts w:ascii="Charis SIL Regular" w:eastAsia="Charis SIL Regular" w:hAnsi="Charis SIL Regular"/>
          <w:color w:val="000000"/>
        </w:rPr>
        <w:lastRenderedPageBreak/>
        <w:t xml:space="preserve">conscious awareness and require specific strategies to counteract. One crucial component of effective reform is </w:t>
      </w:r>
      <w:r>
        <w:br/>
      </w:r>
      <w:r>
        <w:rPr>
          <w:rFonts w:ascii="Charis SIL Regular" w:eastAsia="Charis SIL Regular" w:hAnsi="Charis SIL Regular"/>
          <w:color w:val="000000"/>
        </w:rPr>
        <w:t>comprehensive and ongoing implicit bias training. Such training should not be a one-off lecture but rather an ongoing process</w:t>
      </w:r>
    </w:p>
    <w:p w14:paraId="19F9FBC8" w14:textId="77777777" w:rsidR="00BB3A50" w:rsidRDefault="00BB3A50">
      <w:pPr>
        <w:sectPr w:rsidR="00BB3A50">
          <w:pgSz w:w="8000" w:h="12000"/>
          <w:pgMar w:top="296" w:right="672" w:bottom="394" w:left="660" w:header="720" w:footer="720" w:gutter="0"/>
          <w:cols w:space="720"/>
          <w:docGrid w:linePitch="360"/>
        </w:sectPr>
      </w:pPr>
    </w:p>
    <w:p w14:paraId="263CF1C3" w14:textId="77777777" w:rsidR="00BB3A50" w:rsidRDefault="00BB3A50">
      <w:pPr>
        <w:autoSpaceDE w:val="0"/>
        <w:autoSpaceDN w:val="0"/>
        <w:spacing w:after="78" w:line="220" w:lineRule="exact"/>
      </w:pPr>
    </w:p>
    <w:p w14:paraId="0B1391F8" w14:textId="77777777" w:rsidR="00BB3A50" w:rsidRDefault="00000000">
      <w:pPr>
        <w:autoSpaceDE w:val="0"/>
        <w:autoSpaceDN w:val="0"/>
        <w:spacing w:before="58" w:after="0" w:line="264" w:lineRule="exact"/>
        <w:ind w:right="144"/>
      </w:pPr>
      <w:r>
        <w:rPr>
          <w:rFonts w:ascii="Charis SIL Regular" w:eastAsia="Charis SIL Regular" w:hAnsi="Charis SIL Regular"/>
          <w:color w:val="000000"/>
        </w:rPr>
        <w:t>incorporating interactive exercises, real-world scenarios, and opportunities for self-reflection. The training should move beyond simply identifying biases and delve into strategies for mitigating their impact, including de-escalation techniques and improved communication strategies.</w:t>
      </w:r>
    </w:p>
    <w:p w14:paraId="08D39F8E"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Beyond training, effective oversight and accountability mechanisms are crucial. Independent review boards, free from the influence of law enforcement agencies, are necessary to ensure impartial </w:t>
      </w:r>
      <w:r>
        <w:br/>
      </w:r>
      <w:r>
        <w:rPr>
          <w:rFonts w:ascii="Charis SIL Regular" w:eastAsia="Charis SIL Regular" w:hAnsi="Charis SIL Regular"/>
          <w:color w:val="000000"/>
        </w:rPr>
        <w:t xml:space="preserve">investigation of allegations of misconduct. These boards should have the power to investigate thoroughly and independently, ensuring that all evidence is carefully considered, and that biased interpretations are identified and corrected. Transparency is </w:t>
      </w:r>
      <w:r>
        <w:br/>
      </w:r>
      <w:r>
        <w:rPr>
          <w:rFonts w:ascii="Charis SIL Regular" w:eastAsia="Charis SIL Regular" w:hAnsi="Charis SIL Regular"/>
          <w:color w:val="000000"/>
        </w:rPr>
        <w:t xml:space="preserve">essential in these investigations; findings should be made public, allowing for greater accountability and fostering trust in the </w:t>
      </w:r>
      <w:r>
        <w:br/>
      </w:r>
      <w:r>
        <w:rPr>
          <w:rFonts w:ascii="Charis SIL Regular" w:eastAsia="Charis SIL Regular" w:hAnsi="Charis SIL Regular"/>
          <w:color w:val="000000"/>
        </w:rPr>
        <w:t>process. The system must be designed to prioritize justice over protecting officers, regardless of rank or tenure.</w:t>
      </w:r>
    </w:p>
    <w:p w14:paraId="399CB080"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Technological advancements, such as body cameras and improved data collection, can also play a crucial role in addressing implicit bias. Body cameras can provide objective evidence of police </w:t>
      </w:r>
      <w:r>
        <w:br/>
      </w:r>
      <w:r>
        <w:rPr>
          <w:rFonts w:ascii="Charis SIL Regular" w:eastAsia="Charis SIL Regular" w:hAnsi="Charis SIL Regular"/>
          <w:color w:val="000000"/>
        </w:rPr>
        <w:t xml:space="preserve">interactions, allowing for a more accurate assessment of whether bias influenced officer behavior. Comprehensive data collection on police stops, arrests, and use of force, broken down by race, </w:t>
      </w:r>
      <w:r>
        <w:br/>
      </w:r>
      <w:r>
        <w:rPr>
          <w:rFonts w:ascii="Charis SIL Regular" w:eastAsia="Charis SIL Regular" w:hAnsi="Charis SIL Regular"/>
          <w:color w:val="000000"/>
        </w:rPr>
        <w:t xml:space="preserve">ethnicity, gender, and other demographic factors, can help identify patterns of discriminatory practices and guide targeted </w:t>
      </w:r>
      <w:r>
        <w:br/>
      </w:r>
      <w:r>
        <w:rPr>
          <w:rFonts w:ascii="Charis SIL Regular" w:eastAsia="Charis SIL Regular" w:hAnsi="Charis SIL Regular"/>
          <w:color w:val="000000"/>
        </w:rPr>
        <w:t>interventions. This data is not merely a tool for investigation but also a powerful mechanism for identifying and addressing systemic inequalities.</w:t>
      </w:r>
    </w:p>
    <w:p w14:paraId="4B2BF4E4"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Finally, fostering positive relationships between law enforcement and the communities they serve is paramount. Community policing initiatives that prioritize building trust and understanding can be a powerful tool in reducing biases and improving relations. These initiatives should prioritize engaging with community members, </w:t>
      </w:r>
      <w:r>
        <w:rPr>
          <w:rFonts w:ascii="Charis SIL Regular" w:eastAsia="Charis SIL Regular" w:hAnsi="Charis SIL Regular"/>
          <w:color w:val="000000"/>
        </w:rPr>
        <w:lastRenderedPageBreak/>
        <w:t xml:space="preserve">understanding their concerns, and establishing lines of </w:t>
      </w:r>
      <w:r>
        <w:br/>
      </w:r>
      <w:r>
        <w:rPr>
          <w:rFonts w:ascii="Charis SIL Regular" w:eastAsia="Charis SIL Regular" w:hAnsi="Charis SIL Regular"/>
          <w:color w:val="000000"/>
        </w:rPr>
        <w:t>communication that foster mutual respect and cooperation.</w:t>
      </w:r>
    </w:p>
    <w:p w14:paraId="705EB939" w14:textId="77777777" w:rsidR="00BB3A50" w:rsidRDefault="00000000">
      <w:pPr>
        <w:autoSpaceDE w:val="0"/>
        <w:autoSpaceDN w:val="0"/>
        <w:spacing w:before="58" w:after="0" w:line="264" w:lineRule="exact"/>
        <w:ind w:right="288"/>
      </w:pPr>
      <w:r>
        <w:rPr>
          <w:rFonts w:ascii="Charis SIL Regular" w:eastAsia="Charis SIL Regular" w:hAnsi="Charis SIL Regular"/>
          <w:color w:val="000000"/>
        </w:rPr>
        <w:t>Community leaders, faith-based organizations, and social justice groups should be integral partners in these efforts, contributing their expertise and knowledge to build bridges between law</w:t>
      </w:r>
    </w:p>
    <w:p w14:paraId="7CF4BD35" w14:textId="77777777" w:rsidR="00BB3A50" w:rsidRDefault="00BB3A50">
      <w:pPr>
        <w:sectPr w:rsidR="00BB3A50">
          <w:pgSz w:w="8000" w:h="12000"/>
          <w:pgMar w:top="296" w:right="712" w:bottom="394" w:left="660" w:header="720" w:footer="720" w:gutter="0"/>
          <w:cols w:space="720"/>
          <w:docGrid w:linePitch="360"/>
        </w:sectPr>
      </w:pPr>
    </w:p>
    <w:p w14:paraId="540BA40C" w14:textId="77777777" w:rsidR="00BB3A50" w:rsidRDefault="00BB3A50">
      <w:pPr>
        <w:autoSpaceDE w:val="0"/>
        <w:autoSpaceDN w:val="0"/>
        <w:spacing w:after="78" w:line="220" w:lineRule="exact"/>
      </w:pPr>
    </w:p>
    <w:p w14:paraId="5DA13BB2" w14:textId="77777777" w:rsidR="00BB3A50" w:rsidRDefault="00000000">
      <w:pPr>
        <w:autoSpaceDE w:val="0"/>
        <w:autoSpaceDN w:val="0"/>
        <w:spacing w:before="58" w:after="0" w:line="264" w:lineRule="exact"/>
        <w:ind w:right="144"/>
      </w:pPr>
      <w:r>
        <w:rPr>
          <w:rFonts w:ascii="Charis SIL Regular" w:eastAsia="Charis SIL Regular" w:hAnsi="Charis SIL Regular"/>
          <w:color w:val="000000"/>
        </w:rPr>
        <w:t>enforcement and the communities they serve. Building trust takes time, effort, and a genuine commitment to understanding and addressing the root causes of conflict and mistrust.</w:t>
      </w:r>
    </w:p>
    <w:p w14:paraId="0D7C059E"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fight against police brutality isn't just a fight against individual officers; it's a battle against a system that perpetuates and enables it. Implicit bias is a key component of this system, shaping </w:t>
      </w:r>
      <w:r>
        <w:br/>
      </w:r>
      <w:r>
        <w:rPr>
          <w:rFonts w:ascii="Charis SIL Regular" w:eastAsia="Charis SIL Regular" w:hAnsi="Charis SIL Regular"/>
          <w:color w:val="000000"/>
        </w:rPr>
        <w:t xml:space="preserve">perceptions, influencing decisions, and contributing to </w:t>
      </w:r>
      <w:r>
        <w:br/>
      </w:r>
      <w:r>
        <w:rPr>
          <w:rFonts w:ascii="Charis SIL Regular" w:eastAsia="Charis SIL Regular" w:hAnsi="Charis SIL Regular"/>
          <w:color w:val="000000"/>
        </w:rPr>
        <w:t>disproportionate harm against marginalized communities.</w:t>
      </w:r>
    </w:p>
    <w:p w14:paraId="69F02BBA"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Addressing this problem requires a multi-pronged approach </w:t>
      </w:r>
      <w:r>
        <w:br/>
      </w:r>
      <w:r>
        <w:rPr>
          <w:rFonts w:ascii="Charis SIL Regular" w:eastAsia="Charis SIL Regular" w:hAnsi="Charis SIL Regular"/>
          <w:color w:val="000000"/>
        </w:rPr>
        <w:t xml:space="preserve">encompassing comprehensive training, independent oversight, technological advancements, and community engagement. It is a long and arduous struggle, demanding persistent commitment to systemic change, but one that is absolutely essential for achieving a just and equitable society where the lives of all citizens are valued equally under the law. The silence must be broken, and the voices of the victims must be heard – not just as isolated incidents, but as a symptom of a deeply flawed system. Until we confront the </w:t>
      </w:r>
      <w:r>
        <w:br/>
      </w:r>
      <w:r>
        <w:rPr>
          <w:rFonts w:ascii="Charis SIL Regular" w:eastAsia="Charis SIL Regular" w:hAnsi="Charis SIL Regular"/>
          <w:color w:val="000000"/>
        </w:rPr>
        <w:t>pervasive nature of implicit bias and its role in perpetuating police brutality, the cycle of violence and injustice will continue. The fight for justice demands nothing less than a complete transformation of the system, a transformation rooted in empathy, accountability, and a fundamental commitment to equality for all.</w:t>
      </w:r>
    </w:p>
    <w:p w14:paraId="3DCA7AA7" w14:textId="77777777" w:rsidR="00BB3A50" w:rsidRDefault="00BB3A50">
      <w:pPr>
        <w:sectPr w:rsidR="00BB3A50">
          <w:pgSz w:w="8000" w:h="12000"/>
          <w:pgMar w:top="296" w:right="642" w:bottom="1440" w:left="660" w:header="720" w:footer="720" w:gutter="0"/>
          <w:cols w:space="720"/>
          <w:docGrid w:linePitch="360"/>
        </w:sectPr>
      </w:pPr>
    </w:p>
    <w:p w14:paraId="1BD02AB8" w14:textId="77777777" w:rsidR="00BB3A50" w:rsidRDefault="00BB3A50">
      <w:pPr>
        <w:autoSpaceDE w:val="0"/>
        <w:autoSpaceDN w:val="0"/>
        <w:spacing w:after="224" w:line="220" w:lineRule="exact"/>
      </w:pPr>
    </w:p>
    <w:p w14:paraId="1C03845A" w14:textId="77777777" w:rsidR="00BB3A50" w:rsidRDefault="00000000">
      <w:pPr>
        <w:autoSpaceDE w:val="0"/>
        <w:autoSpaceDN w:val="0"/>
        <w:spacing w:after="0" w:line="330" w:lineRule="exact"/>
      </w:pPr>
      <w:r>
        <w:rPr>
          <w:rFonts w:ascii="Charis SIL Bold" w:eastAsia="Charis SIL Bold" w:hAnsi="Charis SIL Bold"/>
          <w:b/>
          <w:color w:val="000000"/>
        </w:rPr>
        <w:t>Reforming the System Strategies for Change</w:t>
      </w:r>
    </w:p>
    <w:p w14:paraId="4DF92A51" w14:textId="77777777" w:rsidR="00BB3A50" w:rsidRDefault="00000000">
      <w:pPr>
        <w:autoSpaceDE w:val="0"/>
        <w:autoSpaceDN w:val="0"/>
        <w:spacing w:before="286" w:after="0" w:line="264" w:lineRule="exact"/>
      </w:pPr>
      <w:r>
        <w:rPr>
          <w:rFonts w:ascii="Charis SIL Regular" w:eastAsia="Charis SIL Regular" w:hAnsi="Charis SIL Regular"/>
          <w:color w:val="000000"/>
        </w:rPr>
        <w:t>The stark reality of police brutality, as we've examined, isn't simply a matter of isolated incidents; it's a symptom of a deeply entrenched systemic failure. To truly address this pervasive issue, we must move beyond reactive measures and embrace proactive strategies focused on fundamental reform. This isn't about placing blame on individual officers, though accountability is crucial, but rather about dismantling the structures that perpetuate and enable this violence. The path towards genuine change requires a multifaceted approach, a symphony of reforms playing in harmony to achieve a more just and equitable society.</w:t>
      </w:r>
    </w:p>
    <w:p w14:paraId="6AD9330D"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One of the most pressing needs is a radical overhaul of police </w:t>
      </w:r>
      <w:r>
        <w:br/>
      </w:r>
      <w:r>
        <w:rPr>
          <w:rFonts w:ascii="Charis SIL Regular" w:eastAsia="Charis SIL Regular" w:hAnsi="Charis SIL Regular"/>
          <w:color w:val="000000"/>
        </w:rPr>
        <w:t xml:space="preserve">training. Current training programs often fall woefully short, </w:t>
      </w:r>
      <w:r>
        <w:br/>
      </w:r>
      <w:r>
        <w:rPr>
          <w:rFonts w:ascii="Charis SIL Regular" w:eastAsia="Charis SIL Regular" w:hAnsi="Charis SIL Regular"/>
          <w:color w:val="000000"/>
        </w:rPr>
        <w:t xml:space="preserve">focusing on tactical maneuvers and weaponry at the expense of crucial de-escalation techniques, conflict resolution, and implicit bias awareness. This approach not only fails to equip officers with the tools they need to navigate complex situations peacefully but also reinforces the very power dynamics that contribute to excessive force. A transformative shift is necessary, one that prioritizes </w:t>
      </w:r>
      <w:r>
        <w:br/>
      </w:r>
      <w:r>
        <w:rPr>
          <w:rFonts w:ascii="Charis SIL Regular" w:eastAsia="Charis SIL Regular" w:hAnsi="Charis SIL Regular"/>
          <w:color w:val="000000"/>
        </w:rPr>
        <w:t xml:space="preserve">empathy, communication skills, and a deep understanding of the communities they serve. This reformed training must include </w:t>
      </w:r>
      <w:r>
        <w:br/>
      </w:r>
      <w:r>
        <w:rPr>
          <w:rFonts w:ascii="Charis SIL Regular" w:eastAsia="Charis SIL Regular" w:hAnsi="Charis SIL Regular"/>
          <w:color w:val="000000"/>
        </w:rPr>
        <w:t xml:space="preserve">rigorous and ongoing modules on implicit bias, cultural sensitivity, and community policing strategies. Role-playing exercises, </w:t>
      </w:r>
      <w:r>
        <w:br/>
      </w:r>
      <w:r>
        <w:rPr>
          <w:rFonts w:ascii="Charis SIL Regular" w:eastAsia="Charis SIL Regular" w:hAnsi="Charis SIL Regular"/>
          <w:color w:val="000000"/>
        </w:rPr>
        <w:t xml:space="preserve">simulations of real-life encounters, and critical self-reflection </w:t>
      </w:r>
      <w:r>
        <w:br/>
      </w:r>
      <w:r>
        <w:rPr>
          <w:rFonts w:ascii="Charis SIL Regular" w:eastAsia="Charis SIL Regular" w:hAnsi="Charis SIL Regular"/>
          <w:color w:val="000000"/>
        </w:rPr>
        <w:t>sessions should be central components of this updated curriculum.</w:t>
      </w:r>
    </w:p>
    <w:p w14:paraId="29885A75"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The training should not be a one-time event, but a continuous process of learning and adaptation, reflecting the evolving dynamics of our society and the nuances of human interaction. Regular </w:t>
      </w:r>
      <w:r>
        <w:br/>
      </w:r>
      <w:r>
        <w:rPr>
          <w:rFonts w:ascii="Charis SIL Regular" w:eastAsia="Charis SIL Regular" w:hAnsi="Charis SIL Regular"/>
          <w:color w:val="000000"/>
        </w:rPr>
        <w:t xml:space="preserve">evaluations and assessments would ensure ongoing competency and accountability, and officers should be required to demonstrate their proficiency in de-escalation tactics before being deployed on the streets. This is not simply about modifying existing programs; it necessitates a complete restructuring of the training paradigm, moving </w:t>
      </w:r>
      <w:r>
        <w:rPr>
          <w:rFonts w:ascii="Charis SIL Regular" w:eastAsia="Charis SIL Regular" w:hAnsi="Charis SIL Regular"/>
          <w:color w:val="000000"/>
        </w:rPr>
        <w:lastRenderedPageBreak/>
        <w:t>from a warrior mentality to one of community service and conflict resolution.</w:t>
      </w:r>
    </w:p>
    <w:p w14:paraId="6F030129" w14:textId="77777777" w:rsidR="00BB3A50" w:rsidRDefault="00000000">
      <w:pPr>
        <w:autoSpaceDE w:val="0"/>
        <w:autoSpaceDN w:val="0"/>
        <w:spacing w:before="204" w:after="0" w:line="324" w:lineRule="exact"/>
      </w:pPr>
      <w:r>
        <w:rPr>
          <w:rFonts w:ascii="Charis SIL Regular" w:eastAsia="Charis SIL Regular" w:hAnsi="Charis SIL Regular"/>
          <w:color w:val="000000"/>
        </w:rPr>
        <w:t>Equally crucial is the implementation of robust and independent</w:t>
      </w:r>
    </w:p>
    <w:p w14:paraId="615066BF" w14:textId="77777777" w:rsidR="00BB3A50" w:rsidRDefault="00BB3A50">
      <w:pPr>
        <w:sectPr w:rsidR="00BB3A50">
          <w:pgSz w:w="8000" w:h="12000"/>
          <w:pgMar w:top="442" w:right="644" w:bottom="364" w:left="660" w:header="720" w:footer="720" w:gutter="0"/>
          <w:cols w:space="720"/>
          <w:docGrid w:linePitch="360"/>
        </w:sectPr>
      </w:pPr>
    </w:p>
    <w:p w14:paraId="64829A1B" w14:textId="77777777" w:rsidR="00BB3A50" w:rsidRDefault="00BB3A50">
      <w:pPr>
        <w:autoSpaceDE w:val="0"/>
        <w:autoSpaceDN w:val="0"/>
        <w:spacing w:after="78" w:line="220" w:lineRule="exact"/>
      </w:pPr>
    </w:p>
    <w:p w14:paraId="015EED28"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oversight mechanisms. Internal affairs departments, often mired in conflict of interest and a culture of protecting their own, are </w:t>
      </w:r>
      <w:r>
        <w:br/>
      </w:r>
      <w:r>
        <w:rPr>
          <w:rFonts w:ascii="Charis SIL Regular" w:eastAsia="Charis SIL Regular" w:hAnsi="Charis SIL Regular"/>
          <w:color w:val="000000"/>
        </w:rPr>
        <w:t xml:space="preserve">inadequate to investigate allegations of misconduct effectively and impartially. Independent civilian review boards, composed of community members from diverse backgrounds, offer a vital check on police power. These boards should possess the authority to conduct thorough investigations, subpoena witnesses, review </w:t>
      </w:r>
      <w:r>
        <w:br/>
      </w:r>
      <w:r>
        <w:rPr>
          <w:rFonts w:ascii="Charis SIL Regular" w:eastAsia="Charis SIL Regular" w:hAnsi="Charis SIL Regular"/>
          <w:color w:val="000000"/>
        </w:rPr>
        <w:t xml:space="preserve">evidence, and make independent recommendations, free from the influence of law enforcement agencies. Transparency is paramount; the findings of these investigations should be made public, </w:t>
      </w:r>
      <w:r>
        <w:br/>
      </w:r>
      <w:r>
        <w:rPr>
          <w:rFonts w:ascii="Charis SIL Regular" w:eastAsia="Charis SIL Regular" w:hAnsi="Charis SIL Regular"/>
          <w:color w:val="000000"/>
        </w:rPr>
        <w:t>promoting accountability and fostering trust within the community.</w:t>
      </w:r>
    </w:p>
    <w:p w14:paraId="31BCC7DC"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The ability to prosecute officers for misconduct should not be hampered by bureaucratic hurdles or institutional protections. The system must shift its focus from protecting officers to protecting the public; this is a critical component of fostering true accountability and making the system transparent and impartial. Further, </w:t>
      </w:r>
      <w:r>
        <w:br/>
      </w:r>
      <w:r>
        <w:rPr>
          <w:rFonts w:ascii="Charis SIL Regular" w:eastAsia="Charis SIL Regular" w:hAnsi="Charis SIL Regular"/>
          <w:color w:val="000000"/>
        </w:rPr>
        <w:t>independent prosecutors should be appointed to handle cases involving police misconduct, eliminating potential conflicts of interest and ensuring a fair and unbiased investigation.</w:t>
      </w:r>
    </w:p>
    <w:p w14:paraId="324C22D5"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Technological advancements can play a powerful role in enhancing accountability. Widespread adoption of body-worn cameras, </w:t>
      </w:r>
      <w:r>
        <w:br/>
      </w:r>
      <w:r>
        <w:rPr>
          <w:rFonts w:ascii="Charis SIL Regular" w:eastAsia="Charis SIL Regular" w:hAnsi="Charis SIL Regular"/>
          <w:color w:val="000000"/>
        </w:rPr>
        <w:t xml:space="preserve">coupled with clear policies regarding their use and data retention, provides an objective record of police interactions. This technology, however, is only effective when accompanied by robust data </w:t>
      </w:r>
      <w:r>
        <w:br/>
      </w:r>
      <w:r>
        <w:rPr>
          <w:rFonts w:ascii="Charis SIL Regular" w:eastAsia="Charis SIL Regular" w:hAnsi="Charis SIL Regular"/>
          <w:color w:val="000000"/>
        </w:rPr>
        <w:t xml:space="preserve">analysis and transparent dissemination of findings. The data should be analyzed for patterns of misconduct, identifying potential biases and areas needing attention. This information should be publicly accessible, allowing researchers, community groups and the public at large to scrutinize the data, facilitating meaningful dialogue and enabling data-driven solutions. This data-driven approach to police reform will help to highlight systemic problems and ensure a more effective use of resources. In addition, improved data collection on police stops, arrests, and use of force, disaggregated by race, </w:t>
      </w:r>
      <w:r>
        <w:br/>
      </w:r>
      <w:r>
        <w:rPr>
          <w:rFonts w:ascii="Charis SIL Regular" w:eastAsia="Charis SIL Regular" w:hAnsi="Charis SIL Regular"/>
          <w:color w:val="000000"/>
        </w:rPr>
        <w:t xml:space="preserve">gender, and other demographic factors, allows for the identification of discriminatory patterns and the implementation of targeted </w:t>
      </w:r>
      <w:r>
        <w:rPr>
          <w:rFonts w:ascii="Charis SIL Regular" w:eastAsia="Charis SIL Regular" w:hAnsi="Charis SIL Regular"/>
          <w:color w:val="000000"/>
        </w:rPr>
        <w:lastRenderedPageBreak/>
        <w:t>interventions. This type of data is crucial for creating evidence-based strategies to improve police performance and reduce bias.</w:t>
      </w:r>
    </w:p>
    <w:p w14:paraId="2DE1178A" w14:textId="77777777" w:rsidR="00BB3A50" w:rsidRDefault="00000000">
      <w:pPr>
        <w:autoSpaceDE w:val="0"/>
        <w:autoSpaceDN w:val="0"/>
        <w:spacing w:before="58" w:after="0" w:line="264" w:lineRule="exact"/>
        <w:ind w:right="288"/>
      </w:pPr>
      <w:r>
        <w:rPr>
          <w:rFonts w:ascii="Charis SIL Regular" w:eastAsia="Charis SIL Regular" w:hAnsi="Charis SIL Regular"/>
          <w:color w:val="000000"/>
        </w:rPr>
        <w:t>The use of dash cams, and the integration of data from various sources can create a comprehensive database, providing valuable</w:t>
      </w:r>
    </w:p>
    <w:p w14:paraId="2F50D646" w14:textId="77777777" w:rsidR="00BB3A50" w:rsidRDefault="00BB3A50">
      <w:pPr>
        <w:sectPr w:rsidR="00BB3A50">
          <w:pgSz w:w="8000" w:h="12000"/>
          <w:pgMar w:top="296" w:right="696" w:bottom="394" w:left="660" w:header="720" w:footer="720" w:gutter="0"/>
          <w:cols w:space="720"/>
          <w:docGrid w:linePitch="360"/>
        </w:sectPr>
      </w:pPr>
    </w:p>
    <w:p w14:paraId="4B39020D" w14:textId="77777777" w:rsidR="00BB3A50" w:rsidRDefault="00BB3A50">
      <w:pPr>
        <w:autoSpaceDE w:val="0"/>
        <w:autoSpaceDN w:val="0"/>
        <w:spacing w:after="78" w:line="220" w:lineRule="exact"/>
      </w:pPr>
    </w:p>
    <w:p w14:paraId="65107AE9" w14:textId="77777777" w:rsidR="00BB3A50" w:rsidRDefault="00000000">
      <w:pPr>
        <w:autoSpaceDE w:val="0"/>
        <w:autoSpaceDN w:val="0"/>
        <w:spacing w:after="0" w:line="322" w:lineRule="exact"/>
      </w:pPr>
      <w:r>
        <w:rPr>
          <w:rFonts w:ascii="Charis SIL Regular" w:eastAsia="Charis SIL Regular" w:hAnsi="Charis SIL Regular"/>
          <w:color w:val="000000"/>
        </w:rPr>
        <w:t>insights into police practices and informing future reforms.</w:t>
      </w:r>
    </w:p>
    <w:p w14:paraId="4448180F"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Beyond individual accountability, meaningful reform necessitates a profound shift towards community-oriented policing. This approach prioritizes building positive relationships between law enforcement and the communities they serve. It involves creating collaborative partnerships with community organizations, schools, faith-based institutions, and social service agencies to address the root causes of crime and disorder. Instead of viewing the police as an occupying force, community policing envisions them as active partners in community well-being, working side-by-side with residents to create safer and more vibrant neighborhoods. This necessitates a cultural shift within law enforcement agencies, fostering a </w:t>
      </w:r>
      <w:r>
        <w:br/>
      </w:r>
      <w:r>
        <w:rPr>
          <w:rFonts w:ascii="Charis SIL Regular" w:eastAsia="Charis SIL Regular" w:hAnsi="Charis SIL Regular"/>
          <w:color w:val="000000"/>
        </w:rPr>
        <w:t xml:space="preserve">collaborative environment where officers are encouraged to engage with the community, listen to their concerns, and build trust </w:t>
      </w:r>
      <w:r>
        <w:br/>
      </w:r>
      <w:r>
        <w:rPr>
          <w:rFonts w:ascii="Charis SIL Regular" w:eastAsia="Charis SIL Regular" w:hAnsi="Charis SIL Regular"/>
          <w:color w:val="000000"/>
        </w:rPr>
        <w:t xml:space="preserve">through meaningful interaction. Community dialogues, regular town hall meetings, and collaborative initiatives that address </w:t>
      </w:r>
      <w:r>
        <w:br/>
      </w:r>
      <w:r>
        <w:rPr>
          <w:rFonts w:ascii="Charis SIL Regular" w:eastAsia="Charis SIL Regular" w:hAnsi="Charis SIL Regular"/>
          <w:color w:val="000000"/>
        </w:rPr>
        <w:t xml:space="preserve">community-specific needs will help create a sense of shared </w:t>
      </w:r>
      <w:r>
        <w:br/>
      </w:r>
      <w:r>
        <w:rPr>
          <w:rFonts w:ascii="Charis SIL Regular" w:eastAsia="Charis SIL Regular" w:hAnsi="Charis SIL Regular"/>
          <w:color w:val="000000"/>
        </w:rPr>
        <w:t xml:space="preserve">responsibility and reduce existing tensions and mistrust. This </w:t>
      </w:r>
      <w:r>
        <w:br/>
      </w:r>
      <w:r>
        <w:rPr>
          <w:rFonts w:ascii="Charis SIL Regular" w:eastAsia="Charis SIL Regular" w:hAnsi="Charis SIL Regular"/>
          <w:color w:val="000000"/>
        </w:rPr>
        <w:t xml:space="preserve">requires an investment in community relations officers, well-trained in communication and conflict resolution skills, and tasked with fostering genuine connection between the police and the </w:t>
      </w:r>
      <w:r>
        <w:br/>
      </w:r>
      <w:r>
        <w:rPr>
          <w:rFonts w:ascii="Charis SIL Regular" w:eastAsia="Charis SIL Regular" w:hAnsi="Charis SIL Regular"/>
          <w:color w:val="000000"/>
        </w:rPr>
        <w:t>communities they serve.</w:t>
      </w:r>
    </w:p>
    <w:p w14:paraId="1CCFC201"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Furthermore, the emphasis should shift from a reactive, </w:t>
      </w:r>
      <w:r>
        <w:br/>
      </w:r>
      <w:r>
        <w:rPr>
          <w:rFonts w:ascii="Charis SIL Regular" w:eastAsia="Charis SIL Regular" w:hAnsi="Charis SIL Regular"/>
          <w:color w:val="000000"/>
        </w:rPr>
        <w:t xml:space="preserve">enforcement-focused model to a more proactive, preventative approach. This involves investing in social programs that address the underlying causes of crime, such as poverty, unemployment, lack of education, and mental health issues. It requires </w:t>
      </w:r>
      <w:r>
        <w:br/>
      </w:r>
      <w:r>
        <w:rPr>
          <w:rFonts w:ascii="Charis SIL Regular" w:eastAsia="Charis SIL Regular" w:hAnsi="Charis SIL Regular"/>
          <w:color w:val="000000"/>
        </w:rPr>
        <w:t xml:space="preserve">collaboration with social workers, mental health professionals, and community leaders to provide support and resources to individuals and families in need. By addressing these root causes, we can prevent crime from happening in the first place, creating a safer environment for everyone. This could involve funding programs for after-school activities, job training, mental health services, and community development initiatives. These programs would work to create </w:t>
      </w:r>
      <w:r>
        <w:rPr>
          <w:rFonts w:ascii="Charis SIL Regular" w:eastAsia="Charis SIL Regular" w:hAnsi="Charis SIL Regular"/>
          <w:color w:val="000000"/>
        </w:rPr>
        <w:lastRenderedPageBreak/>
        <w:t>opportunities, build community resilience and create safer and healthier neighborhoods.</w:t>
      </w:r>
    </w:p>
    <w:p w14:paraId="69526FEF" w14:textId="77777777" w:rsidR="00BB3A50" w:rsidRDefault="00000000">
      <w:pPr>
        <w:autoSpaceDE w:val="0"/>
        <w:autoSpaceDN w:val="0"/>
        <w:spacing w:before="204" w:after="0" w:line="324" w:lineRule="exact"/>
      </w:pPr>
      <w:r>
        <w:rPr>
          <w:rFonts w:ascii="Charis SIL Regular" w:eastAsia="Charis SIL Regular" w:hAnsi="Charis SIL Regular"/>
          <w:color w:val="000000"/>
        </w:rPr>
        <w:t>Ultimately, reforming the system requires a fundamental shift in</w:t>
      </w:r>
    </w:p>
    <w:p w14:paraId="1A9D2048" w14:textId="77777777" w:rsidR="00BB3A50" w:rsidRDefault="00BB3A50">
      <w:pPr>
        <w:sectPr w:rsidR="00BB3A50">
          <w:pgSz w:w="8000" w:h="12000"/>
          <w:pgMar w:top="296" w:right="660" w:bottom="394" w:left="660" w:header="720" w:footer="720" w:gutter="0"/>
          <w:cols w:space="720"/>
          <w:docGrid w:linePitch="360"/>
        </w:sectPr>
      </w:pPr>
    </w:p>
    <w:p w14:paraId="18EC38AF" w14:textId="77777777" w:rsidR="00BB3A50" w:rsidRDefault="00BB3A50">
      <w:pPr>
        <w:autoSpaceDE w:val="0"/>
        <w:autoSpaceDN w:val="0"/>
        <w:spacing w:after="78" w:line="220" w:lineRule="exact"/>
      </w:pPr>
    </w:p>
    <w:p w14:paraId="394752D6" w14:textId="77777777" w:rsidR="00BB3A50" w:rsidRDefault="00000000">
      <w:pPr>
        <w:autoSpaceDE w:val="0"/>
        <w:autoSpaceDN w:val="0"/>
        <w:spacing w:before="58" w:after="0" w:line="264" w:lineRule="exact"/>
      </w:pPr>
      <w:r>
        <w:rPr>
          <w:rFonts w:ascii="Charis SIL Regular" w:eastAsia="Charis SIL Regular" w:hAnsi="Charis SIL Regular"/>
          <w:color w:val="000000"/>
        </w:rPr>
        <w:t>mindset, a departure from a punitive and adversarial approach to one that prioritizes collaboration, community engagement, and restorative justice. It demands a commitment to transparency, accountability, and a relentless pursuit of equity and justice for all.</w:t>
      </w:r>
    </w:p>
    <w:p w14:paraId="0041BD9A"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This is not merely a matter of policy changes; it involves a </w:t>
      </w:r>
      <w:r>
        <w:br/>
      </w:r>
      <w:r>
        <w:rPr>
          <w:rFonts w:ascii="Charis SIL Regular" w:eastAsia="Charis SIL Regular" w:hAnsi="Charis SIL Regular"/>
          <w:color w:val="000000"/>
        </w:rPr>
        <w:t xml:space="preserve">transformative shift in cultural values within law enforcement agencies and society at large. The fight against police brutality is not merely a fight for individual accountability; it is a systemic challenge demanding a comprehensive overhaul of policing </w:t>
      </w:r>
      <w:r>
        <w:br/>
      </w:r>
      <w:r>
        <w:rPr>
          <w:rFonts w:ascii="Charis SIL Regular" w:eastAsia="Charis SIL Regular" w:hAnsi="Charis SIL Regular"/>
          <w:color w:val="000000"/>
        </w:rPr>
        <w:t xml:space="preserve">practices and attitudes, a bold restructuring that prioritizes the well-being and safety of all community members. The journey toward a more just and equitable society requires sustained </w:t>
      </w:r>
      <w:r>
        <w:br/>
      </w:r>
      <w:r>
        <w:rPr>
          <w:rFonts w:ascii="Charis SIL Regular" w:eastAsia="Charis SIL Regular" w:hAnsi="Charis SIL Regular"/>
          <w:color w:val="000000"/>
        </w:rPr>
        <w:t>vigilance, active participation, and a commitment to building a future where every life is valued and protected under the law. The silence must end, the struggle must continue, and the demand for radical change must be unwavering.</w:t>
      </w:r>
    </w:p>
    <w:p w14:paraId="751378F6" w14:textId="77777777" w:rsidR="00BB3A50" w:rsidRDefault="00BB3A50">
      <w:pPr>
        <w:sectPr w:rsidR="00BB3A50">
          <w:pgSz w:w="8000" w:h="12000"/>
          <w:pgMar w:top="296" w:right="778" w:bottom="1440" w:left="660" w:header="720" w:footer="720" w:gutter="0"/>
          <w:cols w:space="720"/>
          <w:docGrid w:linePitch="360"/>
        </w:sectPr>
      </w:pPr>
    </w:p>
    <w:p w14:paraId="0714622B" w14:textId="77777777" w:rsidR="00BB3A50" w:rsidRDefault="00BB3A50">
      <w:pPr>
        <w:autoSpaceDE w:val="0"/>
        <w:autoSpaceDN w:val="0"/>
        <w:spacing w:after="224" w:line="220" w:lineRule="exact"/>
      </w:pPr>
    </w:p>
    <w:p w14:paraId="3406C398" w14:textId="77777777" w:rsidR="00BB3A50" w:rsidRDefault="00000000">
      <w:pPr>
        <w:autoSpaceDE w:val="0"/>
        <w:autoSpaceDN w:val="0"/>
        <w:spacing w:after="0" w:line="330" w:lineRule="exact"/>
      </w:pPr>
      <w:r>
        <w:rPr>
          <w:rFonts w:ascii="Charis SIL Bold" w:eastAsia="Charis SIL Bold" w:hAnsi="Charis SIL Bold"/>
          <w:b/>
          <w:color w:val="000000"/>
        </w:rPr>
        <w:t>Story A Mothers Grief</w:t>
      </w:r>
    </w:p>
    <w:p w14:paraId="028A6C00" w14:textId="77777777" w:rsidR="00BB3A50" w:rsidRDefault="00000000">
      <w:pPr>
        <w:autoSpaceDE w:val="0"/>
        <w:autoSpaceDN w:val="0"/>
        <w:spacing w:before="286" w:after="0" w:line="264" w:lineRule="exact"/>
        <w:ind w:right="432"/>
      </w:pPr>
      <w:r>
        <w:rPr>
          <w:rFonts w:ascii="Charis SIL Regular" w:eastAsia="Charis SIL Regular" w:hAnsi="Charis SIL Regular"/>
          <w:color w:val="000000"/>
        </w:rPr>
        <w:t>The chipped paint of the kitchen wall seemed to mock her, each flake a tiny, silent reminder of the life shattered beyond repair.</w:t>
      </w:r>
    </w:p>
    <w:p w14:paraId="135DDDF2" w14:textId="77777777" w:rsidR="00BB3A50" w:rsidRDefault="00000000">
      <w:pPr>
        <w:autoSpaceDE w:val="0"/>
        <w:autoSpaceDN w:val="0"/>
        <w:spacing w:before="60" w:after="0" w:line="264" w:lineRule="exact"/>
      </w:pPr>
      <w:r>
        <w:rPr>
          <w:rFonts w:ascii="Charis SIL Regular" w:eastAsia="Charis SIL Regular" w:hAnsi="Charis SIL Regular"/>
          <w:color w:val="000000"/>
        </w:rPr>
        <w:t>Maria traced the peeling edges with a trembling finger, the cool surface a stark contrast to the burning rage that still pulsed beneath her skin. Seven months. Seven months since they’d taken him. Seven months since the sirens had ripped through the quiet of the night, their wail a prelude to a grief so profound, it threatened to swallow her whole. Seven months since they’d told her, their words clipped and official, that her son, Miguel, had been “resisting arrest.”</w:t>
      </w:r>
    </w:p>
    <w:p w14:paraId="13184B43"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Resisting arrest. The phrase echoed in her mind, a hollow, brutal mockery. Miguel, with his shy smile and love for worn baseball gloves, resisting arrest? The image of him, crumpled and lifeless on the cold pavement, flashed before her eyes, a searing, indelible brand. The official narrative, slick with euphemisms and carefully constructed lies, offered no solace, no comfort, only a deeper, gnawing sense of injustice. She’d seen the video, a grainy, shaky recording that circulated briefly online before being mysteriously taken down. It showed fragments – a flash of Miguel's terrified face, the brutal thud of a body hitting the concrete, the callous </w:t>
      </w:r>
      <w:r>
        <w:br/>
      </w:r>
      <w:r>
        <w:rPr>
          <w:rFonts w:ascii="Charis SIL Regular" w:eastAsia="Charis SIL Regular" w:hAnsi="Charis SIL Regular"/>
          <w:color w:val="000000"/>
        </w:rPr>
        <w:t>indifference of the officers as they stood over him. The evidence was there, stark and undeniable, yet the official investigation, a slow, deliberate charade, dragged on, deliberately obfuscating the truth.</w:t>
      </w:r>
    </w:p>
    <w:p w14:paraId="260BF241"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Sleep had become a fleeting visitor, a fragile respite she fought to grasp before the nightmares pulled her under. She saw Miguel’s face again and again, his eyes wide with fear, his body contorting in silent protest against the relentless force. The screams were always there, muffled yet piercing, echoing in the quiet corners of her mind. During the day, a dull ache resided in her chest, a constant reminder of the void Miguel's absence had carved into her life. The laughter that once filled their small apartment was replaced by an agonizing silence, punctuated only </w:t>
      </w:r>
      <w:r>
        <w:rPr>
          <w:rFonts w:ascii="Charis SIL Regular" w:eastAsia="Charis SIL Regular" w:hAnsi="Charis SIL Regular"/>
          <w:color w:val="000000"/>
        </w:rPr>
        <w:lastRenderedPageBreak/>
        <w:t xml:space="preserve">by the occasional sob that </w:t>
      </w:r>
      <w:r>
        <w:br/>
      </w:r>
      <w:r>
        <w:rPr>
          <w:rFonts w:ascii="Charis SIL Regular" w:eastAsia="Charis SIL Regular" w:hAnsi="Charis SIL Regular"/>
          <w:color w:val="000000"/>
        </w:rPr>
        <w:t>escaped her lips.</w:t>
      </w:r>
    </w:p>
    <w:p w14:paraId="335961D5" w14:textId="77777777" w:rsidR="00BB3A50" w:rsidRDefault="00BB3A50">
      <w:pPr>
        <w:sectPr w:rsidR="00BB3A50">
          <w:pgSz w:w="8000" w:h="12000"/>
          <w:pgMar w:top="442" w:right="648" w:bottom="498" w:left="660" w:header="720" w:footer="720" w:gutter="0"/>
          <w:cols w:space="720"/>
          <w:docGrid w:linePitch="360"/>
        </w:sectPr>
      </w:pPr>
    </w:p>
    <w:p w14:paraId="070B0764" w14:textId="77777777" w:rsidR="00BB3A50" w:rsidRDefault="00BB3A50">
      <w:pPr>
        <w:autoSpaceDE w:val="0"/>
        <w:autoSpaceDN w:val="0"/>
        <w:spacing w:after="78" w:line="220" w:lineRule="exact"/>
      </w:pPr>
    </w:p>
    <w:p w14:paraId="4D274717" w14:textId="77777777" w:rsidR="00BB3A50" w:rsidRDefault="00000000">
      <w:pPr>
        <w:autoSpaceDE w:val="0"/>
        <w:autoSpaceDN w:val="0"/>
        <w:spacing w:before="58" w:after="0" w:line="264" w:lineRule="exact"/>
      </w:pPr>
      <w:r>
        <w:rPr>
          <w:rFonts w:ascii="Charis SIL Regular" w:eastAsia="Charis SIL Regular" w:hAnsi="Charis SIL Regular"/>
          <w:color w:val="000000"/>
        </w:rPr>
        <w:t>She’d tried to find solace in the community, in the shared grief of others who had suffered similar losses. Mothers, fathers, siblings –their stories were as diverse as their faces, yet united by a common thread of loss and betrayal. They sat together, sharing stories, their voices a chorus of anger, sorrow, and defiance. They’d formed a support group, a lifeline in the suffocating loneliness of their grief, a space to share their pain without the judgment of a world that seemed determined to ignore them. But even amidst this shared sorrow, Maria felt a searing isolation. The anger, once a fiery blaze, threatened to consume her, pushing her to the edge of despair.</w:t>
      </w:r>
    </w:p>
    <w:p w14:paraId="76DF2D4C"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legal battles were as arduous as they were frustrating. The city’s lawyers, polished and detached, presented their case with cold precision, their words carefully chosen to minimize the </w:t>
      </w:r>
      <w:r>
        <w:br/>
      </w:r>
      <w:r>
        <w:rPr>
          <w:rFonts w:ascii="Charis SIL Regular" w:eastAsia="Charis SIL Regular" w:hAnsi="Charis SIL Regular"/>
          <w:color w:val="000000"/>
        </w:rPr>
        <w:t xml:space="preserve">culpability of the officers involved. They spoke of “reasonable force,” of “perceived threats,” of the inherent dangers of police work. Maria listened, her fists clenched, her heart a lead weight in her chest. She tried to fight back, armed with the grainy video, with the testimonies of witnesses who'd seen the brutality unfold, but the system, a labyrinth of procedural complexities and bureaucratic roadblocks, seemed designed to frustrate and defeat her. Each setback, each delayed hearing, each carefully worded legal </w:t>
      </w:r>
      <w:r>
        <w:br/>
      </w:r>
      <w:r>
        <w:rPr>
          <w:rFonts w:ascii="Charis SIL Regular" w:eastAsia="Charis SIL Regular" w:hAnsi="Charis SIL Regular"/>
          <w:color w:val="000000"/>
        </w:rPr>
        <w:t>document, felt like a fresh blow to her already wounded spirit.</w:t>
      </w:r>
    </w:p>
    <w:p w14:paraId="6AD9A4AF" w14:textId="77777777" w:rsidR="00BB3A50" w:rsidRDefault="00000000">
      <w:pPr>
        <w:autoSpaceDE w:val="0"/>
        <w:autoSpaceDN w:val="0"/>
        <w:spacing w:before="264" w:after="0" w:line="264" w:lineRule="exact"/>
      </w:pPr>
      <w:r>
        <w:rPr>
          <w:rFonts w:ascii="Charis SIL Regular" w:eastAsia="Charis SIL Regular" w:hAnsi="Charis SIL Regular"/>
          <w:color w:val="000000"/>
        </w:rPr>
        <w:t>The media, initially eager to report on the incident, had largely moved on, their attention shifting to the next tragic headline, the next outrage. The fleeting moments of public attention felt like salt rubbed into her wounds. The silence that followed was the cruelest sting of all, a deafening reminder of the indifference of a system that seemed to value the lives of police officers far more than those of the citizens they were sworn to protect.</w:t>
      </w:r>
    </w:p>
    <w:p w14:paraId="3A8FB2F4"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Her lawyer, a young, idealistic woman named Sarah, fought </w:t>
      </w:r>
      <w:r>
        <w:br/>
      </w:r>
      <w:r>
        <w:rPr>
          <w:rFonts w:ascii="Charis SIL Regular" w:eastAsia="Charis SIL Regular" w:hAnsi="Charis SIL Regular"/>
          <w:color w:val="000000"/>
        </w:rPr>
        <w:t xml:space="preserve">tirelessly on her behalf. She possessed a fierce determination, a relentless drive to expose the truth, but even her unwavering belief felt fragile against the weight of the system. Sarah explained the intricacies </w:t>
      </w:r>
      <w:r>
        <w:rPr>
          <w:rFonts w:ascii="Charis SIL Regular" w:eastAsia="Charis SIL Regular" w:hAnsi="Charis SIL Regular"/>
          <w:color w:val="000000"/>
        </w:rPr>
        <w:lastRenderedPageBreak/>
        <w:t xml:space="preserve">of the legal process, the challenges of proving excessive force, the biases embedded within the justice system. She’d </w:t>
      </w:r>
      <w:r>
        <w:br/>
      </w:r>
      <w:r>
        <w:rPr>
          <w:rFonts w:ascii="Charis SIL Regular" w:eastAsia="Charis SIL Regular" w:hAnsi="Charis SIL Regular"/>
          <w:color w:val="000000"/>
        </w:rPr>
        <w:t>described similar cases, some successful, some tragically defeated. Sarah’s commitment gave Maria a sliver of hope, a flickering flame</w:t>
      </w:r>
    </w:p>
    <w:p w14:paraId="35D10B57" w14:textId="77777777" w:rsidR="00BB3A50" w:rsidRDefault="00BB3A50">
      <w:pPr>
        <w:sectPr w:rsidR="00BB3A50">
          <w:pgSz w:w="8000" w:h="12000"/>
          <w:pgMar w:top="296" w:right="648" w:bottom="394" w:left="660" w:header="720" w:footer="720" w:gutter="0"/>
          <w:cols w:space="720"/>
          <w:docGrid w:linePitch="360"/>
        </w:sectPr>
      </w:pPr>
    </w:p>
    <w:p w14:paraId="2FACD422" w14:textId="77777777" w:rsidR="00BB3A50" w:rsidRDefault="00BB3A50">
      <w:pPr>
        <w:autoSpaceDE w:val="0"/>
        <w:autoSpaceDN w:val="0"/>
        <w:spacing w:after="78" w:line="220" w:lineRule="exact"/>
      </w:pPr>
    </w:p>
    <w:p w14:paraId="1452F9CA" w14:textId="77777777" w:rsidR="00BB3A50" w:rsidRDefault="00000000">
      <w:pPr>
        <w:autoSpaceDE w:val="0"/>
        <w:autoSpaceDN w:val="0"/>
        <w:spacing w:after="0" w:line="322" w:lineRule="exact"/>
      </w:pPr>
      <w:r>
        <w:rPr>
          <w:rFonts w:ascii="Charis SIL Regular" w:eastAsia="Charis SIL Regular" w:hAnsi="Charis SIL Regular"/>
          <w:color w:val="000000"/>
        </w:rPr>
        <w:t>in the enveloping darkness.</w:t>
      </w:r>
    </w:p>
    <w:p w14:paraId="4E458144"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Days bled into weeks, weeks into months. The anniversaries of significant events were marked not by celebration but by a deep, gnawing sorrow. Miguel's birthday, the day they’d spent at the park, his infectious laughter echoing in her memory—these memories became weapons of both joy and immense pain. Each memory, once a source of comfort, now served as a painful reminder of what had been lost. The weight of his absence pressed down upon her, </w:t>
      </w:r>
      <w:r>
        <w:br/>
      </w:r>
      <w:r>
        <w:rPr>
          <w:rFonts w:ascii="Charis SIL Regular" w:eastAsia="Charis SIL Regular" w:hAnsi="Charis SIL Regular"/>
          <w:color w:val="000000"/>
        </w:rPr>
        <w:t>suffocating, relentless.</w:t>
      </w:r>
    </w:p>
    <w:p w14:paraId="5B7CE119"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 xml:space="preserve">One evening, sitting in the quiet of her apartment, surrounded by faded photographs and cherished mementos, a new wave of </w:t>
      </w:r>
      <w:r>
        <w:br/>
      </w:r>
      <w:r>
        <w:rPr>
          <w:rFonts w:ascii="Charis SIL Regular" w:eastAsia="Charis SIL Regular" w:hAnsi="Charis SIL Regular"/>
          <w:color w:val="000000"/>
        </w:rPr>
        <w:t>determination surged within her. The grief was still raw, the pain still acute, but something had shifted within her. The initial shock and numbness had given way to a focused, steely resolve. She wouldn’t let them bury Miguel’s memory. She wouldn’t allow the system to sweep his death under the rug. She would fight, not just for justice for her son, but for all the mothers, fathers, and siblings who had suffered similar losses, for all those whose voices were silenced by the indifference of power.</w:t>
      </w:r>
    </w:p>
    <w:p w14:paraId="60D45C4A" w14:textId="77777777" w:rsidR="00BB3A50" w:rsidRDefault="00000000">
      <w:pPr>
        <w:autoSpaceDE w:val="0"/>
        <w:autoSpaceDN w:val="0"/>
        <w:spacing w:before="264" w:after="0" w:line="264" w:lineRule="exact"/>
      </w:pPr>
      <w:r>
        <w:rPr>
          <w:rFonts w:ascii="Charis SIL Regular" w:eastAsia="Charis SIL Regular" w:hAnsi="Charis SIL Regular"/>
          <w:color w:val="000000"/>
        </w:rPr>
        <w:t>She began to write. At first, it was a stream of raw, unfiltered emotion, a desperate cry against the injustice she had endured. She wrote about Miguel’s smile, his laughter, his dreams. She wrote about the emptiness that had invaded her life, the hollow ache in her chest, the burning rage that fueled her spirit. She wrote about the systemic failures that had allowed this tragedy to occur, about the indifference of a world that had turned a blind eye to her pain.</w:t>
      </w:r>
    </w:p>
    <w:p w14:paraId="4DE5656A"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Her words, initially chaotic and disjointed, gradually began to take shape. They became a testament to her grief, a powerful narrative of loss and resilience. Her writing, raw and visceral, resonated with others who had experienced similar traumas. She found community online, connecting with activists and organizers, sharing her story, sharing her anger, sharing her pain. Together, they formed a </w:t>
      </w:r>
      <w:r>
        <w:br/>
      </w:r>
      <w:r>
        <w:rPr>
          <w:rFonts w:ascii="Charis SIL Regular" w:eastAsia="Charis SIL Regular" w:hAnsi="Charis SIL Regular"/>
          <w:color w:val="000000"/>
        </w:rPr>
        <w:lastRenderedPageBreak/>
        <w:t xml:space="preserve">collective voice, a chorus of outrage against the systemic violence and impunity that had robbed them of their loved ones. Their collective voices became a force, demanding accountability, </w:t>
      </w:r>
      <w:r>
        <w:br/>
      </w:r>
      <w:r>
        <w:rPr>
          <w:rFonts w:ascii="Charis SIL Regular" w:eastAsia="Charis SIL Regular" w:hAnsi="Charis SIL Regular"/>
          <w:color w:val="000000"/>
        </w:rPr>
        <w:t>demanding justice, demanding change. Maria's grief was no longer</w:t>
      </w:r>
    </w:p>
    <w:p w14:paraId="747067E0" w14:textId="77777777" w:rsidR="00BB3A50" w:rsidRDefault="00BB3A50">
      <w:pPr>
        <w:sectPr w:rsidR="00BB3A50">
          <w:pgSz w:w="8000" w:h="12000"/>
          <w:pgMar w:top="296" w:right="644" w:bottom="394" w:left="660" w:header="720" w:footer="720" w:gutter="0"/>
          <w:cols w:space="720"/>
          <w:docGrid w:linePitch="360"/>
        </w:sectPr>
      </w:pPr>
    </w:p>
    <w:p w14:paraId="174DEA73" w14:textId="77777777" w:rsidR="00BB3A50" w:rsidRDefault="00BB3A50">
      <w:pPr>
        <w:autoSpaceDE w:val="0"/>
        <w:autoSpaceDN w:val="0"/>
        <w:spacing w:after="78" w:line="220" w:lineRule="exact"/>
      </w:pPr>
    </w:p>
    <w:p w14:paraId="2327EAD0" w14:textId="77777777" w:rsidR="00BB3A50" w:rsidRDefault="00000000">
      <w:pPr>
        <w:autoSpaceDE w:val="0"/>
        <w:autoSpaceDN w:val="0"/>
        <w:spacing w:before="58" w:after="0" w:line="264" w:lineRule="exact"/>
      </w:pPr>
      <w:r>
        <w:rPr>
          <w:rFonts w:ascii="Charis SIL Regular" w:eastAsia="Charis SIL Regular" w:hAnsi="Charis SIL Regular"/>
          <w:color w:val="000000"/>
        </w:rPr>
        <w:t>just her own; it was shared, it was amplified, it was a catalyst for action. It was the beginning of a new fight, a fight fueled by her unwavering love for her son and her unwavering commitment to achieving justice. The fight for Miguel, for her, had become a fight for them all.</w:t>
      </w:r>
    </w:p>
    <w:p w14:paraId="4D67E768" w14:textId="77777777" w:rsidR="00BB3A50" w:rsidRDefault="00BB3A50">
      <w:pPr>
        <w:sectPr w:rsidR="00BB3A50">
          <w:pgSz w:w="8000" w:h="12000"/>
          <w:pgMar w:top="296" w:right="814" w:bottom="1440" w:left="660" w:header="720" w:footer="720" w:gutter="0"/>
          <w:cols w:space="720"/>
          <w:docGrid w:linePitch="360"/>
        </w:sectPr>
      </w:pPr>
    </w:p>
    <w:p w14:paraId="26256350" w14:textId="77777777" w:rsidR="00BB3A50" w:rsidRDefault="00BB3A50">
      <w:pPr>
        <w:autoSpaceDE w:val="0"/>
        <w:autoSpaceDN w:val="0"/>
        <w:spacing w:after="224" w:line="220" w:lineRule="exact"/>
      </w:pPr>
    </w:p>
    <w:p w14:paraId="035FC870" w14:textId="77777777" w:rsidR="00BB3A50" w:rsidRDefault="00000000">
      <w:pPr>
        <w:autoSpaceDE w:val="0"/>
        <w:autoSpaceDN w:val="0"/>
        <w:spacing w:after="0" w:line="330" w:lineRule="exact"/>
      </w:pPr>
      <w:r>
        <w:rPr>
          <w:rFonts w:ascii="Charis SIL Bold" w:eastAsia="Charis SIL Bold" w:hAnsi="Charis SIL Bold"/>
          <w:b/>
          <w:color w:val="000000"/>
        </w:rPr>
        <w:t>Story A Survivors Testimony</w:t>
      </w:r>
    </w:p>
    <w:p w14:paraId="0C991209" w14:textId="77777777" w:rsidR="00BB3A50" w:rsidRDefault="00000000">
      <w:pPr>
        <w:autoSpaceDE w:val="0"/>
        <w:autoSpaceDN w:val="0"/>
        <w:spacing w:before="286" w:after="0" w:line="264" w:lineRule="exact"/>
      </w:pPr>
      <w:r>
        <w:rPr>
          <w:rFonts w:ascii="Charis SIL Regular" w:eastAsia="Charis SIL Regular" w:hAnsi="Charis SIL Regular"/>
          <w:color w:val="000000"/>
        </w:rPr>
        <w:t>The sterile white of the hospital room felt like a tomb. The rhythmic beeping of the heart monitor was a relentless soundtrack to the throbbing pain in my head, a dull echo of the blows that had rained down upon me. My body, a landscape of bruises and lacerations, felt alien, foreign. They’d stitched me up, patched me together, but the damage ran deeper than the surface wounds. Deeper, into the very core of my being.</w:t>
      </w:r>
    </w:p>
    <w:p w14:paraId="67559039" w14:textId="77777777" w:rsidR="00BB3A50" w:rsidRDefault="00000000">
      <w:pPr>
        <w:autoSpaceDE w:val="0"/>
        <w:autoSpaceDN w:val="0"/>
        <w:spacing w:before="264" w:after="0" w:line="264" w:lineRule="exact"/>
      </w:pPr>
      <w:r>
        <w:rPr>
          <w:rFonts w:ascii="Charis SIL Regular" w:eastAsia="Charis SIL Regular" w:hAnsi="Charis SIL Regular"/>
          <w:color w:val="000000"/>
        </w:rPr>
        <w:t>The memories came in fragments, shards of a shattered reality. The flashing lights, the shouts, the sickening crack of bone against pavement. The searing pain, the suffocating fear. Then, darkness. A merciful oblivion that offered a brief respite from the horror. But the darkness wasn’t empty. It was populated by the screams, my own screams, swallowed by the night, lost in the indifferent hum of the city.</w:t>
      </w:r>
    </w:p>
    <w:p w14:paraId="588ADA4F"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When I finally awoke, it was to the blurry faces of strangers, their concern etched on their faces. A doctor’s hushed voice, the </w:t>
      </w:r>
      <w:r>
        <w:br/>
      </w:r>
      <w:r>
        <w:rPr>
          <w:rFonts w:ascii="Charis SIL Regular" w:eastAsia="Charis SIL Regular" w:hAnsi="Charis SIL Regular"/>
          <w:color w:val="000000"/>
        </w:rPr>
        <w:t>antiseptic scent of the hospital, the sterile white of the walls – it all felt surreal, disconnected from the brutal reality of what had transpired. The police report, delivered with cold efficiency, spoke of “resisting arrest,” of “uncooperative behavior,” of “justified use of force.” The words felt like insults, a grotesque mockery of the truth. They had rewritten the narrative, erasing the brutality, the disproportionate force, the blatant disregard for human life.</w:t>
      </w:r>
    </w:p>
    <w:p w14:paraId="61E5EF59"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physical recovery was slow, agonizing. Each movement was a reminder of the damage inflicted. The pain was relentless, a </w:t>
      </w:r>
      <w:r>
        <w:br/>
      </w:r>
      <w:r>
        <w:rPr>
          <w:rFonts w:ascii="Charis SIL Regular" w:eastAsia="Charis SIL Regular" w:hAnsi="Charis SIL Regular"/>
          <w:color w:val="000000"/>
        </w:rPr>
        <w:t xml:space="preserve">constant companion, a physical manifestation of the trauma I’d endured. But the physical pain was nothing compared to the </w:t>
      </w:r>
      <w:r>
        <w:br/>
      </w:r>
      <w:r>
        <w:rPr>
          <w:rFonts w:ascii="Charis SIL Regular" w:eastAsia="Charis SIL Regular" w:hAnsi="Charis SIL Regular"/>
          <w:color w:val="000000"/>
        </w:rPr>
        <w:t xml:space="preserve">psychological wounds. The nightmares were relentless, vivid </w:t>
      </w:r>
      <w:r>
        <w:br/>
      </w:r>
      <w:r>
        <w:rPr>
          <w:rFonts w:ascii="Charis SIL Regular" w:eastAsia="Charis SIL Regular" w:hAnsi="Charis SIL Regular"/>
          <w:color w:val="000000"/>
        </w:rPr>
        <w:t xml:space="preserve">recreations of the horror, replaying the event again and again. I’d wake up screaming, drenched in sweat, my heart pounding like a drum. Sleep </w:t>
      </w:r>
      <w:r>
        <w:rPr>
          <w:rFonts w:ascii="Charis SIL Regular" w:eastAsia="Charis SIL Regular" w:hAnsi="Charis SIL Regular"/>
          <w:color w:val="000000"/>
        </w:rPr>
        <w:lastRenderedPageBreak/>
        <w:t>became a battleground, a desperate struggle against the terrifying images that haunted my waking hours.</w:t>
      </w:r>
    </w:p>
    <w:p w14:paraId="4D1C23B1" w14:textId="77777777" w:rsidR="00BB3A50" w:rsidRDefault="00000000">
      <w:pPr>
        <w:autoSpaceDE w:val="0"/>
        <w:autoSpaceDN w:val="0"/>
        <w:spacing w:before="204" w:after="0" w:line="324" w:lineRule="exact"/>
      </w:pPr>
      <w:r>
        <w:rPr>
          <w:rFonts w:ascii="Charis SIL Regular" w:eastAsia="Charis SIL Regular" w:hAnsi="Charis SIL Regular"/>
          <w:color w:val="000000"/>
        </w:rPr>
        <w:t>During the day, the memories would intrude, uninvited guests</w:t>
      </w:r>
    </w:p>
    <w:p w14:paraId="4B920887" w14:textId="77777777" w:rsidR="00BB3A50" w:rsidRDefault="00BB3A50">
      <w:pPr>
        <w:sectPr w:rsidR="00BB3A50">
          <w:pgSz w:w="8000" w:h="12000"/>
          <w:pgMar w:top="442" w:right="642" w:bottom="364" w:left="660" w:header="720" w:footer="720" w:gutter="0"/>
          <w:cols w:space="720"/>
          <w:docGrid w:linePitch="360"/>
        </w:sectPr>
      </w:pPr>
    </w:p>
    <w:p w14:paraId="3C5E0AF8" w14:textId="77777777" w:rsidR="00BB3A50" w:rsidRDefault="00BB3A50">
      <w:pPr>
        <w:autoSpaceDE w:val="0"/>
        <w:autoSpaceDN w:val="0"/>
        <w:spacing w:after="78" w:line="220" w:lineRule="exact"/>
      </w:pPr>
    </w:p>
    <w:p w14:paraId="7ED7A375"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crashing the fragile moments of calm. I’d find myself staring out the window, lost in a sea of fragmented thoughts and feelings, the world around me fading into a blur. The vibrant colours of life had been drained away, leaving behind a landscape of grey. The </w:t>
      </w:r>
      <w:r>
        <w:br/>
      </w:r>
      <w:r>
        <w:rPr>
          <w:rFonts w:ascii="Charis SIL Regular" w:eastAsia="Charis SIL Regular" w:hAnsi="Charis SIL Regular"/>
          <w:color w:val="000000"/>
        </w:rPr>
        <w:t xml:space="preserve">simplest of tasks – showering, eating, getting dressed – felt </w:t>
      </w:r>
      <w:r>
        <w:br/>
      </w:r>
      <w:r>
        <w:rPr>
          <w:rFonts w:ascii="Charis SIL Regular" w:eastAsia="Charis SIL Regular" w:hAnsi="Charis SIL Regular"/>
          <w:color w:val="000000"/>
        </w:rPr>
        <w:t>insurmountable. My body, once a vessel of strength and vitality, was now a cage, trapping me in a prison of pain and fear.</w:t>
      </w:r>
    </w:p>
    <w:p w14:paraId="31A6B7C4" w14:textId="77777777" w:rsidR="00BB3A50" w:rsidRDefault="00000000">
      <w:pPr>
        <w:autoSpaceDE w:val="0"/>
        <w:autoSpaceDN w:val="0"/>
        <w:spacing w:before="206" w:after="0" w:line="322" w:lineRule="exact"/>
      </w:pPr>
      <w:r>
        <w:rPr>
          <w:rFonts w:ascii="Charis SIL Regular" w:eastAsia="Charis SIL Regular" w:hAnsi="Charis SIL Regular"/>
          <w:color w:val="000000"/>
        </w:rPr>
        <w:t>Therapy was a lifeline, a slow, painstaking journey back to myself.</w:t>
      </w:r>
    </w:p>
    <w:p w14:paraId="63E4A235"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The therapist, a kind, empathetic woman named Dr. Ramirez, helped me to unpack the trauma, to give voice to the unspoken fears that lurked within. She taught me coping mechanisms, </w:t>
      </w:r>
      <w:r>
        <w:br/>
      </w:r>
      <w:r>
        <w:rPr>
          <w:rFonts w:ascii="Charis SIL Regular" w:eastAsia="Charis SIL Regular" w:hAnsi="Charis SIL Regular"/>
          <w:color w:val="000000"/>
        </w:rPr>
        <w:t xml:space="preserve">strategies for managing the nightmares, the flashbacks, the </w:t>
      </w:r>
      <w:r>
        <w:br/>
      </w:r>
      <w:r>
        <w:rPr>
          <w:rFonts w:ascii="Charis SIL Regular" w:eastAsia="Charis SIL Regular" w:hAnsi="Charis SIL Regular"/>
          <w:color w:val="000000"/>
        </w:rPr>
        <w:t>overwhelming sense of anxiety. We talked about the importance of self-care, of nurturing my body and mind, of finding ways to rebuild my life.</w:t>
      </w:r>
    </w:p>
    <w:p w14:paraId="552FBA72"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legal process was a torturous ordeal. The city’s lawyers, with their well-rehearsed arguments and carefully crafted legal jargon, attempted to minimize the culpability of the officers involved. They painted a picture of a dangerous, resisting suspect, their words carefully chosen to obscure the reality of the brutality I’d endured. My lawyer, a tenacious woman named Sarah, fought tirelessly on my behalf. She presented evidence, witness testimonies, medical reports – all meticulously compiled to expose the truth. But the system, a complex maze of legal loopholes and bureaucratic </w:t>
      </w:r>
      <w:r>
        <w:br/>
      </w:r>
      <w:r>
        <w:rPr>
          <w:rFonts w:ascii="Charis SIL Regular" w:eastAsia="Charis SIL Regular" w:hAnsi="Charis SIL Regular"/>
          <w:color w:val="000000"/>
        </w:rPr>
        <w:t>hurdles, seemed designed to frustrate and defeat us.</w:t>
      </w:r>
    </w:p>
    <w:p w14:paraId="23109689"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 xml:space="preserve">The media, initially eager to report on the incident, had largely moved on, their attention diverted to the next news cycle, the next tragedy. The fleeting moments of public attention felt like a cruel joke, highlighting the fleeting nature of public sympathy and the indifference of society to the plight of victims. The silence that followed was a deafening reminder of the system's failure, a </w:t>
      </w:r>
      <w:r>
        <w:br/>
      </w:r>
      <w:r>
        <w:rPr>
          <w:rFonts w:ascii="Charis SIL Regular" w:eastAsia="Charis SIL Regular" w:hAnsi="Charis SIL Regular"/>
          <w:color w:val="000000"/>
        </w:rPr>
        <w:t>testament to the power of those who hold the reins of power and the vulnerability of those who are powerless.</w:t>
      </w:r>
    </w:p>
    <w:p w14:paraId="4E6BC78E"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My recovery was a marathon, not a sprint. There were days when I felt like I was making progress, days when hope flickered within me. But there were also days when the darkness overwhelmed me,</w:t>
      </w:r>
    </w:p>
    <w:p w14:paraId="17D37EDC" w14:textId="77777777" w:rsidR="00BB3A50" w:rsidRDefault="00BB3A50">
      <w:pPr>
        <w:sectPr w:rsidR="00BB3A50">
          <w:pgSz w:w="8000" w:h="12000"/>
          <w:pgMar w:top="296" w:right="642" w:bottom="394" w:left="660" w:header="720" w:footer="720" w:gutter="0"/>
          <w:cols w:space="720"/>
          <w:docGrid w:linePitch="360"/>
        </w:sectPr>
      </w:pPr>
    </w:p>
    <w:p w14:paraId="27B68375" w14:textId="77777777" w:rsidR="00BB3A50" w:rsidRDefault="00BB3A50">
      <w:pPr>
        <w:autoSpaceDE w:val="0"/>
        <w:autoSpaceDN w:val="0"/>
        <w:spacing w:after="78" w:line="220" w:lineRule="exact"/>
      </w:pPr>
    </w:p>
    <w:p w14:paraId="1FDDE890" w14:textId="77777777" w:rsidR="00BB3A50" w:rsidRDefault="00000000">
      <w:pPr>
        <w:autoSpaceDE w:val="0"/>
        <w:autoSpaceDN w:val="0"/>
        <w:spacing w:before="58" w:after="0" w:line="264" w:lineRule="exact"/>
      </w:pPr>
      <w:r>
        <w:rPr>
          <w:rFonts w:ascii="Charis SIL Regular" w:eastAsia="Charis SIL Regular" w:hAnsi="Charis SIL Regular"/>
          <w:color w:val="000000"/>
        </w:rPr>
        <w:t>days when the pain felt insurmountable. There were days when I questioned if I would ever fully recover, if I would ever truly escape the shadow of that night.</w:t>
      </w:r>
    </w:p>
    <w:p w14:paraId="1F2F939D"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Yet, through it all, a stubborn seed of resilience took root within me. I refused to let the trauma define me. I refused to allow the system to silence me. I found strength in the support of my family, my friends, my therapist, and my lawyer. I found strength in the shared experiences of others who had endured similar traumas.</w:t>
      </w:r>
    </w:p>
    <w:p w14:paraId="7F3EA375" w14:textId="77777777" w:rsidR="00BB3A50" w:rsidRDefault="00000000">
      <w:pPr>
        <w:autoSpaceDE w:val="0"/>
        <w:autoSpaceDN w:val="0"/>
        <w:spacing w:before="58" w:after="0" w:line="264" w:lineRule="exact"/>
        <w:ind w:right="432"/>
      </w:pPr>
      <w:r>
        <w:rPr>
          <w:rFonts w:ascii="Charis SIL Regular" w:eastAsia="Charis SIL Regular" w:hAnsi="Charis SIL Regular"/>
          <w:color w:val="000000"/>
        </w:rPr>
        <w:t>Their stories, their resilience, their unwavering determination, fueled my own fight.</w:t>
      </w:r>
    </w:p>
    <w:p w14:paraId="2111ACE7" w14:textId="77777777" w:rsidR="00BB3A50" w:rsidRDefault="00000000">
      <w:pPr>
        <w:autoSpaceDE w:val="0"/>
        <w:autoSpaceDN w:val="0"/>
        <w:spacing w:before="264" w:after="0" w:line="264" w:lineRule="exact"/>
        <w:ind w:right="60"/>
        <w:jc w:val="both"/>
      </w:pPr>
      <w:r>
        <w:rPr>
          <w:rFonts w:ascii="Charis SIL Regular" w:eastAsia="Charis SIL Regular" w:hAnsi="Charis SIL Regular"/>
          <w:color w:val="000000"/>
        </w:rPr>
        <w:t>Slowly, painstakingly, I began to rebuild my life. I found solace in creativity, channeling my pain and anger into art, into music, into writing. I discovered the power of my voice, the power of my story.</w:t>
      </w:r>
    </w:p>
    <w:p w14:paraId="3E22D4E3" w14:textId="77777777" w:rsidR="00BB3A50" w:rsidRDefault="00000000">
      <w:pPr>
        <w:autoSpaceDE w:val="0"/>
        <w:autoSpaceDN w:val="0"/>
        <w:spacing w:before="58" w:after="0" w:line="264" w:lineRule="exact"/>
        <w:ind w:right="432"/>
      </w:pPr>
      <w:r>
        <w:rPr>
          <w:rFonts w:ascii="Charis SIL Regular" w:eastAsia="Charis SIL Regular" w:hAnsi="Charis SIL Regular"/>
          <w:color w:val="000000"/>
        </w:rPr>
        <w:t>And in sharing my story, I found a sense of purpose, a sense of meaning.</w:t>
      </w:r>
    </w:p>
    <w:p w14:paraId="594DE06E"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My experience became a testament to the resilience of the human spirit, a testament to the capacity for healing and growth, even in the face of unimaginable trauma. It became a battle cry, a call to action, a reminder of the importance of fighting for justice, for accountability, for a world where such brutality is unthinkable. The scars remained, both visible and invisible. But the scars became a part of my story, a reminder of my strength, a reminder of my survival. And in the telling of my story, I found my voice, my power, my freedom. The fight continues, not just for myself, but for all those whose voices have been silenced, for all those whose lives have been shattered by the indifference of power. The battle </w:t>
      </w:r>
      <w:r>
        <w:br/>
      </w:r>
      <w:r>
        <w:rPr>
          <w:rFonts w:ascii="Charis SIL Regular" w:eastAsia="Charis SIL Regular" w:hAnsi="Charis SIL Regular"/>
          <w:color w:val="000000"/>
        </w:rPr>
        <w:t xml:space="preserve">continues, because the fight for justice is a never-ending struggle. It is a constant vigilance against the forces that seek to diminish, oppress, </w:t>
      </w:r>
      <w:r>
        <w:rPr>
          <w:rFonts w:ascii="Charis SIL Regular" w:eastAsia="Charis SIL Regular" w:hAnsi="Charis SIL Regular"/>
          <w:color w:val="000000"/>
        </w:rPr>
        <w:lastRenderedPageBreak/>
        <w:t xml:space="preserve">and silence us. And it is a fight that demands our </w:t>
      </w:r>
      <w:r>
        <w:br/>
      </w:r>
      <w:r>
        <w:rPr>
          <w:rFonts w:ascii="Charis SIL Regular" w:eastAsia="Charis SIL Regular" w:hAnsi="Charis SIL Regular"/>
          <w:color w:val="000000"/>
        </w:rPr>
        <w:t>unwavering commitment and relentless determination.</w:t>
      </w:r>
    </w:p>
    <w:p w14:paraId="1BA7BF3E" w14:textId="77777777" w:rsidR="00BB3A50" w:rsidRDefault="00BB3A50">
      <w:pPr>
        <w:sectPr w:rsidR="00BB3A50">
          <w:pgSz w:w="8000" w:h="12000"/>
          <w:pgMar w:top="296" w:right="676" w:bottom="1318" w:left="660" w:header="720" w:footer="720" w:gutter="0"/>
          <w:cols w:space="720"/>
          <w:docGrid w:linePitch="360"/>
        </w:sectPr>
      </w:pPr>
    </w:p>
    <w:p w14:paraId="0D607ADA" w14:textId="77777777" w:rsidR="00BB3A50" w:rsidRDefault="00BB3A50">
      <w:pPr>
        <w:autoSpaceDE w:val="0"/>
        <w:autoSpaceDN w:val="0"/>
        <w:spacing w:after="224" w:line="220" w:lineRule="exact"/>
      </w:pPr>
    </w:p>
    <w:p w14:paraId="4955C20E" w14:textId="77777777" w:rsidR="00BB3A50" w:rsidRDefault="00000000">
      <w:pPr>
        <w:autoSpaceDE w:val="0"/>
        <w:autoSpaceDN w:val="0"/>
        <w:spacing w:after="0" w:line="330" w:lineRule="exact"/>
      </w:pPr>
      <w:r>
        <w:rPr>
          <w:rFonts w:ascii="Charis SIL Bold" w:eastAsia="Charis SIL Bold" w:hAnsi="Charis SIL Bold"/>
          <w:b/>
          <w:color w:val="000000"/>
        </w:rPr>
        <w:t>Story A Communitys Struggle</w:t>
      </w:r>
    </w:p>
    <w:p w14:paraId="7A026A26" w14:textId="77777777" w:rsidR="00BB3A50" w:rsidRDefault="00000000">
      <w:pPr>
        <w:autoSpaceDE w:val="0"/>
        <w:autoSpaceDN w:val="0"/>
        <w:spacing w:before="286" w:after="0" w:line="264" w:lineRule="exact"/>
      </w:pPr>
      <w:r>
        <w:rPr>
          <w:rFonts w:ascii="Charis SIL Regular" w:eastAsia="Charis SIL Regular" w:hAnsi="Charis SIL Regular"/>
          <w:color w:val="000000"/>
        </w:rPr>
        <w:t>The air in the community center hung thick with the scent of stale coffee and unspoken grief. Rows of folding chairs, usually filled with the boisterous energy of after-school programs, sat empty, save for a handful of residents, their faces etched with weariness. The silence was punctuated only by the occasional cough or the soft rustle of papers. This wasn't the usual meeting of the neighborhood watch; this was something far more profound, a gathering born from shared trauma, from the raw, collective wound inflicted by the system.</w:t>
      </w:r>
    </w:p>
    <w:p w14:paraId="49AF368E" w14:textId="77777777" w:rsidR="00BB3A50" w:rsidRDefault="00000000">
      <w:pPr>
        <w:autoSpaceDE w:val="0"/>
        <w:autoSpaceDN w:val="0"/>
        <w:spacing w:before="264" w:after="0" w:line="264" w:lineRule="exact"/>
      </w:pPr>
      <w:r>
        <w:rPr>
          <w:rFonts w:ascii="Charis SIL Regular" w:eastAsia="Charis SIL Regular" w:hAnsi="Charis SIL Regular"/>
          <w:color w:val="000000"/>
        </w:rPr>
        <w:t>It started with a single incident, a young Black man, unarmed, shot dead by police during a routine traffic stop. The official report cited "resisting arrest," a familiar refrain in a chorus of injustice. But the community knew the truth. They had seen the videos, the grainy footage captured on cell phones, showing the officer's aggressive behavior, the excessive force, the cold indifference to a human life. The video became a rallying cry, a symbol of the systemic racism that permeated their lives.</w:t>
      </w:r>
    </w:p>
    <w:p w14:paraId="61CCBE13" w14:textId="77777777" w:rsidR="00BB3A50" w:rsidRDefault="00000000">
      <w:pPr>
        <w:autoSpaceDE w:val="0"/>
        <w:autoSpaceDN w:val="0"/>
        <w:spacing w:before="264" w:after="0" w:line="264" w:lineRule="exact"/>
      </w:pPr>
      <w:r>
        <w:rPr>
          <w:rFonts w:ascii="Charis SIL Regular" w:eastAsia="Charis SIL Regular" w:hAnsi="Charis SIL Regular"/>
          <w:color w:val="000000"/>
        </w:rPr>
        <w:t>The initial shock gave way to anger, a righteous fury that ignited a fire within the community. They organized, their grief morphing into a fierce determination. They marched, their voices rising in unison, chanting slogans against police brutality and systemic injustice. Their placards bore images of the victim, his bright smile frozen in time, a stark contrast to the grim reality of his death. They demanded justice, accountability, change.</w:t>
      </w:r>
    </w:p>
    <w:p w14:paraId="06A4CC9A"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 xml:space="preserve">Their demonstrations were met with resistance. The local </w:t>
      </w:r>
      <w:r>
        <w:br/>
      </w:r>
      <w:r>
        <w:rPr>
          <w:rFonts w:ascii="Charis SIL Regular" w:eastAsia="Charis SIL Regular" w:hAnsi="Charis SIL Regular"/>
          <w:color w:val="000000"/>
        </w:rPr>
        <w:t xml:space="preserve">authorities responded with a show of force, riot police confronting peaceful protestors, creating a stark visual representation of the power imbalance. Media outlets, initially eager to cover the story, shifted their focus to other narratives, their attention spans as fleeting as a summer storm. The community felt betrayed, their cries </w:t>
      </w:r>
      <w:r>
        <w:rPr>
          <w:rFonts w:ascii="Charis SIL Regular" w:eastAsia="Charis SIL Regular" w:hAnsi="Charis SIL Regular"/>
          <w:color w:val="000000"/>
        </w:rPr>
        <w:lastRenderedPageBreak/>
        <w:t>for justice drowned out by the relentless noise of the daily news cycle.</w:t>
      </w:r>
    </w:p>
    <w:p w14:paraId="7B49E06C" w14:textId="77777777" w:rsidR="00BB3A50" w:rsidRDefault="00000000">
      <w:pPr>
        <w:autoSpaceDE w:val="0"/>
        <w:autoSpaceDN w:val="0"/>
        <w:spacing w:before="204" w:after="0" w:line="324" w:lineRule="exact"/>
        <w:jc w:val="center"/>
      </w:pPr>
      <w:r>
        <w:rPr>
          <w:rFonts w:ascii="Charis SIL Regular" w:eastAsia="Charis SIL Regular" w:hAnsi="Charis SIL Regular"/>
          <w:color w:val="000000"/>
        </w:rPr>
        <w:t>The fight for justice extended beyond the streets. Lawyers, activists,</w:t>
      </w:r>
    </w:p>
    <w:p w14:paraId="5C337D14" w14:textId="77777777" w:rsidR="00BB3A50" w:rsidRDefault="00BB3A50">
      <w:pPr>
        <w:sectPr w:rsidR="00BB3A50">
          <w:pgSz w:w="8000" w:h="12000"/>
          <w:pgMar w:top="442" w:right="654" w:bottom="364" w:left="660" w:header="720" w:footer="720" w:gutter="0"/>
          <w:cols w:space="720"/>
          <w:docGrid w:linePitch="360"/>
        </w:sectPr>
      </w:pPr>
    </w:p>
    <w:p w14:paraId="3E524D32" w14:textId="77777777" w:rsidR="00BB3A50" w:rsidRDefault="00BB3A50">
      <w:pPr>
        <w:autoSpaceDE w:val="0"/>
        <w:autoSpaceDN w:val="0"/>
        <w:spacing w:after="78" w:line="220" w:lineRule="exact"/>
      </w:pPr>
    </w:p>
    <w:p w14:paraId="76684456" w14:textId="77777777" w:rsidR="00BB3A50" w:rsidRDefault="00000000">
      <w:pPr>
        <w:autoSpaceDE w:val="0"/>
        <w:autoSpaceDN w:val="0"/>
        <w:spacing w:before="58" w:after="0" w:line="264" w:lineRule="exact"/>
      </w:pPr>
      <w:r>
        <w:rPr>
          <w:rFonts w:ascii="Charis SIL Regular" w:eastAsia="Charis SIL Regular" w:hAnsi="Charis SIL Regular"/>
          <w:color w:val="000000"/>
        </w:rPr>
        <w:t>and community organizers joined forces, working tirelessly to build a legal case, to challenge the official narrative. They gathered evidence, interviewed witnesses, compiled data, piecing together a picture that exposed the blatant disregard for human life and the insidious nature of systemic racism. The fight was long, arduous, and emotionally draining.</w:t>
      </w:r>
    </w:p>
    <w:p w14:paraId="19129AE5"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legal battles were just one facet of their struggle. They also focused on internal healing and support. Community therapists offered free counseling sessions, providing a safe space for residents to process their collective trauma. Support groups emerged, offering a sense of shared experience and understanding. They shared </w:t>
      </w:r>
      <w:r>
        <w:br/>
      </w:r>
      <w:r>
        <w:rPr>
          <w:rFonts w:ascii="Charis SIL Regular" w:eastAsia="Charis SIL Regular" w:hAnsi="Charis SIL Regular"/>
          <w:color w:val="000000"/>
        </w:rPr>
        <w:t xml:space="preserve">stories, cried together, found strength in their collective </w:t>
      </w:r>
      <w:r>
        <w:br/>
      </w:r>
      <w:r>
        <w:rPr>
          <w:rFonts w:ascii="Charis SIL Regular" w:eastAsia="Charis SIL Regular" w:hAnsi="Charis SIL Regular"/>
          <w:color w:val="000000"/>
        </w:rPr>
        <w:t>vulnerability.</w:t>
      </w:r>
    </w:p>
    <w:p w14:paraId="79CCFC35"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 xml:space="preserve">The impact of the incident extended beyond the immediate </w:t>
      </w:r>
      <w:r>
        <w:br/>
      </w:r>
      <w:r>
        <w:rPr>
          <w:rFonts w:ascii="Charis SIL Regular" w:eastAsia="Charis SIL Regular" w:hAnsi="Charis SIL Regular"/>
          <w:color w:val="000000"/>
        </w:rPr>
        <w:t>aftermath. Trust in law enforcement evaporated, replaced by a deep-seated fear and distrust. The children, who had once felt safe playing in their neighborhood streets, now viewed the police with suspicion and apprehension. The community became more insular, its bonds strengthened by shared adversity.</w:t>
      </w:r>
    </w:p>
    <w:p w14:paraId="47F48639" w14:textId="77777777" w:rsidR="00BB3A50" w:rsidRDefault="00000000">
      <w:pPr>
        <w:autoSpaceDE w:val="0"/>
        <w:autoSpaceDN w:val="0"/>
        <w:spacing w:before="206" w:after="0" w:line="322" w:lineRule="exact"/>
        <w:jc w:val="center"/>
      </w:pPr>
      <w:r>
        <w:rPr>
          <w:rFonts w:ascii="Charis SIL Regular" w:eastAsia="Charis SIL Regular" w:hAnsi="Charis SIL Regular"/>
          <w:color w:val="000000"/>
        </w:rPr>
        <w:t>The long-term effects of the trauma were multifaceted and complex.</w:t>
      </w:r>
    </w:p>
    <w:p w14:paraId="0ACE140C" w14:textId="77777777" w:rsidR="00BB3A50" w:rsidRDefault="00000000">
      <w:pPr>
        <w:autoSpaceDE w:val="0"/>
        <w:autoSpaceDN w:val="0"/>
        <w:spacing w:before="58" w:after="0" w:line="264" w:lineRule="exact"/>
      </w:pPr>
      <w:r>
        <w:rPr>
          <w:rFonts w:ascii="Charis SIL Regular" w:eastAsia="Charis SIL Regular" w:hAnsi="Charis SIL Regular"/>
          <w:color w:val="000000"/>
        </w:rPr>
        <w:t>Rates of depression and anxiety spiked. Educational performance declined. Economic opportunities dwindled as fear and uncertainty stifled entrepreneurial spirit. The shadow of the incident loomed large, casting a pall over the community, a constant reminder of the system's failure to protect its most vulnerable members.</w:t>
      </w:r>
    </w:p>
    <w:p w14:paraId="1EE3D3F2"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Yet, despite the setbacks, the community persisted. They </w:t>
      </w:r>
      <w:r>
        <w:br/>
      </w:r>
      <w:r>
        <w:rPr>
          <w:rFonts w:ascii="Charis SIL Regular" w:eastAsia="Charis SIL Regular" w:hAnsi="Charis SIL Regular"/>
          <w:color w:val="000000"/>
        </w:rPr>
        <w:t xml:space="preserve">understood that justice wasn't a destination but a continuous </w:t>
      </w:r>
      <w:r>
        <w:br/>
      </w:r>
      <w:r>
        <w:rPr>
          <w:rFonts w:ascii="Charis SIL Regular" w:eastAsia="Charis SIL Regular" w:hAnsi="Charis SIL Regular"/>
          <w:color w:val="000000"/>
        </w:rPr>
        <w:t xml:space="preserve">journey. They continued to organize, to advocate, to raise their voices. They educated their children, empowering the next </w:t>
      </w:r>
      <w:r>
        <w:br/>
      </w:r>
      <w:r>
        <w:rPr>
          <w:rFonts w:ascii="Charis SIL Regular" w:eastAsia="Charis SIL Regular" w:hAnsi="Charis SIL Regular"/>
          <w:color w:val="000000"/>
        </w:rPr>
        <w:t>generation to fight for justice. They channeled their grief into creative expression, writing songs, painting murals, creating art that reflected their experiences, their resilience, their hope.</w:t>
      </w:r>
    </w:p>
    <w:p w14:paraId="2546BE9C" w14:textId="77777777" w:rsidR="00BB3A50" w:rsidRDefault="00000000">
      <w:pPr>
        <w:autoSpaceDE w:val="0"/>
        <w:autoSpaceDN w:val="0"/>
        <w:spacing w:before="264" w:after="0" w:line="264" w:lineRule="exact"/>
      </w:pPr>
      <w:r>
        <w:rPr>
          <w:rFonts w:ascii="Charis SIL Regular" w:eastAsia="Charis SIL Regular" w:hAnsi="Charis SIL Regular"/>
          <w:color w:val="000000"/>
        </w:rPr>
        <w:lastRenderedPageBreak/>
        <w:t>They established a community-led initiative focused on police reform, working with local officials to develop and implement policies that prioritized community safety and accountability. They</w:t>
      </w:r>
    </w:p>
    <w:p w14:paraId="260B3C64" w14:textId="77777777" w:rsidR="00BB3A50" w:rsidRDefault="00BB3A50">
      <w:pPr>
        <w:sectPr w:rsidR="00BB3A50">
          <w:pgSz w:w="8000" w:h="12000"/>
          <w:pgMar w:top="296" w:right="660" w:bottom="394" w:left="660" w:header="720" w:footer="720" w:gutter="0"/>
          <w:cols w:space="720"/>
          <w:docGrid w:linePitch="360"/>
        </w:sectPr>
      </w:pPr>
    </w:p>
    <w:p w14:paraId="18189A61" w14:textId="77777777" w:rsidR="00BB3A50" w:rsidRDefault="00BB3A50">
      <w:pPr>
        <w:autoSpaceDE w:val="0"/>
        <w:autoSpaceDN w:val="0"/>
        <w:spacing w:after="78" w:line="220" w:lineRule="exact"/>
      </w:pPr>
    </w:p>
    <w:p w14:paraId="02E72ABF" w14:textId="77777777" w:rsidR="00BB3A50" w:rsidRDefault="00000000">
      <w:pPr>
        <w:autoSpaceDE w:val="0"/>
        <w:autoSpaceDN w:val="0"/>
        <w:spacing w:before="58" w:after="0" w:line="264" w:lineRule="exact"/>
        <w:ind w:right="144"/>
      </w:pPr>
      <w:r>
        <w:rPr>
          <w:rFonts w:ascii="Charis SIL Regular" w:eastAsia="Charis SIL Regular" w:hAnsi="Charis SIL Regular"/>
          <w:color w:val="000000"/>
        </w:rPr>
        <w:t>pushed for transparency and accountability, demanding that law enforcement agencies be held responsible for their actions. They advocated for restorative justice practices, focusing on healing and reconciliation rather than retribution.</w:t>
      </w:r>
    </w:p>
    <w:p w14:paraId="795F9B01"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Years later, the wounds remained, but they had begun to heal. The scars remained visible, serving as a reminder of the struggle and the progress made. The community, once fractured and afraid, had emerged stronger, more united, and more determined than ever before. Their fight became a symbol of hope, inspiring other </w:t>
      </w:r>
      <w:r>
        <w:br/>
      </w:r>
      <w:r>
        <w:rPr>
          <w:rFonts w:ascii="Charis SIL Regular" w:eastAsia="Charis SIL Regular" w:hAnsi="Charis SIL Regular"/>
          <w:color w:val="000000"/>
        </w:rPr>
        <w:t xml:space="preserve">communities to organize, to challenge injustice, to demand change. Their story became a testament to the power of collective action, a reminder that even in the face of overwhelming adversity, the human spirit could endure, adapt, and ultimately, triumph. Their voices, once silenced, now resonated with power, a powerful </w:t>
      </w:r>
      <w:r>
        <w:br/>
      </w:r>
      <w:r>
        <w:rPr>
          <w:rFonts w:ascii="Charis SIL Regular" w:eastAsia="Charis SIL Regular" w:hAnsi="Charis SIL Regular"/>
          <w:color w:val="000000"/>
        </w:rPr>
        <w:t>testament to the resilience of the human spirit and the enduring fight for justice. The fight for justice is not over; it is a continuous struggle against systemic oppression, a relentless battle for equality and liberation.</w:t>
      </w:r>
    </w:p>
    <w:p w14:paraId="63CA695A"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story of this community serves as a poignant reminder of the cost of injustice, the long-term consequences of police misconduct, and the importance of collective action in the fight for social </w:t>
      </w:r>
      <w:r>
        <w:br/>
      </w:r>
      <w:r>
        <w:rPr>
          <w:rFonts w:ascii="Charis SIL Regular" w:eastAsia="Charis SIL Regular" w:hAnsi="Charis SIL Regular"/>
          <w:color w:val="000000"/>
        </w:rPr>
        <w:t xml:space="preserve">change. It's a tale of suffering, yes, but it’s also a testament to the power of community, the strength of resilience, and the unwavering pursuit of justice in the face of systemic oppression. The echoes of their struggle, a symphony of defiance and hope, continue to </w:t>
      </w:r>
      <w:r>
        <w:br/>
      </w:r>
      <w:r>
        <w:rPr>
          <w:rFonts w:ascii="Charis SIL Regular" w:eastAsia="Charis SIL Regular" w:hAnsi="Charis SIL Regular"/>
          <w:color w:val="000000"/>
        </w:rPr>
        <w:t xml:space="preserve">resonate, inspiring others to join the fight for a more just and equitable society. Their experience illuminates the critical need for comprehensive police reform, restorative justice initiatives, and community-led strategies for fostering trust and healing in </w:t>
      </w:r>
      <w:r>
        <w:br/>
      </w:r>
      <w:r>
        <w:rPr>
          <w:rFonts w:ascii="Charis SIL Regular" w:eastAsia="Charis SIL Regular" w:hAnsi="Charis SIL Regular"/>
          <w:color w:val="000000"/>
        </w:rPr>
        <w:t xml:space="preserve">communities impacted by police misconduct. It is a call to action, a reminder that the fight for justice is a never-ending struggle, one that demands our unwavering commitment, our relentless </w:t>
      </w:r>
      <w:r>
        <w:br/>
      </w:r>
      <w:r>
        <w:rPr>
          <w:rFonts w:ascii="Charis SIL Regular" w:eastAsia="Charis SIL Regular" w:hAnsi="Charis SIL Regular"/>
          <w:color w:val="000000"/>
        </w:rPr>
        <w:t>determination, and our unyielding belief in the transformative power of collective action.</w:t>
      </w:r>
    </w:p>
    <w:p w14:paraId="67389981" w14:textId="77777777" w:rsidR="00BB3A50" w:rsidRDefault="00000000">
      <w:pPr>
        <w:autoSpaceDE w:val="0"/>
        <w:autoSpaceDN w:val="0"/>
        <w:spacing w:before="264" w:after="0" w:line="264" w:lineRule="exact"/>
      </w:pPr>
      <w:r>
        <w:rPr>
          <w:rFonts w:ascii="Charis SIL Regular" w:eastAsia="Charis SIL Regular" w:hAnsi="Charis SIL Regular"/>
          <w:color w:val="000000"/>
        </w:rPr>
        <w:lastRenderedPageBreak/>
        <w:t>The memory of the young man, his life tragically cut short, serves as a constant reminder of the stakes involved. His image, once a symbol of grief, has become an icon of hope, a powerful emblem of</w:t>
      </w:r>
    </w:p>
    <w:p w14:paraId="0165D4B7" w14:textId="77777777" w:rsidR="00BB3A50" w:rsidRDefault="00BB3A50">
      <w:pPr>
        <w:sectPr w:rsidR="00BB3A50">
          <w:pgSz w:w="8000" w:h="12000"/>
          <w:pgMar w:top="296" w:right="670" w:bottom="394" w:left="660" w:header="720" w:footer="720" w:gutter="0"/>
          <w:cols w:space="720"/>
          <w:docGrid w:linePitch="360"/>
        </w:sectPr>
      </w:pPr>
    </w:p>
    <w:p w14:paraId="3A9E24B5" w14:textId="77777777" w:rsidR="00BB3A50" w:rsidRDefault="00BB3A50">
      <w:pPr>
        <w:autoSpaceDE w:val="0"/>
        <w:autoSpaceDN w:val="0"/>
        <w:spacing w:after="78" w:line="220" w:lineRule="exact"/>
      </w:pPr>
    </w:p>
    <w:p w14:paraId="5FF2FE62" w14:textId="77777777" w:rsidR="00BB3A50" w:rsidRDefault="00000000">
      <w:pPr>
        <w:autoSpaceDE w:val="0"/>
        <w:autoSpaceDN w:val="0"/>
        <w:spacing w:before="58" w:after="0" w:line="264" w:lineRule="exact"/>
      </w:pPr>
      <w:r>
        <w:rPr>
          <w:rFonts w:ascii="Charis SIL Regular" w:eastAsia="Charis SIL Regular" w:hAnsi="Charis SIL Regular"/>
          <w:color w:val="000000"/>
        </w:rPr>
        <w:t>the enduring fight for justice. The community's collective struggle continues to inspire and empower others, shaping a future where such tragedies are less likely, where accountability is paramount, and where the voices of the marginalized are heard and respected. Their journey, though painful, is a testament to the indomitable spirit of a community fighting for its survival, its dignity, and its future. The battle for justice is far from over, but the story of their struggle serves as a beacon of hope, guiding us towards a future where such injustices are relics of a bygone era, a future where all voices matter, and where all lives are valued.</w:t>
      </w:r>
    </w:p>
    <w:p w14:paraId="0815D79D" w14:textId="77777777" w:rsidR="00BB3A50" w:rsidRDefault="00BB3A50">
      <w:pPr>
        <w:sectPr w:rsidR="00BB3A50">
          <w:pgSz w:w="8000" w:h="12000"/>
          <w:pgMar w:top="296" w:right="830" w:bottom="1440" w:left="660" w:header="720" w:footer="720" w:gutter="0"/>
          <w:cols w:space="720"/>
          <w:docGrid w:linePitch="360"/>
        </w:sectPr>
      </w:pPr>
    </w:p>
    <w:p w14:paraId="48FD45A0" w14:textId="77777777" w:rsidR="00BB3A50" w:rsidRDefault="00BB3A50">
      <w:pPr>
        <w:autoSpaceDE w:val="0"/>
        <w:autoSpaceDN w:val="0"/>
        <w:spacing w:after="224" w:line="220" w:lineRule="exact"/>
      </w:pPr>
    </w:p>
    <w:p w14:paraId="3764EFAE" w14:textId="77777777" w:rsidR="00BB3A50" w:rsidRDefault="00000000">
      <w:pPr>
        <w:autoSpaceDE w:val="0"/>
        <w:autoSpaceDN w:val="0"/>
        <w:spacing w:after="0" w:line="330" w:lineRule="exact"/>
      </w:pPr>
      <w:r>
        <w:rPr>
          <w:rFonts w:ascii="Charis SIL Bold" w:eastAsia="Charis SIL Bold" w:hAnsi="Charis SIL Bold"/>
          <w:b/>
          <w:color w:val="000000"/>
        </w:rPr>
        <w:t>Story An Officers Conscience</w:t>
      </w:r>
    </w:p>
    <w:p w14:paraId="364BB6E9" w14:textId="77777777" w:rsidR="00BB3A50" w:rsidRDefault="00000000">
      <w:pPr>
        <w:autoSpaceDE w:val="0"/>
        <w:autoSpaceDN w:val="0"/>
        <w:spacing w:before="286" w:after="0" w:line="264" w:lineRule="exact"/>
      </w:pPr>
      <w:r>
        <w:rPr>
          <w:rFonts w:ascii="Charis SIL Regular" w:eastAsia="Charis SIL Regular" w:hAnsi="Charis SIL Regular"/>
          <w:color w:val="000000"/>
        </w:rPr>
        <w:t xml:space="preserve">The rain hammered against the windshield of my patrol car, </w:t>
      </w:r>
      <w:r>
        <w:br/>
      </w:r>
      <w:r>
        <w:rPr>
          <w:rFonts w:ascii="Charis SIL Regular" w:eastAsia="Charis SIL Regular" w:hAnsi="Charis SIL Regular"/>
          <w:color w:val="000000"/>
        </w:rPr>
        <w:t>mirroring the relentless storm raging inside me. Another night, another call, another encounter that left the bitter taste of ash in my mouth. This time, it was a domestic disturbance – a screaming match escalating into the shattering of glass. The usual scene. Except this time, something felt different.</w:t>
      </w:r>
    </w:p>
    <w:p w14:paraId="11B4D42D"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wife, bruised and weeping, clung to her children, her eyes wide with a terror that went beyond the immediate threat. The husband, a mountain of a man, reeked of stale beer and simmering rage. He denied everything, of course, his voice a low growl punctuated by the occasional slurred threat. I arrested him, the standard </w:t>
      </w:r>
      <w:r>
        <w:br/>
      </w:r>
      <w:r>
        <w:rPr>
          <w:rFonts w:ascii="Charis SIL Regular" w:eastAsia="Charis SIL Regular" w:hAnsi="Charis SIL Regular"/>
          <w:color w:val="000000"/>
        </w:rPr>
        <w:t xml:space="preserve">procedure, the familiar paperwork. But as I watched him being led away, his face contorted in a mixture of defiance and despair, a question gnawed at me: was this really justice? Or was it just </w:t>
      </w:r>
      <w:r>
        <w:br/>
      </w:r>
      <w:r>
        <w:rPr>
          <w:rFonts w:ascii="Charis SIL Regular" w:eastAsia="Charis SIL Regular" w:hAnsi="Charis SIL Regular"/>
          <w:color w:val="000000"/>
        </w:rPr>
        <w:t>another cog in the machine of systemic failure?</w:t>
      </w:r>
    </w:p>
    <w:p w14:paraId="613C796B" w14:textId="77777777" w:rsidR="00BB3A50" w:rsidRDefault="00000000">
      <w:pPr>
        <w:autoSpaceDE w:val="0"/>
        <w:autoSpaceDN w:val="0"/>
        <w:spacing w:before="264" w:after="0" w:line="264" w:lineRule="exact"/>
      </w:pPr>
      <w:r>
        <w:rPr>
          <w:rFonts w:ascii="Charis SIL Regular" w:eastAsia="Charis SIL Regular" w:hAnsi="Charis SIL Regular"/>
          <w:color w:val="000000"/>
        </w:rPr>
        <w:t>I’d been on the force for ten years, long enough to see the cracks in the façade, long enough to witness the insidious creep of corruption and indifference. I’d seen good cops, dedicated and compassionate, slowly become jaded, their idealism eroded by the relentless grind of the job, the constant exposure to the worst of humanity. I'd seen the subtle pressure, the unspoken rules, the wink and a nod that encouraged turning a blind eye to certain things, certain people.</w:t>
      </w:r>
    </w:p>
    <w:p w14:paraId="680AEB1D" w14:textId="77777777" w:rsidR="00BB3A50" w:rsidRDefault="00000000">
      <w:pPr>
        <w:autoSpaceDE w:val="0"/>
        <w:autoSpaceDN w:val="0"/>
        <w:spacing w:before="264" w:after="0" w:line="264" w:lineRule="exact"/>
      </w:pPr>
      <w:r>
        <w:rPr>
          <w:rFonts w:ascii="Charis SIL Regular" w:eastAsia="Charis SIL Regular" w:hAnsi="Charis SIL Regular"/>
          <w:color w:val="000000"/>
        </w:rPr>
        <w:t>I’d started out with a burning desire to serve and protect, to make a difference. My father had been a cop, a man who truly believed in upholding the law, a man who instilled in me a deep respect for the badge. But the reality of the job was far removed from the idealized vision I’d carried in my heart.</w:t>
      </w:r>
    </w:p>
    <w:p w14:paraId="05EAB14C"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department had a quota system, though it was never explicitly stated. Arrests were numbers, not people. The pressure to meet those </w:t>
      </w:r>
      <w:r>
        <w:rPr>
          <w:rFonts w:ascii="Charis SIL Regular" w:eastAsia="Charis SIL Regular" w:hAnsi="Charis SIL Regular"/>
          <w:color w:val="000000"/>
        </w:rPr>
        <w:lastRenderedPageBreak/>
        <w:t>numbers was immense, an unspoken threat hanging over every officer's head. It fostered a climate of aggressive policing, a tendency to prioritize quantity over quality, leading to questionable tactics and unwarranted arrests. I'd witnessed colleagues bending</w:t>
      </w:r>
    </w:p>
    <w:p w14:paraId="17A06A75" w14:textId="77777777" w:rsidR="00BB3A50" w:rsidRDefault="00BB3A50">
      <w:pPr>
        <w:sectPr w:rsidR="00BB3A50">
          <w:pgSz w:w="8000" w:h="12000"/>
          <w:pgMar w:top="442" w:right="646" w:bottom="364" w:left="660" w:header="720" w:footer="720" w:gutter="0"/>
          <w:cols w:space="720"/>
          <w:docGrid w:linePitch="360"/>
        </w:sectPr>
      </w:pPr>
    </w:p>
    <w:p w14:paraId="0020C6AD" w14:textId="77777777" w:rsidR="00BB3A50" w:rsidRDefault="00BB3A50">
      <w:pPr>
        <w:autoSpaceDE w:val="0"/>
        <w:autoSpaceDN w:val="0"/>
        <w:spacing w:after="78" w:line="220" w:lineRule="exact"/>
      </w:pPr>
    </w:p>
    <w:p w14:paraId="047288DC" w14:textId="77777777" w:rsidR="00BB3A50" w:rsidRDefault="00000000">
      <w:pPr>
        <w:autoSpaceDE w:val="0"/>
        <w:autoSpaceDN w:val="0"/>
        <w:spacing w:before="58" w:after="0" w:line="264" w:lineRule="exact"/>
        <w:ind w:right="432"/>
      </w:pPr>
      <w:r>
        <w:rPr>
          <w:rFonts w:ascii="Charis SIL Regular" w:eastAsia="Charis SIL Regular" w:hAnsi="Charis SIL Regular"/>
          <w:color w:val="000000"/>
        </w:rPr>
        <w:t>the rules, exaggerating reports, manufacturing evidence – all to meet the quota, to maintain their standing within the system.</w:t>
      </w:r>
    </w:p>
    <w:p w14:paraId="38F90144" w14:textId="77777777" w:rsidR="00BB3A50" w:rsidRDefault="00000000">
      <w:pPr>
        <w:autoSpaceDE w:val="0"/>
        <w:autoSpaceDN w:val="0"/>
        <w:spacing w:before="264" w:after="0" w:line="264" w:lineRule="exact"/>
      </w:pPr>
      <w:r>
        <w:rPr>
          <w:rFonts w:ascii="Charis SIL Regular" w:eastAsia="Charis SIL Regular" w:hAnsi="Charis SIL Regular"/>
          <w:color w:val="000000"/>
        </w:rPr>
        <w:t>I’d tried to resist, to maintain my integrity, but the subtle pressures had a way of wearing you down. The constant criticism from superiors for not making enough arrests, the feeling of being ostracized for being "too soft," the unspoken pressure to conform, the constant fear of repercussions – it all weighed on me, slowly corroding my faith in the system.</w:t>
      </w:r>
    </w:p>
    <w:p w14:paraId="43B26F65" w14:textId="77777777" w:rsidR="00BB3A50" w:rsidRDefault="00000000">
      <w:pPr>
        <w:autoSpaceDE w:val="0"/>
        <w:autoSpaceDN w:val="0"/>
        <w:spacing w:before="264" w:after="0" w:line="264" w:lineRule="exact"/>
      </w:pPr>
      <w:r>
        <w:rPr>
          <w:rFonts w:ascii="Charis SIL Regular" w:eastAsia="Charis SIL Regular" w:hAnsi="Charis SIL Regular"/>
          <w:color w:val="000000"/>
        </w:rPr>
        <w:t>One particular incident haunted me. A young Black man, unarmed, shot by one of my colleagues. The official report painted a picture of a dangerous suspect resisting arrest, a familiar narrative. But I’d seen the dashcam footage, and it was nothing like the report. The man had been unarmed, compliant, his hands raised in surrender. The officer had shot him in cold blood.</w:t>
      </w:r>
    </w:p>
    <w:p w14:paraId="2F6859A6" w14:textId="77777777" w:rsidR="00BB3A50" w:rsidRDefault="00000000">
      <w:pPr>
        <w:autoSpaceDE w:val="0"/>
        <w:autoSpaceDN w:val="0"/>
        <w:spacing w:before="264" w:after="0" w:line="264" w:lineRule="exact"/>
      </w:pPr>
      <w:r>
        <w:rPr>
          <w:rFonts w:ascii="Charis SIL Regular" w:eastAsia="Charis SIL Regular" w:hAnsi="Charis SIL Regular"/>
          <w:color w:val="000000"/>
        </w:rPr>
        <w:t>I’d tried to report it, to expose the truth, but my superior dismissed it as a justified use of force. The case was closed, another statistic added to the ever-growing list of unjustified deaths. My attempt to report it was met with subtle threats, career-limiting assignments, a silent warning to shut up and fall in line.</w:t>
      </w:r>
    </w:p>
    <w:p w14:paraId="5143F49E" w14:textId="77777777" w:rsidR="00BB3A50" w:rsidRDefault="00000000">
      <w:pPr>
        <w:autoSpaceDE w:val="0"/>
        <w:autoSpaceDN w:val="0"/>
        <w:spacing w:before="264" w:after="0" w:line="264" w:lineRule="exact"/>
      </w:pPr>
      <w:r>
        <w:rPr>
          <w:rFonts w:ascii="Charis SIL Regular" w:eastAsia="Charis SIL Regular" w:hAnsi="Charis SIL Regular"/>
          <w:color w:val="000000"/>
        </w:rPr>
        <w:t>The weight of that night, of that silence, felt like a physical burden. I started to drink more, to isolate myself from my colleagues, from my family. My wife noticed, of course, her concern morphing into worry, then fear. I couldn’t bear to explain the turmoil inside me, the gnawing guilt that consumed me. How could I explain that my oath to uphold the law felt like a twisted mockery of justice?</w:t>
      </w:r>
    </w:p>
    <w:p w14:paraId="370C3DE5"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department’s internal affairs department was a joke, a toothless bulldog incapable of biting. Complaints were routinely dismissed, investigations were cursory, and accountability was a distant </w:t>
      </w:r>
      <w:r>
        <w:br/>
      </w:r>
      <w:r>
        <w:rPr>
          <w:rFonts w:ascii="Charis SIL Regular" w:eastAsia="Charis SIL Regular" w:hAnsi="Charis SIL Regular"/>
          <w:color w:val="000000"/>
        </w:rPr>
        <w:t>dream. It became increasingly clear that the system was rigged, designed to protect itself, to shield its own from scrutiny, regardless of the consequences.</w:t>
      </w:r>
    </w:p>
    <w:p w14:paraId="6BAF54A1" w14:textId="77777777" w:rsidR="00BB3A50" w:rsidRDefault="00000000">
      <w:pPr>
        <w:autoSpaceDE w:val="0"/>
        <w:autoSpaceDN w:val="0"/>
        <w:spacing w:before="264" w:after="0" w:line="264" w:lineRule="exact"/>
      </w:pPr>
      <w:r>
        <w:rPr>
          <w:rFonts w:ascii="Charis SIL Regular" w:eastAsia="Charis SIL Regular" w:hAnsi="Charis SIL Regular"/>
          <w:color w:val="000000"/>
        </w:rPr>
        <w:lastRenderedPageBreak/>
        <w:t>I started keeping a journal, a way to process my emotions, to document the incidents that gnawed at my conscience. It became a refuge, a place where I could confront the darkness that had crept</w:t>
      </w:r>
    </w:p>
    <w:p w14:paraId="404E878B" w14:textId="77777777" w:rsidR="00BB3A50" w:rsidRDefault="00BB3A50">
      <w:pPr>
        <w:sectPr w:rsidR="00BB3A50">
          <w:pgSz w:w="8000" w:h="12000"/>
          <w:pgMar w:top="296" w:right="688" w:bottom="394" w:left="660" w:header="720" w:footer="720" w:gutter="0"/>
          <w:cols w:space="720"/>
          <w:docGrid w:linePitch="360"/>
        </w:sectPr>
      </w:pPr>
    </w:p>
    <w:p w14:paraId="1FB2BE6F" w14:textId="77777777" w:rsidR="00BB3A50" w:rsidRDefault="00BB3A50">
      <w:pPr>
        <w:autoSpaceDE w:val="0"/>
        <w:autoSpaceDN w:val="0"/>
        <w:spacing w:after="78" w:line="220" w:lineRule="exact"/>
      </w:pPr>
    </w:p>
    <w:p w14:paraId="2740611F" w14:textId="77777777" w:rsidR="00BB3A50" w:rsidRDefault="00000000">
      <w:pPr>
        <w:autoSpaceDE w:val="0"/>
        <w:autoSpaceDN w:val="0"/>
        <w:spacing w:before="58" w:after="0" w:line="264" w:lineRule="exact"/>
        <w:ind w:right="720"/>
      </w:pPr>
      <w:r>
        <w:rPr>
          <w:rFonts w:ascii="Charis SIL Regular" w:eastAsia="Charis SIL Regular" w:hAnsi="Charis SIL Regular"/>
          <w:color w:val="000000"/>
        </w:rPr>
        <w:t>into my soul. I poured out my frustrations, my anxieties, my growing disillusionment with the very system I had sworn to uphold.</w:t>
      </w:r>
    </w:p>
    <w:p w14:paraId="6BDAAFF6"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 xml:space="preserve">The journal became my witness, a silent confidante that knew the truth, the truth that I couldn’t, or wouldn’t, speak aloud. It </w:t>
      </w:r>
      <w:r>
        <w:br/>
      </w:r>
      <w:r>
        <w:rPr>
          <w:rFonts w:ascii="Charis SIL Regular" w:eastAsia="Charis SIL Regular" w:hAnsi="Charis SIL Regular"/>
          <w:color w:val="000000"/>
        </w:rPr>
        <w:t xml:space="preserve">documented the countless times I had hesitated, the instances where I had chosen to look the other way, to swallow my </w:t>
      </w:r>
      <w:r>
        <w:br/>
      </w:r>
      <w:r>
        <w:rPr>
          <w:rFonts w:ascii="Charis SIL Regular" w:eastAsia="Charis SIL Regular" w:hAnsi="Charis SIL Regular"/>
          <w:color w:val="000000"/>
        </w:rPr>
        <w:t>conscience, to conform. It recorded the erosion of my idealism, the slow, painful death of my belief in justice.</w:t>
      </w:r>
    </w:p>
    <w:p w14:paraId="3F9D5811" w14:textId="77777777" w:rsidR="00BB3A50" w:rsidRDefault="00000000">
      <w:pPr>
        <w:autoSpaceDE w:val="0"/>
        <w:autoSpaceDN w:val="0"/>
        <w:spacing w:before="264" w:after="0" w:line="264" w:lineRule="exact"/>
      </w:pPr>
      <w:r>
        <w:rPr>
          <w:rFonts w:ascii="Charis SIL Regular" w:eastAsia="Charis SIL Regular" w:hAnsi="Charis SIL Regular"/>
          <w:color w:val="000000"/>
        </w:rPr>
        <w:t>The rain finally stopped, leaving a city shimmering under the pale glow of streetlights. The silence was deafening, a stark contrast to the chaos that had consumed me. Looking at my reflection in the rain-slicked glass of my patrol car, I saw a stranger staring back – a man haunted by the ghosts of his inaction, a man weighed down by the burden of silence, a man wrestling with a conscience that refused to be silenced.</w:t>
      </w:r>
    </w:p>
    <w:p w14:paraId="12486D01"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I knew I couldn't continue this way, that I couldn't remain complicit in the perpetuation of injustice. I had to find a way to break free, to find a way to reclaim my integrity, even if it meant risking </w:t>
      </w:r>
      <w:r>
        <w:br/>
      </w:r>
      <w:r>
        <w:rPr>
          <w:rFonts w:ascii="Charis SIL Regular" w:eastAsia="Charis SIL Regular" w:hAnsi="Charis SIL Regular"/>
          <w:color w:val="000000"/>
        </w:rPr>
        <w:t>everything. The fight for justice wasn’t just on the streets, it was also within the walls of the very institution that claimed to uphold it. My war was far from over, but I knew now, I had to fight it from within.</w:t>
      </w:r>
    </w:p>
    <w:p w14:paraId="7F8A7742"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next morning, I walked into the office of the Internal Affairs division, my journal tucked securely in my briefcase. I had a </w:t>
      </w:r>
      <w:r>
        <w:br/>
      </w:r>
      <w:r>
        <w:rPr>
          <w:rFonts w:ascii="Charis SIL Regular" w:eastAsia="Charis SIL Regular" w:hAnsi="Charis SIL Regular"/>
          <w:color w:val="000000"/>
        </w:rPr>
        <w:t>confession to make, and a story to tell. It was a dangerous gamble, a risk that could cost me my career, my reputation, perhaps even my freedom. But it was a risk I had to take. The silence was killing me.</w:t>
      </w:r>
    </w:p>
    <w:p w14:paraId="7E0E0C25" w14:textId="77777777" w:rsidR="00BB3A50" w:rsidRDefault="00000000">
      <w:pPr>
        <w:autoSpaceDE w:val="0"/>
        <w:autoSpaceDN w:val="0"/>
        <w:spacing w:before="58" w:after="0" w:line="264" w:lineRule="exact"/>
        <w:ind w:right="720"/>
      </w:pPr>
      <w:r>
        <w:rPr>
          <w:rFonts w:ascii="Charis SIL Regular" w:eastAsia="Charis SIL Regular" w:hAnsi="Charis SIL Regular"/>
          <w:color w:val="000000"/>
        </w:rPr>
        <w:t>The truth, no matter the cost, had to be spoken. The fight for justice, a fight for my own soul, had begun.</w:t>
      </w:r>
    </w:p>
    <w:p w14:paraId="7BF4DA4E"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I spent weeks giving my testimony, narrating the details of the various encounters that had eroded my faith, providing evidence, and recounting the insidious pressure from superiors. The process was </w:t>
      </w:r>
      <w:r>
        <w:rPr>
          <w:rFonts w:ascii="Charis SIL Regular" w:eastAsia="Charis SIL Regular" w:hAnsi="Charis SIL Regular"/>
          <w:color w:val="000000"/>
        </w:rPr>
        <w:lastRenderedPageBreak/>
        <w:t>grueling, emotionally draining, and the constant threat of retaliation weighed heavily on me. The internal affairs department,</w:t>
      </w:r>
    </w:p>
    <w:p w14:paraId="7B67CDB4" w14:textId="77777777" w:rsidR="00BB3A50" w:rsidRDefault="00BB3A50">
      <w:pPr>
        <w:sectPr w:rsidR="00BB3A50">
          <w:pgSz w:w="8000" w:h="12000"/>
          <w:pgMar w:top="296" w:right="646" w:bottom="394" w:left="660" w:header="720" w:footer="720" w:gutter="0"/>
          <w:cols w:space="720"/>
          <w:docGrid w:linePitch="360"/>
        </w:sectPr>
      </w:pPr>
    </w:p>
    <w:p w14:paraId="584B7DD5" w14:textId="77777777" w:rsidR="00BB3A50" w:rsidRDefault="00BB3A50">
      <w:pPr>
        <w:autoSpaceDE w:val="0"/>
        <w:autoSpaceDN w:val="0"/>
        <w:spacing w:after="78" w:line="220" w:lineRule="exact"/>
      </w:pPr>
    </w:p>
    <w:p w14:paraId="63272F91"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despite its reputation, seemed genuinely surprised by the depth and detail of my accusations. Several of my colleagues, emboldened by my courage, came forward with their own testimonies, </w:t>
      </w:r>
      <w:r>
        <w:br/>
      </w:r>
      <w:r>
        <w:rPr>
          <w:rFonts w:ascii="Charis SIL Regular" w:eastAsia="Charis SIL Regular" w:hAnsi="Charis SIL Regular"/>
          <w:color w:val="000000"/>
        </w:rPr>
        <w:t>corroborating my accounts and shedding light on the systemic issues plaguing our department.</w:t>
      </w:r>
    </w:p>
    <w:p w14:paraId="7158A9AF"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investigation was thorough, and it revealed a pattern of </w:t>
      </w:r>
      <w:r>
        <w:br/>
      </w:r>
      <w:r>
        <w:rPr>
          <w:rFonts w:ascii="Charis SIL Regular" w:eastAsia="Charis SIL Regular" w:hAnsi="Charis SIL Regular"/>
          <w:color w:val="000000"/>
        </w:rPr>
        <w:t>systemic corruption and abuse of power, a network of officers engaged in various acts of misconduct that had been systematically ignored or covered up. There were arrests, disciplinary actions, internal investigations, and eventually, significant reforms were implemented, though the damage done and the scars left behind would take generations to heal.</w:t>
      </w:r>
    </w:p>
    <w:p w14:paraId="7172A0DF"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My testimony was instrumental in exposing the truth, and while I faced severe repercussions, my career hanging precariously by a thread, I knew that I had made the right choice. The fight was far from over, but I felt a sense of redemption, a rekindling of that long-dormant idealism. My journal, which had once been a symbol of my despair, became a chronicle of my redemption, a testimony to the power of a single voice daring to challenge the forces of </w:t>
      </w:r>
      <w:r>
        <w:br/>
      </w:r>
      <w:r>
        <w:rPr>
          <w:rFonts w:ascii="Charis SIL Regular" w:eastAsia="Charis SIL Regular" w:hAnsi="Charis SIL Regular"/>
          <w:color w:val="000000"/>
        </w:rPr>
        <w:t>injustice.</w:t>
      </w:r>
    </w:p>
    <w:p w14:paraId="5592866B" w14:textId="77777777" w:rsidR="00BB3A50" w:rsidRDefault="00000000">
      <w:pPr>
        <w:autoSpaceDE w:val="0"/>
        <w:autoSpaceDN w:val="0"/>
        <w:spacing w:before="264" w:after="0" w:line="264" w:lineRule="exact"/>
      </w:pPr>
      <w:r>
        <w:rPr>
          <w:rFonts w:ascii="Charis SIL Regular" w:eastAsia="Charis SIL Regular" w:hAnsi="Charis SIL Regular"/>
          <w:color w:val="000000"/>
        </w:rPr>
        <w:t>The scars remained, both visible and invisible. The weight of years of suppressed trauma was not easily shaken off, but a sense of peace, a renewed purpose, had begun to take root. I had lost much, but I had also gained something far more profound – the integrity I had almost lost, the knowledge that I had done the right thing, and the realization that the fight for justice was an ongoing, relentless battle that demanded courage, perseverance, and above all, a clear conscience. My journey, though torturous, became a beacon of hope, a testimony to the power of a single officer's conscience to challenge the corruption that permeated the system. And my struggle, I knew, had only just begun.</w:t>
      </w:r>
    </w:p>
    <w:p w14:paraId="713B9700" w14:textId="77777777" w:rsidR="00BB3A50" w:rsidRDefault="00BB3A50">
      <w:pPr>
        <w:sectPr w:rsidR="00BB3A50">
          <w:pgSz w:w="8000" w:h="12000"/>
          <w:pgMar w:top="296" w:right="650" w:bottom="1186" w:left="660" w:header="720" w:footer="720" w:gutter="0"/>
          <w:cols w:space="720"/>
          <w:docGrid w:linePitch="360"/>
        </w:sectPr>
      </w:pPr>
    </w:p>
    <w:p w14:paraId="161CDCEE" w14:textId="77777777" w:rsidR="00BB3A50" w:rsidRDefault="00BB3A50">
      <w:pPr>
        <w:autoSpaceDE w:val="0"/>
        <w:autoSpaceDN w:val="0"/>
        <w:spacing w:after="224" w:line="220" w:lineRule="exact"/>
      </w:pPr>
    </w:p>
    <w:p w14:paraId="6C5448BC" w14:textId="77777777" w:rsidR="00BB3A50" w:rsidRDefault="00000000">
      <w:pPr>
        <w:autoSpaceDE w:val="0"/>
        <w:autoSpaceDN w:val="0"/>
        <w:spacing w:after="0" w:line="330" w:lineRule="exact"/>
      </w:pPr>
      <w:r>
        <w:rPr>
          <w:rFonts w:ascii="Charis SIL Bold" w:eastAsia="Charis SIL Bold" w:hAnsi="Charis SIL Bold"/>
          <w:b/>
          <w:color w:val="000000"/>
        </w:rPr>
        <w:t>Story A Lawyers Fight</w:t>
      </w:r>
    </w:p>
    <w:p w14:paraId="78774FED" w14:textId="77777777" w:rsidR="00BB3A50" w:rsidRDefault="00000000">
      <w:pPr>
        <w:autoSpaceDE w:val="0"/>
        <w:autoSpaceDN w:val="0"/>
        <w:spacing w:before="286" w:after="0" w:line="264" w:lineRule="exact"/>
      </w:pPr>
      <w:r>
        <w:rPr>
          <w:rFonts w:ascii="Charis SIL Regular" w:eastAsia="Charis SIL Regular" w:hAnsi="Charis SIL Regular"/>
          <w:color w:val="000000"/>
        </w:rPr>
        <w:t>The fluorescent lights of the courthouse hummed a monotonous tune, a stark counterpoint to the cacophony of emotions churning within me. The air hung thick with the scent of old paper, sweat, and desperation. Another day, another battle in the endless war against injustice. This time, it was the case of Elijah Reed, a young Black man shot by a police officer during a routine traffic stop. The officer, a veteran with a clean record and a reputation for being "by the book," claimed self-defense. The prosecution, predictably, leaned heavily on the officer’s testimony. But I had something they didn't: the truth.</w:t>
      </w:r>
    </w:p>
    <w:p w14:paraId="14422C37" w14:textId="77777777" w:rsidR="00BB3A50" w:rsidRDefault="00000000">
      <w:pPr>
        <w:autoSpaceDE w:val="0"/>
        <w:autoSpaceDN w:val="0"/>
        <w:spacing w:before="264" w:after="0" w:line="264" w:lineRule="exact"/>
        <w:ind w:right="288"/>
      </w:pPr>
      <w:r>
        <w:rPr>
          <w:rFonts w:ascii="Charis SIL Regular" w:eastAsia="Charis SIL Regular" w:hAnsi="Charis SIL Regular"/>
          <w:color w:val="000000"/>
        </w:rPr>
        <w:t xml:space="preserve">Elijah’s case was far from unique. It was a microcosm of the systemic issues I’d been fighting against for years – the </w:t>
      </w:r>
      <w:r>
        <w:br/>
      </w:r>
      <w:r>
        <w:rPr>
          <w:rFonts w:ascii="Charis SIL Regular" w:eastAsia="Charis SIL Regular" w:hAnsi="Charis SIL Regular"/>
          <w:color w:val="000000"/>
        </w:rPr>
        <w:t>disproportionate targeting of minority communities, the endemic lack of accountability within law enforcement, the subtle yet pervasive biases that permeated the legal system. I’d seen it time and again, the stacked deck, the rigged game. The system was designed not to find justice, but to maintain the status quo, to protect the powerful, even at the expense of the innocent.</w:t>
      </w:r>
    </w:p>
    <w:p w14:paraId="49A6E9DC" w14:textId="77777777" w:rsidR="00BB3A50" w:rsidRDefault="00000000">
      <w:pPr>
        <w:autoSpaceDE w:val="0"/>
        <w:autoSpaceDN w:val="0"/>
        <w:spacing w:before="264" w:after="0" w:line="264" w:lineRule="exact"/>
      </w:pPr>
      <w:r>
        <w:rPr>
          <w:rFonts w:ascii="Charis SIL Regular" w:eastAsia="Charis SIL Regular" w:hAnsi="Charis SIL Regular"/>
          <w:color w:val="000000"/>
        </w:rPr>
        <w:t>I had a mountain of evidence to counter the prosecution’s narrative. Witness testimonies, dashcam footage that had been mysteriously“corrupted,” police reports riddled with inconsistencies, expert analysis of the shooting scene that contradicted the officer’s version of events. Yet, I knew the uphill battle ahead. The legal system, for all its pronouncements of fairness and equality, was often a tool of oppression, wielded by those with power to maintain their grip on it.</w:t>
      </w:r>
    </w:p>
    <w:p w14:paraId="23667963"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judge, a man whose career seemed to thrive on maintaining order rather than seeking justice, was openly skeptical of my </w:t>
      </w:r>
      <w:r>
        <w:br/>
      </w:r>
      <w:r>
        <w:rPr>
          <w:rFonts w:ascii="Charis SIL Regular" w:eastAsia="Charis SIL Regular" w:hAnsi="Charis SIL Regular"/>
          <w:color w:val="000000"/>
        </w:rPr>
        <w:t xml:space="preserve">arguments, interrupting my lines of questioning with thinly veiled disdain. The jury, a panel mostly comprised of older, white </w:t>
      </w:r>
      <w:r>
        <w:br/>
      </w:r>
      <w:r>
        <w:rPr>
          <w:rFonts w:ascii="Charis SIL Regular" w:eastAsia="Charis SIL Regular" w:hAnsi="Charis SIL Regular"/>
          <w:color w:val="000000"/>
        </w:rPr>
        <w:t xml:space="preserve">individuals, seemed equally resistant. Their faces reflected a mix of complacency, suspicion, and a deep-seated discomfort with the very </w:t>
      </w:r>
      <w:r>
        <w:rPr>
          <w:rFonts w:ascii="Charis SIL Regular" w:eastAsia="Charis SIL Regular" w:hAnsi="Charis SIL Regular"/>
          <w:color w:val="000000"/>
        </w:rPr>
        <w:lastRenderedPageBreak/>
        <w:t>notion that a police officer could be wrong. Their body language spoke volumes – closed arms, averted gazes, the occasional sigh</w:t>
      </w:r>
    </w:p>
    <w:p w14:paraId="2D4B83FD" w14:textId="77777777" w:rsidR="00BB3A50" w:rsidRDefault="00BB3A50">
      <w:pPr>
        <w:sectPr w:rsidR="00BB3A50">
          <w:pgSz w:w="8000" w:h="12000"/>
          <w:pgMar w:top="442" w:right="674" w:bottom="364" w:left="660" w:header="720" w:footer="720" w:gutter="0"/>
          <w:cols w:space="720"/>
          <w:docGrid w:linePitch="360"/>
        </w:sectPr>
      </w:pPr>
    </w:p>
    <w:p w14:paraId="45133D27" w14:textId="77777777" w:rsidR="00BB3A50" w:rsidRDefault="00BB3A50">
      <w:pPr>
        <w:autoSpaceDE w:val="0"/>
        <w:autoSpaceDN w:val="0"/>
        <w:spacing w:after="78" w:line="220" w:lineRule="exact"/>
      </w:pPr>
    </w:p>
    <w:p w14:paraId="0E1DDC82" w14:textId="77777777" w:rsidR="00BB3A50" w:rsidRDefault="00000000">
      <w:pPr>
        <w:autoSpaceDE w:val="0"/>
        <w:autoSpaceDN w:val="0"/>
        <w:spacing w:before="58" w:after="0" w:line="264" w:lineRule="exact"/>
      </w:pPr>
      <w:r>
        <w:rPr>
          <w:rFonts w:ascii="Charis SIL Regular" w:eastAsia="Charis SIL Regular" w:hAnsi="Charis SIL Regular"/>
          <w:color w:val="000000"/>
        </w:rPr>
        <w:t>that betrayed their lack of belief. It was as if they had already made up their minds before the trial had even begun.</w:t>
      </w:r>
    </w:p>
    <w:p w14:paraId="2AA12AD0"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The prosecution’s strategy was simple: paint Elijah as a threat, a criminal deserving of his fate. They emphasized his past minor offenses, his past interactions with the police, portraying him as a troubled youth asking for trouble. They meticulously crafted a narrative designed to evoke fear and prejudice in the jury, to demonize Elijah and justify the officer’s actions. They selectively presented evidence, omitting crucial details that pointed towards a different conclusion, details that could have shifted the narrative drastically. It was a classic example of prosecutorial overreach, a blatant attempt to manipulate the jury into rendering a guilty verdict.</w:t>
      </w:r>
    </w:p>
    <w:p w14:paraId="03F44143"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weight of the case rested on my shoulders, a heavy burden of responsibility I carried with each step I took, each word I spoke. I poured over case files, scrutinizing every detail, spending countless sleepless nights poring over evidence, strategizing, preparing, fighting against the relentless tide of injustice. Every day felt like a battle fought on multiple fronts – against the prosecution, against the indifferent system, against the ingrained prejudices that </w:t>
      </w:r>
      <w:r>
        <w:br/>
      </w:r>
      <w:r>
        <w:rPr>
          <w:rFonts w:ascii="Charis SIL Regular" w:eastAsia="Charis SIL Regular" w:hAnsi="Charis SIL Regular"/>
          <w:color w:val="000000"/>
        </w:rPr>
        <w:t>poisoned the minds of those tasked with judging Elijah's fate.</w:t>
      </w:r>
    </w:p>
    <w:p w14:paraId="4C7856B2" w14:textId="77777777" w:rsidR="00BB3A50" w:rsidRDefault="00000000">
      <w:pPr>
        <w:autoSpaceDE w:val="0"/>
        <w:autoSpaceDN w:val="0"/>
        <w:spacing w:before="264" w:after="0" w:line="264" w:lineRule="exact"/>
      </w:pPr>
      <w:r>
        <w:rPr>
          <w:rFonts w:ascii="Charis SIL Regular" w:eastAsia="Charis SIL Regular" w:hAnsi="Charis SIL Regular"/>
          <w:color w:val="000000"/>
        </w:rPr>
        <w:t>I questioned witnesses, piecing together the events of that fateful night, fighting their reluctance to testify against a man in uniform, a symbol of authority in their eyes. Their testimonies, often hesitant and filled with apprehension, were the building blocks of my case. Each testimony was a testament to the courage of ordinary people willing to stand up against the overwhelming power of the state.</w:t>
      </w:r>
    </w:p>
    <w:p w14:paraId="3FA2BCB6" w14:textId="77777777" w:rsidR="00BB3A50" w:rsidRDefault="00000000">
      <w:pPr>
        <w:autoSpaceDE w:val="0"/>
        <w:autoSpaceDN w:val="0"/>
        <w:spacing w:before="58" w:after="0" w:line="264" w:lineRule="exact"/>
        <w:ind w:right="288"/>
      </w:pPr>
      <w:r>
        <w:rPr>
          <w:rFonts w:ascii="Charis SIL Regular" w:eastAsia="Charis SIL Regular" w:hAnsi="Charis SIL Regular"/>
          <w:color w:val="000000"/>
        </w:rPr>
        <w:t>They were afraid, of course, but their fear was overshadowed by their desire for justice, their need to see the truth prevail.</w:t>
      </w:r>
    </w:p>
    <w:p w14:paraId="612E67FC"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trial stretched on for weeks, each day an agonizingly slow erosion of hope. I fought tooth and nail, challenging every piece of evidence presented by the prosecution, exposing the flaws in their narrative, the subtle manipulations, the calculated omissions. I pressed relentlessly, </w:t>
      </w:r>
      <w:r>
        <w:rPr>
          <w:rFonts w:ascii="Charis SIL Regular" w:eastAsia="Charis SIL Regular" w:hAnsi="Charis SIL Regular"/>
          <w:color w:val="000000"/>
        </w:rPr>
        <w:lastRenderedPageBreak/>
        <w:t>but the legal system was resistant, a machine designed to grind down dissent, to smother truth under a mountain of procedure.</w:t>
      </w:r>
    </w:p>
    <w:p w14:paraId="4C580E88" w14:textId="77777777" w:rsidR="00BB3A50" w:rsidRDefault="00BB3A50">
      <w:pPr>
        <w:sectPr w:rsidR="00BB3A50">
          <w:pgSz w:w="8000" w:h="12000"/>
          <w:pgMar w:top="296" w:right="640" w:bottom="394" w:left="660" w:header="720" w:footer="720" w:gutter="0"/>
          <w:cols w:space="720"/>
          <w:docGrid w:linePitch="360"/>
        </w:sectPr>
      </w:pPr>
    </w:p>
    <w:p w14:paraId="69324508" w14:textId="77777777" w:rsidR="00BB3A50" w:rsidRDefault="00BB3A50">
      <w:pPr>
        <w:autoSpaceDE w:val="0"/>
        <w:autoSpaceDN w:val="0"/>
        <w:spacing w:after="210" w:line="220" w:lineRule="exact"/>
      </w:pPr>
    </w:p>
    <w:p w14:paraId="488F24A3"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The defense attorney, a seasoned shark with a reputation for </w:t>
      </w:r>
      <w:r>
        <w:br/>
      </w:r>
      <w:r>
        <w:rPr>
          <w:rFonts w:ascii="Charis SIL Regular" w:eastAsia="Charis SIL Regular" w:hAnsi="Charis SIL Regular"/>
          <w:color w:val="000000"/>
        </w:rPr>
        <w:t xml:space="preserve">winning at any cost, was a formidable opponent. He was polished, confident, and manipulative, twisting words, twisting facts, weaving a web of deception designed to sway the jury. He exploited every technicality, every loophole in the system, using legal jargon to obscure the truth and confuse the jury. He moved like a dancer, agile and swift, avoiding every question that threatened to break his crafted narrative. He was a master of manipulation, a legal </w:t>
      </w:r>
      <w:r>
        <w:br/>
      </w:r>
      <w:r>
        <w:rPr>
          <w:rFonts w:ascii="Charis SIL Regular" w:eastAsia="Charis SIL Regular" w:hAnsi="Charis SIL Regular"/>
          <w:color w:val="000000"/>
        </w:rPr>
        <w:t>magician adept at obscuring the truth in a way that left the jury captivated and convinced. His performance was a symphony of deceit, and I felt like I was fighting against a relentless storm.</w:t>
      </w:r>
    </w:p>
    <w:p w14:paraId="367D6E29" w14:textId="77777777" w:rsidR="00BB3A50" w:rsidRDefault="00000000">
      <w:pPr>
        <w:autoSpaceDE w:val="0"/>
        <w:autoSpaceDN w:val="0"/>
        <w:spacing w:before="264" w:after="0" w:line="264" w:lineRule="exact"/>
      </w:pPr>
      <w:r>
        <w:rPr>
          <w:rFonts w:ascii="Charis SIL Regular" w:eastAsia="Charis SIL Regular" w:hAnsi="Charis SIL Regular"/>
          <w:color w:val="000000"/>
        </w:rPr>
        <w:t>Despite all odds, I found myself working alongside a detective, a man whose internal struggles mirrored my own. This detective had helped me navigate the shadowy corners of police misconduct, providing crucial evidence and insight. His actions were a testament to the resilience of hope, proving that not all within the system were complicit in its injustices.</w:t>
      </w:r>
    </w:p>
    <w:p w14:paraId="04F7F8C9" w14:textId="77777777" w:rsidR="00BB3A50" w:rsidRDefault="00000000">
      <w:pPr>
        <w:autoSpaceDE w:val="0"/>
        <w:autoSpaceDN w:val="0"/>
        <w:spacing w:before="264" w:after="0" w:line="264" w:lineRule="exact"/>
      </w:pPr>
      <w:r>
        <w:rPr>
          <w:rFonts w:ascii="Charis SIL Regular" w:eastAsia="Charis SIL Regular" w:hAnsi="Charis SIL Regular"/>
          <w:color w:val="000000"/>
        </w:rPr>
        <w:t>The climax of the trial arrived, and I stood before the jury, my voice trembling slightly, my heart pounding in my chest. I presented my closing argument, a impassioned plea for justice, a raw, visceral outpouring of my years of frustration and rage. I laid bare the systemic rot that allowed such injustices to flourish. I spoke of Elijah, not as a statistic, but as a human being, a son, a friend, a victim of a broken system.</w:t>
      </w:r>
    </w:p>
    <w:p w14:paraId="380FDAFC"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jury deliberated for days, their silence a deafening testament to the weight of their decision. Finally, the verdict came. Not guilty. A wave of relief, exhaustion, and anger washed over me. It felt like a victory, but it also felt hollow, a testament to the enormous </w:t>
      </w:r>
      <w:r>
        <w:br/>
      </w:r>
      <w:r>
        <w:rPr>
          <w:rFonts w:ascii="Charis SIL Regular" w:eastAsia="Charis SIL Regular" w:hAnsi="Charis SIL Regular"/>
          <w:color w:val="000000"/>
        </w:rPr>
        <w:t xml:space="preserve">systemic hurdles that needed to be overcome for true justice to prevail. Elijah's case was a fight won, but not a war, not yet. The fight for justice, I knew, would continue, long after Elijah’s name faded from the headlines. The battle was far from over, but in that courtroom, I had </w:t>
      </w:r>
      <w:r>
        <w:rPr>
          <w:rFonts w:ascii="Charis SIL Regular" w:eastAsia="Charis SIL Regular" w:hAnsi="Charis SIL Regular"/>
          <w:color w:val="000000"/>
        </w:rPr>
        <w:lastRenderedPageBreak/>
        <w:t xml:space="preserve">found a renewed sense of purpose. I would </w:t>
      </w:r>
      <w:r>
        <w:br/>
      </w:r>
      <w:r>
        <w:rPr>
          <w:rFonts w:ascii="Charis SIL Regular" w:eastAsia="Charis SIL Regular" w:hAnsi="Charis SIL Regular"/>
          <w:color w:val="000000"/>
        </w:rPr>
        <w:t xml:space="preserve">continue fighting, for Elijah, and for all those whose voices were silenced by the system. The fight for justice was ongoing, a </w:t>
      </w:r>
      <w:r>
        <w:br/>
      </w:r>
      <w:r>
        <w:rPr>
          <w:rFonts w:ascii="Charis SIL Regular" w:eastAsia="Charis SIL Regular" w:hAnsi="Charis SIL Regular"/>
          <w:color w:val="000000"/>
        </w:rPr>
        <w:t>relentless war fought on multiple fronts against a deeply entrenched</w:t>
      </w:r>
    </w:p>
    <w:p w14:paraId="5350D694" w14:textId="77777777" w:rsidR="00BB3A50" w:rsidRDefault="00BB3A50">
      <w:pPr>
        <w:sectPr w:rsidR="00BB3A50">
          <w:pgSz w:w="8000" w:h="12000"/>
          <w:pgMar w:top="428" w:right="644" w:bottom="394" w:left="660" w:header="720" w:footer="720" w:gutter="0"/>
          <w:cols w:space="720"/>
          <w:docGrid w:linePitch="360"/>
        </w:sectPr>
      </w:pPr>
    </w:p>
    <w:p w14:paraId="5F44CE38" w14:textId="77777777" w:rsidR="00BB3A50" w:rsidRDefault="00BB3A50">
      <w:pPr>
        <w:autoSpaceDE w:val="0"/>
        <w:autoSpaceDN w:val="0"/>
        <w:spacing w:after="78" w:line="220" w:lineRule="exact"/>
      </w:pPr>
    </w:p>
    <w:p w14:paraId="6DA82E1B" w14:textId="77777777" w:rsidR="00BB3A50" w:rsidRDefault="00000000">
      <w:pPr>
        <w:autoSpaceDE w:val="0"/>
        <w:autoSpaceDN w:val="0"/>
        <w:spacing w:after="0" w:line="322" w:lineRule="exact"/>
      </w:pPr>
      <w:r>
        <w:rPr>
          <w:rFonts w:ascii="Charis SIL Regular" w:eastAsia="Charis SIL Regular" w:hAnsi="Charis SIL Regular"/>
          <w:color w:val="000000"/>
        </w:rPr>
        <w:t>enemy. But I would keep fighting.</w:t>
      </w:r>
    </w:p>
    <w:p w14:paraId="67FDB3FF" w14:textId="77777777" w:rsidR="00BB3A50" w:rsidRDefault="00BB3A50">
      <w:pPr>
        <w:sectPr w:rsidR="00BB3A50">
          <w:pgSz w:w="8000" w:h="12000"/>
          <w:pgMar w:top="296" w:right="1440" w:bottom="1440" w:left="660" w:header="720" w:footer="720" w:gutter="0"/>
          <w:cols w:space="720"/>
          <w:docGrid w:linePitch="360"/>
        </w:sectPr>
      </w:pPr>
    </w:p>
    <w:p w14:paraId="0AEF36F3" w14:textId="77777777" w:rsidR="00BB3A50" w:rsidRDefault="00BB3A50">
      <w:pPr>
        <w:autoSpaceDE w:val="0"/>
        <w:autoSpaceDN w:val="0"/>
        <w:spacing w:after="224" w:line="220" w:lineRule="exact"/>
      </w:pPr>
    </w:p>
    <w:p w14:paraId="161BBEAE" w14:textId="77777777" w:rsidR="00BB3A50" w:rsidRDefault="00000000">
      <w:pPr>
        <w:autoSpaceDE w:val="0"/>
        <w:autoSpaceDN w:val="0"/>
        <w:spacing w:after="0" w:line="330" w:lineRule="exact"/>
      </w:pPr>
      <w:r>
        <w:rPr>
          <w:rFonts w:ascii="Charis SIL Bold" w:eastAsia="Charis SIL Bold" w:hAnsi="Charis SIL Bold"/>
          <w:b/>
          <w:color w:val="000000"/>
        </w:rPr>
        <w:t>Community Organizing Building Power from the Grassroots</w:t>
      </w:r>
    </w:p>
    <w:p w14:paraId="416EC7BE" w14:textId="77777777" w:rsidR="00BB3A50" w:rsidRDefault="00000000">
      <w:pPr>
        <w:autoSpaceDE w:val="0"/>
        <w:autoSpaceDN w:val="0"/>
        <w:spacing w:before="286" w:after="0" w:line="264" w:lineRule="exact"/>
      </w:pPr>
      <w:r>
        <w:rPr>
          <w:rFonts w:ascii="Charis SIL Regular" w:eastAsia="Charis SIL Regular" w:hAnsi="Charis SIL Regular"/>
          <w:color w:val="000000"/>
        </w:rPr>
        <w:t xml:space="preserve">The courthouse doors slammed shut behind me, the metallic clang echoing the emptiness in my gut. Not guilty. The word hung in the air, a bitter taste on my tongue. Elijah’s case, lost. But the fight, far from over. The seeds of anger, sown deep in the fertile ground of injustice, had begun to sprout. And now, it was time to cultivate them, to nurture them into a force powerful enough to shake the foundations of the system that had failed Elijah, and countless others like him. The legal battle might have been lost, but the war for justice had just begun, and it was a war that would be fought not just in courtrooms, but in the hearts and minds of the </w:t>
      </w:r>
      <w:r>
        <w:br/>
      </w:r>
      <w:r>
        <w:rPr>
          <w:rFonts w:ascii="Charis SIL Regular" w:eastAsia="Charis SIL Regular" w:hAnsi="Charis SIL Regular"/>
          <w:color w:val="000000"/>
        </w:rPr>
        <w:t>community.</w:t>
      </w:r>
    </w:p>
    <w:p w14:paraId="51F19625" w14:textId="77777777" w:rsidR="00BB3A50" w:rsidRDefault="00000000">
      <w:pPr>
        <w:autoSpaceDE w:val="0"/>
        <w:autoSpaceDN w:val="0"/>
        <w:spacing w:before="204" w:after="0" w:line="324" w:lineRule="exact"/>
      </w:pPr>
      <w:r>
        <w:rPr>
          <w:rFonts w:ascii="Charis SIL Regular" w:eastAsia="Charis SIL Regular" w:hAnsi="Charis SIL Regular"/>
          <w:color w:val="000000"/>
        </w:rPr>
        <w:t>This was where the real work began: community organizing.</w:t>
      </w:r>
    </w:p>
    <w:p w14:paraId="3C19E647" w14:textId="77777777" w:rsidR="00BB3A50" w:rsidRDefault="00000000">
      <w:pPr>
        <w:autoSpaceDE w:val="0"/>
        <w:autoSpaceDN w:val="0"/>
        <w:spacing w:before="60" w:after="0" w:line="264" w:lineRule="exact"/>
      </w:pPr>
      <w:r>
        <w:rPr>
          <w:rFonts w:ascii="Charis SIL Regular" w:eastAsia="Charis SIL Regular" w:hAnsi="Charis SIL Regular"/>
          <w:color w:val="000000"/>
        </w:rPr>
        <w:t>Building power from the grassroots, brick by painful brick, was the only way to dismantle the structures that perpetuated injustice. It wasn't about winning individual battles in isolated courtrooms; it was about fostering a collective consciousness, a unified front capable of demanding systemic change. This wasn't just about legal strategies; it was about creating a movement, empowering people to become agents of their own liberation. It required a fundamental shift in how we understood power, recognizing that its true source wasn't in the hands of judges or police chiefs, but in the collective strength of the community.</w:t>
      </w:r>
    </w:p>
    <w:p w14:paraId="48A40DA8"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We started small, with meetings in community centers, churches, and even living rooms, huddled around chipped coffee cups and worn-out tables. These weren't formal gatherings; they were spaces for sharing stories, for acknowledging the shared pain, for building trust and solidarity. Each person who walked through the door brought with them a piece of the puzzle, a story of harassment, discrimination, or brutality. Their narratives, raw and unfiltered, formed the bedrock of our movement. We listened; we validated; we amplified. It was a </w:t>
      </w:r>
      <w:r>
        <w:rPr>
          <w:rFonts w:ascii="Charis SIL Regular" w:eastAsia="Charis SIL Regular" w:hAnsi="Charis SIL Regular"/>
          <w:color w:val="000000"/>
        </w:rPr>
        <w:lastRenderedPageBreak/>
        <w:t>collective catharsis, a release of pent-up frustration and anger, channeled into a shared determination for change.</w:t>
      </w:r>
    </w:p>
    <w:p w14:paraId="58ACB408" w14:textId="77777777" w:rsidR="00BB3A50" w:rsidRDefault="00000000">
      <w:pPr>
        <w:autoSpaceDE w:val="0"/>
        <w:autoSpaceDN w:val="0"/>
        <w:spacing w:before="204" w:after="0" w:line="324" w:lineRule="exact"/>
      </w:pPr>
      <w:r>
        <w:rPr>
          <w:rFonts w:ascii="Charis SIL Regular" w:eastAsia="Charis SIL Regular" w:hAnsi="Charis SIL Regular"/>
          <w:color w:val="000000"/>
        </w:rPr>
        <w:t>Our initial efforts focused on building a strong communication</w:t>
      </w:r>
    </w:p>
    <w:p w14:paraId="7483741D" w14:textId="77777777" w:rsidR="00BB3A50" w:rsidRDefault="00BB3A50">
      <w:pPr>
        <w:sectPr w:rsidR="00BB3A50">
          <w:pgSz w:w="8000" w:h="12000"/>
          <w:pgMar w:top="442" w:right="650" w:bottom="364" w:left="660" w:header="720" w:footer="720" w:gutter="0"/>
          <w:cols w:space="720"/>
          <w:docGrid w:linePitch="360"/>
        </w:sectPr>
      </w:pPr>
    </w:p>
    <w:p w14:paraId="720A7B3C" w14:textId="77777777" w:rsidR="00BB3A50" w:rsidRDefault="00BB3A50">
      <w:pPr>
        <w:autoSpaceDE w:val="0"/>
        <w:autoSpaceDN w:val="0"/>
        <w:spacing w:after="78" w:line="220" w:lineRule="exact"/>
      </w:pPr>
    </w:p>
    <w:p w14:paraId="1726B2FF"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network. We leveraged social media platforms, creating a virtual space where people could share their experiences, organize events, and stay informed. We established a dedicated hotline, staffed by volunteers, to provide immediate support and guidance to </w:t>
      </w:r>
      <w:r>
        <w:br/>
      </w:r>
      <w:r>
        <w:rPr>
          <w:rFonts w:ascii="Charis SIL Regular" w:eastAsia="Charis SIL Regular" w:hAnsi="Charis SIL Regular"/>
          <w:color w:val="000000"/>
        </w:rPr>
        <w:t>individuals facing police misconduct. This network became our lifeline, connecting us to the pulse of the community, allowing us to respond quickly and effectively to incidents of police brutality. We learned quickly that response was key; a swift and visible response could prevent incidents from escalating into larger-scale conflicts.</w:t>
      </w:r>
    </w:p>
    <w:p w14:paraId="42ADA067" w14:textId="77777777" w:rsidR="00BB3A50" w:rsidRDefault="00000000">
      <w:pPr>
        <w:autoSpaceDE w:val="0"/>
        <w:autoSpaceDN w:val="0"/>
        <w:spacing w:before="264" w:after="0" w:line="264" w:lineRule="exact"/>
      </w:pPr>
      <w:r>
        <w:rPr>
          <w:rFonts w:ascii="Charis SIL Regular" w:eastAsia="Charis SIL Regular" w:hAnsi="Charis SIL Regular"/>
          <w:color w:val="000000"/>
        </w:rPr>
        <w:t>One crucial aspect of our organizing efforts involved identifying and training community leaders. We didn't want to impose leadership from the outside; we wanted to cultivate it from within. We held workshops focusing on leadership skills, public speaking, media training, and conflict resolution. These leaders, drawn from the various sectors of the community – mothers, teachers, business owners, students – became the vital arteries of our movement, disseminating information, mobilizing people, and maintaining a consistent flow of communication.</w:t>
      </w:r>
    </w:p>
    <w:p w14:paraId="19EF5900" w14:textId="77777777" w:rsidR="00BB3A50" w:rsidRDefault="00000000">
      <w:pPr>
        <w:autoSpaceDE w:val="0"/>
        <w:autoSpaceDN w:val="0"/>
        <w:spacing w:before="264" w:after="0" w:line="264" w:lineRule="exact"/>
      </w:pPr>
      <w:r>
        <w:rPr>
          <w:rFonts w:ascii="Charis SIL Regular" w:eastAsia="Charis SIL Regular" w:hAnsi="Charis SIL Regular"/>
          <w:color w:val="000000"/>
        </w:rPr>
        <w:t>We also began to document incidents of police misconduct, creating a comprehensive database of reported cases. This data served as irrefutable evidence of the systemic nature of the problem. We used this information to create compelling visual aids and reports, which were presented at press conferences, town hall meetings, and city council hearings. The goal was to shift the narrative, to move beyond individual stories and highlight the broader systemic issues. The sheer volume of documented incidents, compiled meticulously over months and years, exposed the patterns of bias, brutality, and lack of accountability within the police force.</w:t>
      </w:r>
    </w:p>
    <w:p w14:paraId="0E3616B7"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Our community organizing extended beyond documentation and communication. We launched educational campaigns, targeting schools, churches, and community groups. The aim was to raise awareness about the issue of police brutality, to educate people about their rights, and to encourage them to become active </w:t>
      </w:r>
      <w:r>
        <w:br/>
      </w:r>
      <w:r>
        <w:rPr>
          <w:rFonts w:ascii="Charis SIL Regular" w:eastAsia="Charis SIL Regular" w:hAnsi="Charis SIL Regular"/>
          <w:color w:val="000000"/>
        </w:rPr>
        <w:lastRenderedPageBreak/>
        <w:t>participants in the fight for justice. We organized workshops on self-defense, legal advocacy, and non-violent protest. We knew that knowledge was power, and empowering people with knowledge was the first step towards empowering them to effect change. We</w:t>
      </w:r>
    </w:p>
    <w:p w14:paraId="4C12296B" w14:textId="77777777" w:rsidR="00BB3A50" w:rsidRDefault="00BB3A50">
      <w:pPr>
        <w:sectPr w:rsidR="00BB3A50">
          <w:pgSz w:w="8000" w:h="12000"/>
          <w:pgMar w:top="296" w:right="642" w:bottom="394" w:left="660" w:header="720" w:footer="720" w:gutter="0"/>
          <w:cols w:space="720"/>
          <w:docGrid w:linePitch="360"/>
        </w:sectPr>
      </w:pPr>
    </w:p>
    <w:p w14:paraId="6FCBDDE3" w14:textId="77777777" w:rsidR="00BB3A50" w:rsidRDefault="00BB3A50">
      <w:pPr>
        <w:autoSpaceDE w:val="0"/>
        <w:autoSpaceDN w:val="0"/>
        <w:spacing w:after="78" w:line="220" w:lineRule="exact"/>
      </w:pPr>
    </w:p>
    <w:p w14:paraId="7B0C3C81" w14:textId="77777777" w:rsidR="00BB3A50" w:rsidRDefault="00000000">
      <w:pPr>
        <w:autoSpaceDE w:val="0"/>
        <w:autoSpaceDN w:val="0"/>
        <w:spacing w:before="58" w:after="0" w:line="264" w:lineRule="exact"/>
        <w:ind w:right="288"/>
      </w:pPr>
      <w:r>
        <w:rPr>
          <w:rFonts w:ascii="Charis SIL Regular" w:eastAsia="Charis SIL Regular" w:hAnsi="Charis SIL Regular"/>
          <w:color w:val="000000"/>
        </w:rPr>
        <w:t>hosted film screenings, forums, and panel discussions featuring experts, activists, and community members. These events became powerful tools for generating conversations about social justice, fostering community unity, and creating a platform for diverse perspectives.</w:t>
      </w:r>
    </w:p>
    <w:p w14:paraId="1F7A2890"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Simultaneously, we collaborated with other organizations and movements fighting similar battles. We built alliances with civil rights groups, community advocacy organizations, and legal aid providers, creating a broad network of support and collaboration.</w:t>
      </w:r>
    </w:p>
    <w:p w14:paraId="2C72CDFE"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We recognized that this wasn't a fight that could be fought in </w:t>
      </w:r>
      <w:r>
        <w:br/>
      </w:r>
      <w:r>
        <w:rPr>
          <w:rFonts w:ascii="Charis SIL Regular" w:eastAsia="Charis SIL Regular" w:hAnsi="Charis SIL Regular"/>
          <w:color w:val="000000"/>
        </w:rPr>
        <w:t xml:space="preserve">isolation; it required a multi-pronged strategy that incorporated various approaches, leveraging the expertise and resources of </w:t>
      </w:r>
      <w:r>
        <w:br/>
      </w:r>
      <w:r>
        <w:rPr>
          <w:rFonts w:ascii="Charis SIL Regular" w:eastAsia="Charis SIL Regular" w:hAnsi="Charis SIL Regular"/>
          <w:color w:val="000000"/>
        </w:rPr>
        <w:t xml:space="preserve">different groups. These collaborations allowed us to cross-pollinate ideas, share resources, and create a more effective and impactful campaign. We joined forces with other organizations and groups already entrenched in the fight. The strength of numbers, the </w:t>
      </w:r>
      <w:r>
        <w:br/>
      </w:r>
      <w:r>
        <w:rPr>
          <w:rFonts w:ascii="Charis SIL Regular" w:eastAsia="Charis SIL Regular" w:hAnsi="Charis SIL Regular"/>
          <w:color w:val="000000"/>
        </w:rPr>
        <w:t>shared resources, the synergy of different approaches proved to be a powerful combination.</w:t>
      </w:r>
    </w:p>
    <w:p w14:paraId="4B554D28"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One of our most impactful strategies involved creating alternative forms of conflict resolution and community policing. We established community mediation programs, training volunteers to act as </w:t>
      </w:r>
      <w:r>
        <w:br/>
      </w:r>
      <w:r>
        <w:rPr>
          <w:rFonts w:ascii="Charis SIL Regular" w:eastAsia="Charis SIL Regular" w:hAnsi="Charis SIL Regular"/>
          <w:color w:val="000000"/>
        </w:rPr>
        <w:t xml:space="preserve">mediators in community disputes. We advocated for the </w:t>
      </w:r>
      <w:r>
        <w:br/>
      </w:r>
      <w:r>
        <w:rPr>
          <w:rFonts w:ascii="Charis SIL Regular" w:eastAsia="Charis SIL Regular" w:hAnsi="Charis SIL Regular"/>
          <w:color w:val="000000"/>
        </w:rPr>
        <w:t>establishment of community-based policing models, which involved greater collaboration and engagement between law enforcement and the communities they served. This strategy aimed to build bridges rather than walls, focusing on de-escalation techniques and proactive strategies for addressing crime.</w:t>
      </w:r>
    </w:p>
    <w:p w14:paraId="227DE71A"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We organized mass demonstrations and peaceful protests, using our collective voice to demand accountability and systemic change. We marched in the streets, held vigils, and organized boycotts, creating visible displays of community power. Our protests were </w:t>
      </w:r>
      <w:r>
        <w:br/>
      </w:r>
      <w:r>
        <w:rPr>
          <w:rFonts w:ascii="Charis SIL Regular" w:eastAsia="Charis SIL Regular" w:hAnsi="Charis SIL Regular"/>
          <w:color w:val="000000"/>
        </w:rPr>
        <w:t xml:space="preserve">meticulously planned, ensuring safety and inclusivity. We utilized creative and engaging methods to attract attention and garner support. </w:t>
      </w:r>
      <w:r>
        <w:rPr>
          <w:rFonts w:ascii="Charis SIL Regular" w:eastAsia="Charis SIL Regular" w:hAnsi="Charis SIL Regular"/>
          <w:color w:val="000000"/>
        </w:rPr>
        <w:lastRenderedPageBreak/>
        <w:t>The goal wasn't just to make noise; it was to create a wave that could not be ignored. It was about demonstrating, irrefutably, the strength and unity of our community. It was about pushing the conversation beyond the echo chambers of the media and into the</w:t>
      </w:r>
    </w:p>
    <w:p w14:paraId="531795AE" w14:textId="77777777" w:rsidR="00BB3A50" w:rsidRDefault="00BB3A50">
      <w:pPr>
        <w:sectPr w:rsidR="00BB3A50">
          <w:pgSz w:w="8000" w:h="12000"/>
          <w:pgMar w:top="296" w:right="650" w:bottom="394" w:left="660" w:header="720" w:footer="720" w:gutter="0"/>
          <w:cols w:space="720"/>
          <w:docGrid w:linePitch="360"/>
        </w:sectPr>
      </w:pPr>
    </w:p>
    <w:p w14:paraId="4AD607C1" w14:textId="77777777" w:rsidR="00BB3A50" w:rsidRDefault="00BB3A50">
      <w:pPr>
        <w:autoSpaceDE w:val="0"/>
        <w:autoSpaceDN w:val="0"/>
        <w:spacing w:after="78" w:line="220" w:lineRule="exact"/>
      </w:pPr>
    </w:p>
    <w:p w14:paraId="0FF46543" w14:textId="77777777" w:rsidR="00BB3A50" w:rsidRDefault="00000000">
      <w:pPr>
        <w:autoSpaceDE w:val="0"/>
        <w:autoSpaceDN w:val="0"/>
        <w:spacing w:after="0" w:line="322" w:lineRule="exact"/>
      </w:pPr>
      <w:r>
        <w:rPr>
          <w:rFonts w:ascii="Charis SIL Regular" w:eastAsia="Charis SIL Regular" w:hAnsi="Charis SIL Regular"/>
          <w:color w:val="000000"/>
        </w:rPr>
        <w:t>minds of those in power.</w:t>
      </w:r>
    </w:p>
    <w:p w14:paraId="2DDD6F44" w14:textId="77777777" w:rsidR="00BB3A50" w:rsidRDefault="00000000">
      <w:pPr>
        <w:autoSpaceDE w:val="0"/>
        <w:autoSpaceDN w:val="0"/>
        <w:spacing w:before="264" w:after="0" w:line="264" w:lineRule="exact"/>
      </w:pPr>
      <w:r>
        <w:rPr>
          <w:rFonts w:ascii="Charis SIL Regular" w:eastAsia="Charis SIL Regular" w:hAnsi="Charis SIL Regular"/>
          <w:color w:val="000000"/>
        </w:rPr>
        <w:t>Our efforts also involved targeting political candidates and elected officials. We engaged in voter registration drives, encouraged community members to actively participate in the electoral process, and held candidate forums to assess their stances on issues of police reform and racial justice. We pushed for legislation that would hold police officers accountable for misconduct, address systemic bias, and promote community-based policing. We held elected officials accountable for their promises, reminding them consistently that the community was watching, and that their actions (or inaction) would have real consequences.</w:t>
      </w:r>
    </w:p>
    <w:p w14:paraId="230258D3"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Our work wasn't without its challenges. We faced resistance from law enforcement, intimidation from powerful interests, and </w:t>
      </w:r>
      <w:r>
        <w:br/>
      </w:r>
      <w:r>
        <w:rPr>
          <w:rFonts w:ascii="Charis SIL Regular" w:eastAsia="Charis SIL Regular" w:hAnsi="Charis SIL Regular"/>
          <w:color w:val="000000"/>
        </w:rPr>
        <w:t>skepticism from some within the community. But our unwavering commitment to justice, our collective strength, and the powerful stories we shared fuelled our resilience. We understood that the path to change was paved with perseverance and unwavering determination. It wasn't a sprint, but a marathon, and we were in it for the long haul.</w:t>
      </w:r>
    </w:p>
    <w:p w14:paraId="2C165751" w14:textId="77777777" w:rsidR="00BB3A50" w:rsidRDefault="00000000">
      <w:pPr>
        <w:autoSpaceDE w:val="0"/>
        <w:autoSpaceDN w:val="0"/>
        <w:spacing w:before="206" w:after="0" w:line="322" w:lineRule="exact"/>
      </w:pPr>
      <w:r>
        <w:rPr>
          <w:rFonts w:ascii="Charis SIL Regular" w:eastAsia="Charis SIL Regular" w:hAnsi="Charis SIL Regular"/>
          <w:color w:val="000000"/>
        </w:rPr>
        <w:t>As years passed, we witnessed a gradual shift in the conversation.</w:t>
      </w:r>
    </w:p>
    <w:p w14:paraId="70208EE5"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Police brutality remained a critical issue, but the community had built a powerful platform, a robust network of support and </w:t>
      </w:r>
      <w:r>
        <w:br/>
      </w:r>
      <w:r>
        <w:rPr>
          <w:rFonts w:ascii="Charis SIL Regular" w:eastAsia="Charis SIL Regular" w:hAnsi="Charis SIL Regular"/>
          <w:color w:val="000000"/>
        </w:rPr>
        <w:t xml:space="preserve">advocacy. Our collective efforts had begun to reshape the narrative, fostering a greater awareness of the problem and generating </w:t>
      </w:r>
      <w:r>
        <w:br/>
      </w:r>
      <w:r>
        <w:rPr>
          <w:rFonts w:ascii="Charis SIL Regular" w:eastAsia="Charis SIL Regular" w:hAnsi="Charis SIL Regular"/>
          <w:color w:val="000000"/>
        </w:rPr>
        <w:t xml:space="preserve">pressure for meaningful change. We had laid the foundations for a different future, a future where justice was not a distant dream, but a tangible reality. The struggle was far from over, but the seeds of change had been sown, watered, and nurtured into a movement that was steadily growing in strength and influence. The fight for justice continued, not just as a legal battle, but as a community-driven </w:t>
      </w:r>
      <w:r>
        <w:rPr>
          <w:rFonts w:ascii="Charis SIL Regular" w:eastAsia="Charis SIL Regular" w:hAnsi="Charis SIL Regular"/>
          <w:color w:val="000000"/>
        </w:rPr>
        <w:lastRenderedPageBreak/>
        <w:t>revolution. The war raged on, but the community was better armed, better organized, and more determined than ever before.</w:t>
      </w:r>
    </w:p>
    <w:p w14:paraId="2C16EA8B" w14:textId="77777777" w:rsidR="00BB3A50" w:rsidRDefault="00BB3A50">
      <w:pPr>
        <w:sectPr w:rsidR="00BB3A50">
          <w:pgSz w:w="8000" w:h="12000"/>
          <w:pgMar w:top="296" w:right="692" w:bottom="1054" w:left="660" w:header="720" w:footer="720" w:gutter="0"/>
          <w:cols w:space="720"/>
          <w:docGrid w:linePitch="360"/>
        </w:sectPr>
      </w:pPr>
    </w:p>
    <w:p w14:paraId="06309A03" w14:textId="77777777" w:rsidR="00BB3A50" w:rsidRDefault="00BB3A50">
      <w:pPr>
        <w:autoSpaceDE w:val="0"/>
        <w:autoSpaceDN w:val="0"/>
        <w:spacing w:after="224" w:line="220" w:lineRule="exact"/>
      </w:pPr>
    </w:p>
    <w:p w14:paraId="11910B75" w14:textId="77777777" w:rsidR="00BB3A50" w:rsidRDefault="00000000">
      <w:pPr>
        <w:autoSpaceDE w:val="0"/>
        <w:autoSpaceDN w:val="0"/>
        <w:spacing w:after="0" w:line="330" w:lineRule="exact"/>
      </w:pPr>
      <w:r>
        <w:rPr>
          <w:rFonts w:ascii="Charis SIL Bold" w:eastAsia="Charis SIL Bold" w:hAnsi="Charis SIL Bold"/>
          <w:b/>
          <w:color w:val="000000"/>
        </w:rPr>
        <w:t>Legal Strategies Challenging Injustice Through the Courts</w:t>
      </w:r>
    </w:p>
    <w:p w14:paraId="04713AFC" w14:textId="77777777" w:rsidR="00BB3A50" w:rsidRDefault="00000000">
      <w:pPr>
        <w:autoSpaceDE w:val="0"/>
        <w:autoSpaceDN w:val="0"/>
        <w:spacing w:before="286" w:after="0" w:line="264" w:lineRule="exact"/>
      </w:pPr>
      <w:r>
        <w:rPr>
          <w:rFonts w:ascii="Charis SIL Regular" w:eastAsia="Charis SIL Regular" w:hAnsi="Charis SIL Regular"/>
          <w:color w:val="000000"/>
        </w:rPr>
        <w:t xml:space="preserve">The sting of Elijah’s acquittal still burned, a raw wound refusing to heal. But the courtroom’s silence was a deceptive calm; the storm of injustice raged on outside its walls. Community organizing had laid the groundwork, but we needed sharper tools, more focused </w:t>
      </w:r>
      <w:r>
        <w:br/>
      </w:r>
      <w:r>
        <w:rPr>
          <w:rFonts w:ascii="Charis SIL Regular" w:eastAsia="Charis SIL Regular" w:hAnsi="Charis SIL Regular"/>
          <w:color w:val="000000"/>
        </w:rPr>
        <w:t>strategies to dismantle the system itself. This meant engaging in the very system we sought to change: the courts. The legal fight, far from over, now entered a new phase, one demanding meticulous planning and strategic execution.</w:t>
      </w:r>
    </w:p>
    <w:p w14:paraId="06F080DC"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Our legal strategy was three-pronged. First, we pursued civil </w:t>
      </w:r>
      <w:r>
        <w:br/>
      </w:r>
      <w:r>
        <w:rPr>
          <w:rFonts w:ascii="Charis SIL Regular" w:eastAsia="Charis SIL Regular" w:hAnsi="Charis SIL Regular"/>
          <w:color w:val="000000"/>
        </w:rPr>
        <w:t xml:space="preserve">lawsuits against offending officers and the departments that </w:t>
      </w:r>
      <w:r>
        <w:br/>
      </w:r>
      <w:r>
        <w:rPr>
          <w:rFonts w:ascii="Charis SIL Regular" w:eastAsia="Charis SIL Regular" w:hAnsi="Charis SIL Regular"/>
          <w:color w:val="000000"/>
        </w:rPr>
        <w:t xml:space="preserve">shielded them. These weren't about seeking mere monetary </w:t>
      </w:r>
      <w:r>
        <w:br/>
      </w:r>
      <w:r>
        <w:rPr>
          <w:rFonts w:ascii="Charis SIL Regular" w:eastAsia="Charis SIL Regular" w:hAnsi="Charis SIL Regular"/>
          <w:color w:val="000000"/>
        </w:rPr>
        <w:t xml:space="preserve">compensation; they were about holding perpetrators accountable, forcing them to face the consequences of their actions in a public forum. Each lawsuit became a microcosm of the larger systemic problem, meticulously documenting the patterns of misconduct, the failures of oversight, and the calculated indifference of the </w:t>
      </w:r>
      <w:r>
        <w:br/>
      </w:r>
      <w:r>
        <w:rPr>
          <w:rFonts w:ascii="Charis SIL Regular" w:eastAsia="Charis SIL Regular" w:hAnsi="Charis SIL Regular"/>
          <w:color w:val="000000"/>
        </w:rPr>
        <w:t>institutions responsible.</w:t>
      </w:r>
    </w:p>
    <w:p w14:paraId="538C2AF2" w14:textId="77777777" w:rsidR="00BB3A50" w:rsidRDefault="00000000">
      <w:pPr>
        <w:autoSpaceDE w:val="0"/>
        <w:autoSpaceDN w:val="0"/>
        <w:spacing w:before="264" w:after="0" w:line="264" w:lineRule="exact"/>
        <w:ind w:right="288"/>
      </w:pPr>
      <w:r>
        <w:rPr>
          <w:rFonts w:ascii="Charis SIL Regular" w:eastAsia="Charis SIL Regular" w:hAnsi="Charis SIL Regular"/>
          <w:color w:val="000000"/>
        </w:rPr>
        <w:t xml:space="preserve">We assembled a team of lawyers, many of whom had dedicated their careers to fighting police brutality. They weren’t just legal professionals; they were allies in our fight, understanding the emotional toll as well as the legal implications. They worked tirelessly, combing through police reports, body camera footage, medical records, and witness testimonies. They dug deep, </w:t>
      </w:r>
      <w:r>
        <w:br/>
      </w:r>
      <w:r>
        <w:rPr>
          <w:rFonts w:ascii="Charis SIL Regular" w:eastAsia="Charis SIL Regular" w:hAnsi="Charis SIL Regular"/>
          <w:color w:val="000000"/>
        </w:rPr>
        <w:t>unearthing the subtle biases and systemic flaws that allowed brutality to flourish unchecked.</w:t>
      </w:r>
    </w:p>
    <w:p w14:paraId="43587A81" w14:textId="77777777" w:rsidR="00BB3A50" w:rsidRDefault="00000000">
      <w:pPr>
        <w:autoSpaceDE w:val="0"/>
        <w:autoSpaceDN w:val="0"/>
        <w:spacing w:before="264" w:after="0" w:line="264" w:lineRule="exact"/>
      </w:pPr>
      <w:r>
        <w:rPr>
          <w:rFonts w:ascii="Charis SIL Regular" w:eastAsia="Charis SIL Regular" w:hAnsi="Charis SIL Regular"/>
          <w:color w:val="000000"/>
        </w:rPr>
        <w:t>One case,</w:t>
      </w:r>
      <w:r>
        <w:rPr>
          <w:rFonts w:ascii="Charis SIL Italic" w:eastAsia="Charis SIL Italic" w:hAnsi="Charis SIL Italic"/>
          <w:i/>
          <w:color w:val="000000"/>
        </w:rPr>
        <w:t xml:space="preserve"> Rodriguez v. City of Oakhaven</w:t>
      </w:r>
      <w:r>
        <w:rPr>
          <w:rFonts w:ascii="Charis SIL Regular" w:eastAsia="Charis SIL Regular" w:hAnsi="Charis SIL Regular"/>
          <w:color w:val="000000"/>
        </w:rPr>
        <w:t xml:space="preserve"> , stands out. Officer Miller, a known hothead with a history of excessive force complaints, had savagely beaten a young Latino man, Miguel Rodriguez, during a routine traffic stop. Miller’s body camera footage had conveniently malfunctioned, but the testimonies of witnesses and the severity of </w:t>
      </w:r>
      <w:r>
        <w:rPr>
          <w:rFonts w:ascii="Charis SIL Regular" w:eastAsia="Charis SIL Regular" w:hAnsi="Charis SIL Regular"/>
          <w:color w:val="000000"/>
        </w:rPr>
        <w:lastRenderedPageBreak/>
        <w:t xml:space="preserve">Rodriguez’s injuries painted a clear picture. We argued not only that Miller had used excessive force but that the Oakhaven Police Department had a pattern and practice of ignoring similar </w:t>
      </w:r>
      <w:r>
        <w:br/>
      </w:r>
      <w:r>
        <w:rPr>
          <w:rFonts w:ascii="Charis SIL Regular" w:eastAsia="Charis SIL Regular" w:hAnsi="Charis SIL Regular"/>
          <w:color w:val="000000"/>
        </w:rPr>
        <w:t>complaints against him, fostering an environment of impunity. The</w:t>
      </w:r>
    </w:p>
    <w:p w14:paraId="3460729E" w14:textId="77777777" w:rsidR="00BB3A50" w:rsidRDefault="00BB3A50">
      <w:pPr>
        <w:sectPr w:rsidR="00BB3A50">
          <w:pgSz w:w="8000" w:h="12000"/>
          <w:pgMar w:top="442" w:right="644" w:bottom="364" w:left="660" w:header="720" w:footer="720" w:gutter="0"/>
          <w:cols w:space="720"/>
          <w:docGrid w:linePitch="360"/>
        </w:sectPr>
      </w:pPr>
    </w:p>
    <w:p w14:paraId="7319E35F" w14:textId="77777777" w:rsidR="00BB3A50" w:rsidRDefault="00BB3A50">
      <w:pPr>
        <w:autoSpaceDE w:val="0"/>
        <w:autoSpaceDN w:val="0"/>
        <w:spacing w:after="78" w:line="220" w:lineRule="exact"/>
      </w:pPr>
    </w:p>
    <w:p w14:paraId="4334BAC2" w14:textId="77777777" w:rsidR="00BB3A50" w:rsidRDefault="00000000">
      <w:pPr>
        <w:autoSpaceDE w:val="0"/>
        <w:autoSpaceDN w:val="0"/>
        <w:spacing w:before="58" w:after="0" w:line="264" w:lineRule="exact"/>
        <w:ind w:right="144"/>
      </w:pPr>
      <w:r>
        <w:rPr>
          <w:rFonts w:ascii="Charis SIL Regular" w:eastAsia="Charis SIL Regular" w:hAnsi="Charis SIL Regular"/>
          <w:color w:val="000000"/>
        </w:rPr>
        <w:t>case stretched on for years, battling motions to dismiss, strategic delays, and relentless attempts to discredit witnesses. We faced fierce opposition from the city’s legal team, funded by taxpayer money, their arguments echoing the same tired refrain of “isolated incident,” “rogue officer,” and “lack of evidence.”</w:t>
      </w:r>
    </w:p>
    <w:p w14:paraId="58ED7912"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But our lawyers, fueled by the injustice of it all, persisted. They meticulously built their case, layer by layer, using statistical data to show the disproportionate targeting of minority communities, demonstrating a pattern of misconduct that extended far beyond Officer Miller. The courtroom became a battleground, a space where we fought not just for Miguel Rodriguez but for all the victims silenced by systemic apathy. The trial became a public spectacle, the media coverage exposing the city’s attempts to cover up the truth. The jury, after weeks of deliberation, found in favor of Rodriguez, awarding him substantial damages and sending a </w:t>
      </w:r>
      <w:r>
        <w:br/>
      </w:r>
      <w:r>
        <w:rPr>
          <w:rFonts w:ascii="Charis SIL Regular" w:eastAsia="Charis SIL Regular" w:hAnsi="Charis SIL Regular"/>
          <w:color w:val="000000"/>
        </w:rPr>
        <w:t>powerful message to the Oakhaven Police Department and other departments that thought they could act with impunity.</w:t>
      </w:r>
    </w:p>
    <w:p w14:paraId="294A8427"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Beyond civil suits, we pursued criminal prosecutions wherever possible. This was a far more difficult path, requiring a higher burden of proof and facing the inherent biases within the justice system itself. However, successful criminal prosecutions were essential in holding individual officers directly accountable for their actions. They sent a clear message: police brutality would not be tolerated. We partnered with local prosecutors’ offices, providing them with evidence and support, helping them navigate the </w:t>
      </w:r>
      <w:r>
        <w:br/>
      </w:r>
      <w:r>
        <w:rPr>
          <w:rFonts w:ascii="Charis SIL Regular" w:eastAsia="Charis SIL Regular" w:hAnsi="Charis SIL Regular"/>
          <w:color w:val="000000"/>
        </w:rPr>
        <w:t>intricate legal complexities.</w:t>
      </w:r>
    </w:p>
    <w:p w14:paraId="2ABC9320" w14:textId="77777777" w:rsidR="00BB3A50" w:rsidRDefault="00000000">
      <w:pPr>
        <w:autoSpaceDE w:val="0"/>
        <w:autoSpaceDN w:val="0"/>
        <w:spacing w:before="264" w:after="0" w:line="264" w:lineRule="exact"/>
      </w:pPr>
      <w:r>
        <w:rPr>
          <w:rFonts w:ascii="Charis SIL Regular" w:eastAsia="Charis SIL Regular" w:hAnsi="Charis SIL Regular"/>
          <w:color w:val="000000"/>
        </w:rPr>
        <w:t>While many cases were dismissed or resulted in acquittals, some victories did emerge, albeit hard-won. The case of</w:t>
      </w:r>
      <w:r>
        <w:rPr>
          <w:rFonts w:ascii="Charis SIL Italic" w:eastAsia="Charis SIL Italic" w:hAnsi="Charis SIL Italic"/>
          <w:i/>
          <w:color w:val="000000"/>
        </w:rPr>
        <w:t xml:space="preserve"> State v. Officer Davies</w:t>
      </w:r>
      <w:r>
        <w:rPr>
          <w:rFonts w:ascii="Charis SIL Regular" w:eastAsia="Charis SIL Regular" w:hAnsi="Charis SIL Regular"/>
          <w:color w:val="000000"/>
        </w:rPr>
        <w:t xml:space="preserve"> , involving the fatal shooting of an unarmed Black teenager, is a case in point. The police narrative claimed self-defense, but through meticulous investigation and relentless advocacy, we </w:t>
      </w:r>
      <w:r>
        <w:br/>
      </w:r>
      <w:r>
        <w:rPr>
          <w:rFonts w:ascii="Charis SIL Regular" w:eastAsia="Charis SIL Regular" w:hAnsi="Charis SIL Regular"/>
          <w:color w:val="000000"/>
        </w:rPr>
        <w:t xml:space="preserve">uncovered evidence of racial bias, contradicting the official story. The case ignited public outrage, resulting in intense media scrutiny and a </w:t>
      </w:r>
      <w:r>
        <w:rPr>
          <w:rFonts w:ascii="Charis SIL Regular" w:eastAsia="Charis SIL Regular" w:hAnsi="Charis SIL Regular"/>
          <w:color w:val="000000"/>
        </w:rPr>
        <w:lastRenderedPageBreak/>
        <w:t xml:space="preserve">groundswell of community support. The subsequent criminal trial, although challenging, resulted in a guilty verdict, </w:t>
      </w:r>
      <w:r>
        <w:br/>
      </w:r>
      <w:r>
        <w:rPr>
          <w:rFonts w:ascii="Charis SIL Regular" w:eastAsia="Charis SIL Regular" w:hAnsi="Charis SIL Regular"/>
          <w:color w:val="000000"/>
        </w:rPr>
        <w:t>demonstrating that accountability, even within a system designed to protect itself, was possible.</w:t>
      </w:r>
    </w:p>
    <w:p w14:paraId="1F650CFE" w14:textId="77777777" w:rsidR="00BB3A50" w:rsidRDefault="00BB3A50">
      <w:pPr>
        <w:sectPr w:rsidR="00BB3A50">
          <w:pgSz w:w="8000" w:h="12000"/>
          <w:pgMar w:top="296" w:right="650" w:bottom="394" w:left="660" w:header="720" w:footer="720" w:gutter="0"/>
          <w:cols w:space="720"/>
          <w:docGrid w:linePitch="360"/>
        </w:sectPr>
      </w:pPr>
    </w:p>
    <w:p w14:paraId="02B02200" w14:textId="77777777" w:rsidR="00BB3A50" w:rsidRDefault="00BB3A50">
      <w:pPr>
        <w:autoSpaceDE w:val="0"/>
        <w:autoSpaceDN w:val="0"/>
        <w:spacing w:after="210" w:line="220" w:lineRule="exact"/>
      </w:pPr>
    </w:p>
    <w:p w14:paraId="3A15168B"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Our third strategic approach focused on legislative advocacy. We lobbied state and federal lawmakers to enact meaningful police reform legislation. This involved collaborating with legislators, drafting bills, testifying before committees, and mobilizing public support. We advocated for laws mandating body cameras, </w:t>
      </w:r>
      <w:r>
        <w:br/>
      </w:r>
      <w:r>
        <w:rPr>
          <w:rFonts w:ascii="Charis SIL Regular" w:eastAsia="Charis SIL Regular" w:hAnsi="Charis SIL Regular"/>
          <w:color w:val="000000"/>
        </w:rPr>
        <w:t>independent investigations into police misconduct, robust use-of-force policies, and civilian oversight boards with real power. We pushed for stronger accountability mechanisms, ensuring that officers would face consequences for their actions, rather than being shielded by unqualified legal immunity.</w:t>
      </w:r>
    </w:p>
    <w:p w14:paraId="560EA358"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This work was painstaking, involving countless meetings, drafting countless amendments and negotiating complex compromises. We worked tirelessly to educate legislators, demonstrating that police reform wasn’t merely a matter of social justice but a matter of public safety. We presented statistical data, highlighting the correlation between police brutality and negative community outcomes. We provided testimony from community members, sharing their experiences and amplifying their voices.</w:t>
      </w:r>
    </w:p>
    <w:p w14:paraId="0A9D5771"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 xml:space="preserve">The battles we fought in the legislative arena were as intense as those fought in the courtroom. Lobbyists for law enforcement unions, powerful politicians, and wealthy donors opposed our efforts. The legislative process was a slow, arduous climb, fraught with setbacks and compromises. Yet, we persisted, making </w:t>
      </w:r>
      <w:r>
        <w:br/>
      </w:r>
      <w:r>
        <w:rPr>
          <w:rFonts w:ascii="Charis SIL Regular" w:eastAsia="Charis SIL Regular" w:hAnsi="Charis SIL Regular"/>
          <w:color w:val="000000"/>
        </w:rPr>
        <w:t>incremental progress, steadily pushing the boundaries of what was politically possible.</w:t>
      </w:r>
    </w:p>
    <w:p w14:paraId="51302FD0" w14:textId="77777777" w:rsidR="00BB3A50" w:rsidRDefault="00000000">
      <w:pPr>
        <w:autoSpaceDE w:val="0"/>
        <w:autoSpaceDN w:val="0"/>
        <w:spacing w:before="264" w:after="0" w:line="264" w:lineRule="exact"/>
      </w:pPr>
      <w:r>
        <w:rPr>
          <w:rFonts w:ascii="Charis SIL Regular" w:eastAsia="Charis SIL Regular" w:hAnsi="Charis SIL Regular"/>
          <w:color w:val="000000"/>
        </w:rPr>
        <w:t>Our advocacy resulted in landmark legislation in several states, including increased transparency in police departments, stronger accountability mechanisms for police misconduct, and improved training programs focusing on de-escalation techniques and implicit bias. This was a long-term game, requiring sustained effort and strategic alliances, but every victory, however small, was a step closer to a more just and equitable society.</w:t>
      </w:r>
    </w:p>
    <w:p w14:paraId="40A72D62"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legal fight for justice was a marathon, not a sprint. Civil lawsuits exposed systemic failures; criminal prosecutions held individuals accountable; and legislative advocacy created systemic</w:t>
      </w:r>
    </w:p>
    <w:p w14:paraId="6884D4E0" w14:textId="77777777" w:rsidR="00BB3A50" w:rsidRDefault="00BB3A50">
      <w:pPr>
        <w:sectPr w:rsidR="00BB3A50">
          <w:pgSz w:w="8000" w:h="12000"/>
          <w:pgMar w:top="428" w:right="650" w:bottom="394" w:left="660" w:header="720" w:footer="720" w:gutter="0"/>
          <w:cols w:space="720"/>
          <w:docGrid w:linePitch="360"/>
        </w:sectPr>
      </w:pPr>
    </w:p>
    <w:p w14:paraId="4AE79221" w14:textId="77777777" w:rsidR="00BB3A50" w:rsidRDefault="00BB3A50">
      <w:pPr>
        <w:autoSpaceDE w:val="0"/>
        <w:autoSpaceDN w:val="0"/>
        <w:spacing w:after="78" w:line="220" w:lineRule="exact"/>
      </w:pPr>
    </w:p>
    <w:p w14:paraId="30DDE663"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change. Each prong of our strategy was essential, interwoven and interdependent. The fight was long and arduous, punctuated by both setbacks and victories, but our commitment to justice </w:t>
      </w:r>
      <w:r>
        <w:br/>
      </w:r>
      <w:r>
        <w:rPr>
          <w:rFonts w:ascii="Charis SIL Regular" w:eastAsia="Charis SIL Regular" w:hAnsi="Charis SIL Regular"/>
          <w:color w:val="000000"/>
        </w:rPr>
        <w:t>remained unwavering. The legal strategies, while essential, were merely tools in the larger fight, a fight ultimately fueled by the collective will of a community determined to break free from the shackles of systemic oppression. The echoes of Elijah’s case, the memories of Miguel Rodriguez and the slain teenager, drove us forward, each legal victory a beacon of hope in the ongoing battle for systemic change.</w:t>
      </w:r>
    </w:p>
    <w:p w14:paraId="4BDC3B1B" w14:textId="77777777" w:rsidR="00BB3A50" w:rsidRDefault="00BB3A50">
      <w:pPr>
        <w:sectPr w:rsidR="00BB3A50">
          <w:pgSz w:w="8000" w:h="12000"/>
          <w:pgMar w:top="296" w:right="868" w:bottom="1440" w:left="660" w:header="720" w:footer="720" w:gutter="0"/>
          <w:cols w:space="720"/>
          <w:docGrid w:linePitch="360"/>
        </w:sectPr>
      </w:pPr>
    </w:p>
    <w:p w14:paraId="5AD45E2A" w14:textId="77777777" w:rsidR="00BB3A50" w:rsidRDefault="00BB3A50">
      <w:pPr>
        <w:autoSpaceDE w:val="0"/>
        <w:autoSpaceDN w:val="0"/>
        <w:spacing w:after="224" w:line="220" w:lineRule="exact"/>
      </w:pPr>
    </w:p>
    <w:p w14:paraId="202D458E" w14:textId="77777777" w:rsidR="00BB3A50" w:rsidRDefault="00000000">
      <w:pPr>
        <w:autoSpaceDE w:val="0"/>
        <w:autoSpaceDN w:val="0"/>
        <w:spacing w:before="66" w:after="0" w:line="264" w:lineRule="exact"/>
        <w:ind w:right="432"/>
      </w:pPr>
      <w:r>
        <w:rPr>
          <w:rFonts w:ascii="Charis SIL Bold" w:eastAsia="Charis SIL Bold" w:hAnsi="Charis SIL Bold"/>
          <w:b/>
          <w:color w:val="000000"/>
        </w:rPr>
        <w:t>Legislative Reform Changing the Laws to Address Systemic Issues</w:t>
      </w:r>
    </w:p>
    <w:p w14:paraId="03D21954" w14:textId="77777777" w:rsidR="00BB3A50" w:rsidRDefault="00000000">
      <w:pPr>
        <w:autoSpaceDE w:val="0"/>
        <w:autoSpaceDN w:val="0"/>
        <w:spacing w:before="286" w:after="0" w:line="264" w:lineRule="exact"/>
      </w:pPr>
      <w:r>
        <w:rPr>
          <w:rFonts w:ascii="Charis SIL Regular" w:eastAsia="Charis SIL Regular" w:hAnsi="Charis SIL Regular"/>
          <w:color w:val="000000"/>
        </w:rPr>
        <w:t xml:space="preserve">The legal victories, while significant, were merely cracks in the edifice of systemic injustice. To truly dismantle the structures that enabled police brutality, we needed to change the laws themselves. This meant navigating the labyrinthine world of legislative reform, a process as challenging and frustrating as battling entrenched police departments in court. Our legislative strategy wasn't about quick fixes or symbolic gestures; it was about fundamentally </w:t>
      </w:r>
      <w:r>
        <w:br/>
      </w:r>
      <w:r>
        <w:rPr>
          <w:rFonts w:ascii="Charis SIL Regular" w:eastAsia="Charis SIL Regular" w:hAnsi="Charis SIL Regular"/>
          <w:color w:val="000000"/>
        </w:rPr>
        <w:t>altering the power dynamics, redefining the relationship between law enforcement and the communities they were sworn to protect.</w:t>
      </w:r>
    </w:p>
    <w:p w14:paraId="2E225C98" w14:textId="77777777" w:rsidR="00BB3A50" w:rsidRDefault="00000000">
      <w:pPr>
        <w:autoSpaceDE w:val="0"/>
        <w:autoSpaceDN w:val="0"/>
        <w:spacing w:before="264" w:after="0" w:line="264" w:lineRule="exact"/>
      </w:pPr>
      <w:r>
        <w:rPr>
          <w:rFonts w:ascii="Charis SIL Regular" w:eastAsia="Charis SIL Regular" w:hAnsi="Charis SIL Regular"/>
          <w:color w:val="000000"/>
        </w:rPr>
        <w:t>Our initial focus was on transparency. We knew that without access to information, accountability was a hollow promise. We lobbied for legislation mandating the release of police body camera footage, incident reports, and internal affairs investigations to the public.</w:t>
      </w:r>
    </w:p>
    <w:p w14:paraId="77470C15" w14:textId="77777777" w:rsidR="00BB3A50" w:rsidRDefault="00000000">
      <w:pPr>
        <w:autoSpaceDE w:val="0"/>
        <w:autoSpaceDN w:val="0"/>
        <w:spacing w:before="60" w:after="0" w:line="264" w:lineRule="exact"/>
        <w:ind w:right="144"/>
      </w:pPr>
      <w:r>
        <w:rPr>
          <w:rFonts w:ascii="Charis SIL Regular" w:eastAsia="Charis SIL Regular" w:hAnsi="Charis SIL Regular"/>
          <w:color w:val="000000"/>
        </w:rPr>
        <w:t>This wasn't simply about satisfying public curiosity; it was about empowering communities to monitor police conduct, identify patterns of abuse, and hold officers and departments accountable.</w:t>
      </w:r>
    </w:p>
    <w:p w14:paraId="7BA76BCD" w14:textId="77777777" w:rsidR="00BB3A50" w:rsidRDefault="00000000">
      <w:pPr>
        <w:autoSpaceDE w:val="0"/>
        <w:autoSpaceDN w:val="0"/>
        <w:spacing w:before="60" w:after="0" w:line="264" w:lineRule="exact"/>
        <w:ind w:right="144"/>
      </w:pPr>
      <w:r>
        <w:rPr>
          <w:rFonts w:ascii="Charis SIL Regular" w:eastAsia="Charis SIL Regular" w:hAnsi="Charis SIL Regular"/>
          <w:color w:val="000000"/>
        </w:rPr>
        <w:t xml:space="preserve">The opposition was fierce, with law enforcement unions arguing that releasing such information would compromise officer safety and jeopardize ongoing investigations. They painted a picture of chaos and anarchy, warning of a breakdown in law and order. We countered their arguments with statistics, demonstrating that transparency, rather than hindering investigations, often led to quicker resolutions and more effective accountability. We </w:t>
      </w:r>
      <w:r>
        <w:br/>
      </w:r>
      <w:r>
        <w:rPr>
          <w:rFonts w:ascii="Charis SIL Regular" w:eastAsia="Charis SIL Regular" w:hAnsi="Charis SIL Regular"/>
          <w:color w:val="000000"/>
        </w:rPr>
        <w:t>highlighted successful examples from other jurisdictions, showing how public access to information fostered greater trust between police and communities. We framed the debate not as a conflict between transparency and safety, but as a necessary step towards building a more just and equitable system.</w:t>
      </w:r>
    </w:p>
    <w:p w14:paraId="60DF8025"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We pushed for legislation requiring the independent investigation of all instances of police misconduct. Internal investigations, often </w:t>
      </w:r>
      <w:r>
        <w:rPr>
          <w:rFonts w:ascii="Charis SIL Regular" w:eastAsia="Charis SIL Regular" w:hAnsi="Charis SIL Regular"/>
          <w:color w:val="000000"/>
        </w:rPr>
        <w:lastRenderedPageBreak/>
        <w:t>conducted by the same departments implicated in wrongdoing, were inherently flawed, biased, and ineffective. We proposed the creation of independent oversight bodies, composed of community members and experts, with the authority to conduct impartial</w:t>
      </w:r>
    </w:p>
    <w:p w14:paraId="79440233" w14:textId="77777777" w:rsidR="00BB3A50" w:rsidRDefault="00BB3A50">
      <w:pPr>
        <w:sectPr w:rsidR="00BB3A50">
          <w:pgSz w:w="8000" w:h="12000"/>
          <w:pgMar w:top="442" w:right="646" w:bottom="364" w:left="660" w:header="720" w:footer="720" w:gutter="0"/>
          <w:cols w:space="720"/>
          <w:docGrid w:linePitch="360"/>
        </w:sectPr>
      </w:pPr>
    </w:p>
    <w:p w14:paraId="41155AE9" w14:textId="77777777" w:rsidR="00BB3A50" w:rsidRDefault="00BB3A50">
      <w:pPr>
        <w:autoSpaceDE w:val="0"/>
        <w:autoSpaceDN w:val="0"/>
        <w:spacing w:after="78" w:line="220" w:lineRule="exact"/>
      </w:pPr>
    </w:p>
    <w:p w14:paraId="6B4D6433" w14:textId="77777777" w:rsidR="00BB3A50" w:rsidRDefault="00000000">
      <w:pPr>
        <w:autoSpaceDE w:val="0"/>
        <w:autoSpaceDN w:val="0"/>
        <w:spacing w:before="58" w:after="0" w:line="264" w:lineRule="exact"/>
        <w:ind w:right="144"/>
      </w:pPr>
      <w:r>
        <w:rPr>
          <w:rFonts w:ascii="Charis SIL Regular" w:eastAsia="Charis SIL Regular" w:hAnsi="Charis SIL Regular"/>
          <w:color w:val="000000"/>
        </w:rPr>
        <w:t xml:space="preserve">investigations, subpoena witnesses, and recommend disciplinary actions, including termination. We knew this would be a tough battle; police unions fiercely defended their autonomy and resisted any external oversight. Their arguments revolved around </w:t>
      </w:r>
      <w:r>
        <w:br/>
      </w:r>
      <w:r>
        <w:rPr>
          <w:rFonts w:ascii="Charis SIL Regular" w:eastAsia="Charis SIL Regular" w:hAnsi="Charis SIL Regular"/>
          <w:color w:val="000000"/>
        </w:rPr>
        <w:t>maintaining control, protecting officer morale, and preserving the integrity of the investigation process. But we argued that true integrity could only exist through impartiality. We presented evidence of whitewashed internal investigations, where serious misconduct was either ignored or minimized. We used these cases to demonstrate the urgent need for an independent body to break the cycle of self-protection and accountability evasion.</w:t>
      </w:r>
    </w:p>
    <w:p w14:paraId="1309E447"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Accountability was another crucial element of our legislative strategy. Qualified immunity, a legal doctrine shielding officers from civil liability for misconduct, was a major obstacle to justice.</w:t>
      </w:r>
    </w:p>
    <w:p w14:paraId="7D87330F"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We advocated for the reform or repeal of qualified immunity, </w:t>
      </w:r>
      <w:r>
        <w:br/>
      </w:r>
      <w:r>
        <w:rPr>
          <w:rFonts w:ascii="Charis SIL Regular" w:eastAsia="Charis SIL Regular" w:hAnsi="Charis SIL Regular"/>
          <w:color w:val="000000"/>
        </w:rPr>
        <w:t xml:space="preserve">arguing that it created a culture of impunity, allowing officers to act with impunity knowing that they were unlikely to face any serious consequences for their actions. We knew this would be a major uphill battle; the argument to dismantle qualified immunity went against the deeply entrenched interests of the law enforcement establishment and their political allies. We had to find a way to frame the argument in terms that resonated with a broader </w:t>
      </w:r>
      <w:r>
        <w:br/>
      </w:r>
      <w:r>
        <w:rPr>
          <w:rFonts w:ascii="Charis SIL Regular" w:eastAsia="Charis SIL Regular" w:hAnsi="Charis SIL Regular"/>
          <w:color w:val="000000"/>
        </w:rPr>
        <w:t xml:space="preserve">audience, emphasizing the cost of qualified immunity, not just in terms of human suffering but also in financial terms. We presented data illustrating the enormous costs of settlements and judgments in police brutality cases, demonstrating the economic burden placed on taxpayers who were forced to bear the cost of officers' </w:t>
      </w:r>
      <w:r>
        <w:br/>
      </w:r>
      <w:r>
        <w:rPr>
          <w:rFonts w:ascii="Charis SIL Regular" w:eastAsia="Charis SIL Regular" w:hAnsi="Charis SIL Regular"/>
          <w:color w:val="000000"/>
        </w:rPr>
        <w:t>misconduct.</w:t>
      </w:r>
    </w:p>
    <w:p w14:paraId="46BEBA4A"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dismantling of discriminatory practices was another key </w:t>
      </w:r>
      <w:r>
        <w:br/>
      </w:r>
      <w:r>
        <w:rPr>
          <w:rFonts w:ascii="Charis SIL Regular" w:eastAsia="Charis SIL Regular" w:hAnsi="Charis SIL Regular"/>
          <w:color w:val="000000"/>
        </w:rPr>
        <w:t xml:space="preserve">element of our legislative reform strategy. We pushed for legislation banning racial profiling, requiring the collection of demographic data during police encounters, and mandating bias training for officers. We knew that implicit bias training alone wouldn't solve the problem, but it was a necessary first step in raising awareness and promoting fairer </w:t>
      </w:r>
      <w:r>
        <w:rPr>
          <w:rFonts w:ascii="Charis SIL Regular" w:eastAsia="Charis SIL Regular" w:hAnsi="Charis SIL Regular"/>
          <w:color w:val="000000"/>
        </w:rPr>
        <w:lastRenderedPageBreak/>
        <w:t xml:space="preserve">policing practices. We also advocated for the implementation of community policing models, emphasizing </w:t>
      </w:r>
      <w:r>
        <w:br/>
      </w:r>
      <w:r>
        <w:rPr>
          <w:rFonts w:ascii="Charis SIL Regular" w:eastAsia="Charis SIL Regular" w:hAnsi="Charis SIL Regular"/>
          <w:color w:val="000000"/>
        </w:rPr>
        <w:t>collaboration, trust-building, and a partnership approach to public safety. Community policing was not simply a matter of changing</w:t>
      </w:r>
    </w:p>
    <w:p w14:paraId="1DFD7BD5" w14:textId="77777777" w:rsidR="00BB3A50" w:rsidRDefault="00BB3A50">
      <w:pPr>
        <w:sectPr w:rsidR="00BB3A50">
          <w:pgSz w:w="8000" w:h="12000"/>
          <w:pgMar w:top="296" w:right="646" w:bottom="394" w:left="660" w:header="720" w:footer="720" w:gutter="0"/>
          <w:cols w:space="720"/>
          <w:docGrid w:linePitch="360"/>
        </w:sectPr>
      </w:pPr>
    </w:p>
    <w:p w14:paraId="208450C7" w14:textId="77777777" w:rsidR="00BB3A50" w:rsidRDefault="00BB3A50">
      <w:pPr>
        <w:autoSpaceDE w:val="0"/>
        <w:autoSpaceDN w:val="0"/>
        <w:spacing w:after="78" w:line="220" w:lineRule="exact"/>
      </w:pPr>
    </w:p>
    <w:p w14:paraId="0F1BB731"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police tactics; it required a fundamental shift in perspective, one that prioritized community needs and concerns over enforcement and control. We understood that implementing effective community policing requires significant investment in resources, training, and community engagement. But we also knew that investment in communities, in building trust and fostering positive relationships between law enforcement and those they serve, was far more cost-effective and beneficial than continually paying for the </w:t>
      </w:r>
      <w:r>
        <w:br/>
      </w:r>
      <w:r>
        <w:rPr>
          <w:rFonts w:ascii="Charis SIL Regular" w:eastAsia="Charis SIL Regular" w:hAnsi="Charis SIL Regular"/>
          <w:color w:val="000000"/>
        </w:rPr>
        <w:t>consequences of police brutality and the resulting lawsuits, protests, and community unrest.</w:t>
      </w:r>
    </w:p>
    <w:p w14:paraId="354F7E8F"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legislative process was slow, tedious, and often frustrating. We faced opposition from powerful lobbying groups, entrenched </w:t>
      </w:r>
      <w:r>
        <w:br/>
      </w:r>
      <w:r>
        <w:rPr>
          <w:rFonts w:ascii="Charis SIL Regular" w:eastAsia="Charis SIL Regular" w:hAnsi="Charis SIL Regular"/>
          <w:color w:val="000000"/>
        </w:rPr>
        <w:t xml:space="preserve">bureaucratic processes, and political maneuvering. There were compromises, setbacks, and moments of despair. Yet, we </w:t>
      </w:r>
      <w:r>
        <w:br/>
      </w:r>
      <w:r>
        <w:rPr>
          <w:rFonts w:ascii="Charis SIL Regular" w:eastAsia="Charis SIL Regular" w:hAnsi="Charis SIL Regular"/>
          <w:color w:val="000000"/>
        </w:rPr>
        <w:t xml:space="preserve">persevered, fueled by our commitment to justice and the belief that even incremental change could make a difference. We built </w:t>
      </w:r>
      <w:r>
        <w:br/>
      </w:r>
      <w:r>
        <w:rPr>
          <w:rFonts w:ascii="Charis SIL Regular" w:eastAsia="Charis SIL Regular" w:hAnsi="Charis SIL Regular"/>
          <w:color w:val="000000"/>
        </w:rPr>
        <w:t xml:space="preserve">coalitions, forged alliances, and mobilized public support. We turned legislative hearings into public forums, giving voice to the victims of police brutality and amplifying their stories. We </w:t>
      </w:r>
      <w:r>
        <w:br/>
      </w:r>
      <w:r>
        <w:rPr>
          <w:rFonts w:ascii="Charis SIL Regular" w:eastAsia="Charis SIL Regular" w:hAnsi="Charis SIL Regular"/>
          <w:color w:val="000000"/>
        </w:rPr>
        <w:t xml:space="preserve">transformed the political discourse, framing the issue not just as a matter of social justice but also as a matter of public safety and economic responsibility. The fight for legislative reform was a long-term struggle, but each piece of legislation we succeeded in passing, however small, represented a victory in our broader fight for </w:t>
      </w:r>
      <w:r>
        <w:br/>
      </w:r>
      <w:r>
        <w:rPr>
          <w:rFonts w:ascii="Charis SIL Regular" w:eastAsia="Charis SIL Regular" w:hAnsi="Charis SIL Regular"/>
          <w:color w:val="000000"/>
        </w:rPr>
        <w:t xml:space="preserve">systemic change. Each law, each regulation, each policy shift, was a brick removed from the wall of injustice, a step closer to a society where police brutality was a relic of a bygone era, and where every life mattered, regardless of race, ethnicity, or socioeconomic status. The fight was far from over, but the legislative victories, combined with the legal battles and community organizing efforts, </w:t>
      </w:r>
      <w:r>
        <w:br/>
      </w:r>
      <w:r>
        <w:rPr>
          <w:rFonts w:ascii="Charis SIL Regular" w:eastAsia="Charis SIL Regular" w:hAnsi="Charis SIL Regular"/>
          <w:color w:val="000000"/>
        </w:rPr>
        <w:t xml:space="preserve">represented a powerful confluence of strategies working together to </w:t>
      </w:r>
      <w:r>
        <w:rPr>
          <w:rFonts w:ascii="Charis SIL Regular" w:eastAsia="Charis SIL Regular" w:hAnsi="Charis SIL Regular"/>
          <w:color w:val="000000"/>
        </w:rPr>
        <w:lastRenderedPageBreak/>
        <w:t xml:space="preserve">chip away at the deeply entrenched systemic issues that </w:t>
      </w:r>
      <w:r>
        <w:br/>
      </w:r>
      <w:r>
        <w:rPr>
          <w:rFonts w:ascii="Charis SIL Regular" w:eastAsia="Charis SIL Regular" w:hAnsi="Charis SIL Regular"/>
          <w:color w:val="000000"/>
        </w:rPr>
        <w:t>perpetuated the cycle of oppression.</w:t>
      </w:r>
    </w:p>
    <w:p w14:paraId="45B710C9" w14:textId="77777777" w:rsidR="00BB3A50" w:rsidRDefault="00BB3A50">
      <w:pPr>
        <w:sectPr w:rsidR="00BB3A50">
          <w:pgSz w:w="8000" w:h="12000"/>
          <w:pgMar w:top="296" w:right="666" w:bottom="1186" w:left="660" w:header="720" w:footer="720" w:gutter="0"/>
          <w:cols w:space="720"/>
          <w:docGrid w:linePitch="360"/>
        </w:sectPr>
      </w:pPr>
    </w:p>
    <w:p w14:paraId="1B0BCAE2" w14:textId="77777777" w:rsidR="00BB3A50" w:rsidRDefault="00BB3A50">
      <w:pPr>
        <w:autoSpaceDE w:val="0"/>
        <w:autoSpaceDN w:val="0"/>
        <w:spacing w:after="224" w:line="220" w:lineRule="exact"/>
      </w:pPr>
    </w:p>
    <w:p w14:paraId="2E730E1A" w14:textId="77777777" w:rsidR="00BB3A50" w:rsidRDefault="00000000">
      <w:pPr>
        <w:autoSpaceDE w:val="0"/>
        <w:autoSpaceDN w:val="0"/>
        <w:spacing w:before="66" w:after="0" w:line="264" w:lineRule="exact"/>
        <w:ind w:right="288"/>
      </w:pPr>
      <w:r>
        <w:rPr>
          <w:rFonts w:ascii="Charis SIL Bold" w:eastAsia="Charis SIL Bold" w:hAnsi="Charis SIL Bold"/>
          <w:b/>
          <w:color w:val="000000"/>
        </w:rPr>
        <w:t>Media and Advocacy Raising Awareness and Shaping Public Opinion</w:t>
      </w:r>
    </w:p>
    <w:p w14:paraId="0EF0D8A9" w14:textId="77777777" w:rsidR="00BB3A50" w:rsidRDefault="00000000">
      <w:pPr>
        <w:autoSpaceDE w:val="0"/>
        <w:autoSpaceDN w:val="0"/>
        <w:spacing w:before="286" w:after="0" w:line="264" w:lineRule="exact"/>
      </w:pPr>
      <w:r>
        <w:rPr>
          <w:rFonts w:ascii="Charis SIL Regular" w:eastAsia="Charis SIL Regular" w:hAnsi="Charis SIL Regular"/>
          <w:color w:val="000000"/>
        </w:rPr>
        <w:t xml:space="preserve">The legislative battles, though arduous, were only one front in the war against systemic injustice. Another, equally crucial, was the fight for hearts and minds – a battle waged in the media and </w:t>
      </w:r>
      <w:r>
        <w:br/>
      </w:r>
      <w:r>
        <w:rPr>
          <w:rFonts w:ascii="Charis SIL Regular" w:eastAsia="Charis SIL Regular" w:hAnsi="Charis SIL Regular"/>
          <w:color w:val="000000"/>
        </w:rPr>
        <w:t>through the tireless work of advocacy groups. We understood that changing laws wasn't enough; we needed to change the narrative, to shift public perception of police brutality from an isolated incident to a systemic crisis demanding immediate attention. This required a multifaceted approach, leveraging every available platform to expose the truth and galvanize public support for reform.</w:t>
      </w:r>
    </w:p>
    <w:p w14:paraId="48B47D5F"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Our first strategy was to saturate the media landscape with stories of victims. We didn’t rely on sterile press releases or sanitized statements. We used raw, visceral accounts, recounted in the victims’ own words, their pain and anger palpable in every </w:t>
      </w:r>
      <w:r>
        <w:br/>
      </w:r>
      <w:r>
        <w:rPr>
          <w:rFonts w:ascii="Charis SIL Regular" w:eastAsia="Charis SIL Regular" w:hAnsi="Charis SIL Regular"/>
          <w:color w:val="000000"/>
        </w:rPr>
        <w:t xml:space="preserve">sentence. We partnered with independent journalists and </w:t>
      </w:r>
      <w:r>
        <w:br/>
      </w:r>
      <w:r>
        <w:rPr>
          <w:rFonts w:ascii="Charis SIL Regular" w:eastAsia="Charis SIL Regular" w:hAnsi="Charis SIL Regular"/>
          <w:color w:val="000000"/>
        </w:rPr>
        <w:t>documentary filmmakers, providing them with access to victims and their families, empowering them to tell the stories that the mainstream media often ignored or minimized. These weren't just numbers or statistics; these were human stories, stories of shattered lives and families irrevocably altered by acts of state-sanctioned violence. We understood the power of a compelling narrative, the ability of a personal story to break through the noise and resonate deeply with the public.</w:t>
      </w:r>
    </w:p>
    <w:p w14:paraId="4F3A8545"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We targeted local media outlets, knowing that local news often had a greater impact on communities directly affected by police </w:t>
      </w:r>
      <w:r>
        <w:br/>
      </w:r>
      <w:r>
        <w:rPr>
          <w:rFonts w:ascii="Charis SIL Regular" w:eastAsia="Charis SIL Regular" w:hAnsi="Charis SIL Regular"/>
          <w:color w:val="000000"/>
        </w:rPr>
        <w:t xml:space="preserve">brutality. We organized press conferences, press releases, and media briefings in the cities and towns where these injustices occurred, amplifying the voices of local activists and community leaders. We provided them with compelling visuals—photos and videos—that documented the protests, the vigils, the raw grief of families, and even the mundane aspects of daily life lived under the constant threat of </w:t>
      </w:r>
      <w:r>
        <w:rPr>
          <w:rFonts w:ascii="Charis SIL Regular" w:eastAsia="Charis SIL Regular" w:hAnsi="Charis SIL Regular"/>
          <w:color w:val="000000"/>
        </w:rPr>
        <w:lastRenderedPageBreak/>
        <w:t>police violence. We needed to shatter the illusion of a distant, abstract problem by bringing the reality of police brutality home to people in their own communities, demonstrating that it wasn't something that happened “somewhere else,” but something</w:t>
      </w:r>
    </w:p>
    <w:p w14:paraId="13178727" w14:textId="77777777" w:rsidR="00BB3A50" w:rsidRDefault="00BB3A50">
      <w:pPr>
        <w:sectPr w:rsidR="00BB3A50">
          <w:pgSz w:w="8000" w:h="12000"/>
          <w:pgMar w:top="442" w:right="650" w:bottom="364" w:left="660" w:header="720" w:footer="720" w:gutter="0"/>
          <w:cols w:space="720"/>
          <w:docGrid w:linePitch="360"/>
        </w:sectPr>
      </w:pPr>
    </w:p>
    <w:p w14:paraId="08A8A9E7" w14:textId="77777777" w:rsidR="00BB3A50" w:rsidRDefault="00BB3A50">
      <w:pPr>
        <w:autoSpaceDE w:val="0"/>
        <w:autoSpaceDN w:val="0"/>
        <w:spacing w:after="78" w:line="220" w:lineRule="exact"/>
      </w:pPr>
    </w:p>
    <w:p w14:paraId="498AC860" w14:textId="77777777" w:rsidR="00BB3A50" w:rsidRDefault="00000000">
      <w:pPr>
        <w:autoSpaceDE w:val="0"/>
        <w:autoSpaceDN w:val="0"/>
        <w:spacing w:after="0" w:line="322" w:lineRule="exact"/>
      </w:pPr>
      <w:r>
        <w:rPr>
          <w:rFonts w:ascii="Charis SIL Regular" w:eastAsia="Charis SIL Regular" w:hAnsi="Charis SIL Regular"/>
          <w:color w:val="000000"/>
        </w:rPr>
        <w:t>that could happen to anyone, anywhere.</w:t>
      </w:r>
    </w:p>
    <w:p w14:paraId="6C35F353"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Simultaneously, we worked to challenge the dominant media </w:t>
      </w:r>
      <w:r>
        <w:br/>
      </w:r>
      <w:r>
        <w:rPr>
          <w:rFonts w:ascii="Charis SIL Regular" w:eastAsia="Charis SIL Regular" w:hAnsi="Charis SIL Regular"/>
          <w:color w:val="000000"/>
        </w:rPr>
        <w:t xml:space="preserve">narratives that often framed police brutality as isolated incidents of "bad apples" or "rogue officers." We knew this narrative served to protect the system as a whole, diverting attention away from the structural problems that allowed these injustices to occur. We countered this narrative by highlighting systemic patterns of abuse, providing statistical evidence of racial disparities in policing, and exposing the consistent failure of police departments to adequately investigate and discipline officers involved in misconduct. We meticulously documented cases, analyzed data, and presented our findings in reports, articles, and op-eds that were distributed to a wide array of media outlets. We established a reputation for </w:t>
      </w:r>
      <w:r>
        <w:br/>
      </w:r>
      <w:r>
        <w:rPr>
          <w:rFonts w:ascii="Charis SIL Regular" w:eastAsia="Charis SIL Regular" w:hAnsi="Charis SIL Regular"/>
          <w:color w:val="000000"/>
        </w:rPr>
        <w:t>meticulous fact-checking and unwavering commitment to truth, ensuring that our arguments were backed by solid evidence, leaving no room for the opposition to dismiss our work as mere emotional appeals or biased activism.</w:t>
      </w:r>
    </w:p>
    <w:p w14:paraId="6CC498EE" w14:textId="77777777" w:rsidR="00BB3A50" w:rsidRDefault="00000000">
      <w:pPr>
        <w:autoSpaceDE w:val="0"/>
        <w:autoSpaceDN w:val="0"/>
        <w:spacing w:before="264" w:after="0" w:line="264" w:lineRule="exact"/>
      </w:pPr>
      <w:r>
        <w:rPr>
          <w:rFonts w:ascii="Charis SIL Regular" w:eastAsia="Charis SIL Regular" w:hAnsi="Charis SIL Regular"/>
          <w:color w:val="000000"/>
        </w:rPr>
        <w:t>Social media became an invaluable tool in our arsenal. We used platforms like Twitter, Facebook, and Instagram to disseminate information, mobilize supporters, and counter misinformation. We created powerful hashtags, trending topics, and online campaigns, effectively engaging with both established and emerging media to amplify our message, bypassing the filter of mainstream media outlets, which often had their own agendas and biases. We utilized short, impactful videos, capturing the raw energy of protests and the emotional testimonies of victims’ families, effectively bypassing the filters that often distorted the stories in mainstream media outlets. We used real-time updates from protests and rallies to engage our followers, making the fight for justice an immediate, unfolding story, keeping the pressure on policymakers and holding them accountable for their actions.</w:t>
      </w:r>
    </w:p>
    <w:p w14:paraId="4D2BE450"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We understood that the fight for public opinion was not just about disseminating information, but also about framing the narrative, </w:t>
      </w:r>
      <w:r>
        <w:rPr>
          <w:rFonts w:ascii="Charis SIL Regular" w:eastAsia="Charis SIL Regular" w:hAnsi="Charis SIL Regular"/>
          <w:color w:val="000000"/>
        </w:rPr>
        <w:lastRenderedPageBreak/>
        <w:t xml:space="preserve">shaping the public's perception of the issue. We weren't just fighting against police brutality; we were fighting for a more just and </w:t>
      </w:r>
      <w:r>
        <w:br/>
      </w:r>
      <w:r>
        <w:rPr>
          <w:rFonts w:ascii="Charis SIL Regular" w:eastAsia="Charis SIL Regular" w:hAnsi="Charis SIL Regular"/>
          <w:color w:val="000000"/>
        </w:rPr>
        <w:t>equitable society, one where the dignity and worth of every human life were respected. We connected the issue of police brutality to</w:t>
      </w:r>
    </w:p>
    <w:p w14:paraId="27E2A2A9" w14:textId="77777777" w:rsidR="00BB3A50" w:rsidRDefault="00BB3A50">
      <w:pPr>
        <w:sectPr w:rsidR="00BB3A50">
          <w:pgSz w:w="8000" w:h="12000"/>
          <w:pgMar w:top="296" w:right="670" w:bottom="394" w:left="660" w:header="720" w:footer="720" w:gutter="0"/>
          <w:cols w:space="720"/>
          <w:docGrid w:linePitch="360"/>
        </w:sectPr>
      </w:pPr>
    </w:p>
    <w:p w14:paraId="3C86FFD1" w14:textId="77777777" w:rsidR="00BB3A50" w:rsidRDefault="00BB3A50">
      <w:pPr>
        <w:autoSpaceDE w:val="0"/>
        <w:autoSpaceDN w:val="0"/>
        <w:spacing w:after="78" w:line="220" w:lineRule="exact"/>
      </w:pPr>
    </w:p>
    <w:p w14:paraId="2210C746" w14:textId="77777777" w:rsidR="00BB3A50" w:rsidRDefault="00000000">
      <w:pPr>
        <w:autoSpaceDE w:val="0"/>
        <w:autoSpaceDN w:val="0"/>
        <w:spacing w:before="58" w:after="0" w:line="264" w:lineRule="exact"/>
        <w:ind w:right="432"/>
      </w:pPr>
      <w:r>
        <w:rPr>
          <w:rFonts w:ascii="Charis SIL Regular" w:eastAsia="Charis SIL Regular" w:hAnsi="Charis SIL Regular"/>
          <w:color w:val="000000"/>
        </w:rPr>
        <w:t xml:space="preserve">broader issues of racial inequality, economic injustice, and mass incarceration, creating a more compelling and nuanced </w:t>
      </w:r>
      <w:r>
        <w:br/>
      </w:r>
      <w:r>
        <w:rPr>
          <w:rFonts w:ascii="Charis SIL Regular" w:eastAsia="Charis SIL Regular" w:hAnsi="Charis SIL Regular"/>
          <w:color w:val="000000"/>
        </w:rPr>
        <w:t>understanding of the problem, demonstrating its impact across numerous spheres of society. We connected seemingly disparate issues, such as police brutality, education reform, economic development, and affordable housing, to illustrate the systemic nature of inequality and its impact on the lives of marginalized communities.</w:t>
      </w:r>
    </w:p>
    <w:p w14:paraId="78B993CE"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Building coalitions with other advocacy groups was crucial to amplifying our message. We collaborated with organizations </w:t>
      </w:r>
      <w:r>
        <w:br/>
      </w:r>
      <w:r>
        <w:rPr>
          <w:rFonts w:ascii="Charis SIL Regular" w:eastAsia="Charis SIL Regular" w:hAnsi="Charis SIL Regular"/>
          <w:color w:val="000000"/>
        </w:rPr>
        <w:t xml:space="preserve">fighting against racial discrimination, economic inequality, and mass incarceration. Together, we developed a coordinated advocacy strategy, leveraging the resources and expertise of each </w:t>
      </w:r>
      <w:r>
        <w:br/>
      </w:r>
      <w:r>
        <w:rPr>
          <w:rFonts w:ascii="Charis SIL Regular" w:eastAsia="Charis SIL Regular" w:hAnsi="Charis SIL Regular"/>
          <w:color w:val="000000"/>
        </w:rPr>
        <w:t xml:space="preserve">organization to achieve greater impact. We held joint press </w:t>
      </w:r>
      <w:r>
        <w:br/>
      </w:r>
      <w:r>
        <w:rPr>
          <w:rFonts w:ascii="Charis SIL Regular" w:eastAsia="Charis SIL Regular" w:hAnsi="Charis SIL Regular"/>
          <w:color w:val="000000"/>
        </w:rPr>
        <w:t xml:space="preserve">conferences, organized coordinated campaigns, and jointly lobbied for policy changes, allowing us to exert greater influence on </w:t>
      </w:r>
      <w:r>
        <w:br/>
      </w:r>
      <w:r>
        <w:rPr>
          <w:rFonts w:ascii="Charis SIL Regular" w:eastAsia="Charis SIL Regular" w:hAnsi="Charis SIL Regular"/>
          <w:color w:val="000000"/>
        </w:rPr>
        <w:t xml:space="preserve">policymakers. By working together, we built a powerful and diverse movement that reflected the broad range of people and </w:t>
      </w:r>
      <w:r>
        <w:br/>
      </w:r>
      <w:r>
        <w:rPr>
          <w:rFonts w:ascii="Charis SIL Regular" w:eastAsia="Charis SIL Regular" w:hAnsi="Charis SIL Regular"/>
          <w:color w:val="000000"/>
        </w:rPr>
        <w:t xml:space="preserve">communities affected by systemic injustice. We established a </w:t>
      </w:r>
      <w:r>
        <w:br/>
      </w:r>
      <w:r>
        <w:rPr>
          <w:rFonts w:ascii="Charis SIL Regular" w:eastAsia="Charis SIL Regular" w:hAnsi="Charis SIL Regular"/>
          <w:color w:val="000000"/>
        </w:rPr>
        <w:t>collaborative network of activists, leveraging each other's strengths to amplify messages, and share resources and expertise.</w:t>
      </w:r>
    </w:p>
    <w:p w14:paraId="02683BB4"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 xml:space="preserve">We developed a rigorous training program for our activists, </w:t>
      </w:r>
      <w:r>
        <w:br/>
      </w:r>
      <w:r>
        <w:rPr>
          <w:rFonts w:ascii="Charis SIL Regular" w:eastAsia="Charis SIL Regular" w:hAnsi="Charis SIL Regular"/>
          <w:color w:val="000000"/>
        </w:rPr>
        <w:t xml:space="preserve">educating them on effective media engagement strategies, </w:t>
      </w:r>
      <w:r>
        <w:br/>
      </w:r>
      <w:r>
        <w:rPr>
          <w:rFonts w:ascii="Charis SIL Regular" w:eastAsia="Charis SIL Regular" w:hAnsi="Charis SIL Regular"/>
          <w:color w:val="000000"/>
        </w:rPr>
        <w:t xml:space="preserve">messaging techniques, and digital advocacy. We empowered them to become skilled advocates, capable of communicating our </w:t>
      </w:r>
      <w:r>
        <w:br/>
      </w:r>
      <w:r>
        <w:rPr>
          <w:rFonts w:ascii="Charis SIL Regular" w:eastAsia="Charis SIL Regular" w:hAnsi="Charis SIL Regular"/>
          <w:color w:val="000000"/>
        </w:rPr>
        <w:t>message effectively to a variety of audiences. We emphasized the importance of professionalism and accuracy, knowing that any misstep would undermine the credibility of our movement. We provided clear guidelines on how to respond to criticism and opposition, building resilience in our activists and ensuring our campaign maintained integrity. Our goal was to build a movement that was both passionate and effective, capable of influencing public opinion and driving meaningful policy change.</w:t>
      </w:r>
    </w:p>
    <w:p w14:paraId="73C71139" w14:textId="77777777" w:rsidR="00BB3A50"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fight for public opinion was a long-term, uphill battle, requiring sustained effort, resourcefulness, and unwavering commitment to the cause. But we persevered. We knew that by raising public </w:t>
      </w:r>
      <w:r>
        <w:br/>
      </w:r>
      <w:r>
        <w:rPr>
          <w:rFonts w:ascii="Charis SIL Regular" w:eastAsia="Charis SIL Regular" w:hAnsi="Charis SIL Regular"/>
          <w:color w:val="000000"/>
        </w:rPr>
        <w:t>awareness, shifting the public narrative, and mobilizing broad-</w:t>
      </w:r>
    </w:p>
    <w:p w14:paraId="36ECB7B0" w14:textId="77777777" w:rsidR="00BB3A50" w:rsidRDefault="00BB3A50">
      <w:pPr>
        <w:sectPr w:rsidR="00BB3A50">
          <w:pgSz w:w="8000" w:h="12000"/>
          <w:pgMar w:top="296" w:right="642" w:bottom="394" w:left="660" w:header="720" w:footer="720" w:gutter="0"/>
          <w:cols w:space="720"/>
          <w:docGrid w:linePitch="360"/>
        </w:sectPr>
      </w:pPr>
    </w:p>
    <w:p w14:paraId="324FAEC9" w14:textId="77777777" w:rsidR="00BB3A50" w:rsidRDefault="00BB3A50">
      <w:pPr>
        <w:autoSpaceDE w:val="0"/>
        <w:autoSpaceDN w:val="0"/>
        <w:spacing w:after="78" w:line="220" w:lineRule="exact"/>
      </w:pPr>
    </w:p>
    <w:p w14:paraId="35F11250"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based support, we could create a critical mass of public pressure to force policymakers to act and hold the police accountable for their actions. It was a campaign that extended beyond mere </w:t>
      </w:r>
      <w:r>
        <w:br/>
      </w:r>
      <w:r>
        <w:rPr>
          <w:rFonts w:ascii="Charis SIL Regular" w:eastAsia="Charis SIL Regular" w:hAnsi="Charis SIL Regular"/>
          <w:color w:val="000000"/>
        </w:rPr>
        <w:t>dissemination of information. We had to engage the emotional core of the public, prompting empathy and demanding action. It was about cultivating a collective conscience, a societal understanding that police brutality wasn't just a legal problem, but a moral one, a human one, and one that demanded immediate and comprehensive reform. The fight for justice extended beyond courtrooms and legislative halls; it was a fight waged in the hearts and minds of the people.</w:t>
      </w:r>
    </w:p>
    <w:p w14:paraId="7C5850DD" w14:textId="77777777" w:rsidR="00BB3A50" w:rsidRDefault="00BB3A50">
      <w:pPr>
        <w:sectPr w:rsidR="00BB3A50">
          <w:pgSz w:w="8000" w:h="12000"/>
          <w:pgMar w:top="296" w:right="720" w:bottom="1440" w:left="660" w:header="720" w:footer="720" w:gutter="0"/>
          <w:cols w:space="720"/>
          <w:docGrid w:linePitch="360"/>
        </w:sectPr>
      </w:pPr>
    </w:p>
    <w:p w14:paraId="63232B44" w14:textId="77777777" w:rsidR="00BB3A50" w:rsidRDefault="00BB3A50">
      <w:pPr>
        <w:autoSpaceDE w:val="0"/>
        <w:autoSpaceDN w:val="0"/>
        <w:spacing w:after="224" w:line="220" w:lineRule="exact"/>
      </w:pPr>
    </w:p>
    <w:p w14:paraId="573FA8A4" w14:textId="77777777" w:rsidR="00BB3A50" w:rsidRDefault="00000000">
      <w:pPr>
        <w:autoSpaceDE w:val="0"/>
        <w:autoSpaceDN w:val="0"/>
        <w:spacing w:before="66" w:after="0" w:line="264" w:lineRule="exact"/>
        <w:ind w:right="1008"/>
      </w:pPr>
      <w:r>
        <w:rPr>
          <w:rFonts w:ascii="Charis SIL Bold" w:eastAsia="Charis SIL Bold" w:hAnsi="Charis SIL Bold"/>
          <w:b/>
          <w:color w:val="000000"/>
        </w:rPr>
        <w:t>Education and Dialogue Fostering Understanding and Promoting Empathy</w:t>
      </w:r>
    </w:p>
    <w:p w14:paraId="40358CB8" w14:textId="77777777" w:rsidR="00BB3A50" w:rsidRDefault="00000000">
      <w:pPr>
        <w:autoSpaceDE w:val="0"/>
        <w:autoSpaceDN w:val="0"/>
        <w:spacing w:before="286" w:after="0" w:line="264" w:lineRule="exact"/>
        <w:ind w:right="144"/>
      </w:pPr>
      <w:r>
        <w:rPr>
          <w:rFonts w:ascii="Charis SIL Regular" w:eastAsia="Charis SIL Regular" w:hAnsi="Charis SIL Regular"/>
          <w:color w:val="000000"/>
        </w:rPr>
        <w:t xml:space="preserve">The fight for justice wasn't solely a matter of legal battles and media campaigns; it demanded a fundamental shift in </w:t>
      </w:r>
      <w:r>
        <w:br/>
      </w:r>
      <w:r>
        <w:rPr>
          <w:rFonts w:ascii="Charis SIL Regular" w:eastAsia="Charis SIL Regular" w:hAnsi="Charis SIL Regular"/>
          <w:color w:val="000000"/>
        </w:rPr>
        <w:t>understanding, a bridging of the chasm between law enforcement and the communities they served. This meant investing heavily in education and dialogue, fostering empathy and mutual respect where fear and distrust had long reigned. We recognized that simply changing laws wouldn't be enough; true, lasting change required a transformation of hearts and minds.</w:t>
      </w:r>
    </w:p>
    <w:p w14:paraId="61645352" w14:textId="77777777" w:rsidR="00BB3A50" w:rsidRDefault="00000000">
      <w:pPr>
        <w:autoSpaceDE w:val="0"/>
        <w:autoSpaceDN w:val="0"/>
        <w:spacing w:before="204" w:after="0" w:line="324" w:lineRule="exact"/>
      </w:pPr>
      <w:r>
        <w:rPr>
          <w:rFonts w:ascii="Charis SIL Regular" w:eastAsia="Charis SIL Regular" w:hAnsi="Charis SIL Regular"/>
          <w:color w:val="000000"/>
        </w:rPr>
        <w:t>Our approach wasn't about pointing fingers and assigning blame.</w:t>
      </w:r>
    </w:p>
    <w:p w14:paraId="60DD60E1"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While accountability was crucial, so was understanding the root causes of the conflict. We began by developing comprehensive educational programs aimed at law enforcement officers. These programs moved beyond the basic requirements of police </w:t>
      </w:r>
      <w:r>
        <w:br/>
      </w:r>
      <w:r>
        <w:rPr>
          <w:rFonts w:ascii="Charis SIL Regular" w:eastAsia="Charis SIL Regular" w:hAnsi="Charis SIL Regular"/>
          <w:color w:val="000000"/>
        </w:rPr>
        <w:t>academies, delving deeply into issues of implicit bias, cultural sensitivity, de-escalation techniques, and community policing. We brought in experts from fields like psychology, sociology, and criminology to conduct interactive workshops, challenging officers to confront their own biases and understand the lived realities of the communities they policed. These weren't lectures; they were immersive experiences designed to foster critical self-reflection and empathy. Role-playing exercises simulated real-life scenarios, forcing officers to grapple with the ethical complexities of their profession and the consequences of their actions.</w:t>
      </w:r>
    </w:p>
    <w:p w14:paraId="27DA8DC1"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The curriculum focused on the historical context of policing in America, highlighting the long legacy of racial bias and brutality.</w:t>
      </w:r>
    </w:p>
    <w:p w14:paraId="067CDBD1"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We didn't shy away from the uncomfortable truths of the past, acknowledging the ways in which policing had historically been used as a tool of oppression. By understanding this history, officers could better understand the deep-seated distrust many communities held towards law enforcement. We also provided training on </w:t>
      </w:r>
      <w:r>
        <w:br/>
      </w:r>
      <w:r>
        <w:rPr>
          <w:rFonts w:ascii="Charis SIL Regular" w:eastAsia="Charis SIL Regular" w:hAnsi="Charis SIL Regular"/>
          <w:color w:val="000000"/>
        </w:rPr>
        <w:lastRenderedPageBreak/>
        <w:t xml:space="preserve">effective communication techniques, emphasizing active listening and respectful dialogue. Officers learned how to build rapport with community members, fostering trust and understanding. The </w:t>
      </w:r>
      <w:r>
        <w:br/>
      </w:r>
      <w:r>
        <w:rPr>
          <w:rFonts w:ascii="Charis SIL Regular" w:eastAsia="Charis SIL Regular" w:hAnsi="Charis SIL Regular"/>
          <w:color w:val="000000"/>
        </w:rPr>
        <w:t>program emphasized the importance of viewing the community not</w:t>
      </w:r>
    </w:p>
    <w:p w14:paraId="7F0984F6" w14:textId="77777777" w:rsidR="00BB3A50" w:rsidRDefault="00BB3A50">
      <w:pPr>
        <w:sectPr w:rsidR="00BB3A50">
          <w:pgSz w:w="8000" w:h="12000"/>
          <w:pgMar w:top="442" w:right="696" w:bottom="364" w:left="660" w:header="720" w:footer="720" w:gutter="0"/>
          <w:cols w:space="720"/>
          <w:docGrid w:linePitch="360"/>
        </w:sectPr>
      </w:pPr>
    </w:p>
    <w:p w14:paraId="2B3EDFBC" w14:textId="77777777" w:rsidR="00BB3A50" w:rsidRDefault="00BB3A50">
      <w:pPr>
        <w:autoSpaceDE w:val="0"/>
        <w:autoSpaceDN w:val="0"/>
        <w:spacing w:after="78" w:line="220" w:lineRule="exact"/>
      </w:pPr>
    </w:p>
    <w:p w14:paraId="2619E745" w14:textId="77777777" w:rsidR="00BB3A50" w:rsidRDefault="00000000">
      <w:pPr>
        <w:autoSpaceDE w:val="0"/>
        <w:autoSpaceDN w:val="0"/>
        <w:spacing w:after="0" w:line="322" w:lineRule="exact"/>
      </w:pPr>
      <w:r>
        <w:rPr>
          <w:rFonts w:ascii="Charis SIL Regular" w:eastAsia="Charis SIL Regular" w:hAnsi="Charis SIL Regular"/>
          <w:color w:val="000000"/>
        </w:rPr>
        <w:t>as a target for policing, but as partners in ensuring public safety.</w:t>
      </w:r>
    </w:p>
    <w:p w14:paraId="4ACA0FD7"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Simultaneously, we launched community-based education </w:t>
      </w:r>
      <w:r>
        <w:br/>
      </w:r>
      <w:r>
        <w:rPr>
          <w:rFonts w:ascii="Charis SIL Regular" w:eastAsia="Charis SIL Regular" w:hAnsi="Charis SIL Regular"/>
          <w:color w:val="000000"/>
        </w:rPr>
        <w:t xml:space="preserve">initiatives designed to foster greater understanding of the criminal justice system. These programs weren't aimed at demonizing law enforcement; rather, they were designed to provide communities with the knowledge and tools to interact effectively with police officers and to navigate the legal system. We organized town hall meetings, workshops, and community forums, creating spaces for open dialogue and constructive engagement between law </w:t>
      </w:r>
      <w:r>
        <w:br/>
      </w:r>
      <w:r>
        <w:rPr>
          <w:rFonts w:ascii="Charis SIL Regular" w:eastAsia="Charis SIL Regular" w:hAnsi="Charis SIL Regular"/>
          <w:color w:val="000000"/>
        </w:rPr>
        <w:t xml:space="preserve">enforcement and community members. We brought officers into these forums, providing them with an opportunity to address </w:t>
      </w:r>
      <w:r>
        <w:br/>
      </w:r>
      <w:r>
        <w:rPr>
          <w:rFonts w:ascii="Charis SIL Regular" w:eastAsia="Charis SIL Regular" w:hAnsi="Charis SIL Regular"/>
          <w:color w:val="000000"/>
        </w:rPr>
        <w:t>community concerns directly and build relationships with residents. These weren't carefully orchestrated PR events; they were genuine attempts at creating spaces for meaningful conversations, where concerns could be voiced without fear of retaliation.</w:t>
      </w:r>
    </w:p>
    <w:p w14:paraId="44CE99C6"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We recognized the power of storytelling in bridging divides. We invited victims of police brutality and their families to share their stories, providing a platform for their voices to be heard. These were not mere testimonies; they were powerful narratives that humanized the issue, forcing listeners to confront the devastating impact of police violence on individuals and families. The stories weren't meant to foster anger or resentment, but to promote empathy and understanding. By sharing their experiences, victims empowered themselves and others to break down the walls of silence and create a space for healing.</w:t>
      </w:r>
    </w:p>
    <w:p w14:paraId="44EE25A2"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We partnered with schools and community centers to integrate these educational programs into existing curricula. We developed age-appropriate materials for young people, fostering an </w:t>
      </w:r>
      <w:r>
        <w:br/>
      </w:r>
      <w:r>
        <w:rPr>
          <w:rFonts w:ascii="Charis SIL Regular" w:eastAsia="Charis SIL Regular" w:hAnsi="Charis SIL Regular"/>
          <w:color w:val="000000"/>
        </w:rPr>
        <w:t xml:space="preserve">understanding of civic responsibility and the importance of </w:t>
      </w:r>
      <w:r>
        <w:br/>
      </w:r>
      <w:r>
        <w:rPr>
          <w:rFonts w:ascii="Charis SIL Regular" w:eastAsia="Charis SIL Regular" w:hAnsi="Charis SIL Regular"/>
          <w:color w:val="000000"/>
        </w:rPr>
        <w:t xml:space="preserve">respectful interaction with law enforcement. We sought to dispel common myths and stereotypes surrounding policing, promoting a realistic and nuanced perspective. The programs weren’t designed to </w:t>
      </w:r>
      <w:r>
        <w:rPr>
          <w:rFonts w:ascii="Charis SIL Regular" w:eastAsia="Charis SIL Regular" w:hAnsi="Charis SIL Regular"/>
          <w:color w:val="000000"/>
        </w:rPr>
        <w:lastRenderedPageBreak/>
        <w:t xml:space="preserve">create unquestioning support for the police, but to foster a healthy respect for law enforcement while equipping young people to advocate for their rights and speak up when they witness </w:t>
      </w:r>
      <w:r>
        <w:br/>
      </w:r>
      <w:r>
        <w:rPr>
          <w:rFonts w:ascii="Charis SIL Regular" w:eastAsia="Charis SIL Regular" w:hAnsi="Charis SIL Regular"/>
          <w:color w:val="000000"/>
        </w:rPr>
        <w:t>injustice.</w:t>
      </w:r>
    </w:p>
    <w:p w14:paraId="7F26967C" w14:textId="77777777" w:rsidR="00BB3A50" w:rsidRDefault="00BB3A50">
      <w:pPr>
        <w:sectPr w:rsidR="00BB3A50">
          <w:pgSz w:w="8000" w:h="12000"/>
          <w:pgMar w:top="296" w:right="684" w:bottom="526" w:left="660" w:header="720" w:footer="720" w:gutter="0"/>
          <w:cols w:space="720"/>
          <w:docGrid w:linePitch="360"/>
        </w:sectPr>
      </w:pPr>
    </w:p>
    <w:p w14:paraId="0667FCB3" w14:textId="77777777" w:rsidR="00BB3A50" w:rsidRDefault="00BB3A50">
      <w:pPr>
        <w:autoSpaceDE w:val="0"/>
        <w:autoSpaceDN w:val="0"/>
        <w:spacing w:after="78" w:line="220" w:lineRule="exact"/>
      </w:pPr>
    </w:p>
    <w:p w14:paraId="5E5616FF"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Our approach emphasized the importance of sustained dialogue, fostering ongoing conversations rather than one-off events. We established community advisory boards composed of </w:t>
      </w:r>
      <w:r>
        <w:br/>
      </w:r>
      <w:r>
        <w:rPr>
          <w:rFonts w:ascii="Charis SIL Regular" w:eastAsia="Charis SIL Regular" w:hAnsi="Charis SIL Regular"/>
          <w:color w:val="000000"/>
        </w:rPr>
        <w:t xml:space="preserve">representatives from diverse backgrounds, providing regular </w:t>
      </w:r>
      <w:r>
        <w:br/>
      </w:r>
      <w:r>
        <w:rPr>
          <w:rFonts w:ascii="Charis SIL Regular" w:eastAsia="Charis SIL Regular" w:hAnsi="Charis SIL Regular"/>
          <w:color w:val="000000"/>
        </w:rPr>
        <w:t xml:space="preserve">channels for communication and feedback between law </w:t>
      </w:r>
      <w:r>
        <w:br/>
      </w:r>
      <w:r>
        <w:rPr>
          <w:rFonts w:ascii="Charis SIL Regular" w:eastAsia="Charis SIL Regular" w:hAnsi="Charis SIL Regular"/>
          <w:color w:val="000000"/>
        </w:rPr>
        <w:t xml:space="preserve">enforcement and community members. These boards were not simply rubber stamps for police policies; they were active partners in shaping policies and practices, ensuring they met the needs and concerns of the community. This collaborative approach </w:t>
      </w:r>
      <w:r>
        <w:br/>
      </w:r>
      <w:r>
        <w:rPr>
          <w:rFonts w:ascii="Charis SIL Regular" w:eastAsia="Charis SIL Regular" w:hAnsi="Charis SIL Regular"/>
          <w:color w:val="000000"/>
        </w:rPr>
        <w:t>emphasized a shared responsibility for public safety. We believed that through constant dialogue, mutual understanding could emerge from conflict and suspicion. Regular meetings encouraged trust-building between police and community members, promoting transparency and mutual respect.</w:t>
      </w:r>
    </w:p>
    <w:p w14:paraId="27BD28C7"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In addition to education, we promoted restorative justice practices, emphasizing healing and reconciliation over retribution. We </w:t>
      </w:r>
      <w:r>
        <w:br/>
      </w:r>
      <w:r>
        <w:rPr>
          <w:rFonts w:ascii="Charis SIL Regular" w:eastAsia="Charis SIL Regular" w:hAnsi="Charis SIL Regular"/>
          <w:color w:val="000000"/>
        </w:rPr>
        <w:t>provided training to law enforcement officers on restorative justice principles, empowering them to facilitate dialogue and conflict resolution between victims, offenders, and the community. This approach recognized the importance of addressing the underlying causes of conflict and promoting healing within the community. It was about moving beyond simplistic notions of punishment to a more holistic and restorative form of justice. We emphasized the transformative power of forgiveness and reconciliation, even in the most difficult cases. This wasn't about condoning criminal acts but about seeking paths to healing and building a more just society.</w:t>
      </w:r>
    </w:p>
    <w:p w14:paraId="1ED2229A"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We also understood that fostering empathy demanded a </w:t>
      </w:r>
      <w:r>
        <w:br/>
      </w:r>
      <w:r>
        <w:rPr>
          <w:rFonts w:ascii="Charis SIL Regular" w:eastAsia="Charis SIL Regular" w:hAnsi="Charis SIL Regular"/>
          <w:color w:val="000000"/>
        </w:rPr>
        <w:t xml:space="preserve">commitment to accountability. We continued to advocate for police reform, pushing for improved training standards, stronger </w:t>
      </w:r>
      <w:r>
        <w:br/>
      </w:r>
      <w:r>
        <w:rPr>
          <w:rFonts w:ascii="Charis SIL Regular" w:eastAsia="Charis SIL Regular" w:hAnsi="Charis SIL Regular"/>
          <w:color w:val="000000"/>
        </w:rPr>
        <w:t>accountability mechanisms, and increased transparency in police departments. This wasn’t about undermining law enforcement, but about ensuring it served the community fairly and effectively. By addressing systemic issues of injustice, we sought to make the educational and dialogue initiatives more effective and sustainable.</w:t>
      </w:r>
    </w:p>
    <w:p w14:paraId="7E862C48" w14:textId="77777777" w:rsidR="00BB3A50" w:rsidRDefault="00000000">
      <w:pPr>
        <w:autoSpaceDE w:val="0"/>
        <w:autoSpaceDN w:val="0"/>
        <w:spacing w:before="58" w:after="0" w:line="264" w:lineRule="exact"/>
        <w:ind w:right="864"/>
      </w:pPr>
      <w:r>
        <w:rPr>
          <w:rFonts w:ascii="Charis SIL Regular" w:eastAsia="Charis SIL Regular" w:hAnsi="Charis SIL Regular"/>
          <w:color w:val="000000"/>
        </w:rPr>
        <w:lastRenderedPageBreak/>
        <w:t>The fight for empathy needed to be paired with a relentless commitment to reform.</w:t>
      </w:r>
    </w:p>
    <w:p w14:paraId="7C5DCB27" w14:textId="77777777" w:rsidR="00BB3A50" w:rsidRDefault="00000000">
      <w:pPr>
        <w:autoSpaceDE w:val="0"/>
        <w:autoSpaceDN w:val="0"/>
        <w:spacing w:before="204" w:after="0" w:line="324" w:lineRule="exact"/>
      </w:pPr>
      <w:r>
        <w:rPr>
          <w:rFonts w:ascii="Charis SIL Regular" w:eastAsia="Charis SIL Regular" w:hAnsi="Charis SIL Regular"/>
          <w:color w:val="000000"/>
        </w:rPr>
        <w:t>We incorporated art and media into our education programs, using</w:t>
      </w:r>
    </w:p>
    <w:p w14:paraId="354780E5" w14:textId="77777777" w:rsidR="00BB3A50" w:rsidRDefault="00BB3A50">
      <w:pPr>
        <w:sectPr w:rsidR="00BB3A50">
          <w:pgSz w:w="8000" w:h="12000"/>
          <w:pgMar w:top="296" w:right="654" w:bottom="394" w:left="660" w:header="720" w:footer="720" w:gutter="0"/>
          <w:cols w:space="720"/>
          <w:docGrid w:linePitch="360"/>
        </w:sectPr>
      </w:pPr>
    </w:p>
    <w:p w14:paraId="1328900F" w14:textId="77777777" w:rsidR="00BB3A50" w:rsidRDefault="00BB3A50">
      <w:pPr>
        <w:autoSpaceDE w:val="0"/>
        <w:autoSpaceDN w:val="0"/>
        <w:spacing w:after="78" w:line="220" w:lineRule="exact"/>
      </w:pPr>
    </w:p>
    <w:p w14:paraId="162B5223"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films, documentaries, music, and literature to engage people </w:t>
      </w:r>
      <w:r>
        <w:br/>
      </w:r>
      <w:r>
        <w:rPr>
          <w:rFonts w:ascii="Charis SIL Regular" w:eastAsia="Charis SIL Regular" w:hAnsi="Charis SIL Regular"/>
          <w:color w:val="000000"/>
        </w:rPr>
        <w:t xml:space="preserve">emotionally and explore complex issues in a creative way. Art offered a powerful means of promoting understanding and empathy across divides. We recognized the universal power of art to evoke emotions and to connect individuals on a human level. We used films to depict the challenges faced by communities and law </w:t>
      </w:r>
      <w:r>
        <w:br/>
      </w:r>
      <w:r>
        <w:rPr>
          <w:rFonts w:ascii="Charis SIL Regular" w:eastAsia="Charis SIL Regular" w:hAnsi="Charis SIL Regular"/>
          <w:color w:val="000000"/>
        </w:rPr>
        <w:t>enforcement, creating a common ground of understanding. The collaborative nature of art-based programs fostered connection and empathy across difference.</w:t>
      </w:r>
    </w:p>
    <w:p w14:paraId="16FAD585"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Our efforts weren't limited to formal educational settings. We </w:t>
      </w:r>
      <w:r>
        <w:br/>
      </w:r>
      <w:r>
        <w:rPr>
          <w:rFonts w:ascii="Charis SIL Regular" w:eastAsia="Charis SIL Regular" w:hAnsi="Charis SIL Regular"/>
          <w:color w:val="000000"/>
        </w:rPr>
        <w:t xml:space="preserve">developed outreach initiatives designed to reach individuals and communities through informal channels. We partnered with local businesses, community organizations, and religious institutions to disseminate information and foster dialogue. We utilized social media platforms effectively to promote discussion and share </w:t>
      </w:r>
      <w:r>
        <w:br/>
      </w:r>
      <w:r>
        <w:rPr>
          <w:rFonts w:ascii="Charis SIL Regular" w:eastAsia="Charis SIL Regular" w:hAnsi="Charis SIL Regular"/>
          <w:color w:val="000000"/>
        </w:rPr>
        <w:t xml:space="preserve">resources. We established online forums and chat groups, providing safe spaces for individuals to share their experiences and </w:t>
      </w:r>
      <w:r>
        <w:br/>
      </w:r>
      <w:r>
        <w:rPr>
          <w:rFonts w:ascii="Charis SIL Regular" w:eastAsia="Charis SIL Regular" w:hAnsi="Charis SIL Regular"/>
          <w:color w:val="000000"/>
        </w:rPr>
        <w:t>perspectives. This approach ensured that our messages reached a broad audience, including people who might not typically engage in formal educational settings.</w:t>
      </w:r>
    </w:p>
    <w:p w14:paraId="2FDE09C3"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Ultimately, our strategy wasn’t about creating a quick fix or a single solution. It was about building a sustainable culture of </w:t>
      </w:r>
      <w:r>
        <w:br/>
      </w:r>
      <w:r>
        <w:rPr>
          <w:rFonts w:ascii="Charis SIL Regular" w:eastAsia="Charis SIL Regular" w:hAnsi="Charis SIL Regular"/>
          <w:color w:val="000000"/>
        </w:rPr>
        <w:t xml:space="preserve">understanding and empathy—a process that required sustained effort, patience, and unwavering commitment. The journey toward a more just and equitable society was a long and challenging one, but we believed that through education and dialogue, we could begin to heal the divisions that had long plagued our nation. It was a battle fought not just in courtrooms and legislative halls but in classrooms, community centers, and hearts and minds across the country. The fight </w:t>
      </w:r>
      <w:r>
        <w:rPr>
          <w:rFonts w:ascii="Charis SIL Regular" w:eastAsia="Charis SIL Regular" w:hAnsi="Charis SIL Regular"/>
          <w:color w:val="000000"/>
        </w:rPr>
        <w:lastRenderedPageBreak/>
        <w:t>for justice required a transformation not just of institutions but of the very fabric of our society.</w:t>
      </w:r>
    </w:p>
    <w:p w14:paraId="74294B63" w14:textId="77777777" w:rsidR="00BB3A50" w:rsidRDefault="00BB3A50">
      <w:pPr>
        <w:sectPr w:rsidR="00BB3A50">
          <w:pgSz w:w="8000" w:h="12000"/>
          <w:pgMar w:top="296" w:right="656" w:bottom="1318" w:left="660" w:header="720" w:footer="720" w:gutter="0"/>
          <w:cols w:space="720"/>
          <w:docGrid w:linePitch="360"/>
        </w:sectPr>
      </w:pPr>
    </w:p>
    <w:p w14:paraId="6F3E1517" w14:textId="77777777" w:rsidR="00BB3A50" w:rsidRDefault="00BB3A50">
      <w:pPr>
        <w:autoSpaceDE w:val="0"/>
        <w:autoSpaceDN w:val="0"/>
        <w:spacing w:after="224" w:line="220" w:lineRule="exact"/>
      </w:pPr>
    </w:p>
    <w:p w14:paraId="3BBC0493" w14:textId="77777777" w:rsidR="00BB3A50" w:rsidRDefault="00000000">
      <w:pPr>
        <w:autoSpaceDE w:val="0"/>
        <w:autoSpaceDN w:val="0"/>
        <w:spacing w:after="0" w:line="330" w:lineRule="exact"/>
      </w:pPr>
      <w:r>
        <w:rPr>
          <w:rFonts w:ascii="Charis SIL Bold" w:eastAsia="Charis SIL Bold" w:hAnsi="Charis SIL Bold"/>
          <w:b/>
          <w:color w:val="000000"/>
        </w:rPr>
        <w:t>The Power of Collective Action</w:t>
      </w:r>
    </w:p>
    <w:p w14:paraId="37084090" w14:textId="77777777" w:rsidR="00BB3A50" w:rsidRDefault="00000000">
      <w:pPr>
        <w:autoSpaceDE w:val="0"/>
        <w:autoSpaceDN w:val="0"/>
        <w:spacing w:before="286" w:after="0" w:line="264" w:lineRule="exact"/>
      </w:pPr>
      <w:r>
        <w:rPr>
          <w:rFonts w:ascii="Charis SIL Regular" w:eastAsia="Charis SIL Regular" w:hAnsi="Charis SIL Regular"/>
          <w:color w:val="000000"/>
        </w:rPr>
        <w:t xml:space="preserve">The seeds of change, however, weren't sown in solitary acts of defiance but in the fertile ground of collective action. While </w:t>
      </w:r>
      <w:r>
        <w:br/>
      </w:r>
      <w:r>
        <w:rPr>
          <w:rFonts w:ascii="Charis SIL Regular" w:eastAsia="Charis SIL Regular" w:hAnsi="Charis SIL Regular"/>
          <w:color w:val="000000"/>
        </w:rPr>
        <w:t xml:space="preserve">individual voices could pierce the silence, it was the chorus of many, the unified roar of a movement, that truly shook the </w:t>
      </w:r>
      <w:r>
        <w:br/>
      </w:r>
      <w:r>
        <w:rPr>
          <w:rFonts w:ascii="Charis SIL Regular" w:eastAsia="Charis SIL Regular" w:hAnsi="Charis SIL Regular"/>
          <w:color w:val="000000"/>
        </w:rPr>
        <w:t>foundations of injustice. This understanding – the transformative power of collective action – became the cornerstone of our strategy. We learned that the fight for equality wasn't a solo performance; it was a symphony, each instrument playing its part in creating a powerful, resonant whole.</w:t>
      </w:r>
    </w:p>
    <w:p w14:paraId="52A1A0E3"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We began by building coalitions, forging alliances with </w:t>
      </w:r>
      <w:r>
        <w:br/>
      </w:r>
      <w:r>
        <w:rPr>
          <w:rFonts w:ascii="Charis SIL Regular" w:eastAsia="Charis SIL Regular" w:hAnsi="Charis SIL Regular"/>
          <w:color w:val="000000"/>
        </w:rPr>
        <w:t xml:space="preserve">organizations already working on the front lines of the struggle. We found common ground with civil rights groups, community </w:t>
      </w:r>
      <w:r>
        <w:br/>
      </w:r>
      <w:r>
        <w:rPr>
          <w:rFonts w:ascii="Charis SIL Regular" w:eastAsia="Charis SIL Regular" w:hAnsi="Charis SIL Regular"/>
          <w:color w:val="000000"/>
        </w:rPr>
        <w:t xml:space="preserve">activists, legal organizations, and faith-based initiatives. These weren’t mere collaborations; they were strategic partnerships built on shared values and a commitment to collective action. Each organization brought unique skills, resources, and perspectives to the table, enriching our collective efforts and expanding our reach. We learned the crucial importance of listening and respecting the different approaches and expertise various groups brought, </w:t>
      </w:r>
      <w:r>
        <w:br/>
      </w:r>
      <w:r>
        <w:rPr>
          <w:rFonts w:ascii="Charis SIL Regular" w:eastAsia="Charis SIL Regular" w:hAnsi="Charis SIL Regular"/>
          <w:color w:val="000000"/>
        </w:rPr>
        <w:t>understanding that a diverse coalition is more resilient and effective than a homogenous one.</w:t>
      </w:r>
    </w:p>
    <w:p w14:paraId="1DA616BC"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One particularly impactful alliance was forged with a network of community organizers in predominantly Black and Brown </w:t>
      </w:r>
      <w:r>
        <w:br/>
      </w:r>
      <w:r>
        <w:rPr>
          <w:rFonts w:ascii="Charis SIL Regular" w:eastAsia="Charis SIL Regular" w:hAnsi="Charis SIL Regular"/>
          <w:color w:val="000000"/>
        </w:rPr>
        <w:t xml:space="preserve">neighborhoods. These organizers possessed an intimate knowledge of the challenges faced by their communities, the trust of residents, and the ability to mobilize people effectively. Their insights were invaluable in shaping our strategies, ensuring that our efforts </w:t>
      </w:r>
      <w:r>
        <w:br/>
      </w:r>
      <w:r>
        <w:rPr>
          <w:rFonts w:ascii="Charis SIL Regular" w:eastAsia="Charis SIL Regular" w:hAnsi="Charis SIL Regular"/>
          <w:color w:val="000000"/>
        </w:rPr>
        <w:t xml:space="preserve">resonated with the communities they served and avoided the </w:t>
      </w:r>
      <w:r>
        <w:br/>
      </w:r>
      <w:r>
        <w:rPr>
          <w:rFonts w:ascii="Charis SIL Regular" w:eastAsia="Charis SIL Regular" w:hAnsi="Charis SIL Regular"/>
          <w:color w:val="000000"/>
        </w:rPr>
        <w:t xml:space="preserve">pitfalls of well-intentioned but misguided initiatives. We learned from their lived experiences, embracing their wisdom and guidance. This </w:t>
      </w:r>
      <w:r>
        <w:rPr>
          <w:rFonts w:ascii="Charis SIL Regular" w:eastAsia="Charis SIL Regular" w:hAnsi="Charis SIL Regular"/>
          <w:color w:val="000000"/>
        </w:rPr>
        <w:lastRenderedPageBreak/>
        <w:t>partnership wasn't about us leading; it was about us working side-by-side, amplifying their voices and supporting their work.</w:t>
      </w:r>
    </w:p>
    <w:p w14:paraId="07C2DDDA" w14:textId="77777777" w:rsidR="00BB3A50" w:rsidRDefault="00000000">
      <w:pPr>
        <w:autoSpaceDE w:val="0"/>
        <w:autoSpaceDN w:val="0"/>
        <w:spacing w:before="264" w:after="0" w:line="264" w:lineRule="exact"/>
        <w:ind w:right="576"/>
      </w:pPr>
      <w:r>
        <w:rPr>
          <w:rFonts w:ascii="Charis SIL Regular" w:eastAsia="Charis SIL Regular" w:hAnsi="Charis SIL Regular"/>
          <w:color w:val="000000"/>
        </w:rPr>
        <w:t>The power of collective action was evident in the coordinated campaigns we launched to address specific instances of police</w:t>
      </w:r>
    </w:p>
    <w:p w14:paraId="59C5A679" w14:textId="77777777" w:rsidR="00BB3A50" w:rsidRDefault="00BB3A50">
      <w:pPr>
        <w:sectPr w:rsidR="00BB3A50">
          <w:pgSz w:w="8000" w:h="12000"/>
          <w:pgMar w:top="442" w:right="658" w:bottom="364" w:left="660" w:header="720" w:footer="720" w:gutter="0"/>
          <w:cols w:space="720"/>
          <w:docGrid w:linePitch="360"/>
        </w:sectPr>
      </w:pPr>
    </w:p>
    <w:p w14:paraId="0E90453B" w14:textId="77777777" w:rsidR="00BB3A50" w:rsidRDefault="00BB3A50">
      <w:pPr>
        <w:autoSpaceDE w:val="0"/>
        <w:autoSpaceDN w:val="0"/>
        <w:spacing w:after="78" w:line="220" w:lineRule="exact"/>
      </w:pPr>
    </w:p>
    <w:p w14:paraId="4FBC90AB"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misconduct. When a pattern of excessive force emerged in a </w:t>
      </w:r>
      <w:r>
        <w:br/>
      </w:r>
      <w:r>
        <w:rPr>
          <w:rFonts w:ascii="Charis SIL Regular" w:eastAsia="Charis SIL Regular" w:hAnsi="Charis SIL Regular"/>
          <w:color w:val="000000"/>
        </w:rPr>
        <w:t xml:space="preserve">particular precinct, we didn't merely file individual complaints. We mobilized community members, organized protests, launched targeted media campaigns, and worked with legal teams to bring legal action. The cumulative effect of these coordinated actions was far more impactful than any single effort could have been. It </w:t>
      </w:r>
      <w:r>
        <w:br/>
      </w:r>
      <w:r>
        <w:rPr>
          <w:rFonts w:ascii="Charis SIL Regular" w:eastAsia="Charis SIL Regular" w:hAnsi="Charis SIL Regular"/>
          <w:color w:val="000000"/>
        </w:rPr>
        <w:t xml:space="preserve">generated significant media attention, pressured local authorities to take action, and empowered communities to demand </w:t>
      </w:r>
      <w:r>
        <w:br/>
      </w:r>
      <w:r>
        <w:rPr>
          <w:rFonts w:ascii="Charis SIL Regular" w:eastAsia="Charis SIL Regular" w:hAnsi="Charis SIL Regular"/>
          <w:color w:val="000000"/>
        </w:rPr>
        <w:t>accountability.</w:t>
      </w:r>
    </w:p>
    <w:p w14:paraId="1006DEB8"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 xml:space="preserve">Our campaigns weren't just about reacting to incidents; they were about building long-term systemic change. We worked with </w:t>
      </w:r>
      <w:r>
        <w:br/>
      </w:r>
      <w:r>
        <w:rPr>
          <w:rFonts w:ascii="Charis SIL Regular" w:eastAsia="Charis SIL Regular" w:hAnsi="Charis SIL Regular"/>
          <w:color w:val="000000"/>
        </w:rPr>
        <w:t>legislators to introduce and advocate for police reform legislation, harnessing the collective power of our coalition to influence policy decisions. We weren't relying on the goodwill or conscience of individual lawmakers; we were applying sustained pressure, mobilizing voters, and creating a powerful political force that couldn't be ignored. We learned the vital importance of grassroots mobilization, transforming citizen outrage into tangible political action, holding lawmakers accountable to their promises.</w:t>
      </w:r>
    </w:p>
    <w:p w14:paraId="729AF037"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We understood the importance of building enduring movements, not just fleeting protests. This meant creating sustainable structures and systems that could continue the fight for equality long after any given campaign ended. We established ongoing educational </w:t>
      </w:r>
      <w:r>
        <w:br/>
      </w:r>
      <w:r>
        <w:rPr>
          <w:rFonts w:ascii="Charis SIL Regular" w:eastAsia="Charis SIL Regular" w:hAnsi="Charis SIL Regular"/>
          <w:color w:val="000000"/>
        </w:rPr>
        <w:t xml:space="preserve">programs, provided resources to community organizations, and built networks that could respond to emerging challenges </w:t>
      </w:r>
      <w:r>
        <w:br/>
      </w:r>
      <w:r>
        <w:rPr>
          <w:rFonts w:ascii="Charis SIL Regular" w:eastAsia="Charis SIL Regular" w:hAnsi="Charis SIL Regular"/>
          <w:color w:val="000000"/>
        </w:rPr>
        <w:t xml:space="preserve">effectively. This sustained engagement was key to generating lasting social transformation. We built capacity within communities, </w:t>
      </w:r>
      <w:r>
        <w:br/>
      </w:r>
      <w:r>
        <w:rPr>
          <w:rFonts w:ascii="Charis SIL Regular" w:eastAsia="Charis SIL Regular" w:hAnsi="Charis SIL Regular"/>
          <w:color w:val="000000"/>
        </w:rPr>
        <w:t>empowering them to advocate for their own rights and to lead the change themselves.</w:t>
      </w:r>
    </w:p>
    <w:p w14:paraId="3CFE50BD"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A significant part of building sustainable movements involved engaging young people. We understood that the future of the fight for equality rested on the shoulders of the next generation. We created youth leadership programs, providing young activists with the skills, </w:t>
      </w:r>
      <w:r>
        <w:rPr>
          <w:rFonts w:ascii="Charis SIL Regular" w:eastAsia="Charis SIL Regular" w:hAnsi="Charis SIL Regular"/>
          <w:color w:val="000000"/>
        </w:rPr>
        <w:lastRenderedPageBreak/>
        <w:t>knowledge, and mentorship they needed to become effective agents of change. We nurtured their passion, amplified their voices, and gave them the tools to participate meaningfully in the ongoing struggle. The energy and commitment of young</w:t>
      </w:r>
    </w:p>
    <w:p w14:paraId="036C25BA" w14:textId="77777777" w:rsidR="00BB3A50" w:rsidRDefault="00BB3A50">
      <w:pPr>
        <w:sectPr w:rsidR="00BB3A50">
          <w:pgSz w:w="8000" w:h="12000"/>
          <w:pgMar w:top="296" w:right="644" w:bottom="394" w:left="660" w:header="720" w:footer="720" w:gutter="0"/>
          <w:cols w:space="720"/>
          <w:docGrid w:linePitch="360"/>
        </w:sectPr>
      </w:pPr>
    </w:p>
    <w:p w14:paraId="66EFF37C" w14:textId="77777777" w:rsidR="00BB3A50" w:rsidRDefault="00BB3A50">
      <w:pPr>
        <w:autoSpaceDE w:val="0"/>
        <w:autoSpaceDN w:val="0"/>
        <w:spacing w:after="78" w:line="220" w:lineRule="exact"/>
      </w:pPr>
    </w:p>
    <w:p w14:paraId="1E5CCE9D" w14:textId="77777777" w:rsidR="00BB3A50" w:rsidRDefault="00000000">
      <w:pPr>
        <w:autoSpaceDE w:val="0"/>
        <w:autoSpaceDN w:val="0"/>
        <w:spacing w:before="58" w:after="0" w:line="264" w:lineRule="exact"/>
      </w:pPr>
      <w:r>
        <w:rPr>
          <w:rFonts w:ascii="Charis SIL Regular" w:eastAsia="Charis SIL Regular" w:hAnsi="Charis SIL Regular"/>
          <w:color w:val="000000"/>
        </w:rPr>
        <w:t>activists revitalized the movement, bringing fresh perspectives and unwavering determination.</w:t>
      </w:r>
    </w:p>
    <w:p w14:paraId="696F2C75"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Our collective action extended beyond direct advocacy and </w:t>
      </w:r>
      <w:r>
        <w:br/>
      </w:r>
      <w:r>
        <w:rPr>
          <w:rFonts w:ascii="Charis SIL Regular" w:eastAsia="Charis SIL Regular" w:hAnsi="Charis SIL Regular"/>
          <w:color w:val="000000"/>
        </w:rPr>
        <w:t xml:space="preserve">activism. We recognized the power of storytelling and art to shape perceptions and build empathy. We supported artists who were using their work to shed light on the realities of systemic racism and police brutality. We organized exhibitions, concerts, film screenings, and theatrical performances, creating spaces for </w:t>
      </w:r>
      <w:r>
        <w:br/>
      </w:r>
      <w:r>
        <w:rPr>
          <w:rFonts w:ascii="Charis SIL Regular" w:eastAsia="Charis SIL Regular" w:hAnsi="Charis SIL Regular"/>
          <w:color w:val="000000"/>
        </w:rPr>
        <w:t>dialogue and shared understanding. These cultural initiatives created powerful emotional connections, fostering empathy and inspiring collective action. Art wasn't a mere accompaniment to our activism; it was a powerful force for social change.</w:t>
      </w:r>
    </w:p>
    <w:p w14:paraId="69097305"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Our digital strategies also played a crucial role in amplifying the power of collective action. We utilized social media platforms to build community, organize events, and disseminate information widely. We fostered online conversations, created interactive campaigns, and leveraged the power of social media to build solidarity and spread awareness. The digital space became a vital tool for organizing, communicating, and mobilizing supporters across geographical boundaries. The reach of our campaigns expanded exponentially, reaching individuals and communities previously inaccessible to us.</w:t>
      </w:r>
    </w:p>
    <w:p w14:paraId="2A8E83F3" w14:textId="77777777" w:rsidR="00BB3A50" w:rsidRDefault="00000000">
      <w:pPr>
        <w:autoSpaceDE w:val="0"/>
        <w:autoSpaceDN w:val="0"/>
        <w:spacing w:before="264" w:after="0" w:line="264" w:lineRule="exact"/>
      </w:pPr>
      <w:r>
        <w:rPr>
          <w:rFonts w:ascii="Charis SIL Regular" w:eastAsia="Charis SIL Regular" w:hAnsi="Charis SIL Regular"/>
          <w:color w:val="000000"/>
        </w:rPr>
        <w:t>The power of collective action wasn’t only evident in large-scale campaigns and organized movements. It also manifested in small, everyday acts of solidarity. These seemingly insignificant gestures –a conversation with a neighbor, a letter to a representative, a donation to a community organization – collectively constituted a powerful force for change. These micro-acts of resistance, when multiplied across a broad base of support, built momentum for larger movements and created a climate of change. The consistent, sustained effort of individuals, regardless of scale, is what truly builds a lasting movement.</w:t>
      </w:r>
    </w:p>
    <w:p w14:paraId="3868C1CB"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We didn’t always agree, and disagreements were inevitable within such a diverse coalition. However, the shared commitment to achieving a more just society transcended any ideological </w:t>
      </w:r>
      <w:r>
        <w:br/>
      </w:r>
      <w:r>
        <w:rPr>
          <w:rFonts w:ascii="Charis SIL Regular" w:eastAsia="Charis SIL Regular" w:hAnsi="Charis SIL Regular"/>
          <w:color w:val="000000"/>
        </w:rPr>
        <w:t>differences. We fostered robust internal dialogue, creating spaces</w:t>
      </w:r>
    </w:p>
    <w:p w14:paraId="25DF4B49" w14:textId="77777777" w:rsidR="00BB3A50" w:rsidRDefault="00BB3A50">
      <w:pPr>
        <w:sectPr w:rsidR="00BB3A50">
          <w:pgSz w:w="8000" w:h="12000"/>
          <w:pgMar w:top="296" w:right="700" w:bottom="394" w:left="660" w:header="720" w:footer="720" w:gutter="0"/>
          <w:cols w:space="720"/>
          <w:docGrid w:linePitch="360"/>
        </w:sectPr>
      </w:pPr>
    </w:p>
    <w:p w14:paraId="0257EE63" w14:textId="77777777" w:rsidR="00BB3A50" w:rsidRDefault="00BB3A50">
      <w:pPr>
        <w:autoSpaceDE w:val="0"/>
        <w:autoSpaceDN w:val="0"/>
        <w:spacing w:after="78" w:line="220" w:lineRule="exact"/>
      </w:pPr>
    </w:p>
    <w:p w14:paraId="02610EA8" w14:textId="77777777" w:rsidR="00BB3A50" w:rsidRDefault="00000000">
      <w:pPr>
        <w:autoSpaceDE w:val="0"/>
        <w:autoSpaceDN w:val="0"/>
        <w:spacing w:after="0" w:line="322" w:lineRule="exact"/>
      </w:pPr>
      <w:r>
        <w:rPr>
          <w:rFonts w:ascii="Charis SIL Regular" w:eastAsia="Charis SIL Regular" w:hAnsi="Charis SIL Regular"/>
          <w:color w:val="000000"/>
        </w:rPr>
        <w:t>for respectful debate and the constructive resolution of conflicts.</w:t>
      </w:r>
    </w:p>
    <w:p w14:paraId="607BE978" w14:textId="77777777" w:rsidR="00BB3A50" w:rsidRDefault="00000000">
      <w:pPr>
        <w:autoSpaceDE w:val="0"/>
        <w:autoSpaceDN w:val="0"/>
        <w:spacing w:before="58" w:after="0" w:line="264" w:lineRule="exact"/>
        <w:ind w:right="144"/>
      </w:pPr>
      <w:r>
        <w:rPr>
          <w:rFonts w:ascii="Charis SIL Regular" w:eastAsia="Charis SIL Regular" w:hAnsi="Charis SIL Regular"/>
          <w:color w:val="000000"/>
        </w:rPr>
        <w:t xml:space="preserve">This internal work was essential in building a united front and maintaining the integrity of the movement. We acknowledged that tensions and conflicts are a normal part of a diverse movement; learning to work through these disagreements is crucial for </w:t>
      </w:r>
      <w:r>
        <w:br/>
      </w:r>
      <w:r>
        <w:rPr>
          <w:rFonts w:ascii="Charis SIL Regular" w:eastAsia="Charis SIL Regular" w:hAnsi="Charis SIL Regular"/>
          <w:color w:val="000000"/>
        </w:rPr>
        <w:t>sustainability.</w:t>
      </w:r>
    </w:p>
    <w:p w14:paraId="0CB89867"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struggle for equality was, and is, a marathon, not a sprint. It demands sustained effort, unwavering commitment, and a </w:t>
      </w:r>
      <w:r>
        <w:br/>
      </w:r>
      <w:r>
        <w:rPr>
          <w:rFonts w:ascii="Charis SIL Regular" w:eastAsia="Charis SIL Regular" w:hAnsi="Charis SIL Regular"/>
          <w:color w:val="000000"/>
        </w:rPr>
        <w:t xml:space="preserve">willingness to learn and adapt. There will be setbacks and </w:t>
      </w:r>
      <w:r>
        <w:br/>
      </w:r>
      <w:r>
        <w:rPr>
          <w:rFonts w:ascii="Charis SIL Regular" w:eastAsia="Charis SIL Regular" w:hAnsi="Charis SIL Regular"/>
          <w:color w:val="000000"/>
        </w:rPr>
        <w:t xml:space="preserve">disappointments, moments of doubt and despair. But the power of collective action allows us to overcome these challenges, reminding us that we are not alone in this fight. The collective power of countless individuals working together, striving towards the </w:t>
      </w:r>
      <w:r>
        <w:br/>
      </w:r>
      <w:r>
        <w:rPr>
          <w:rFonts w:ascii="Charis SIL Regular" w:eastAsia="Charis SIL Regular" w:hAnsi="Charis SIL Regular"/>
          <w:color w:val="000000"/>
        </w:rPr>
        <w:t>common goal of justice, transcends individual limitations and provides the strength to continue the long march towards equality.</w:t>
      </w:r>
    </w:p>
    <w:p w14:paraId="20BB6443" w14:textId="77777777" w:rsidR="00BB3A50" w:rsidRDefault="00000000">
      <w:pPr>
        <w:autoSpaceDE w:val="0"/>
        <w:autoSpaceDN w:val="0"/>
        <w:spacing w:before="58" w:after="0" w:line="264" w:lineRule="exact"/>
      </w:pPr>
      <w:r>
        <w:rPr>
          <w:rFonts w:ascii="Charis SIL Regular" w:eastAsia="Charis SIL Regular" w:hAnsi="Charis SIL Regular"/>
          <w:color w:val="000000"/>
        </w:rPr>
        <w:t>It is in that collective spirit that we find hope and the strength to carry on the fight. The anthem may fade, but the struggle continues, amplified by the collective voice demanding change. The power lies not in individual strength but in the unified roar of a movement, fueled by the conviction that a better world is possible – a world built through shared struggle, mutual support, and the unwavering belief in the power of collective action.</w:t>
      </w:r>
    </w:p>
    <w:p w14:paraId="500224B2" w14:textId="77777777" w:rsidR="00BB3A50" w:rsidRDefault="00BB3A50">
      <w:pPr>
        <w:sectPr w:rsidR="00BB3A50">
          <w:pgSz w:w="8000" w:h="12000"/>
          <w:pgMar w:top="296" w:right="644" w:bottom="1440" w:left="660" w:header="720" w:footer="720" w:gutter="0"/>
          <w:cols w:space="720"/>
          <w:docGrid w:linePitch="360"/>
        </w:sectPr>
      </w:pPr>
    </w:p>
    <w:p w14:paraId="7D46B001" w14:textId="77777777" w:rsidR="00BB3A50" w:rsidRDefault="00BB3A50">
      <w:pPr>
        <w:autoSpaceDE w:val="0"/>
        <w:autoSpaceDN w:val="0"/>
        <w:spacing w:after="224" w:line="220" w:lineRule="exact"/>
      </w:pPr>
    </w:p>
    <w:p w14:paraId="1BDB136C" w14:textId="77777777" w:rsidR="00BB3A50" w:rsidRDefault="00000000">
      <w:pPr>
        <w:autoSpaceDE w:val="0"/>
        <w:autoSpaceDN w:val="0"/>
        <w:spacing w:after="0" w:line="330" w:lineRule="exact"/>
      </w:pPr>
      <w:r>
        <w:rPr>
          <w:rFonts w:ascii="Charis SIL Bold" w:eastAsia="Charis SIL Bold" w:hAnsi="Charis SIL Bold"/>
          <w:b/>
          <w:color w:val="000000"/>
        </w:rPr>
        <w:t>The Role of Intersectional Activism</w:t>
      </w:r>
    </w:p>
    <w:p w14:paraId="3E84CFDB" w14:textId="77777777" w:rsidR="00BB3A50" w:rsidRDefault="00000000">
      <w:pPr>
        <w:autoSpaceDE w:val="0"/>
        <w:autoSpaceDN w:val="0"/>
        <w:spacing w:before="286" w:after="0" w:line="264" w:lineRule="exact"/>
      </w:pPr>
      <w:r>
        <w:rPr>
          <w:rFonts w:ascii="Charis SIL Regular" w:eastAsia="Charis SIL Regular" w:hAnsi="Charis SIL Regular"/>
          <w:color w:val="000000"/>
        </w:rPr>
        <w:t xml:space="preserve">The fight for equality, however, wasn't simply a matter of </w:t>
      </w:r>
      <w:r>
        <w:br/>
      </w:r>
      <w:r>
        <w:rPr>
          <w:rFonts w:ascii="Charis SIL Regular" w:eastAsia="Charis SIL Regular" w:hAnsi="Charis SIL Regular"/>
          <w:color w:val="000000"/>
        </w:rPr>
        <w:t xml:space="preserve">confronting singular injustices; it was about dismantling a complex web of interconnected oppressions. This realization – the profound interconnectedness of various forms of discrimination – led us to embrace intersectionality as a guiding principle. We understood that race, class, gender, sexual orientation, and other social </w:t>
      </w:r>
      <w:r>
        <w:br/>
      </w:r>
      <w:r>
        <w:rPr>
          <w:rFonts w:ascii="Charis SIL Regular" w:eastAsia="Charis SIL Regular" w:hAnsi="Charis SIL Regular"/>
          <w:color w:val="000000"/>
        </w:rPr>
        <w:t xml:space="preserve">categories weren't isolated factors but intricately woven threads in the fabric of societal inequality. To effectively challenge systemic injustice, we had to address these intersecting oppressions, </w:t>
      </w:r>
      <w:r>
        <w:br/>
      </w:r>
      <w:r>
        <w:rPr>
          <w:rFonts w:ascii="Charis SIL Regular" w:eastAsia="Charis SIL Regular" w:hAnsi="Charis SIL Regular"/>
          <w:color w:val="000000"/>
        </w:rPr>
        <w:t>recognizing that the experiences of marginalized communities are shaped by the complex interplay of multiple identities.</w:t>
      </w:r>
    </w:p>
    <w:p w14:paraId="0826D230"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For instance, a Black woman facing police brutality experiences a unique form of oppression, different from that faced by a Black man or a white woman. Her experience is shaped not only by her race but also by her gender, creating a layered vulnerability that </w:t>
      </w:r>
      <w:r>
        <w:br/>
      </w:r>
      <w:r>
        <w:rPr>
          <w:rFonts w:ascii="Charis SIL Regular" w:eastAsia="Charis SIL Regular" w:hAnsi="Charis SIL Regular"/>
          <w:color w:val="000000"/>
        </w:rPr>
        <w:t xml:space="preserve">demands a more nuanced and intersectional approach. Similarly, a transgender person of color faces unique challenges at the </w:t>
      </w:r>
      <w:r>
        <w:br/>
      </w:r>
      <w:r>
        <w:rPr>
          <w:rFonts w:ascii="Charis SIL Regular" w:eastAsia="Charis SIL Regular" w:hAnsi="Charis SIL Regular"/>
          <w:color w:val="000000"/>
        </w:rPr>
        <w:t xml:space="preserve">intersection of race, gender identity, and sexual orientation, facing systemic discrimination in multiple spheres of life, from </w:t>
      </w:r>
      <w:r>
        <w:br/>
      </w:r>
      <w:r>
        <w:rPr>
          <w:rFonts w:ascii="Charis SIL Regular" w:eastAsia="Charis SIL Regular" w:hAnsi="Charis SIL Regular"/>
          <w:color w:val="000000"/>
        </w:rPr>
        <w:t xml:space="preserve">employment and housing to healthcare and the criminal justice system. Ignoring these intersecting oppressions means failing to fully understand and address the unique challenges faced by </w:t>
      </w:r>
      <w:r>
        <w:br/>
      </w:r>
      <w:r>
        <w:rPr>
          <w:rFonts w:ascii="Charis SIL Regular" w:eastAsia="Charis SIL Regular" w:hAnsi="Charis SIL Regular"/>
          <w:color w:val="000000"/>
        </w:rPr>
        <w:t>marginalized groups.</w:t>
      </w:r>
    </w:p>
    <w:p w14:paraId="545A35CE"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We began incorporating intersectionality into our strategies by engaging with organizations and activists working on the front lines of various social justice movements. We found common cause with groups fighting for LGBTQ+ rights, women's rights, disability rights, and immigrant rights, recognizing that our struggles were interconnected and mutually reinforcing. We actively sought out the voices and perspectives of individuals from marginalized </w:t>
      </w:r>
      <w:r>
        <w:br/>
      </w:r>
      <w:r>
        <w:rPr>
          <w:rFonts w:ascii="Charis SIL Regular" w:eastAsia="Charis SIL Regular" w:hAnsi="Charis SIL Regular"/>
          <w:color w:val="000000"/>
        </w:rPr>
        <w:t xml:space="preserve">communities, ensuring that our campaigns genuinely reflected their </w:t>
      </w:r>
      <w:r>
        <w:rPr>
          <w:rFonts w:ascii="Charis SIL Regular" w:eastAsia="Charis SIL Regular" w:hAnsi="Charis SIL Regular"/>
          <w:color w:val="000000"/>
        </w:rPr>
        <w:lastRenderedPageBreak/>
        <w:t xml:space="preserve">experiences and priorities, and that our strategies were inclusive and responsive to their needs. This meant listening more than speaking, amplifying their voices, and ceding space for their </w:t>
      </w:r>
      <w:r>
        <w:br/>
      </w:r>
      <w:r>
        <w:rPr>
          <w:rFonts w:ascii="Charis SIL Regular" w:eastAsia="Charis SIL Regular" w:hAnsi="Charis SIL Regular"/>
          <w:color w:val="000000"/>
        </w:rPr>
        <w:t>leadership. It wasn't enough to simply acknowledge the existence of</w:t>
      </w:r>
    </w:p>
    <w:p w14:paraId="23CF0CC9" w14:textId="77777777" w:rsidR="00BB3A50" w:rsidRDefault="00BB3A50">
      <w:pPr>
        <w:sectPr w:rsidR="00BB3A50">
          <w:pgSz w:w="8000" w:h="12000"/>
          <w:pgMar w:top="442" w:right="668" w:bottom="364" w:left="660" w:header="720" w:footer="720" w:gutter="0"/>
          <w:cols w:space="720"/>
          <w:docGrid w:linePitch="360"/>
        </w:sectPr>
      </w:pPr>
    </w:p>
    <w:p w14:paraId="592A328A" w14:textId="77777777" w:rsidR="00BB3A50" w:rsidRDefault="00BB3A50">
      <w:pPr>
        <w:autoSpaceDE w:val="0"/>
        <w:autoSpaceDN w:val="0"/>
        <w:spacing w:after="78" w:line="220" w:lineRule="exact"/>
      </w:pPr>
    </w:p>
    <w:p w14:paraId="42E1C8D3" w14:textId="77777777" w:rsidR="00BB3A50" w:rsidRDefault="00000000">
      <w:pPr>
        <w:autoSpaceDE w:val="0"/>
        <w:autoSpaceDN w:val="0"/>
        <w:spacing w:before="58" w:after="0" w:line="264" w:lineRule="exact"/>
        <w:ind w:right="144"/>
      </w:pPr>
      <w:r>
        <w:rPr>
          <w:rFonts w:ascii="Charis SIL Regular" w:eastAsia="Charis SIL Regular" w:hAnsi="Charis SIL Regular"/>
          <w:color w:val="000000"/>
        </w:rPr>
        <w:t>intersecting oppressions; we had to actively work to dismantle the systems that perpetuate them.</w:t>
      </w:r>
    </w:p>
    <w:p w14:paraId="6AE227AF"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One of our early campaigns involved addressing the </w:t>
      </w:r>
      <w:r>
        <w:br/>
      </w:r>
      <w:r>
        <w:rPr>
          <w:rFonts w:ascii="Charis SIL Regular" w:eastAsia="Charis SIL Regular" w:hAnsi="Charis SIL Regular"/>
          <w:color w:val="000000"/>
        </w:rPr>
        <w:t xml:space="preserve">disproportionate impact of mass incarceration on Black and Brown communities, specifically focusing on the experiences of women and transgender individuals within the prison system. We collaborated with organizations working on criminal justice reform, women's rights, and LGBTQ+ rights, combining our expertise and resources to create a comprehensive strategy. We researched the unique challenges faced by incarcerated women and transgender people, highlighting the prevalence of sexual assault, inadequate </w:t>
      </w:r>
      <w:r>
        <w:br/>
      </w:r>
      <w:r>
        <w:rPr>
          <w:rFonts w:ascii="Charis SIL Regular" w:eastAsia="Charis SIL Regular" w:hAnsi="Charis SIL Regular"/>
          <w:color w:val="000000"/>
        </w:rPr>
        <w:t xml:space="preserve">healthcare, and the lack of culturally sensitive programs. We used this research to inform our advocacy efforts, working with </w:t>
      </w:r>
      <w:r>
        <w:br/>
      </w:r>
      <w:r>
        <w:rPr>
          <w:rFonts w:ascii="Charis SIL Regular" w:eastAsia="Charis SIL Regular" w:hAnsi="Charis SIL Regular"/>
          <w:color w:val="000000"/>
        </w:rPr>
        <w:t>legislators to introduce and advocate for reforms that addressed these specific concerns.</w:t>
      </w:r>
    </w:p>
    <w:p w14:paraId="01194709"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Our campaign employed a multi-pronged approach, encompassing legal advocacy, grassroots mobilization, media engagement, and educational initiatives. We worked with legal teams to file lawsuits challenging discriminatory practices within the prison system, simultaneously mobilizing community members to organize protests and public awareness campaigns. We leveraged media platforms to expose the realities of mass incarceration and its disproportionate impact on marginalized communities, and we developed </w:t>
      </w:r>
      <w:r>
        <w:br/>
      </w:r>
      <w:r>
        <w:rPr>
          <w:rFonts w:ascii="Charis SIL Regular" w:eastAsia="Charis SIL Regular" w:hAnsi="Charis SIL Regular"/>
          <w:color w:val="000000"/>
        </w:rPr>
        <w:t>educational programs to raise public awareness and encourage civic engagement. The campaign achieved tangible results, leading to legislative changes and reforms that improved the conditions of incarceration for women and transgender individuals.</w:t>
      </w:r>
    </w:p>
    <w:p w14:paraId="41C6CB75"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Another significant initiative focused on addressing economic inequality, which often exacerbates existing forms of </w:t>
      </w:r>
      <w:r>
        <w:br/>
      </w:r>
      <w:r>
        <w:rPr>
          <w:rFonts w:ascii="Charis SIL Regular" w:eastAsia="Charis SIL Regular" w:hAnsi="Charis SIL Regular"/>
          <w:color w:val="000000"/>
        </w:rPr>
        <w:t xml:space="preserve">discrimination. We realized that systemic racism, sexism, and other forms of oppression often manifest in economic disparities, creating a vicious cycle of poverty and disadvantage. We collaborated with organizations working on economic justice, focusing on issues such as </w:t>
      </w:r>
      <w:r>
        <w:rPr>
          <w:rFonts w:ascii="Charis SIL Regular" w:eastAsia="Charis SIL Regular" w:hAnsi="Charis SIL Regular"/>
          <w:color w:val="000000"/>
        </w:rPr>
        <w:lastRenderedPageBreak/>
        <w:t xml:space="preserve">affordable housing, access to quality education, and fair </w:t>
      </w:r>
      <w:r>
        <w:br/>
      </w:r>
      <w:r>
        <w:rPr>
          <w:rFonts w:ascii="Charis SIL Regular" w:eastAsia="Charis SIL Regular" w:hAnsi="Charis SIL Regular"/>
          <w:color w:val="000000"/>
        </w:rPr>
        <w:t>employment practices. We engaged in research and advocacy, documenting instances of economic discrimination and advocating for policy changes that would address systemic inequalities.</w:t>
      </w:r>
    </w:p>
    <w:p w14:paraId="02782146" w14:textId="77777777" w:rsidR="00BB3A50" w:rsidRDefault="00BB3A50">
      <w:pPr>
        <w:sectPr w:rsidR="00BB3A50">
          <w:pgSz w:w="8000" w:h="12000"/>
          <w:pgMar w:top="296" w:right="642" w:bottom="394" w:left="660" w:header="720" w:footer="720" w:gutter="0"/>
          <w:cols w:space="720"/>
          <w:docGrid w:linePitch="360"/>
        </w:sectPr>
      </w:pPr>
    </w:p>
    <w:p w14:paraId="55A12A3C" w14:textId="77777777" w:rsidR="00BB3A50" w:rsidRDefault="00BB3A50">
      <w:pPr>
        <w:autoSpaceDE w:val="0"/>
        <w:autoSpaceDN w:val="0"/>
        <w:spacing w:after="210" w:line="220" w:lineRule="exact"/>
      </w:pPr>
    </w:p>
    <w:p w14:paraId="22DE154B"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Our approach involved creating a coalition of organizations </w:t>
      </w:r>
      <w:r>
        <w:br/>
      </w:r>
      <w:r>
        <w:rPr>
          <w:rFonts w:ascii="Charis SIL Regular" w:eastAsia="Charis SIL Regular" w:hAnsi="Charis SIL Regular"/>
          <w:color w:val="000000"/>
        </w:rPr>
        <w:t>representing diverse interests, acknowledging that economic justice is inseparable from racial justice, gender justice, and other forms of social justice. We organized community forums and workshops, providing education and resources to those most impacted by economic inequality. We worked with community organizers to develop and implement programs that empower individuals and communities to build economic self-sufficiency, challenging the systemic barriers that prevent them from accessing opportunity.</w:t>
      </w:r>
    </w:p>
    <w:p w14:paraId="3CE3B264" w14:textId="77777777" w:rsidR="00BB3A50" w:rsidRDefault="00000000">
      <w:pPr>
        <w:autoSpaceDE w:val="0"/>
        <w:autoSpaceDN w:val="0"/>
        <w:spacing w:before="58" w:after="0" w:line="264" w:lineRule="exact"/>
        <w:ind w:right="432"/>
      </w:pPr>
      <w:r>
        <w:rPr>
          <w:rFonts w:ascii="Charis SIL Regular" w:eastAsia="Charis SIL Regular" w:hAnsi="Charis SIL Regular"/>
          <w:color w:val="000000"/>
        </w:rPr>
        <w:t>This included developing job training programs, creating community-owned businesses, and advocating for policies that support affordable housing and access to healthcare.</w:t>
      </w:r>
    </w:p>
    <w:p w14:paraId="063F7F7F"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fight for intersectional justice required a paradigm shift in our thinking and our actions. It wasn't about focusing on a single issue or a single community; it was about recognizing the </w:t>
      </w:r>
      <w:r>
        <w:br/>
      </w:r>
      <w:r>
        <w:rPr>
          <w:rFonts w:ascii="Charis SIL Regular" w:eastAsia="Charis SIL Regular" w:hAnsi="Charis SIL Regular"/>
          <w:color w:val="000000"/>
        </w:rPr>
        <w:t xml:space="preserve">interconnectedness of social justice struggles and working </w:t>
      </w:r>
      <w:r>
        <w:br/>
      </w:r>
      <w:r>
        <w:rPr>
          <w:rFonts w:ascii="Charis SIL Regular" w:eastAsia="Charis SIL Regular" w:hAnsi="Charis SIL Regular"/>
          <w:color w:val="000000"/>
        </w:rPr>
        <w:t>collaboratively to create transformative change. This involved a conscious effort to listen to and amplify the voices of those most marginalized, recognizing their leadership and expertise. It meant challenging our own biases and assumptions, striving to create spaces where diverse perspectives could be heard and valued.</w:t>
      </w:r>
    </w:p>
    <w:p w14:paraId="4D0AE475"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We also acknowledged the importance of acknowledging privilege and actively working to dismantle oppressive structures. We </w:t>
      </w:r>
      <w:r>
        <w:br/>
      </w:r>
      <w:r>
        <w:rPr>
          <w:rFonts w:ascii="Charis SIL Regular" w:eastAsia="Charis SIL Regular" w:hAnsi="Charis SIL Regular"/>
          <w:color w:val="000000"/>
        </w:rPr>
        <w:t xml:space="preserve">recognized that some members of our coalition held positions of relative privilege, whether based on race, class, gender, or other factors. We actively addressed these dynamics within our coalition, fostering open discussions about privilege and power, and working to create a more equitable and inclusive environment. We </w:t>
      </w:r>
      <w:r>
        <w:br/>
      </w:r>
      <w:r>
        <w:rPr>
          <w:rFonts w:ascii="Charis SIL Regular" w:eastAsia="Charis SIL Regular" w:hAnsi="Charis SIL Regular"/>
          <w:color w:val="000000"/>
        </w:rPr>
        <w:t>committed to ongoing education and self-reflection, acknowledging that dismantling systems of oppression requires confronting our own internalized biases and actively working to disrupt them.</w:t>
      </w:r>
    </w:p>
    <w:p w14:paraId="35EB349F" w14:textId="77777777" w:rsidR="00BB3A50" w:rsidRDefault="00000000">
      <w:pPr>
        <w:autoSpaceDE w:val="0"/>
        <w:autoSpaceDN w:val="0"/>
        <w:spacing w:before="264" w:after="0" w:line="264" w:lineRule="exact"/>
      </w:pPr>
      <w:r>
        <w:rPr>
          <w:rFonts w:ascii="Charis SIL Regular" w:eastAsia="Charis SIL Regular" w:hAnsi="Charis SIL Regular"/>
          <w:color w:val="000000"/>
        </w:rPr>
        <w:lastRenderedPageBreak/>
        <w:t>We created internal mechanisms for addressing conflicts and disagreements, recognizing that internal divisions can undermine the effectiveness of the movement. We established clear guidelines for communication and decision-making, ensuring that everyone’s voice was heard and that decisions were made collectively. We</w:t>
      </w:r>
    </w:p>
    <w:p w14:paraId="1B4E829E" w14:textId="77777777" w:rsidR="00BB3A50" w:rsidRDefault="00BB3A50">
      <w:pPr>
        <w:sectPr w:rsidR="00BB3A50">
          <w:pgSz w:w="8000" w:h="12000"/>
          <w:pgMar w:top="428" w:right="730" w:bottom="394" w:left="660" w:header="720" w:footer="720" w:gutter="0"/>
          <w:cols w:space="720"/>
          <w:docGrid w:linePitch="360"/>
        </w:sectPr>
      </w:pPr>
    </w:p>
    <w:p w14:paraId="2DF5AC7C" w14:textId="77777777" w:rsidR="00BB3A50" w:rsidRDefault="00BB3A50">
      <w:pPr>
        <w:autoSpaceDE w:val="0"/>
        <w:autoSpaceDN w:val="0"/>
        <w:spacing w:after="78" w:line="220" w:lineRule="exact"/>
      </w:pPr>
    </w:p>
    <w:p w14:paraId="44E6D6A8"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utilized conflict resolution strategies to address internal </w:t>
      </w:r>
      <w:r>
        <w:br/>
      </w:r>
      <w:r>
        <w:rPr>
          <w:rFonts w:ascii="Charis SIL Regular" w:eastAsia="Charis SIL Regular" w:hAnsi="Charis SIL Regular"/>
          <w:color w:val="000000"/>
        </w:rPr>
        <w:t>disagreements, fostering a culture of respect, understanding, and accountability. We understood that working through disagreements and conflicts is a continuous process, crucial for the sustained success of any intersectional movement.</w:t>
      </w:r>
    </w:p>
    <w:p w14:paraId="66C5BB0D"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journey towards intersectional justice has been, and continues to be, a long and challenging one. It requires sustained effort, unwavering commitment, and a constant willingness to learn and adapt. We faced setbacks and disappointments, moments of doubt and despair. But the power of collective action, the understanding that we are part of a broader movement, fueled our perseverance. The ongoing commitment to intersectional justice demands that we acknowledge the unique experiences of marginalized groups, </w:t>
      </w:r>
      <w:r>
        <w:br/>
      </w:r>
      <w:r>
        <w:rPr>
          <w:rFonts w:ascii="Charis SIL Regular" w:eastAsia="Charis SIL Regular" w:hAnsi="Charis SIL Regular"/>
          <w:color w:val="000000"/>
        </w:rPr>
        <w:t xml:space="preserve">ensuring that our strategies genuinely reflect their needs and </w:t>
      </w:r>
      <w:r>
        <w:br/>
      </w:r>
      <w:r>
        <w:rPr>
          <w:rFonts w:ascii="Charis SIL Regular" w:eastAsia="Charis SIL Regular" w:hAnsi="Charis SIL Regular"/>
          <w:color w:val="000000"/>
        </w:rPr>
        <w:t>priorities. It means recognizing the interconnectedness of various forms of oppression and working collaboratively to create a just and equitable society for all. It’s a journey, not a destination, but one that continues to be guided by the unwavering belief that a better world is possible—a world where the anthem of equality resonates for every single voice, regardless of their intersecting identities. The fight continues, empowered by the collective voice demanding a just and equitable world for all.</w:t>
      </w:r>
    </w:p>
    <w:p w14:paraId="4AA5E1A0" w14:textId="77777777" w:rsidR="00BB3A50" w:rsidRDefault="00BB3A50">
      <w:pPr>
        <w:sectPr w:rsidR="00BB3A50">
          <w:pgSz w:w="8000" w:h="12000"/>
          <w:pgMar w:top="296" w:right="662" w:bottom="1440" w:left="660" w:header="720" w:footer="720" w:gutter="0"/>
          <w:cols w:space="720"/>
          <w:docGrid w:linePitch="360"/>
        </w:sectPr>
      </w:pPr>
    </w:p>
    <w:p w14:paraId="58CD9349" w14:textId="77777777" w:rsidR="00BB3A50" w:rsidRDefault="00BB3A50">
      <w:pPr>
        <w:autoSpaceDE w:val="0"/>
        <w:autoSpaceDN w:val="0"/>
        <w:spacing w:after="224" w:line="220" w:lineRule="exact"/>
      </w:pPr>
    </w:p>
    <w:p w14:paraId="61984164" w14:textId="77777777" w:rsidR="00BB3A50" w:rsidRDefault="00000000">
      <w:pPr>
        <w:autoSpaceDE w:val="0"/>
        <w:autoSpaceDN w:val="0"/>
        <w:spacing w:after="0" w:line="330" w:lineRule="exact"/>
      </w:pPr>
      <w:r>
        <w:rPr>
          <w:rFonts w:ascii="Charis SIL Bold" w:eastAsia="Charis SIL Bold" w:hAnsi="Charis SIL Bold"/>
          <w:b/>
          <w:color w:val="000000"/>
        </w:rPr>
        <w:t>The Importance of Allyship</w:t>
      </w:r>
    </w:p>
    <w:p w14:paraId="29118C6B" w14:textId="77777777" w:rsidR="00BB3A50" w:rsidRDefault="00000000">
      <w:pPr>
        <w:autoSpaceDE w:val="0"/>
        <w:autoSpaceDN w:val="0"/>
        <w:spacing w:before="286" w:after="0" w:line="264" w:lineRule="exact"/>
        <w:ind w:right="288"/>
      </w:pPr>
      <w:r>
        <w:rPr>
          <w:rFonts w:ascii="Charis SIL Regular" w:eastAsia="Charis SIL Regular" w:hAnsi="Charis SIL Regular"/>
          <w:color w:val="000000"/>
        </w:rPr>
        <w:t>The fight for equality isn't a solo performance; it's a symphony demanding diverse voices and instruments. This is where allyship steps onto center stage, not as a passive observer but as an active participant, a crucial harmony in the movement for justice.</w:t>
      </w:r>
    </w:p>
    <w:p w14:paraId="2144BEB6" w14:textId="77777777" w:rsidR="00BB3A50" w:rsidRDefault="00000000">
      <w:pPr>
        <w:autoSpaceDE w:val="0"/>
        <w:autoSpaceDN w:val="0"/>
        <w:spacing w:before="60" w:after="0" w:line="264" w:lineRule="exact"/>
      </w:pPr>
      <w:r>
        <w:rPr>
          <w:rFonts w:ascii="Charis SIL Regular" w:eastAsia="Charis SIL Regular" w:hAnsi="Charis SIL Regular"/>
          <w:color w:val="000000"/>
        </w:rPr>
        <w:t>Allyship, in its truest form, isn't about self-congratulation or seeking praise; it's about actively using one's privilege to dismantle systems of oppression that benefit them. It’s about understanding that silence in the face of injustice is complicity. It's a conscious and ongoing commitment to fight for others' rights, even when it doesn't directly benefit oneself.</w:t>
      </w:r>
    </w:p>
    <w:p w14:paraId="65551DC9" w14:textId="77777777" w:rsidR="00BB3A50" w:rsidRDefault="00000000">
      <w:pPr>
        <w:autoSpaceDE w:val="0"/>
        <w:autoSpaceDN w:val="0"/>
        <w:spacing w:before="264" w:after="0" w:line="264" w:lineRule="exact"/>
      </w:pPr>
      <w:r>
        <w:rPr>
          <w:rFonts w:ascii="Charis SIL Regular" w:eastAsia="Charis SIL Regular" w:hAnsi="Charis SIL Regular"/>
          <w:color w:val="000000"/>
        </w:rPr>
        <w:t>For individuals from privileged groups, allyship translates to a powerful tool for change. It's about leveraging positions of relative power to amplify marginalized voices, create space for diverse perspectives, and advocate for policy reforms that address systemic inequalities. This isn’t about tokenistic gestures or performative activism; it’s about deep, meaningful engagement, a long-term investment in creating a truly equitable society.</w:t>
      </w:r>
    </w:p>
    <w:p w14:paraId="0D64A7C7"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first, and often most challenging, step is education. Genuine allyship demands continuous learning about the systemic injustices faced by marginalized communities. This means delving beyond surface-level understanding, engaging with scholarly work, listening to personal testimonies, and actively seeking out information from credible sources that represent diverse perspectives. It necessitates challenging one's own biases and assumptions, recognizing that ingrained prejudices can subtly undermine even the most well-intentioned efforts. The journey is about unlearning ingrained narratives and confronting uncomfortable truths, acknowledging that systemic racism, sexism, homophobia, and other forms of oppression are not abstract concepts but deeply embedded realities shaping lives and outcomes. This process requires humility and a willingness to be </w:t>
      </w:r>
      <w:r>
        <w:rPr>
          <w:rFonts w:ascii="Charis SIL Regular" w:eastAsia="Charis SIL Regular" w:hAnsi="Charis SIL Regular"/>
          <w:color w:val="000000"/>
        </w:rPr>
        <w:lastRenderedPageBreak/>
        <w:t>challenged. It isn’t about immediately possessing all the answers, but about consistently seeking knowledge and understanding.</w:t>
      </w:r>
    </w:p>
    <w:p w14:paraId="69852527" w14:textId="77777777" w:rsidR="00BB3A50" w:rsidRDefault="00000000">
      <w:pPr>
        <w:autoSpaceDE w:val="0"/>
        <w:autoSpaceDN w:val="0"/>
        <w:spacing w:before="204" w:after="0" w:line="324" w:lineRule="exact"/>
      </w:pPr>
      <w:r>
        <w:rPr>
          <w:rFonts w:ascii="Charis SIL Regular" w:eastAsia="Charis SIL Regular" w:hAnsi="Charis SIL Regular"/>
          <w:color w:val="000000"/>
        </w:rPr>
        <w:t>Education should be coupled with active listening. Allyship</w:t>
      </w:r>
    </w:p>
    <w:p w14:paraId="33EF3B49" w14:textId="77777777" w:rsidR="00BB3A50" w:rsidRDefault="00BB3A50">
      <w:pPr>
        <w:sectPr w:rsidR="00BB3A50">
          <w:pgSz w:w="8000" w:h="12000"/>
          <w:pgMar w:top="442" w:right="654" w:bottom="364" w:left="660" w:header="720" w:footer="720" w:gutter="0"/>
          <w:cols w:space="720"/>
          <w:docGrid w:linePitch="360"/>
        </w:sectPr>
      </w:pPr>
    </w:p>
    <w:p w14:paraId="7BC22B7E" w14:textId="77777777" w:rsidR="00BB3A50" w:rsidRDefault="00BB3A50">
      <w:pPr>
        <w:autoSpaceDE w:val="0"/>
        <w:autoSpaceDN w:val="0"/>
        <w:spacing w:after="78" w:line="220" w:lineRule="exact"/>
      </w:pPr>
    </w:p>
    <w:p w14:paraId="630B8804"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demands that privileged individuals actively listen to the </w:t>
      </w:r>
      <w:r>
        <w:br/>
      </w:r>
      <w:r>
        <w:rPr>
          <w:rFonts w:ascii="Charis SIL Regular" w:eastAsia="Charis SIL Regular" w:hAnsi="Charis SIL Regular"/>
          <w:color w:val="000000"/>
        </w:rPr>
        <w:t>experiences of marginalized communities, allowing their voices to be heard without interruption or dismissal. This involves creating safe spaces for open and honest dialogue, where individuals can share their stories and perspectives without fear of judgment or condemnation. It's about valuing lived experiences, recognizing the unique insights that come from navigating the complexities of oppression, and placing these voices at the center of the narrative.</w:t>
      </w:r>
    </w:p>
    <w:p w14:paraId="4C6DFC69" w14:textId="77777777" w:rsidR="00BB3A50" w:rsidRDefault="00000000">
      <w:pPr>
        <w:autoSpaceDE w:val="0"/>
        <w:autoSpaceDN w:val="0"/>
        <w:spacing w:before="58" w:after="0" w:line="264" w:lineRule="exact"/>
        <w:ind w:right="288"/>
      </w:pPr>
      <w:r>
        <w:rPr>
          <w:rFonts w:ascii="Charis SIL Regular" w:eastAsia="Charis SIL Regular" w:hAnsi="Charis SIL Regular"/>
          <w:color w:val="000000"/>
        </w:rPr>
        <w:t>Active listening isn’t just hearing words; it’s understanding their context, the weight they carry, and the emotions they evoke. It demands empathy and a willingness to step outside of one's own limited perspective to fully grasp the experiences of others.</w:t>
      </w:r>
    </w:p>
    <w:p w14:paraId="327924C2"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Beyond listening, allyship involves amplifying marginalized voices. Privileged individuals have access to platforms and networks that marginalized communities may not. Using this access to share the stories and perspectives of others is a powerful act of allyship. It means advocating for their inclusion in spaces where their voices are often absent or ignored, ensuring their perspectives are </w:t>
      </w:r>
      <w:r>
        <w:br/>
      </w:r>
      <w:r>
        <w:rPr>
          <w:rFonts w:ascii="Charis SIL Regular" w:eastAsia="Charis SIL Regular" w:hAnsi="Charis SIL Regular"/>
          <w:color w:val="000000"/>
        </w:rPr>
        <w:t xml:space="preserve">considered in decision-making processes, and challenging the silencing of marginalized narratives. This could involve promoting the work of marginalized artists, writers, and activists, highlighting their expertise and knowledge in various fields, and creating </w:t>
      </w:r>
      <w:r>
        <w:br/>
      </w:r>
      <w:r>
        <w:rPr>
          <w:rFonts w:ascii="Charis SIL Regular" w:eastAsia="Charis SIL Regular" w:hAnsi="Charis SIL Regular"/>
          <w:color w:val="000000"/>
        </w:rPr>
        <w:t>opportunities for their leadership and participation. It’s about intentionally creating space and opportunity for others, actively seeking their input and guidance.</w:t>
      </w:r>
    </w:p>
    <w:p w14:paraId="6C83ED6E"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Advocacy is another critical component of allyship. This goes beyond simple expressions of support; it involves actively working to dismantle systems of oppression. This could include supporting policy changes that address systemic inequalities, participating in advocacy campaigns, challenging discriminatory practices in the workplace or community, and actively supporting organizations working on the front lines of social justice movements. It means utilizing one’s privilege to advocate for policies and practices that promote equality </w:t>
      </w:r>
      <w:r>
        <w:rPr>
          <w:rFonts w:ascii="Charis SIL Regular" w:eastAsia="Charis SIL Regular" w:hAnsi="Charis SIL Regular"/>
          <w:color w:val="000000"/>
        </w:rPr>
        <w:lastRenderedPageBreak/>
        <w:t>and justice for all, and challenging those that perpetuate injustice. This requires going beyond comfortable conversations and engaging in active, sometimes confrontational, actions to challenge injustice.</w:t>
      </w:r>
    </w:p>
    <w:p w14:paraId="1C3895B1" w14:textId="77777777" w:rsidR="00BB3A50" w:rsidRDefault="00BB3A50">
      <w:pPr>
        <w:sectPr w:rsidR="00BB3A50">
          <w:pgSz w:w="8000" w:h="12000"/>
          <w:pgMar w:top="296" w:right="744" w:bottom="526" w:left="660" w:header="720" w:footer="720" w:gutter="0"/>
          <w:cols w:space="720"/>
          <w:docGrid w:linePitch="360"/>
        </w:sectPr>
      </w:pPr>
    </w:p>
    <w:p w14:paraId="41D35D2D" w14:textId="77777777" w:rsidR="00BB3A50" w:rsidRDefault="00BB3A50">
      <w:pPr>
        <w:autoSpaceDE w:val="0"/>
        <w:autoSpaceDN w:val="0"/>
        <w:spacing w:after="78" w:line="220" w:lineRule="exact"/>
      </w:pPr>
    </w:p>
    <w:p w14:paraId="64AA51D3"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Finally, allyship necessitates self-reflection and accountability. It's not a static state but a continuous journey of learning, growing, and evolving. It requires acknowledging one's own privilege and biases, understanding how they contribute to systemic inequalities, and actively working to dismantle them. It involves a willingness to confront one's own discomfort, to challenge one’s own assumptions, and to engage in difficult conversations. This is a continuous </w:t>
      </w:r>
      <w:r>
        <w:br/>
      </w:r>
      <w:r>
        <w:rPr>
          <w:rFonts w:ascii="Charis SIL Regular" w:eastAsia="Charis SIL Regular" w:hAnsi="Charis SIL Regular"/>
          <w:color w:val="000000"/>
        </w:rPr>
        <w:t xml:space="preserve">process, demanding ongoing self-reflection and a willingness to learn from mistakes. True allyship involves acknowledging </w:t>
      </w:r>
      <w:r>
        <w:br/>
      </w:r>
      <w:r>
        <w:rPr>
          <w:rFonts w:ascii="Charis SIL Regular" w:eastAsia="Charis SIL Regular" w:hAnsi="Charis SIL Regular"/>
          <w:color w:val="000000"/>
        </w:rPr>
        <w:t>imperfections and actively working to improve.</w:t>
      </w:r>
    </w:p>
    <w:p w14:paraId="7511FA9E"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fight for racial justice and equality is a marathon, not a sprint, and allyship is a sustained commitment, a continuous effort to create a more just and equitable society for all. It's about </w:t>
      </w:r>
      <w:r>
        <w:br/>
      </w:r>
      <w:r>
        <w:rPr>
          <w:rFonts w:ascii="Charis SIL Regular" w:eastAsia="Charis SIL Regular" w:hAnsi="Charis SIL Regular"/>
          <w:color w:val="000000"/>
        </w:rPr>
        <w:t xml:space="preserve">acknowledging the interconnectedness of various forms of </w:t>
      </w:r>
      <w:r>
        <w:br/>
      </w:r>
      <w:r>
        <w:rPr>
          <w:rFonts w:ascii="Charis SIL Regular" w:eastAsia="Charis SIL Regular" w:hAnsi="Charis SIL Regular"/>
          <w:color w:val="000000"/>
        </w:rPr>
        <w:t xml:space="preserve">oppression and actively working to dismantle the systems that perpetuate them. It's about recognizing that the fight for equality is not a solo performance, but a collective movement, requiring the active participation of those with privilege to amplify marginalized voices, challenge systemic inequalities, and create a more inclusive and just society for all. The importance of allyship lies not only in the impact it has on those who are marginalized, but also in the transformative effect it has on the ally themselves, fostering </w:t>
      </w:r>
      <w:r>
        <w:br/>
      </w:r>
      <w:r>
        <w:rPr>
          <w:rFonts w:ascii="Charis SIL Regular" w:eastAsia="Charis SIL Regular" w:hAnsi="Charis SIL Regular"/>
          <w:color w:val="000000"/>
        </w:rPr>
        <w:t xml:space="preserve">empathy, understanding, and a deeper appreciation for the </w:t>
      </w:r>
      <w:r>
        <w:br/>
      </w:r>
      <w:r>
        <w:rPr>
          <w:rFonts w:ascii="Charis SIL Regular" w:eastAsia="Charis SIL Regular" w:hAnsi="Charis SIL Regular"/>
          <w:color w:val="000000"/>
        </w:rPr>
        <w:t xml:space="preserve">interconnectedness of human experience. It's about understanding that true freedom requires collective liberation, and that by working together, we can create a world where everyone has the </w:t>
      </w:r>
      <w:r>
        <w:br/>
      </w:r>
      <w:r>
        <w:rPr>
          <w:rFonts w:ascii="Charis SIL Regular" w:eastAsia="Charis SIL Regular" w:hAnsi="Charis SIL Regular"/>
          <w:color w:val="000000"/>
        </w:rPr>
        <w:t>opportunity to thrive.</w:t>
      </w:r>
    </w:p>
    <w:p w14:paraId="4DC87FFA"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path toward genuine allyship isn't paved with easy answers or simple solutions. It demands continuous self-examination, a </w:t>
      </w:r>
      <w:r>
        <w:br/>
      </w:r>
      <w:r>
        <w:rPr>
          <w:rFonts w:ascii="Charis SIL Regular" w:eastAsia="Charis SIL Regular" w:hAnsi="Charis SIL Regular"/>
          <w:color w:val="000000"/>
        </w:rPr>
        <w:t xml:space="preserve">willingness to confront uncomfortable truths about power dynamics and systemic oppression, and a commitment to ongoing learning and growth. It requires actively challenging prejudice and </w:t>
      </w:r>
      <w:r>
        <w:br/>
      </w:r>
      <w:r>
        <w:rPr>
          <w:rFonts w:ascii="Charis SIL Regular" w:eastAsia="Charis SIL Regular" w:hAnsi="Charis SIL Regular"/>
          <w:color w:val="000000"/>
        </w:rPr>
        <w:t xml:space="preserve">discrimination wherever it is encountered, both in personal </w:t>
      </w:r>
      <w:r>
        <w:br/>
      </w:r>
      <w:r>
        <w:rPr>
          <w:rFonts w:ascii="Charis SIL Regular" w:eastAsia="Charis SIL Regular" w:hAnsi="Charis SIL Regular"/>
          <w:color w:val="000000"/>
        </w:rPr>
        <w:t xml:space="preserve">interactions and in broader societal structures. It also demands a </w:t>
      </w:r>
      <w:r>
        <w:rPr>
          <w:rFonts w:ascii="Charis SIL Regular" w:eastAsia="Charis SIL Regular" w:hAnsi="Charis SIL Regular"/>
          <w:color w:val="000000"/>
        </w:rPr>
        <w:lastRenderedPageBreak/>
        <w:t xml:space="preserve">commitment to consistent action, translating awareness into </w:t>
      </w:r>
      <w:r>
        <w:br/>
      </w:r>
      <w:r>
        <w:rPr>
          <w:rFonts w:ascii="Charis SIL Regular" w:eastAsia="Charis SIL Regular" w:hAnsi="Charis SIL Regular"/>
          <w:color w:val="000000"/>
        </w:rPr>
        <w:t>concrete steps toward dismantling oppressive systems. This could involve supporting organizations working on the front lines of social justice, participating in advocacy campaigns, or simply</w:t>
      </w:r>
    </w:p>
    <w:p w14:paraId="1FE267F9" w14:textId="77777777" w:rsidR="00BB3A50" w:rsidRDefault="00BB3A50">
      <w:pPr>
        <w:sectPr w:rsidR="00BB3A50">
          <w:pgSz w:w="8000" w:h="12000"/>
          <w:pgMar w:top="296" w:right="640" w:bottom="394" w:left="660" w:header="720" w:footer="720" w:gutter="0"/>
          <w:cols w:space="720"/>
          <w:docGrid w:linePitch="360"/>
        </w:sectPr>
      </w:pPr>
    </w:p>
    <w:p w14:paraId="4BBB803E" w14:textId="77777777" w:rsidR="00BB3A50" w:rsidRDefault="00BB3A50">
      <w:pPr>
        <w:autoSpaceDE w:val="0"/>
        <w:autoSpaceDN w:val="0"/>
        <w:spacing w:after="78" w:line="220" w:lineRule="exact"/>
      </w:pPr>
    </w:p>
    <w:p w14:paraId="73339A9E" w14:textId="77777777" w:rsidR="00BB3A50" w:rsidRDefault="00000000">
      <w:pPr>
        <w:autoSpaceDE w:val="0"/>
        <w:autoSpaceDN w:val="0"/>
        <w:spacing w:before="58" w:after="0" w:line="264" w:lineRule="exact"/>
        <w:ind w:right="144"/>
      </w:pPr>
      <w:r>
        <w:rPr>
          <w:rFonts w:ascii="Charis SIL Regular" w:eastAsia="Charis SIL Regular" w:hAnsi="Charis SIL Regular"/>
          <w:color w:val="000000"/>
        </w:rPr>
        <w:t>engaging in respectful and informed conversations with those who hold different perspectives.</w:t>
      </w:r>
    </w:p>
    <w:p w14:paraId="1DBFA646"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It's vital to acknowledge the potential for missteps and misspoken words along the journey. Allyship is not about being perfect; it's about being committed to continuous learning and improvement.</w:t>
      </w:r>
    </w:p>
    <w:p w14:paraId="5C5A7D1B" w14:textId="77777777" w:rsidR="00BB3A50" w:rsidRDefault="00000000">
      <w:pPr>
        <w:autoSpaceDE w:val="0"/>
        <w:autoSpaceDN w:val="0"/>
        <w:spacing w:before="58" w:after="0" w:line="264" w:lineRule="exact"/>
        <w:ind w:right="144"/>
      </w:pPr>
      <w:r>
        <w:rPr>
          <w:rFonts w:ascii="Charis SIL Regular" w:eastAsia="Charis SIL Regular" w:hAnsi="Charis SIL Regular"/>
          <w:color w:val="000000"/>
        </w:rPr>
        <w:t>When mistakes are made, it is crucial to approach them with humility, acknowledging the harm caused and actively working to repair it. This involves listening to critiques, taking responsibility for actions, and demonstrating a genuine desire to learn and grow from the experience. It's important to remember that allyship is a continuous process, a journey of growth and evolution, not a destination.</w:t>
      </w:r>
    </w:p>
    <w:p w14:paraId="167E5F0F"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Moreover, allyship is not a one-size-fits-all concept. The specific actions and strategies needed will vary depending on the </w:t>
      </w:r>
      <w:r>
        <w:br/>
      </w:r>
      <w:r>
        <w:rPr>
          <w:rFonts w:ascii="Charis SIL Regular" w:eastAsia="Charis SIL Regular" w:hAnsi="Charis SIL Regular"/>
          <w:color w:val="000000"/>
        </w:rPr>
        <w:t>individual's identity, context, and positionality. There is no single prescription for allyship, but rather a broad spectrum of actions that can be taken depending on individual capacities and resources.</w:t>
      </w:r>
    </w:p>
    <w:p w14:paraId="09118BA8" w14:textId="77777777" w:rsidR="00BB3A50" w:rsidRDefault="00000000">
      <w:pPr>
        <w:autoSpaceDE w:val="0"/>
        <w:autoSpaceDN w:val="0"/>
        <w:spacing w:before="58" w:after="0" w:line="264" w:lineRule="exact"/>
        <w:ind w:right="288"/>
      </w:pPr>
      <w:r>
        <w:rPr>
          <w:rFonts w:ascii="Charis SIL Regular" w:eastAsia="Charis SIL Regular" w:hAnsi="Charis SIL Regular"/>
          <w:color w:val="000000"/>
        </w:rPr>
        <w:t xml:space="preserve">What’s important is to focus on consistent and meaningful </w:t>
      </w:r>
      <w:r>
        <w:br/>
      </w:r>
      <w:r>
        <w:rPr>
          <w:rFonts w:ascii="Charis SIL Regular" w:eastAsia="Charis SIL Regular" w:hAnsi="Charis SIL Regular"/>
          <w:color w:val="000000"/>
        </w:rPr>
        <w:t>engagement, striving to make a positive impact on the lives of marginalized communities. This might involve direct action, supporting existing organizations, engaging in advocacy work, or simply offering a listening ear and a supportive presence.</w:t>
      </w:r>
    </w:p>
    <w:p w14:paraId="01277145"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Finally, it is crucial to understand that allyship is not about </w:t>
      </w:r>
      <w:r>
        <w:br/>
      </w:r>
      <w:r>
        <w:rPr>
          <w:rFonts w:ascii="Charis SIL Regular" w:eastAsia="Charis SIL Regular" w:hAnsi="Charis SIL Regular"/>
          <w:color w:val="000000"/>
        </w:rPr>
        <w:t xml:space="preserve">appropriating or minimizing the experiences of marginalized </w:t>
      </w:r>
      <w:r>
        <w:br/>
      </w:r>
      <w:r>
        <w:rPr>
          <w:rFonts w:ascii="Charis SIL Regular" w:eastAsia="Charis SIL Regular" w:hAnsi="Charis SIL Regular"/>
          <w:color w:val="000000"/>
        </w:rPr>
        <w:t xml:space="preserve">groups. It is about using one’s privilege to amplify their voices, advocate for their rights, and contribute to the collective struggle for justice. It is not about seeking validation or praise, but about actively working to dismantle oppressive systems and create a more just and equitable world for all. The fight for equality is a collective responsibility, and allyship is an essential component of this </w:t>
      </w:r>
      <w:r>
        <w:br/>
      </w:r>
      <w:r>
        <w:rPr>
          <w:rFonts w:ascii="Charis SIL Regular" w:eastAsia="Charis SIL Regular" w:hAnsi="Charis SIL Regular"/>
          <w:color w:val="000000"/>
        </w:rPr>
        <w:t xml:space="preserve">collective effort. It’s about recognizing that we are all </w:t>
      </w:r>
      <w:r>
        <w:br/>
      </w:r>
      <w:r>
        <w:rPr>
          <w:rFonts w:ascii="Charis SIL Regular" w:eastAsia="Charis SIL Regular" w:hAnsi="Charis SIL Regular"/>
          <w:color w:val="000000"/>
        </w:rPr>
        <w:t xml:space="preserve">interconnected, that the liberation of one group contributes to the </w:t>
      </w:r>
      <w:r>
        <w:rPr>
          <w:rFonts w:ascii="Charis SIL Regular" w:eastAsia="Charis SIL Regular" w:hAnsi="Charis SIL Regular"/>
          <w:color w:val="000000"/>
        </w:rPr>
        <w:lastRenderedPageBreak/>
        <w:t>liberation of all, and that a truly just society can only be achieved through sustained collective action and unwavering commitment to dismantling systems of oppression. The anthem of equality is a chorus, and every voice, every instrument, is needed to create a harmonious and just society.</w:t>
      </w:r>
    </w:p>
    <w:p w14:paraId="6131113F" w14:textId="77777777" w:rsidR="00BB3A50" w:rsidRDefault="00BB3A50">
      <w:pPr>
        <w:sectPr w:rsidR="00BB3A50">
          <w:pgSz w:w="8000" w:h="12000"/>
          <w:pgMar w:top="296" w:right="654" w:bottom="394" w:left="660" w:header="720" w:footer="720" w:gutter="0"/>
          <w:cols w:space="720"/>
          <w:docGrid w:linePitch="360"/>
        </w:sectPr>
      </w:pPr>
    </w:p>
    <w:p w14:paraId="326F8C09" w14:textId="77777777" w:rsidR="00BB3A50" w:rsidRDefault="00BB3A50">
      <w:pPr>
        <w:autoSpaceDE w:val="0"/>
        <w:autoSpaceDN w:val="0"/>
        <w:spacing w:after="224" w:line="220" w:lineRule="exact"/>
      </w:pPr>
    </w:p>
    <w:p w14:paraId="7C5BF4A8" w14:textId="77777777" w:rsidR="00BB3A50" w:rsidRDefault="00000000">
      <w:pPr>
        <w:autoSpaceDE w:val="0"/>
        <w:autoSpaceDN w:val="0"/>
        <w:spacing w:after="0" w:line="330" w:lineRule="exact"/>
      </w:pPr>
      <w:r>
        <w:rPr>
          <w:rFonts w:ascii="Charis SIL Bold" w:eastAsia="Charis SIL Bold" w:hAnsi="Charis SIL Bold"/>
          <w:b/>
          <w:color w:val="000000"/>
        </w:rPr>
        <w:t>Sustaining the Movement LongTerm Strategies for Change</w:t>
      </w:r>
    </w:p>
    <w:p w14:paraId="6EC5C47E" w14:textId="77777777" w:rsidR="00BB3A50" w:rsidRDefault="00000000">
      <w:pPr>
        <w:autoSpaceDE w:val="0"/>
        <w:autoSpaceDN w:val="0"/>
        <w:spacing w:before="286" w:after="0" w:line="264" w:lineRule="exact"/>
      </w:pPr>
      <w:r>
        <w:rPr>
          <w:rFonts w:ascii="Charis SIL Regular" w:eastAsia="Charis SIL Regular" w:hAnsi="Charis SIL Regular"/>
          <w:color w:val="000000"/>
        </w:rPr>
        <w:t>Sustaining the fervor of a movement, the raw energy of protest, the burning desire for change – this is the Sisyphean task that follows the anthem, the rallying cry. It's the slow, grinding climb after the initial surge, the unwavering commitment to fight for justice long after the headlines fade and the cameras move on. It requires a different kind of strength, a resilience born not of spontaneous outrage, but of deliberate, sustained action. This is the long game, the strategic battle fought not on the streets, but in the halls of power, in the hearts and minds of individuals, in the slow, arduous work of systemic reform.</w:t>
      </w:r>
    </w:p>
    <w:p w14:paraId="34101288"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initial surge of a movement is often fueled by a single, </w:t>
      </w:r>
      <w:r>
        <w:br/>
      </w:r>
      <w:r>
        <w:rPr>
          <w:rFonts w:ascii="Charis SIL Regular" w:eastAsia="Charis SIL Regular" w:hAnsi="Charis SIL Regular"/>
          <w:color w:val="000000"/>
        </w:rPr>
        <w:t xml:space="preserve">galvanizing event, a shared trauma, a moment of collective </w:t>
      </w:r>
      <w:r>
        <w:br/>
      </w:r>
      <w:r>
        <w:rPr>
          <w:rFonts w:ascii="Charis SIL Regular" w:eastAsia="Charis SIL Regular" w:hAnsi="Charis SIL Regular"/>
          <w:color w:val="000000"/>
        </w:rPr>
        <w:t>awakening. The anthem, in our case, the visceral cry of “Killing in the Name Of,” encapsulates that rage, that immediate, gut-</w:t>
      </w:r>
      <w:r>
        <w:br/>
      </w:r>
      <w:r>
        <w:rPr>
          <w:rFonts w:ascii="Charis SIL Regular" w:eastAsia="Charis SIL Regular" w:hAnsi="Charis SIL Regular"/>
          <w:color w:val="000000"/>
        </w:rPr>
        <w:t xml:space="preserve">wrenching response to injustice. But the anthem alone cannot sustain the movement. The challenge lies in transforming that initial, explosive energy into a sustained, organized force for </w:t>
      </w:r>
      <w:r>
        <w:br/>
      </w:r>
      <w:r>
        <w:rPr>
          <w:rFonts w:ascii="Charis SIL Regular" w:eastAsia="Charis SIL Regular" w:hAnsi="Charis SIL Regular"/>
          <w:color w:val="000000"/>
        </w:rPr>
        <w:t>change. This requires a shift from reactive protest to proactive planning, from spontaneous demonstrations to carefully crafted strategies, from individual acts of defiance to coordinated efforts for systemic change. It's about building structures, creating networks, and cultivating long-term commitments that can withstand the inevitable ebbs and flows of social movements.</w:t>
      </w:r>
    </w:p>
    <w:p w14:paraId="67A3AF84"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One of the biggest hurdles in sustaining a movement is maintaining momentum. The initial passion, the fiery energy of the protest, can gradually wane. The exhaustion of constant struggle, the </w:t>
      </w:r>
      <w:r>
        <w:br/>
      </w:r>
      <w:r>
        <w:rPr>
          <w:rFonts w:ascii="Charis SIL Regular" w:eastAsia="Charis SIL Regular" w:hAnsi="Charis SIL Regular"/>
          <w:color w:val="000000"/>
        </w:rPr>
        <w:t xml:space="preserve">discouragement of slow progress, and the cynicism that arises from facing seemingly insurmountable obstacles can all contribute to a loss of energy and commitment. Combating this requires a </w:t>
      </w:r>
      <w:r>
        <w:br/>
      </w:r>
      <w:r>
        <w:rPr>
          <w:rFonts w:ascii="Charis SIL Regular" w:eastAsia="Charis SIL Regular" w:hAnsi="Charis SIL Regular"/>
          <w:color w:val="000000"/>
        </w:rPr>
        <w:t>multifaceted approach: maintaining constant visibility, celebrating small victories, fostering a sense of community, and consistently reminding people of the long-term stakes.</w:t>
      </w:r>
    </w:p>
    <w:p w14:paraId="0D913911" w14:textId="77777777" w:rsidR="00BB3A50"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Maintaining visibility means keeping the issue at the forefront of public consciousness. This involves ongoing media engagement,</w:t>
      </w:r>
    </w:p>
    <w:p w14:paraId="1746FA0D" w14:textId="77777777" w:rsidR="00BB3A50" w:rsidRDefault="00BB3A50">
      <w:pPr>
        <w:sectPr w:rsidR="00BB3A50">
          <w:pgSz w:w="8000" w:h="12000"/>
          <w:pgMar w:top="442" w:right="664" w:bottom="364" w:left="660" w:header="720" w:footer="720" w:gutter="0"/>
          <w:cols w:space="720"/>
          <w:docGrid w:linePitch="360"/>
        </w:sectPr>
      </w:pPr>
    </w:p>
    <w:p w14:paraId="18F37308" w14:textId="77777777" w:rsidR="00BB3A50" w:rsidRDefault="00BB3A50">
      <w:pPr>
        <w:autoSpaceDE w:val="0"/>
        <w:autoSpaceDN w:val="0"/>
        <w:spacing w:after="78" w:line="220" w:lineRule="exact"/>
      </w:pPr>
    </w:p>
    <w:p w14:paraId="4E90B71F" w14:textId="77777777" w:rsidR="00BB3A50" w:rsidRDefault="00000000">
      <w:pPr>
        <w:autoSpaceDE w:val="0"/>
        <w:autoSpaceDN w:val="0"/>
        <w:spacing w:before="58" w:after="0" w:line="264" w:lineRule="exact"/>
      </w:pPr>
      <w:r>
        <w:rPr>
          <w:rFonts w:ascii="Charis SIL Regular" w:eastAsia="Charis SIL Regular" w:hAnsi="Charis SIL Regular"/>
          <w:color w:val="000000"/>
        </w:rPr>
        <w:t>consistent use of social media, strategic partnerships with other organizations, and continued grassroots activism. It's about making sure the narrative doesn't fade, the stories don't get buried, and the demands for justice remain loud and clear. It requires constant vigilance, a refusal to allow the issue to slip from the public eye, even when progress seems slow or non-existent. This is where creative strategies, unconventional tactics, and persistent outreach become crucial. Think of flash mobs, targeted online campaigns, collaborations with artists and influencers – anything that keeps the issue alive and relevant in the public sphere.</w:t>
      </w:r>
    </w:p>
    <w:p w14:paraId="20CE0977"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Celebrating small victories is equally important. The fight for </w:t>
      </w:r>
      <w:r>
        <w:br/>
      </w:r>
      <w:r>
        <w:rPr>
          <w:rFonts w:ascii="Charis SIL Regular" w:eastAsia="Charis SIL Regular" w:hAnsi="Charis SIL Regular"/>
          <w:color w:val="000000"/>
        </w:rPr>
        <w:t xml:space="preserve">equality is a marathon, not a sprint, and the path is often filled with setbacks. It's easy to lose sight of progress in the face of </w:t>
      </w:r>
      <w:r>
        <w:br/>
      </w:r>
      <w:r>
        <w:rPr>
          <w:rFonts w:ascii="Charis SIL Regular" w:eastAsia="Charis SIL Regular" w:hAnsi="Charis SIL Regular"/>
          <w:color w:val="000000"/>
        </w:rPr>
        <w:t>overwhelming obstacles. But acknowledging and celebrating even small wins, no matter how incremental, is crucial for maintaining morale and reinforcing the idea that the struggle is worthwhile.</w:t>
      </w:r>
    </w:p>
    <w:p w14:paraId="1B4DCE9C"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This isn't about self-congratulation, but about fostering a sense of collective achievement and reaffirming that progress, albeit slow, is being made. These wins can range from policy changes at a local level to successful legal challenges or successful awareness </w:t>
      </w:r>
      <w:r>
        <w:br/>
      </w:r>
      <w:r>
        <w:rPr>
          <w:rFonts w:ascii="Charis SIL Regular" w:eastAsia="Charis SIL Regular" w:hAnsi="Charis SIL Regular"/>
          <w:color w:val="000000"/>
        </w:rPr>
        <w:t>campaigns, serving as morale boosters and catalysts for further action.</w:t>
      </w:r>
    </w:p>
    <w:p w14:paraId="12FBE8E0"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Building a sense of community is another vital element. Social movements are not built in isolation. They thrive on collaboration, solidarity, and mutual support. Creating a strong sense of </w:t>
      </w:r>
      <w:r>
        <w:br/>
      </w:r>
      <w:r>
        <w:rPr>
          <w:rFonts w:ascii="Charis SIL Regular" w:eastAsia="Charis SIL Regular" w:hAnsi="Charis SIL Regular"/>
          <w:color w:val="000000"/>
        </w:rPr>
        <w:t xml:space="preserve">community among activists helps to maintain momentum, fostering a sense of belonging and shared purpose that transcends individual frustrations and setbacks. This requires nurturing collaborative spaces, encouraging open communication, and creating </w:t>
      </w:r>
      <w:r>
        <w:br/>
      </w:r>
      <w:r>
        <w:rPr>
          <w:rFonts w:ascii="Charis SIL Regular" w:eastAsia="Charis SIL Regular" w:hAnsi="Charis SIL Regular"/>
          <w:color w:val="000000"/>
        </w:rPr>
        <w:t>opportunities for activists to connect and support each other. Regular meetings, online forums, and shared experiences can build strong bonds of solidarity, offering mutual support and resilience in the face of adversity.</w:t>
      </w:r>
    </w:p>
    <w:p w14:paraId="6521A7AC" w14:textId="77777777" w:rsidR="00BB3A50" w:rsidRDefault="00000000">
      <w:pPr>
        <w:autoSpaceDE w:val="0"/>
        <w:autoSpaceDN w:val="0"/>
        <w:spacing w:before="264" w:after="0" w:line="264" w:lineRule="exact"/>
      </w:pPr>
      <w:r>
        <w:rPr>
          <w:rFonts w:ascii="Charis SIL Regular" w:eastAsia="Charis SIL Regular" w:hAnsi="Charis SIL Regular"/>
          <w:color w:val="000000"/>
        </w:rPr>
        <w:lastRenderedPageBreak/>
        <w:t>Finally, reminding people of the long-term stakes is critical. The fight for equality is not simply about winning a specific battle; it's about achieving lasting, systemic change. This requires constantly reminding people of the larger context of the struggle, the historical</w:t>
      </w:r>
    </w:p>
    <w:p w14:paraId="572A6A91" w14:textId="77777777" w:rsidR="00BB3A50" w:rsidRDefault="00BB3A50">
      <w:pPr>
        <w:sectPr w:rsidR="00BB3A50">
          <w:pgSz w:w="8000" w:h="12000"/>
          <w:pgMar w:top="296" w:right="668" w:bottom="394" w:left="660" w:header="720" w:footer="720" w:gutter="0"/>
          <w:cols w:space="720"/>
          <w:docGrid w:linePitch="360"/>
        </w:sectPr>
      </w:pPr>
    </w:p>
    <w:p w14:paraId="11472AE6" w14:textId="77777777" w:rsidR="00BB3A50" w:rsidRDefault="00BB3A50">
      <w:pPr>
        <w:autoSpaceDE w:val="0"/>
        <w:autoSpaceDN w:val="0"/>
        <w:spacing w:after="78" w:line="220" w:lineRule="exact"/>
      </w:pPr>
    </w:p>
    <w:p w14:paraId="72457472" w14:textId="77777777" w:rsidR="00BB3A50" w:rsidRDefault="00000000">
      <w:pPr>
        <w:autoSpaceDE w:val="0"/>
        <w:autoSpaceDN w:val="0"/>
        <w:spacing w:before="58" w:after="0" w:line="264" w:lineRule="exact"/>
        <w:ind w:right="144"/>
      </w:pPr>
      <w:r>
        <w:rPr>
          <w:rFonts w:ascii="Charis SIL Regular" w:eastAsia="Charis SIL Regular" w:hAnsi="Charis SIL Regular"/>
          <w:color w:val="000000"/>
        </w:rPr>
        <w:t>injustices that have shaped the current reality, and the long-term consequences of inaction. It's about maintaining a vision for a just future and ensuring that the struggle doesn't lose sight of its ultimate goal. Framing the fight in the larger historical context, tying current issues to past struggles, and reminding people of the enduring consequences of systemic oppression can provide the necessary context to sustain the fight.</w:t>
      </w:r>
    </w:p>
    <w:p w14:paraId="6D9130C6"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Beyond maintaining momentum, another crucial aspect of </w:t>
      </w:r>
      <w:r>
        <w:br/>
      </w:r>
      <w:r>
        <w:rPr>
          <w:rFonts w:ascii="Charis SIL Regular" w:eastAsia="Charis SIL Regular" w:hAnsi="Charis SIL Regular"/>
          <w:color w:val="000000"/>
        </w:rPr>
        <w:t>sustaining the movement is developing long-term strategies. This is about moving beyond spontaneous acts of protest and creating sustainable structures and organizations that can continue the fight for justice long after the initial wave of activism has subsided. This involves establishing strong leadership, developing clear goals and objectives, creating efficient organizational structures, and securing long-term funding.</w:t>
      </w:r>
    </w:p>
    <w:p w14:paraId="76090367"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Effective leadership is paramount. Sustained movements need strong leaders who can inspire, motivate, and guide activists. This involves identifying individuals with the necessary skills and </w:t>
      </w:r>
      <w:r>
        <w:br/>
      </w:r>
      <w:r>
        <w:rPr>
          <w:rFonts w:ascii="Charis SIL Regular" w:eastAsia="Charis SIL Regular" w:hAnsi="Charis SIL Regular"/>
          <w:color w:val="000000"/>
        </w:rPr>
        <w:t>experience, developing their leadership capabilities, and ensuring a diverse and representative leadership structure that reflects the community's interests. Clear goals and objectives are vital to guide the movement's efforts. Without a well-defined vision and clear targets, the movement can lose its focus and energy. This requires engaging in strategic planning, establishing measurable goals, and consistently evaluating the effectiveness of the movement's actions. Efficient organizational structures are essential for coordinating the movement's activities. This involves establishing clear lines of communication, streamlining processes, and developing systems for recruiting, training, and supporting activists.</w:t>
      </w:r>
    </w:p>
    <w:p w14:paraId="52D480C6"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Securing long-term funding is another crucial challenge. Social movements often rely on short-term funding sources, making them vulnerable to fluctuations in funding. Developing sustainable funding models is essential for ensuring the movement's long-term survival. </w:t>
      </w:r>
      <w:r>
        <w:rPr>
          <w:rFonts w:ascii="Charis SIL Regular" w:eastAsia="Charis SIL Regular" w:hAnsi="Charis SIL Regular"/>
          <w:color w:val="000000"/>
        </w:rPr>
        <w:lastRenderedPageBreak/>
        <w:t>This involves exploring diverse funding sources, building strong relationships with donors, and establishing a diversified income stream to mitigate financial instability. This can include grants, individual donations, community fundraising efforts, and</w:t>
      </w:r>
    </w:p>
    <w:p w14:paraId="3D5D1D99" w14:textId="77777777" w:rsidR="00BB3A50" w:rsidRDefault="00BB3A50">
      <w:pPr>
        <w:sectPr w:rsidR="00BB3A50">
          <w:pgSz w:w="8000" w:h="12000"/>
          <w:pgMar w:top="296" w:right="710" w:bottom="394" w:left="660" w:header="720" w:footer="720" w:gutter="0"/>
          <w:cols w:space="720"/>
          <w:docGrid w:linePitch="360"/>
        </w:sectPr>
      </w:pPr>
    </w:p>
    <w:p w14:paraId="38453F1D" w14:textId="77777777" w:rsidR="00BB3A50" w:rsidRDefault="00BB3A50">
      <w:pPr>
        <w:autoSpaceDE w:val="0"/>
        <w:autoSpaceDN w:val="0"/>
        <w:spacing w:after="78" w:line="220" w:lineRule="exact"/>
      </w:pPr>
    </w:p>
    <w:p w14:paraId="53930EC8" w14:textId="77777777" w:rsidR="00BB3A50" w:rsidRDefault="00000000">
      <w:pPr>
        <w:autoSpaceDE w:val="0"/>
        <w:autoSpaceDN w:val="0"/>
        <w:spacing w:before="58" w:after="0" w:line="264" w:lineRule="exact"/>
        <w:ind w:right="144"/>
      </w:pPr>
      <w:r>
        <w:rPr>
          <w:rFonts w:ascii="Charis SIL Regular" w:eastAsia="Charis SIL Regular" w:hAnsi="Charis SIL Regular"/>
          <w:color w:val="000000"/>
        </w:rPr>
        <w:t>collaborative partnerships with other organizations. It is also vital to cultivate transparency and accountability in the handling of funds to maintain trust and credibility.</w:t>
      </w:r>
    </w:p>
    <w:p w14:paraId="4BAAE0ED"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Finally, the fight for equality demands a commitment to continuous education and learning. Understanding the complexities of systemic oppression, the historical roots of injustice, and the various legal and policy frameworks that perpetuate inequality is vital for </w:t>
      </w:r>
      <w:r>
        <w:br/>
      </w:r>
      <w:r>
        <w:rPr>
          <w:rFonts w:ascii="Charis SIL Regular" w:eastAsia="Charis SIL Regular" w:hAnsi="Charis SIL Regular"/>
          <w:color w:val="000000"/>
        </w:rPr>
        <w:t xml:space="preserve">effective long-term strategies. The movement needs to remain adaptable and responsive to changing circumstances, and this adaptability demands ongoing research, analysis, and learning. This means continuous engagement with critical research, policy </w:t>
      </w:r>
      <w:r>
        <w:br/>
      </w:r>
      <w:r>
        <w:rPr>
          <w:rFonts w:ascii="Charis SIL Regular" w:eastAsia="Charis SIL Regular" w:hAnsi="Charis SIL Regular"/>
          <w:color w:val="000000"/>
        </w:rPr>
        <w:t xml:space="preserve">analysis, and ongoing dialogue with experts and community </w:t>
      </w:r>
      <w:r>
        <w:br/>
      </w:r>
      <w:r>
        <w:rPr>
          <w:rFonts w:ascii="Charis SIL Regular" w:eastAsia="Charis SIL Regular" w:hAnsi="Charis SIL Regular"/>
          <w:color w:val="000000"/>
        </w:rPr>
        <w:t>leaders.</w:t>
      </w:r>
    </w:p>
    <w:p w14:paraId="7583CEDE"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Sustaining the fight for equality is not a task that can be </w:t>
      </w:r>
      <w:r>
        <w:br/>
      </w:r>
      <w:r>
        <w:rPr>
          <w:rFonts w:ascii="Charis SIL Regular" w:eastAsia="Charis SIL Regular" w:hAnsi="Charis SIL Regular"/>
          <w:color w:val="000000"/>
        </w:rPr>
        <w:t xml:space="preserve">accomplished in a single burst of energy. It requires a commitment to long-term strategies, a dedication to community building, a relentless pursuit of visibility, and an unwavering focus on systemic change. The anthem may have ignited the flame, but it's the </w:t>
      </w:r>
      <w:r>
        <w:br/>
      </w:r>
      <w:r>
        <w:rPr>
          <w:rFonts w:ascii="Charis SIL Regular" w:eastAsia="Charis SIL Regular" w:hAnsi="Charis SIL Regular"/>
          <w:color w:val="000000"/>
        </w:rPr>
        <w:t xml:space="preserve">consistent, strategic efforts that fuel the fire, keeping it burning bright, until justice prevails. The work is long, arduous, and often discouraging. But the fight is worth fighting, and the prize – a truly just and equitable society – is one worth striving for, even amidst the relentless uphill climb. The movement isn't merely about </w:t>
      </w:r>
      <w:r>
        <w:br/>
      </w:r>
      <w:r>
        <w:rPr>
          <w:rFonts w:ascii="Charis SIL Regular" w:eastAsia="Charis SIL Regular" w:hAnsi="Charis SIL Regular"/>
          <w:color w:val="000000"/>
        </w:rPr>
        <w:t>dismantling existing systems of oppression; it's about building a better world, one brick at a time, one unwavering commitment at a time. The anthem fades, but the fight echoes on.</w:t>
      </w:r>
    </w:p>
    <w:p w14:paraId="5CA414A1" w14:textId="77777777" w:rsidR="00BB3A50" w:rsidRDefault="00BB3A50">
      <w:pPr>
        <w:sectPr w:rsidR="00BB3A50">
          <w:pgSz w:w="8000" w:h="12000"/>
          <w:pgMar w:top="296" w:right="696" w:bottom="1440" w:left="660" w:header="720" w:footer="720" w:gutter="0"/>
          <w:cols w:space="720"/>
          <w:docGrid w:linePitch="360"/>
        </w:sectPr>
      </w:pPr>
    </w:p>
    <w:p w14:paraId="1DB8599B" w14:textId="77777777" w:rsidR="00BB3A50" w:rsidRDefault="00BB3A50">
      <w:pPr>
        <w:autoSpaceDE w:val="0"/>
        <w:autoSpaceDN w:val="0"/>
        <w:spacing w:after="224" w:line="220" w:lineRule="exact"/>
      </w:pPr>
    </w:p>
    <w:p w14:paraId="44523F1D" w14:textId="77777777" w:rsidR="00BB3A50" w:rsidRDefault="00000000">
      <w:pPr>
        <w:autoSpaceDE w:val="0"/>
        <w:autoSpaceDN w:val="0"/>
        <w:spacing w:after="0" w:line="330" w:lineRule="exact"/>
      </w:pPr>
      <w:r>
        <w:rPr>
          <w:rFonts w:ascii="Charis SIL Bold" w:eastAsia="Charis SIL Bold" w:hAnsi="Charis SIL Bold"/>
          <w:b/>
          <w:color w:val="000000"/>
        </w:rPr>
        <w:t>A Call to Action Engaging in the Ongoing Struggle</w:t>
      </w:r>
    </w:p>
    <w:p w14:paraId="224C1108" w14:textId="77777777" w:rsidR="00BB3A50" w:rsidRDefault="00000000">
      <w:pPr>
        <w:autoSpaceDE w:val="0"/>
        <w:autoSpaceDN w:val="0"/>
        <w:spacing w:before="286" w:after="0" w:line="264" w:lineRule="exact"/>
      </w:pPr>
      <w:r>
        <w:rPr>
          <w:rFonts w:ascii="Charis SIL Regular" w:eastAsia="Charis SIL Regular" w:hAnsi="Charis SIL Regular"/>
          <w:color w:val="000000"/>
        </w:rPr>
        <w:t>The anthem fades, but the echoes linger, a persistent hum beneath the surface of daily life. The raw, visceral energy of protest, the burning outrage channeled into a single, defiant cry – these are powerful forces, capable of shaking the foundations of injustice. But the fight for equality is not a sprint; it's a marathon, a relentless uphill climb demanding sustained effort, unwavering commitment, and a strategic approach that goes beyond the initial blaze of anger. This is where the real work begins.</w:t>
      </w:r>
    </w:p>
    <w:p w14:paraId="5B361D0C"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This isn't about waiting for another headline-grabbing incident to reignite the flames of protest. This is about building a sustainable movement, one that endures beyond the fleeting cycles of news coverage and social media trends. It’s about transforming the raw emotion of the anthem into concrete, lasting action. It requires a shift in perspective, from spontaneous reaction to proactive </w:t>
      </w:r>
      <w:r>
        <w:br/>
      </w:r>
      <w:r>
        <w:rPr>
          <w:rFonts w:ascii="Charis SIL Regular" w:eastAsia="Charis SIL Regular" w:hAnsi="Charis SIL Regular"/>
          <w:color w:val="000000"/>
        </w:rPr>
        <w:t>engagement, from individual acts of defiance to coordinated, large-scale efforts designed to dismantle systemic oppression at its roots.</w:t>
      </w:r>
    </w:p>
    <w:p w14:paraId="46053797"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We need to move beyond the confines of comfortable conversations and well-meaning pronouncements. We need to engage in the messy, uncomfortable work of systemic change. This means </w:t>
      </w:r>
      <w:r>
        <w:br/>
      </w:r>
      <w:r>
        <w:rPr>
          <w:rFonts w:ascii="Charis SIL Regular" w:eastAsia="Charis SIL Regular" w:hAnsi="Charis SIL Regular"/>
          <w:color w:val="000000"/>
        </w:rPr>
        <w:t xml:space="preserve">confronting the insidious nature of biases, both overt and subtle, that permeate institutions and communities. It demands a </w:t>
      </w:r>
      <w:r>
        <w:br/>
      </w:r>
      <w:r>
        <w:rPr>
          <w:rFonts w:ascii="Charis SIL Regular" w:eastAsia="Charis SIL Regular" w:hAnsi="Charis SIL Regular"/>
          <w:color w:val="000000"/>
        </w:rPr>
        <w:t xml:space="preserve">willingness to engage in difficult dialogues, to listen to perspectives different from our own, and to challenge deeply ingrained </w:t>
      </w:r>
      <w:r>
        <w:br/>
      </w:r>
      <w:r>
        <w:rPr>
          <w:rFonts w:ascii="Charis SIL Regular" w:eastAsia="Charis SIL Regular" w:hAnsi="Charis SIL Regular"/>
          <w:color w:val="000000"/>
        </w:rPr>
        <w:t>prejudices that hold back progress.</w:t>
      </w:r>
    </w:p>
    <w:p w14:paraId="51327AB7"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Let's be clear: this isn't simply about enacting new laws or </w:t>
      </w:r>
      <w:r>
        <w:br/>
      </w:r>
      <w:r>
        <w:rPr>
          <w:rFonts w:ascii="Charis SIL Regular" w:eastAsia="Charis SIL Regular" w:hAnsi="Charis SIL Regular"/>
          <w:color w:val="000000"/>
        </w:rPr>
        <w:t xml:space="preserve">reforming police departments. It's about a fundamental </w:t>
      </w:r>
      <w:r>
        <w:br/>
      </w:r>
      <w:r>
        <w:rPr>
          <w:rFonts w:ascii="Charis SIL Regular" w:eastAsia="Charis SIL Regular" w:hAnsi="Charis SIL Regular"/>
          <w:color w:val="000000"/>
        </w:rPr>
        <w:t xml:space="preserve">restructuring of power dynamics, a dismantling of the systems that perpetuate inequality. It's about challenging the very fabric of a society that has historically marginalized and oppressed certain groups. This demands a multi-pronged approach, encompassing legal advocacy, </w:t>
      </w:r>
      <w:r>
        <w:rPr>
          <w:rFonts w:ascii="Charis SIL Regular" w:eastAsia="Charis SIL Regular" w:hAnsi="Charis SIL Regular"/>
          <w:color w:val="000000"/>
        </w:rPr>
        <w:lastRenderedPageBreak/>
        <w:t>policy reform, economic empowerment, and community-based initiatives.</w:t>
      </w:r>
    </w:p>
    <w:p w14:paraId="189A96AC" w14:textId="77777777" w:rsidR="00BB3A50" w:rsidRDefault="00000000">
      <w:pPr>
        <w:autoSpaceDE w:val="0"/>
        <w:autoSpaceDN w:val="0"/>
        <w:spacing w:before="204" w:after="0" w:line="324" w:lineRule="exact"/>
      </w:pPr>
      <w:r>
        <w:rPr>
          <w:rFonts w:ascii="Charis SIL Regular" w:eastAsia="Charis SIL Regular" w:hAnsi="Charis SIL Regular"/>
          <w:color w:val="000000"/>
        </w:rPr>
        <w:t>Legal advocacy is a crucial component of this struggle. This</w:t>
      </w:r>
    </w:p>
    <w:p w14:paraId="7D93164D" w14:textId="77777777" w:rsidR="00BB3A50" w:rsidRDefault="00BB3A50">
      <w:pPr>
        <w:sectPr w:rsidR="00BB3A50">
          <w:pgSz w:w="8000" w:h="12000"/>
          <w:pgMar w:top="442" w:right="680" w:bottom="364" w:left="660" w:header="720" w:footer="720" w:gutter="0"/>
          <w:cols w:space="720"/>
          <w:docGrid w:linePitch="360"/>
        </w:sectPr>
      </w:pPr>
    </w:p>
    <w:p w14:paraId="0ECB95AA" w14:textId="77777777" w:rsidR="00BB3A50" w:rsidRDefault="00BB3A50">
      <w:pPr>
        <w:autoSpaceDE w:val="0"/>
        <w:autoSpaceDN w:val="0"/>
        <w:spacing w:after="78" w:line="220" w:lineRule="exact"/>
      </w:pPr>
    </w:p>
    <w:p w14:paraId="333960D1" w14:textId="77777777" w:rsidR="00BB3A50" w:rsidRDefault="00000000">
      <w:pPr>
        <w:autoSpaceDE w:val="0"/>
        <w:autoSpaceDN w:val="0"/>
        <w:spacing w:before="58" w:after="0" w:line="264" w:lineRule="exact"/>
      </w:pPr>
      <w:r>
        <w:rPr>
          <w:rFonts w:ascii="Charis SIL Regular" w:eastAsia="Charis SIL Regular" w:hAnsi="Charis SIL Regular"/>
          <w:color w:val="000000"/>
        </w:rPr>
        <w:t>involves supporting organizations that fight for legislative change, challenging discriminatory laws, and advocating for policies that promote equality. It means supporting organizations working on criminal justice reform, fighting wrongful convictions, and ensuring equal access to legal representation. We can actively participate by volunteering our time, donating to these causes, or contacting our elected officials to demand accountability and meaningful reform.</w:t>
      </w:r>
    </w:p>
    <w:p w14:paraId="3B440566"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Policy reform is another crucial avenue for progress. We must push for policies that address the root causes of systemic inequality, such as mass incarceration, racial profiling, and discriminatory housing practices. This requires advocating for policies that promote </w:t>
      </w:r>
      <w:r>
        <w:br/>
      </w:r>
      <w:r>
        <w:rPr>
          <w:rFonts w:ascii="Charis SIL Regular" w:eastAsia="Charis SIL Regular" w:hAnsi="Charis SIL Regular"/>
          <w:color w:val="000000"/>
        </w:rPr>
        <w:t xml:space="preserve">equitable access to education, healthcare, and economic </w:t>
      </w:r>
      <w:r>
        <w:br/>
      </w:r>
      <w:r>
        <w:rPr>
          <w:rFonts w:ascii="Charis SIL Regular" w:eastAsia="Charis SIL Regular" w:hAnsi="Charis SIL Regular"/>
          <w:color w:val="000000"/>
        </w:rPr>
        <w:t xml:space="preserve">opportunities. We can engage in this process by supporting </w:t>
      </w:r>
      <w:r>
        <w:br/>
      </w:r>
      <w:r>
        <w:rPr>
          <w:rFonts w:ascii="Charis SIL Regular" w:eastAsia="Charis SIL Regular" w:hAnsi="Charis SIL Regular"/>
          <w:color w:val="000000"/>
        </w:rPr>
        <w:t xml:space="preserve">candidates who champion these issues, lobbying our elected </w:t>
      </w:r>
      <w:r>
        <w:br/>
      </w:r>
      <w:r>
        <w:rPr>
          <w:rFonts w:ascii="Charis SIL Regular" w:eastAsia="Charis SIL Regular" w:hAnsi="Charis SIL Regular"/>
          <w:color w:val="000000"/>
        </w:rPr>
        <w:t>officials, and participating in public forums and town hall meetings.</w:t>
      </w:r>
    </w:p>
    <w:p w14:paraId="3B8FDADE"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Economic empowerment is another critical aspect of this fight. Systemic inequality is deeply intertwined with economic disparity.</w:t>
      </w:r>
    </w:p>
    <w:p w14:paraId="18CC5510"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Generations of oppression have created significant wealth gaps, hindering the progress of marginalized communities. Addressing this requires supporting initiatives that promote economic </w:t>
      </w:r>
      <w:r>
        <w:br/>
      </w:r>
      <w:r>
        <w:rPr>
          <w:rFonts w:ascii="Charis SIL Regular" w:eastAsia="Charis SIL Regular" w:hAnsi="Charis SIL Regular"/>
          <w:color w:val="000000"/>
        </w:rPr>
        <w:t xml:space="preserve">opportunity and close the wealth gap. This includes advocating for policies that support small businesses in underserved communities, promoting access to capital and resources, and supporting </w:t>
      </w:r>
      <w:r>
        <w:br/>
      </w:r>
      <w:r>
        <w:rPr>
          <w:rFonts w:ascii="Charis SIL Regular" w:eastAsia="Charis SIL Regular" w:hAnsi="Charis SIL Regular"/>
          <w:color w:val="000000"/>
        </w:rPr>
        <w:t xml:space="preserve">initiatives that provide job training and education. We can </w:t>
      </w:r>
      <w:r>
        <w:br/>
      </w:r>
      <w:r>
        <w:rPr>
          <w:rFonts w:ascii="Charis SIL Regular" w:eastAsia="Charis SIL Regular" w:hAnsi="Charis SIL Regular"/>
          <w:color w:val="000000"/>
        </w:rPr>
        <w:t xml:space="preserve">contribute to this by supporting local businesses owned by people of color, investing in community development projects, and </w:t>
      </w:r>
      <w:r>
        <w:br/>
      </w:r>
      <w:r>
        <w:rPr>
          <w:rFonts w:ascii="Charis SIL Regular" w:eastAsia="Charis SIL Regular" w:hAnsi="Charis SIL Regular"/>
          <w:color w:val="000000"/>
        </w:rPr>
        <w:t>advocating for policies that address economic inequality.</w:t>
      </w:r>
    </w:p>
    <w:p w14:paraId="71E7F531"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 xml:space="preserve">Community-based initiatives play a vital role in creating lasting change. These initiatives often take the form of grassroots </w:t>
      </w:r>
      <w:r>
        <w:br/>
      </w:r>
      <w:r>
        <w:rPr>
          <w:rFonts w:ascii="Charis SIL Regular" w:eastAsia="Charis SIL Regular" w:hAnsi="Charis SIL Regular"/>
          <w:color w:val="000000"/>
        </w:rPr>
        <w:t xml:space="preserve">organizations, community centers, and mutual aid networks. These organizations provide critical services, support, and advocacy within their communities, working directly with individuals and families to </w:t>
      </w:r>
      <w:r>
        <w:rPr>
          <w:rFonts w:ascii="Charis SIL Regular" w:eastAsia="Charis SIL Regular" w:hAnsi="Charis SIL Regular"/>
          <w:color w:val="000000"/>
        </w:rPr>
        <w:lastRenderedPageBreak/>
        <w:t>address their immediate needs and empower them to build a better future. We can actively support these initiatives through volunteering, donations, and participating in community events.</w:t>
      </w:r>
    </w:p>
    <w:p w14:paraId="6AB64359" w14:textId="77777777" w:rsidR="00BB3A50" w:rsidRDefault="00BB3A50">
      <w:pPr>
        <w:sectPr w:rsidR="00BB3A50">
          <w:pgSz w:w="8000" w:h="12000"/>
          <w:pgMar w:top="296" w:right="642" w:bottom="526" w:left="660" w:header="720" w:footer="720" w:gutter="0"/>
          <w:cols w:space="720"/>
          <w:docGrid w:linePitch="360"/>
        </w:sectPr>
      </w:pPr>
    </w:p>
    <w:p w14:paraId="6D42928F" w14:textId="77777777" w:rsidR="00BB3A50" w:rsidRDefault="00BB3A50">
      <w:pPr>
        <w:autoSpaceDE w:val="0"/>
        <w:autoSpaceDN w:val="0"/>
        <w:spacing w:after="78" w:line="220" w:lineRule="exact"/>
      </w:pPr>
    </w:p>
    <w:p w14:paraId="2DFD6100"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The struggle for equality also demands a commitment to education and awareness-raising. We must actively challenge misinformation and stereotypes, and foster a deeper understanding of the historical and ongoing struggles for social justice. This involves engaging in critical self-reflection, learning about the experiences of </w:t>
      </w:r>
      <w:r>
        <w:br/>
      </w:r>
      <w:r>
        <w:rPr>
          <w:rFonts w:ascii="Charis SIL Regular" w:eastAsia="Charis SIL Regular" w:hAnsi="Charis SIL Regular"/>
          <w:color w:val="000000"/>
        </w:rPr>
        <w:t>marginalized communities, and challenging our own biases. We can actively participate in this by reading books and articles, attending workshops and seminars, and engaging in open and honest dialogue about race and inequality. This education isn’t just about learning facts; it’s about fostering empathy and understanding, bridging divides, and building bridges across communities.</w:t>
      </w:r>
    </w:p>
    <w:p w14:paraId="6C7F09F3" w14:textId="77777777" w:rsidR="00BB3A50" w:rsidRDefault="00000000">
      <w:pPr>
        <w:autoSpaceDE w:val="0"/>
        <w:autoSpaceDN w:val="0"/>
        <w:spacing w:before="264" w:after="0" w:line="264" w:lineRule="exact"/>
        <w:ind w:right="288"/>
      </w:pPr>
      <w:r>
        <w:rPr>
          <w:rFonts w:ascii="Charis SIL Regular" w:eastAsia="Charis SIL Regular" w:hAnsi="Charis SIL Regular"/>
          <w:color w:val="000000"/>
        </w:rPr>
        <w:t>Moreover, we must build coalitions and alliances across different social movements and communities. The fight for racial justice is interconnected with other struggles for social justice, such as LGBTQ+ rights, women's rights, and environmental justice.</w:t>
      </w:r>
    </w:p>
    <w:p w14:paraId="60AD9E05" w14:textId="77777777" w:rsidR="00BB3A50" w:rsidRDefault="00000000">
      <w:pPr>
        <w:autoSpaceDE w:val="0"/>
        <w:autoSpaceDN w:val="0"/>
        <w:spacing w:before="58" w:after="0" w:line="264" w:lineRule="exact"/>
      </w:pPr>
      <w:r>
        <w:rPr>
          <w:rFonts w:ascii="Charis SIL Regular" w:eastAsia="Charis SIL Regular" w:hAnsi="Charis SIL Regular"/>
          <w:color w:val="000000"/>
        </w:rPr>
        <w:t>Recognizing and acknowledging these connections is crucial to building a broad and powerful movement for change. We must stand in solidarity with other marginalized communities, amplifying their voices and working together to achieve collective liberation.</w:t>
      </w:r>
    </w:p>
    <w:p w14:paraId="7F9411A2"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In this ongoing struggle, we must never underestimate the power of storytelling. Sharing our own personal stories and amplifying the voices of those most affected by systemic injustice is crucial in changing hearts and minds. It's through these personal narratives that we can humanize the issue, moving beyond abstract statistics and policy debates to connect with the lived experiences of </w:t>
      </w:r>
      <w:r>
        <w:br/>
      </w:r>
      <w:r>
        <w:rPr>
          <w:rFonts w:ascii="Charis SIL Regular" w:eastAsia="Charis SIL Regular" w:hAnsi="Charis SIL Regular"/>
          <w:color w:val="000000"/>
        </w:rPr>
        <w:t>individuals and communities. We need to create spaces where people feel empowered to share their stories, and we must listen attentively and learn from them.</w:t>
      </w:r>
    </w:p>
    <w:p w14:paraId="6E7582AA"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fight for equality is not a spectator sport. It demands active participation, constant vigilance, and a commitment to lasting change. It's about showing up, speaking out, and working tirelessly to create a more just and equitable world. It’s about consistently challenging the status quo, even when progress seems slow or nonexistent. It’s about </w:t>
      </w:r>
      <w:r>
        <w:rPr>
          <w:rFonts w:ascii="Charis SIL Regular" w:eastAsia="Charis SIL Regular" w:hAnsi="Charis SIL Regular"/>
          <w:color w:val="000000"/>
        </w:rPr>
        <w:lastRenderedPageBreak/>
        <w:t>demonstrating unwavering support for marginalized communities, amplifying their voices, and standing in solidarity with them in their struggle for liberation. It's about being the change we want to see in the world.</w:t>
      </w:r>
    </w:p>
    <w:p w14:paraId="2D2295B1" w14:textId="77777777" w:rsidR="00BB3A50" w:rsidRDefault="00BB3A50">
      <w:pPr>
        <w:sectPr w:rsidR="00BB3A50">
          <w:pgSz w:w="8000" w:h="12000"/>
          <w:pgMar w:top="296" w:right="650" w:bottom="394" w:left="660" w:header="720" w:footer="720" w:gutter="0"/>
          <w:cols w:space="720"/>
          <w:docGrid w:linePitch="360"/>
        </w:sectPr>
      </w:pPr>
    </w:p>
    <w:p w14:paraId="22D56A5D" w14:textId="77777777" w:rsidR="00BB3A50" w:rsidRDefault="00BB3A50">
      <w:pPr>
        <w:autoSpaceDE w:val="0"/>
        <w:autoSpaceDN w:val="0"/>
        <w:spacing w:after="210" w:line="220" w:lineRule="exact"/>
      </w:pPr>
    </w:p>
    <w:p w14:paraId="705E3B10"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The anthem, the rallying cry, might have faded from the immediate headlines, but the fight continues. It's a fight fought in community centers and courtrooms, in boardrooms and ballot boxes, in </w:t>
      </w:r>
      <w:r>
        <w:br/>
      </w:r>
      <w:r>
        <w:rPr>
          <w:rFonts w:ascii="Charis SIL Regular" w:eastAsia="Charis SIL Regular" w:hAnsi="Charis SIL Regular"/>
          <w:color w:val="000000"/>
        </w:rPr>
        <w:t xml:space="preserve">classrooms and on the streets. It's a fight that demands our </w:t>
      </w:r>
      <w:r>
        <w:br/>
      </w:r>
      <w:r>
        <w:rPr>
          <w:rFonts w:ascii="Charis SIL Regular" w:eastAsia="Charis SIL Regular" w:hAnsi="Charis SIL Regular"/>
          <w:color w:val="000000"/>
        </w:rPr>
        <w:t xml:space="preserve">continued participation, our unwavering commitment, and our strategic engagement. It's not just a fight for racial justice; it’s a fight for the soul of our society, a fight to build a world where everyone has the opportunity to thrive and reach their full </w:t>
      </w:r>
      <w:r>
        <w:br/>
      </w:r>
      <w:r>
        <w:rPr>
          <w:rFonts w:ascii="Charis SIL Regular" w:eastAsia="Charis SIL Regular" w:hAnsi="Charis SIL Regular"/>
          <w:color w:val="000000"/>
        </w:rPr>
        <w:t xml:space="preserve">potential, free from the constraints of oppression and injustice. This is not a battle to be won overnight; it's a war to be fought for </w:t>
      </w:r>
      <w:r>
        <w:br/>
      </w:r>
      <w:r>
        <w:rPr>
          <w:rFonts w:ascii="Charis SIL Regular" w:eastAsia="Charis SIL Regular" w:hAnsi="Charis SIL Regular"/>
          <w:color w:val="000000"/>
        </w:rPr>
        <w:t xml:space="preserve">generations. The struggle may be long and arduous, the path may be uncertain and often fraught with setbacks, but the cause is </w:t>
      </w:r>
      <w:r>
        <w:br/>
      </w:r>
      <w:r>
        <w:rPr>
          <w:rFonts w:ascii="Charis SIL Regular" w:eastAsia="Charis SIL Regular" w:hAnsi="Charis SIL Regular"/>
          <w:color w:val="000000"/>
        </w:rPr>
        <w:t>righteous, and the ultimate victory – a society truly built on the principles of equality and justice – is worth fighting for. The anthem may fade, but the fight, the unwavering commitment to a better future, echoes on. And it demands our continued participation.</w:t>
      </w:r>
    </w:p>
    <w:p w14:paraId="6A0CC760" w14:textId="77777777" w:rsidR="00BB3A50" w:rsidRDefault="00BB3A50">
      <w:pPr>
        <w:sectPr w:rsidR="00BB3A50">
          <w:pgSz w:w="8000" w:h="12000"/>
          <w:pgMar w:top="428" w:right="644" w:bottom="1440" w:left="660" w:header="720" w:footer="720" w:gutter="0"/>
          <w:cols w:space="720"/>
          <w:docGrid w:linePitch="360"/>
        </w:sectPr>
      </w:pPr>
    </w:p>
    <w:p w14:paraId="0749A3BE" w14:textId="77777777" w:rsidR="00BB3A50" w:rsidRDefault="00BB3A50">
      <w:pPr>
        <w:autoSpaceDE w:val="0"/>
        <w:autoSpaceDN w:val="0"/>
        <w:spacing w:after="224" w:line="220" w:lineRule="exact"/>
      </w:pPr>
    </w:p>
    <w:p w14:paraId="2F1B58C9" w14:textId="77777777" w:rsidR="00BB3A50" w:rsidRDefault="00000000">
      <w:pPr>
        <w:autoSpaceDE w:val="0"/>
        <w:autoSpaceDN w:val="0"/>
        <w:spacing w:after="0" w:line="330" w:lineRule="exact"/>
      </w:pPr>
      <w:r>
        <w:rPr>
          <w:rFonts w:ascii="Charis SIL Bold" w:eastAsia="Charis SIL Bold" w:hAnsi="Charis SIL Bold"/>
          <w:b/>
          <w:color w:val="000000"/>
        </w:rPr>
        <w:t>Background The Context of the Event</w:t>
      </w:r>
    </w:p>
    <w:p w14:paraId="4729E9AA" w14:textId="77777777" w:rsidR="00BB3A50" w:rsidRDefault="00000000">
      <w:pPr>
        <w:autoSpaceDE w:val="0"/>
        <w:autoSpaceDN w:val="0"/>
        <w:spacing w:before="286" w:after="0" w:line="264" w:lineRule="exact"/>
      </w:pPr>
      <w:r>
        <w:rPr>
          <w:rFonts w:ascii="Charis SIL Regular" w:eastAsia="Charis SIL Regular" w:hAnsi="Charis SIL Regular"/>
          <w:color w:val="000000"/>
        </w:rPr>
        <w:t>The flickering neon sign of the liquor store cast a lurid glow on the rain-slicked street. The air hung heavy with the scent of stale beer and simmering tension. It was a Tuesday night in South Central Los Angeles, a night like any other, yet this night would etch itself into the collective memory, a brutal scar on the landscape of racial injustice. This was the night everything changed for Rodney King. This was the night that would ignite a firestorm of protest, a furious conflagration fueled by years of simmering resentment and decades of systemic oppression.</w:t>
      </w:r>
    </w:p>
    <w:p w14:paraId="2DF60603"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incident itself unfolded in a blur of flashing lights, sirens </w:t>
      </w:r>
      <w:r>
        <w:br/>
      </w:r>
      <w:r>
        <w:rPr>
          <w:rFonts w:ascii="Charis SIL Regular" w:eastAsia="Charis SIL Regular" w:hAnsi="Charis SIL Regular"/>
          <w:color w:val="000000"/>
        </w:rPr>
        <w:t xml:space="preserve">wailing, and the sickening thud of impact. A high-speed chase, initiated by officers of the Los Angeles Police Department, ended abruptly with Rodney King, a Black man, sprawled on the ground, a victim of a brutal beating. The details remain etched in the </w:t>
      </w:r>
      <w:r>
        <w:br/>
      </w:r>
      <w:r>
        <w:rPr>
          <w:rFonts w:ascii="Charis SIL Regular" w:eastAsia="Charis SIL Regular" w:hAnsi="Charis SIL Regular"/>
          <w:color w:val="000000"/>
        </w:rPr>
        <w:t xml:space="preserve">collective memory: the relentless blows, the repeated applications of force, the sheer brutality of the assault. The scene was captured on grainy video footage by a bystander, a seemingly innocuous piece of evidence that would become a symbol of police brutality and ignite a national debate. The video, shaky and poorly lit, </w:t>
      </w:r>
      <w:r>
        <w:br/>
      </w:r>
      <w:r>
        <w:rPr>
          <w:rFonts w:ascii="Charis SIL Regular" w:eastAsia="Charis SIL Regular" w:hAnsi="Charis SIL Regular"/>
          <w:color w:val="000000"/>
        </w:rPr>
        <w:t>exposed the raw, unvarnished reality of the event, a stark contrast to the official police reports that attempted to justify the officers' actions.</w:t>
      </w:r>
    </w:p>
    <w:p w14:paraId="5251601B" w14:textId="77777777" w:rsidR="00BB3A50" w:rsidRDefault="00000000">
      <w:pPr>
        <w:autoSpaceDE w:val="0"/>
        <w:autoSpaceDN w:val="0"/>
        <w:spacing w:before="204" w:after="0" w:line="324" w:lineRule="exact"/>
      </w:pPr>
      <w:r>
        <w:rPr>
          <w:rFonts w:ascii="Charis SIL Regular" w:eastAsia="Charis SIL Regular" w:hAnsi="Charis SIL Regular"/>
          <w:color w:val="000000"/>
        </w:rPr>
        <w:t>The official narrative painted a picture of justified police action.</w:t>
      </w:r>
    </w:p>
    <w:p w14:paraId="16E0BC6F"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The officers claimed King was resisting arrest, posing a threat to their safety. They described a dangerous, combative individual who necessitated the use of excessive force. However, the video footage told a different story, one of unwarranted violence, excessive force, and the casual disregard for the life of a Black man. The footage contradicted the officers' accounts, revealing a scene of relentless brutality, a systematic assault far exceeding the bounds of </w:t>
      </w:r>
      <w:r>
        <w:br/>
      </w:r>
      <w:r>
        <w:rPr>
          <w:rFonts w:ascii="Charis SIL Regular" w:eastAsia="Charis SIL Regular" w:hAnsi="Charis SIL Regular"/>
          <w:color w:val="000000"/>
        </w:rPr>
        <w:t>acceptable police procedure.</w:t>
      </w:r>
    </w:p>
    <w:p w14:paraId="46A9B2E2"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This wasn't an isolated incident; it was a stark example of a deeply entrenched pattern of police misconduct targeting Black </w:t>
      </w:r>
      <w:r>
        <w:br/>
      </w:r>
      <w:r>
        <w:rPr>
          <w:rFonts w:ascii="Charis SIL Regular" w:eastAsia="Charis SIL Regular" w:hAnsi="Charis SIL Regular"/>
          <w:color w:val="000000"/>
        </w:rPr>
        <w:t>communities. It was a symptom of a larger societal illness, a</w:t>
      </w:r>
    </w:p>
    <w:p w14:paraId="774069A8" w14:textId="77777777" w:rsidR="00BB3A50" w:rsidRDefault="00BB3A50">
      <w:pPr>
        <w:sectPr w:rsidR="00BB3A50">
          <w:pgSz w:w="8000" w:h="12000"/>
          <w:pgMar w:top="442" w:right="674" w:bottom="364" w:left="660" w:header="720" w:footer="720" w:gutter="0"/>
          <w:cols w:space="720"/>
          <w:docGrid w:linePitch="360"/>
        </w:sectPr>
      </w:pPr>
    </w:p>
    <w:p w14:paraId="7D223EE6" w14:textId="77777777" w:rsidR="00BB3A50" w:rsidRDefault="00BB3A50">
      <w:pPr>
        <w:autoSpaceDE w:val="0"/>
        <w:autoSpaceDN w:val="0"/>
        <w:spacing w:after="78" w:line="220" w:lineRule="exact"/>
      </w:pPr>
    </w:p>
    <w:p w14:paraId="25D3FAE9" w14:textId="77777777" w:rsidR="00BB3A50" w:rsidRDefault="00000000">
      <w:pPr>
        <w:autoSpaceDE w:val="0"/>
        <w:autoSpaceDN w:val="0"/>
        <w:spacing w:before="58" w:after="0" w:line="264" w:lineRule="exact"/>
      </w:pPr>
      <w:r>
        <w:rPr>
          <w:rFonts w:ascii="Charis SIL Regular" w:eastAsia="Charis SIL Regular" w:hAnsi="Charis SIL Regular"/>
          <w:color w:val="000000"/>
        </w:rPr>
        <w:t>festering wound of systemic racism that had infected the very fabric of law enforcement in the United States. The case of Rodney King was not unique; it was a microcosm of a much larger problem, highlighting the ingrained biases, the systemic discrimination, and the pervasive culture of impunity that allowed such incidents to occur with alarming regularity.</w:t>
      </w:r>
    </w:p>
    <w:p w14:paraId="504D9223"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days following the incident were tense, a powder keg waiting to explode. The community, already simmering with anger and frustration, was brought to the boiling point by the release of the video footage. The images circulated widely, viewed and re-viewed, becoming a shared experience, a collective trauma that underscored the profound gap between the official narrative and the lived </w:t>
      </w:r>
      <w:r>
        <w:br/>
      </w:r>
      <w:r>
        <w:rPr>
          <w:rFonts w:ascii="Charis SIL Regular" w:eastAsia="Charis SIL Regular" w:hAnsi="Charis SIL Regular"/>
          <w:color w:val="000000"/>
        </w:rPr>
        <w:t>reality. The disparity between the police account and the visual evidence sparked outrage, fueling protests and igniting a firestorm of criticism against the LAPD.</w:t>
      </w:r>
    </w:p>
    <w:p w14:paraId="4AEC2C38"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subsequent trial became a national spectacle, a courtroom drama that played out under the intense glare of the media </w:t>
      </w:r>
      <w:r>
        <w:br/>
      </w:r>
      <w:r>
        <w:rPr>
          <w:rFonts w:ascii="Charis SIL Regular" w:eastAsia="Charis SIL Regular" w:hAnsi="Charis SIL Regular"/>
          <w:color w:val="000000"/>
        </w:rPr>
        <w:t>spotlight. The officers involved were charged with assault, their actions subject to intense scrutiny. The trial itself was a deeply flawed process, characterized by questionable legal procedures and a lack of transparency. The verdict – the acquittal of the officers –became a symbol of the deeply rooted flaws within the criminal justice system, a demonstration of the impunity enjoyed by law enforcement officers involved in acts of violence against people of color. The verdict sent shockwaves through the nation, sparking widespread unrest and fueling the flames of protest.</w:t>
      </w:r>
    </w:p>
    <w:p w14:paraId="61694293"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acquittal of the officers sparked the 1992 Los Angeles riots, a six-day eruption of violence, looting, and destruction. The riots became a stark demonstration of the simmering anger and </w:t>
      </w:r>
      <w:r>
        <w:br/>
      </w:r>
      <w:r>
        <w:rPr>
          <w:rFonts w:ascii="Charis SIL Regular" w:eastAsia="Charis SIL Regular" w:hAnsi="Charis SIL Regular"/>
          <w:color w:val="000000"/>
        </w:rPr>
        <w:t>resentment felt by the marginalized communities, an outpouring of frustration and rage that had been suppressed for far too long. The city descended into chaos, a fiery maelstrom of rage and despair.</w:t>
      </w:r>
    </w:p>
    <w:p w14:paraId="1E2BE044" w14:textId="77777777" w:rsidR="00BB3A50" w:rsidRDefault="00000000">
      <w:pPr>
        <w:autoSpaceDE w:val="0"/>
        <w:autoSpaceDN w:val="0"/>
        <w:spacing w:before="58" w:after="0" w:line="264" w:lineRule="exact"/>
      </w:pPr>
      <w:r>
        <w:rPr>
          <w:rFonts w:ascii="Charis SIL Regular" w:eastAsia="Charis SIL Regular" w:hAnsi="Charis SIL Regular"/>
          <w:color w:val="000000"/>
        </w:rPr>
        <w:lastRenderedPageBreak/>
        <w:t xml:space="preserve">The images of burning buildings, looted stores, and widespread violence painted a grim picture of a city teetering on the brink of collapse. This wasn't simply a response to the Rodney King verdict; it was a culmination of years of systemic oppression, police </w:t>
      </w:r>
      <w:r>
        <w:br/>
      </w:r>
      <w:r>
        <w:rPr>
          <w:rFonts w:ascii="Charis SIL Regular" w:eastAsia="Charis SIL Regular" w:hAnsi="Charis SIL Regular"/>
          <w:color w:val="000000"/>
        </w:rPr>
        <w:t>brutality, and economic inequality.</w:t>
      </w:r>
    </w:p>
    <w:p w14:paraId="14474289" w14:textId="77777777" w:rsidR="00BB3A50" w:rsidRDefault="00BB3A50">
      <w:pPr>
        <w:sectPr w:rsidR="00BB3A50">
          <w:pgSz w:w="8000" w:h="12000"/>
          <w:pgMar w:top="296" w:right="674" w:bottom="392" w:left="660" w:header="720" w:footer="720" w:gutter="0"/>
          <w:cols w:space="720"/>
          <w:docGrid w:linePitch="360"/>
        </w:sectPr>
      </w:pPr>
    </w:p>
    <w:p w14:paraId="0CD02D3B" w14:textId="77777777" w:rsidR="00BB3A50" w:rsidRDefault="00BB3A50">
      <w:pPr>
        <w:autoSpaceDE w:val="0"/>
        <w:autoSpaceDN w:val="0"/>
        <w:spacing w:after="210" w:line="220" w:lineRule="exact"/>
      </w:pPr>
    </w:p>
    <w:p w14:paraId="2963F166"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The riots laid bare the deep-seated racial tensions that permeated American society. They highlighted the failures of the justice system and the widespread mistrust of law enforcement, particularly </w:t>
      </w:r>
      <w:r>
        <w:br/>
      </w:r>
      <w:r>
        <w:rPr>
          <w:rFonts w:ascii="Charis SIL Regular" w:eastAsia="Charis SIL Regular" w:hAnsi="Charis SIL Regular"/>
          <w:color w:val="000000"/>
        </w:rPr>
        <w:t xml:space="preserve">among Black and Brown communities. The violence was </w:t>
      </w:r>
      <w:r>
        <w:br/>
      </w:r>
      <w:r>
        <w:rPr>
          <w:rFonts w:ascii="Charis SIL Regular" w:eastAsia="Charis SIL Regular" w:hAnsi="Charis SIL Regular"/>
          <w:color w:val="000000"/>
        </w:rPr>
        <w:t xml:space="preserve">devastating, leaving a trail of destruction in its wake, but it also served as a wake-up call, forcing the nation to confront the </w:t>
      </w:r>
      <w:r>
        <w:br/>
      </w:r>
      <w:r>
        <w:rPr>
          <w:rFonts w:ascii="Charis SIL Regular" w:eastAsia="Charis SIL Regular" w:hAnsi="Charis SIL Regular"/>
          <w:color w:val="000000"/>
        </w:rPr>
        <w:t>uncomfortable truths about race, policing, and systemic injustice.</w:t>
      </w:r>
    </w:p>
    <w:p w14:paraId="7A309C09" w14:textId="77777777" w:rsidR="00BB3A50" w:rsidRDefault="00000000">
      <w:pPr>
        <w:autoSpaceDE w:val="0"/>
        <w:autoSpaceDN w:val="0"/>
        <w:spacing w:before="264" w:after="0" w:line="264" w:lineRule="exact"/>
      </w:pPr>
      <w:r>
        <w:rPr>
          <w:rFonts w:ascii="Charis SIL Regular" w:eastAsia="Charis SIL Regular" w:hAnsi="Charis SIL Regular"/>
          <w:color w:val="000000"/>
        </w:rPr>
        <w:t>The aftermath of the riots was a period of reflection, soul-searching, and an attempt to heal the deep wounds inflicted upon the city and the nation. Numerous investigations and reforms were undertaken, aimed at addressing the root causes of the unrest. However, the scars of the riots and the legacy of the Rodney King beating remain, serving as a stark reminder of the ongoing struggle for racial justice and equality.</w:t>
      </w:r>
    </w:p>
    <w:p w14:paraId="35DEF823"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Rodney King case, therefore, stands as a pivotal moment in American history, a watershed event that exposed the deep-seated flaws within the justice system and highlighted the need for </w:t>
      </w:r>
      <w:r>
        <w:br/>
      </w:r>
      <w:r>
        <w:rPr>
          <w:rFonts w:ascii="Charis SIL Regular" w:eastAsia="Charis SIL Regular" w:hAnsi="Charis SIL Regular"/>
          <w:color w:val="000000"/>
        </w:rPr>
        <w:t xml:space="preserve">profound systemic change. It serves as a grim reminder of the brutal realities of systemic racism and the urgent necessity for ongoing efforts to achieve true racial equality and justice. The video footage, the trial, the riots, and the subsequent investigations all contribute to a complex and multi-layered narrative, a testament to the </w:t>
      </w:r>
      <w:r>
        <w:br/>
      </w:r>
      <w:r>
        <w:rPr>
          <w:rFonts w:ascii="Charis SIL Regular" w:eastAsia="Charis SIL Regular" w:hAnsi="Charis SIL Regular"/>
          <w:color w:val="000000"/>
        </w:rPr>
        <w:t>persistent struggle against police brutality and racial injustice. It was a moment that forced a reckoning, a moment that continues to resonate, a testament to the enduring fight for justice, equality, and an end to systemic oppression.</w:t>
      </w:r>
    </w:p>
    <w:p w14:paraId="45E21BB9"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 xml:space="preserve">The immediate aftermath of the riots saw a flurry of governmental inquiries and commissions formed to investigate the causes of the unrest and recommend policy changes. The Christopher </w:t>
      </w:r>
      <w:r>
        <w:br/>
      </w:r>
      <w:r>
        <w:rPr>
          <w:rFonts w:ascii="Charis SIL Regular" w:eastAsia="Charis SIL Regular" w:hAnsi="Charis SIL Regular"/>
          <w:color w:val="000000"/>
        </w:rPr>
        <w:t xml:space="preserve">Commission report, for instance, detailed widespread instances of racism and excessive force within the LAPD, recommending </w:t>
      </w:r>
      <w:r>
        <w:br/>
      </w:r>
      <w:r>
        <w:rPr>
          <w:rFonts w:ascii="Charis SIL Regular" w:eastAsia="Charis SIL Regular" w:hAnsi="Charis SIL Regular"/>
          <w:color w:val="000000"/>
        </w:rPr>
        <w:t xml:space="preserve">sweeping reforms within the department. These recommendations, </w:t>
      </w:r>
      <w:r>
        <w:rPr>
          <w:rFonts w:ascii="Charis SIL Regular" w:eastAsia="Charis SIL Regular" w:hAnsi="Charis SIL Regular"/>
          <w:color w:val="000000"/>
        </w:rPr>
        <w:lastRenderedPageBreak/>
        <w:t>though significant, were only the first step in a long and arduous process of reform.</w:t>
      </w:r>
    </w:p>
    <w:p w14:paraId="0E4E6D37" w14:textId="77777777" w:rsidR="00BB3A50" w:rsidRDefault="00000000">
      <w:pPr>
        <w:autoSpaceDE w:val="0"/>
        <w:autoSpaceDN w:val="0"/>
        <w:spacing w:before="204" w:after="0" w:line="324" w:lineRule="exact"/>
      </w:pPr>
      <w:r>
        <w:rPr>
          <w:rFonts w:ascii="Charis SIL Regular" w:eastAsia="Charis SIL Regular" w:hAnsi="Charis SIL Regular"/>
          <w:color w:val="000000"/>
        </w:rPr>
        <w:t>The Rodney King case also sparked a national conversation about</w:t>
      </w:r>
    </w:p>
    <w:p w14:paraId="71C084C2" w14:textId="77777777" w:rsidR="00BB3A50" w:rsidRDefault="00BB3A50">
      <w:pPr>
        <w:sectPr w:rsidR="00BB3A50">
          <w:pgSz w:w="8000" w:h="12000"/>
          <w:pgMar w:top="428" w:right="648" w:bottom="392" w:left="660" w:header="720" w:footer="720" w:gutter="0"/>
          <w:cols w:space="720"/>
          <w:docGrid w:linePitch="360"/>
        </w:sectPr>
      </w:pPr>
    </w:p>
    <w:p w14:paraId="01B20602" w14:textId="77777777" w:rsidR="00BB3A50" w:rsidRDefault="00BB3A50">
      <w:pPr>
        <w:autoSpaceDE w:val="0"/>
        <w:autoSpaceDN w:val="0"/>
        <w:spacing w:after="78" w:line="220" w:lineRule="exact"/>
      </w:pPr>
    </w:p>
    <w:p w14:paraId="259D3433" w14:textId="77777777" w:rsidR="00BB3A50" w:rsidRDefault="00000000">
      <w:pPr>
        <w:autoSpaceDE w:val="0"/>
        <w:autoSpaceDN w:val="0"/>
        <w:spacing w:before="58" w:after="0" w:line="264" w:lineRule="exact"/>
      </w:pPr>
      <w:r>
        <w:rPr>
          <w:rFonts w:ascii="Charis SIL Regular" w:eastAsia="Charis SIL Regular" w:hAnsi="Charis SIL Regular"/>
          <w:color w:val="000000"/>
        </w:rPr>
        <w:t>police training, accountability, and the use of force. This led to changes in training protocols, the implementation of body cameras, and increased efforts to diversify police forces. These reforms, though positive, were slow and uneven, and they did not eradicate the underlying issues that had fueled the unrest. Many argue that the fundamental issues of systemic racism and police brutality remain largely unaddressed.</w:t>
      </w:r>
    </w:p>
    <w:p w14:paraId="1AE84839"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economic disparities that contributed to the unrest were equally complex. The underinvestment in underserved </w:t>
      </w:r>
      <w:r>
        <w:br/>
      </w:r>
      <w:r>
        <w:rPr>
          <w:rFonts w:ascii="Charis SIL Regular" w:eastAsia="Charis SIL Regular" w:hAnsi="Charis SIL Regular"/>
          <w:color w:val="000000"/>
        </w:rPr>
        <w:t xml:space="preserve">communities, the lack of economic opportunities, and the </w:t>
      </w:r>
      <w:r>
        <w:br/>
      </w:r>
      <w:r>
        <w:rPr>
          <w:rFonts w:ascii="Charis SIL Regular" w:eastAsia="Charis SIL Regular" w:hAnsi="Charis SIL Regular"/>
          <w:color w:val="000000"/>
        </w:rPr>
        <w:t xml:space="preserve">concentration of poverty in certain areas all played a role in </w:t>
      </w:r>
      <w:r>
        <w:br/>
      </w:r>
      <w:r>
        <w:rPr>
          <w:rFonts w:ascii="Charis SIL Regular" w:eastAsia="Charis SIL Regular" w:hAnsi="Charis SIL Regular"/>
          <w:color w:val="000000"/>
        </w:rPr>
        <w:t>exacerbating the tension that ultimately erupted into violence. The riots brought these inequalities into sharp relief, highlighting the need for economic empowerment and investment in communities often overlooked.</w:t>
      </w:r>
    </w:p>
    <w:p w14:paraId="5C2765F5" w14:textId="77777777" w:rsidR="00BB3A50" w:rsidRDefault="00000000">
      <w:pPr>
        <w:autoSpaceDE w:val="0"/>
        <w:autoSpaceDN w:val="0"/>
        <w:spacing w:before="264" w:after="0" w:line="264" w:lineRule="exact"/>
      </w:pPr>
      <w:r>
        <w:rPr>
          <w:rFonts w:ascii="Charis SIL Regular" w:eastAsia="Charis SIL Regular" w:hAnsi="Charis SIL Regular"/>
          <w:color w:val="000000"/>
        </w:rPr>
        <w:t>The legal battles surrounding the Rodney King case also highlighted the inadequacies of the legal system. The acquittal of the officers involved sent a message of impunity, contributing to a sense of hopelessness and disillusionment among many within the affected communities. This lack of accountability reinforced the existing distrust of law enforcement and the perception that the system was rigged against them. This fueled further protests, demonstrations, and calls for significant reforms within the judicial system.</w:t>
      </w:r>
    </w:p>
    <w:p w14:paraId="6E7F4B22"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In conclusion, the Rodney King beating and the subsequent riots were not simply an isolated incident but rather a symptom of deep-seated systemic problems. The event exposed the complex interplay of factors, including racism, police brutality, economic inequality, and a lack of accountability within the legal system, that fueled the unrest. While efforts have been made to address these issues </w:t>
      </w:r>
      <w:r>
        <w:br/>
      </w:r>
      <w:r>
        <w:rPr>
          <w:rFonts w:ascii="Charis SIL Regular" w:eastAsia="Charis SIL Regular" w:hAnsi="Charis SIL Regular"/>
          <w:color w:val="000000"/>
        </w:rPr>
        <w:t xml:space="preserve">through reform and policy changes, the legacy of the Rodney King case continues to serve as a powerful reminder of the ongoing struggle for racial justice and the need for continued vigilance and advocacy. The fight for equality, for justice, and for an end to systemic oppression </w:t>
      </w:r>
      <w:r>
        <w:rPr>
          <w:rFonts w:ascii="Charis SIL Regular" w:eastAsia="Charis SIL Regular" w:hAnsi="Charis SIL Regular"/>
          <w:color w:val="000000"/>
        </w:rPr>
        <w:lastRenderedPageBreak/>
        <w:t>continues, a relentless pursuit towards a more just and equitable society. The anthem of protest may fade, but the echoes of injustice remain, demanding a sustained and unwavering commitment to positive change. The fight continues, in every</w:t>
      </w:r>
    </w:p>
    <w:p w14:paraId="24723D1B" w14:textId="77777777" w:rsidR="00BB3A50" w:rsidRDefault="00BB3A50">
      <w:pPr>
        <w:sectPr w:rsidR="00BB3A50">
          <w:pgSz w:w="8000" w:h="12000"/>
          <w:pgMar w:top="296" w:right="676" w:bottom="392" w:left="660" w:header="720" w:footer="720" w:gutter="0"/>
          <w:cols w:space="720"/>
          <w:docGrid w:linePitch="360"/>
        </w:sectPr>
      </w:pPr>
    </w:p>
    <w:p w14:paraId="4D9F020F" w14:textId="77777777" w:rsidR="00BB3A50" w:rsidRDefault="00BB3A50">
      <w:pPr>
        <w:autoSpaceDE w:val="0"/>
        <w:autoSpaceDN w:val="0"/>
        <w:spacing w:after="78" w:line="220" w:lineRule="exact"/>
      </w:pPr>
    </w:p>
    <w:p w14:paraId="681EDDB3" w14:textId="77777777" w:rsidR="00BB3A50" w:rsidRDefault="00000000">
      <w:pPr>
        <w:autoSpaceDE w:val="0"/>
        <w:autoSpaceDN w:val="0"/>
        <w:spacing w:before="56" w:after="0" w:line="264" w:lineRule="exact"/>
      </w:pPr>
      <w:r>
        <w:rPr>
          <w:rFonts w:ascii="Charis SIL Regular" w:eastAsia="Charis SIL Regular" w:hAnsi="Charis SIL Regular"/>
          <w:color w:val="000000"/>
        </w:rPr>
        <w:t>courtroom, in every community center, in every heart that beats for a more just world. The song of resistance, though sometimes quiet, never truly ends.</w:t>
      </w:r>
    </w:p>
    <w:p w14:paraId="032C1D95" w14:textId="77777777" w:rsidR="00BB3A50" w:rsidRDefault="00BB3A50">
      <w:pPr>
        <w:sectPr w:rsidR="00BB3A50">
          <w:pgSz w:w="8000" w:h="12000"/>
          <w:pgMar w:top="296" w:right="696" w:bottom="1440" w:left="660" w:header="720" w:footer="720" w:gutter="0"/>
          <w:cols w:space="720"/>
          <w:docGrid w:linePitch="360"/>
        </w:sectPr>
      </w:pPr>
    </w:p>
    <w:p w14:paraId="4E7792C7" w14:textId="77777777" w:rsidR="00BB3A50" w:rsidRDefault="00BB3A50">
      <w:pPr>
        <w:autoSpaceDE w:val="0"/>
        <w:autoSpaceDN w:val="0"/>
        <w:spacing w:after="224" w:line="220" w:lineRule="exact"/>
      </w:pPr>
    </w:p>
    <w:p w14:paraId="5C46B83B" w14:textId="77777777" w:rsidR="00BB3A50" w:rsidRDefault="00000000">
      <w:pPr>
        <w:autoSpaceDE w:val="0"/>
        <w:autoSpaceDN w:val="0"/>
        <w:spacing w:after="0" w:line="330" w:lineRule="exact"/>
      </w:pPr>
      <w:r>
        <w:rPr>
          <w:rFonts w:ascii="Charis SIL Bold" w:eastAsia="Charis SIL Bold" w:hAnsi="Charis SIL Bold"/>
          <w:b/>
          <w:color w:val="000000"/>
        </w:rPr>
        <w:t>The Incident Itself A Factual Account</w:t>
      </w:r>
    </w:p>
    <w:p w14:paraId="20169B68" w14:textId="77777777" w:rsidR="00BB3A50" w:rsidRDefault="00000000">
      <w:pPr>
        <w:autoSpaceDE w:val="0"/>
        <w:autoSpaceDN w:val="0"/>
        <w:spacing w:before="286" w:after="0" w:line="264" w:lineRule="exact"/>
      </w:pPr>
      <w:r>
        <w:rPr>
          <w:rFonts w:ascii="Charis SIL Regular" w:eastAsia="Charis SIL Regular" w:hAnsi="Charis SIL Regular"/>
          <w:color w:val="000000"/>
        </w:rPr>
        <w:t>The evening of March 3, 1991, began like any other Tuesday in Los Angeles. A low hum of city life thrummed beneath the surface, a tapestry woven from the sounds of traffic, distant sirens, and the murmur of conversations spilling from bars and restaurants. For Rodney King, a 25-year-old Black man, the evening started with a routine – driving, and then an encounter with law enforcement that would irrevocably alter his life and the course of American history. The details, as they would later emerge, are etched in the annals of police brutality, a stark reminder of systemic issues within law enforcement.</w:t>
      </w:r>
    </w:p>
    <w:p w14:paraId="1E54B4CF" w14:textId="77777777" w:rsidR="00BB3A50" w:rsidRDefault="00000000">
      <w:pPr>
        <w:autoSpaceDE w:val="0"/>
        <w:autoSpaceDN w:val="0"/>
        <w:spacing w:before="266" w:after="0" w:line="264" w:lineRule="exact"/>
      </w:pPr>
      <w:r>
        <w:rPr>
          <w:rFonts w:ascii="Charis SIL Regular" w:eastAsia="Charis SIL Regular" w:hAnsi="Charis SIL Regular"/>
          <w:color w:val="000000"/>
        </w:rPr>
        <w:t xml:space="preserve">The pursuit began with a seemingly minor traffic violation, a high-speed chase that snaked through the streets of South Central Los Angeles. The officers involved, four members of the Los Angeles Police Department (LAPD), pursued King's vehicle, initially for speeding. The chase itself was reckless, pushing speeds that </w:t>
      </w:r>
      <w:r>
        <w:br/>
      </w:r>
      <w:r>
        <w:rPr>
          <w:rFonts w:ascii="Charis SIL Regular" w:eastAsia="Charis SIL Regular" w:hAnsi="Charis SIL Regular"/>
          <w:color w:val="000000"/>
        </w:rPr>
        <w:t>endangered both the officers and other drivers on the road. The pursuit ended abruptly on a residential street, near Florence and Normandie avenues, with King’s car pulled over. The ensuing events were captured on a grainy video recording, made by a bystander from a nearby apartment complex. This seemingly ordinary piece of video evidence would become one of the most infamous pieces of footage in American history.</w:t>
      </w:r>
    </w:p>
    <w:p w14:paraId="32A91C60" w14:textId="77777777" w:rsidR="00BB3A50" w:rsidRDefault="00000000">
      <w:pPr>
        <w:autoSpaceDE w:val="0"/>
        <w:autoSpaceDN w:val="0"/>
        <w:spacing w:before="264" w:after="0" w:line="264" w:lineRule="exact"/>
      </w:pPr>
      <w:r>
        <w:rPr>
          <w:rFonts w:ascii="Charis SIL Regular" w:eastAsia="Charis SIL Regular" w:hAnsi="Charis SIL Regular"/>
          <w:color w:val="000000"/>
        </w:rPr>
        <w:t>The video, though blurry and lacking audio clarity, unequivocally documented the excessive and brutal force used by the officers against King. While the precise timeline remains a matter of record, several distinct phases of the assault are visible on the footage.</w:t>
      </w:r>
    </w:p>
    <w:p w14:paraId="1CB26B0A"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First, the officers aggressively pulled King from his vehicle, a </w:t>
      </w:r>
      <w:r>
        <w:br/>
      </w:r>
      <w:r>
        <w:rPr>
          <w:rFonts w:ascii="Charis SIL Regular" w:eastAsia="Charis SIL Regular" w:hAnsi="Charis SIL Regular"/>
          <w:color w:val="000000"/>
        </w:rPr>
        <w:t xml:space="preserve">physical act that already violated standard police procedure. They immediately began striking him with batons, their blows raining down on his body. The video shows King attempting to comply with the officers' orders, but this compliance was met with relentless, </w:t>
      </w:r>
      <w:r>
        <w:rPr>
          <w:rFonts w:ascii="Charis SIL Regular" w:eastAsia="Charis SIL Regular" w:hAnsi="Charis SIL Regular"/>
          <w:color w:val="000000"/>
        </w:rPr>
        <w:lastRenderedPageBreak/>
        <w:t>unchecked violence. The officer's actions, far from being defensive, seemed fueled by rage and a disregard for King's life.</w:t>
      </w:r>
    </w:p>
    <w:p w14:paraId="03C12226" w14:textId="77777777" w:rsidR="00BB3A50" w:rsidRDefault="00000000">
      <w:pPr>
        <w:autoSpaceDE w:val="0"/>
        <w:autoSpaceDN w:val="0"/>
        <w:spacing w:before="206" w:after="0" w:line="322" w:lineRule="exact"/>
        <w:jc w:val="center"/>
      </w:pPr>
      <w:r>
        <w:rPr>
          <w:rFonts w:ascii="Charis SIL Regular" w:eastAsia="Charis SIL Regular" w:hAnsi="Charis SIL Regular"/>
          <w:color w:val="000000"/>
        </w:rPr>
        <w:t>King, prone on the ground, became the target of a relentless barrage</w:t>
      </w:r>
    </w:p>
    <w:p w14:paraId="2347B22C" w14:textId="77777777" w:rsidR="00BB3A50" w:rsidRDefault="00BB3A50">
      <w:pPr>
        <w:sectPr w:rsidR="00BB3A50">
          <w:pgSz w:w="8000" w:h="12000"/>
          <w:pgMar w:top="442" w:right="642" w:bottom="364" w:left="660" w:header="720" w:footer="720" w:gutter="0"/>
          <w:cols w:space="720"/>
          <w:docGrid w:linePitch="360"/>
        </w:sectPr>
      </w:pPr>
    </w:p>
    <w:p w14:paraId="108AF577" w14:textId="77777777" w:rsidR="00BB3A50" w:rsidRDefault="00BB3A50">
      <w:pPr>
        <w:autoSpaceDE w:val="0"/>
        <w:autoSpaceDN w:val="0"/>
        <w:spacing w:after="78" w:line="220" w:lineRule="exact"/>
      </w:pPr>
    </w:p>
    <w:p w14:paraId="3DF7818A"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of blows. He attempted to shield himself, but the assault continued unabated. The officers, far from acting in accordance with </w:t>
      </w:r>
      <w:r>
        <w:br/>
      </w:r>
      <w:r>
        <w:rPr>
          <w:rFonts w:ascii="Charis SIL Regular" w:eastAsia="Charis SIL Regular" w:hAnsi="Charis SIL Regular"/>
          <w:color w:val="000000"/>
        </w:rPr>
        <w:t xml:space="preserve">established protocols, seemed intent on inflicting maximum </w:t>
      </w:r>
      <w:r>
        <w:br/>
      </w:r>
      <w:r>
        <w:rPr>
          <w:rFonts w:ascii="Charis SIL Regular" w:eastAsia="Charis SIL Regular" w:hAnsi="Charis SIL Regular"/>
          <w:color w:val="000000"/>
        </w:rPr>
        <w:t>damage. The sheer number of blows, and the ferocity with which they were delivered, indicated a blatant disregard for basic human decency. The beating lasted approximately 81 seconds, each second a visceral testament to the brutality inflicted. The video captured not just a violent incident, but also the casual indifference of the officers as their assault escalated.</w:t>
      </w:r>
    </w:p>
    <w:p w14:paraId="5B316485" w14:textId="77777777" w:rsidR="00BB3A50" w:rsidRDefault="00000000">
      <w:pPr>
        <w:autoSpaceDE w:val="0"/>
        <w:autoSpaceDN w:val="0"/>
        <w:spacing w:before="264" w:after="0" w:line="264" w:lineRule="exact"/>
        <w:ind w:right="176"/>
        <w:jc w:val="both"/>
      </w:pPr>
      <w:r>
        <w:rPr>
          <w:rFonts w:ascii="Charis SIL Regular" w:eastAsia="Charis SIL Regular" w:hAnsi="Charis SIL Regular"/>
          <w:color w:val="000000"/>
        </w:rPr>
        <w:t>A crucial point often overlooked is the significant delay before medical assistance was rendered. The officers remained on the scene, ignoring the obvious need for immediate medical attention.</w:t>
      </w:r>
    </w:p>
    <w:p w14:paraId="10EA36E8"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King lay injured, battered, and bleeding, while the officers </w:t>
      </w:r>
      <w:r>
        <w:br/>
      </w:r>
      <w:r>
        <w:rPr>
          <w:rFonts w:ascii="Charis SIL Regular" w:eastAsia="Charis SIL Regular" w:hAnsi="Charis SIL Regular"/>
          <w:color w:val="000000"/>
        </w:rPr>
        <w:t xml:space="preserve">seemingly spent their time collecting their equipment, seemingly unfazed by his deteriorating condition. This apparent disregard for King's welfare further underscored the callous nature of the </w:t>
      </w:r>
      <w:r>
        <w:br/>
      </w:r>
      <w:r>
        <w:rPr>
          <w:rFonts w:ascii="Charis SIL Regular" w:eastAsia="Charis SIL Regular" w:hAnsi="Charis SIL Regular"/>
          <w:color w:val="000000"/>
        </w:rPr>
        <w:t>incident.</w:t>
      </w:r>
    </w:p>
    <w:p w14:paraId="04492E0A"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Immediately following the incident, the official police narrative attempted to justify the excessive force used. The officers' reports claimed that King resisted arrest, necessitating the use of force. They painted a picture of a dangerous and combative individual who posed a significant threat. However, this narrative directly contradicted the video evidence. The footage showed King, after initially attempting to escape, making no overtly aggressive movements once he was incapacitated on the ground. The stark discrepancy between the official narrative and the video footage immediately fueled suspicion.</w:t>
      </w:r>
    </w:p>
    <w:p w14:paraId="0677DB40" w14:textId="77777777" w:rsidR="00BB3A50" w:rsidRDefault="00000000">
      <w:pPr>
        <w:autoSpaceDE w:val="0"/>
        <w:autoSpaceDN w:val="0"/>
        <w:spacing w:before="206" w:after="0" w:line="322" w:lineRule="exact"/>
      </w:pPr>
      <w:r>
        <w:rPr>
          <w:rFonts w:ascii="Charis SIL Regular" w:eastAsia="Charis SIL Regular" w:hAnsi="Charis SIL Regular"/>
          <w:color w:val="000000"/>
        </w:rPr>
        <w:t>The video’s release to the public ignited a firestorm of controversy.</w:t>
      </w:r>
    </w:p>
    <w:p w14:paraId="3F22E0C5"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News organizations across the nation broadcast the footage, </w:t>
      </w:r>
      <w:r>
        <w:br/>
      </w:r>
      <w:r>
        <w:rPr>
          <w:rFonts w:ascii="Charis SIL Regular" w:eastAsia="Charis SIL Regular" w:hAnsi="Charis SIL Regular"/>
          <w:color w:val="000000"/>
        </w:rPr>
        <w:t xml:space="preserve">sparking outrage and igniting a national debate on police brutality and racial injustice. The grainy images, though lacking in perfect detail, powerfully illustrated the disparity between the police account and </w:t>
      </w:r>
      <w:r>
        <w:rPr>
          <w:rFonts w:ascii="Charis SIL Regular" w:eastAsia="Charis SIL Regular" w:hAnsi="Charis SIL Regular"/>
          <w:color w:val="000000"/>
        </w:rPr>
        <w:lastRenderedPageBreak/>
        <w:t xml:space="preserve">the reality of the situation. The video became a symbol of unchecked police power and the systemic racism that </w:t>
      </w:r>
      <w:r>
        <w:br/>
      </w:r>
      <w:r>
        <w:rPr>
          <w:rFonts w:ascii="Charis SIL Regular" w:eastAsia="Charis SIL Regular" w:hAnsi="Charis SIL Regular"/>
          <w:color w:val="000000"/>
        </w:rPr>
        <w:t>underpinned many instances of police misconduct.</w:t>
      </w:r>
    </w:p>
    <w:p w14:paraId="3815BA16" w14:textId="77777777" w:rsidR="00BB3A50" w:rsidRDefault="00000000">
      <w:pPr>
        <w:autoSpaceDE w:val="0"/>
        <w:autoSpaceDN w:val="0"/>
        <w:spacing w:before="204" w:after="0" w:line="324" w:lineRule="exact"/>
        <w:jc w:val="center"/>
      </w:pPr>
      <w:r>
        <w:rPr>
          <w:rFonts w:ascii="Charis SIL Regular" w:eastAsia="Charis SIL Regular" w:hAnsi="Charis SIL Regular"/>
          <w:color w:val="000000"/>
        </w:rPr>
        <w:t>The incident, widely seen as a case of brutal excessive force, served</w:t>
      </w:r>
    </w:p>
    <w:p w14:paraId="3490B3A3" w14:textId="77777777" w:rsidR="00BB3A50" w:rsidRDefault="00BB3A50">
      <w:pPr>
        <w:sectPr w:rsidR="00BB3A50">
          <w:pgSz w:w="8000" w:h="12000"/>
          <w:pgMar w:top="296" w:right="688" w:bottom="392" w:left="660" w:header="720" w:footer="720" w:gutter="0"/>
          <w:cols w:space="720"/>
          <w:docGrid w:linePitch="360"/>
        </w:sectPr>
      </w:pPr>
    </w:p>
    <w:p w14:paraId="2E483F4B" w14:textId="77777777" w:rsidR="00BB3A50" w:rsidRDefault="00BB3A50">
      <w:pPr>
        <w:autoSpaceDE w:val="0"/>
        <w:autoSpaceDN w:val="0"/>
        <w:spacing w:after="78" w:line="220" w:lineRule="exact"/>
      </w:pPr>
    </w:p>
    <w:p w14:paraId="24B0FA3D" w14:textId="77777777" w:rsidR="00BB3A50" w:rsidRDefault="00000000">
      <w:pPr>
        <w:autoSpaceDE w:val="0"/>
        <w:autoSpaceDN w:val="0"/>
        <w:spacing w:before="58" w:after="0" w:line="264" w:lineRule="exact"/>
        <w:ind w:right="144"/>
      </w:pPr>
      <w:r>
        <w:rPr>
          <w:rFonts w:ascii="Charis SIL Regular" w:eastAsia="Charis SIL Regular" w:hAnsi="Charis SIL Regular"/>
          <w:color w:val="000000"/>
        </w:rPr>
        <w:t>as a powerful catalyst for the ongoing national dialogue on police brutality and racial bias. The case sparked numerous legal battles, investigations, and public protests. The officers were initially charged with assault, but the legal process that followed became deeply controversial, further stoking societal divisions.</w:t>
      </w:r>
    </w:p>
    <w:p w14:paraId="347CAF68" w14:textId="77777777" w:rsidR="00BB3A50" w:rsidRDefault="00000000">
      <w:pPr>
        <w:autoSpaceDE w:val="0"/>
        <w:autoSpaceDN w:val="0"/>
        <w:spacing w:before="264" w:after="0" w:line="264" w:lineRule="exact"/>
      </w:pPr>
      <w:r>
        <w:rPr>
          <w:rFonts w:ascii="Charis SIL Regular" w:eastAsia="Charis SIL Regular" w:hAnsi="Charis SIL Regular"/>
          <w:color w:val="000000"/>
        </w:rPr>
        <w:t>The trial of the officers involved became a national spectacle, heavily covered by the media. The courtroom drama captivated the nation, with every detail subjected to intense scrutiny. However, the verdict, an acquittal of all four officers, sent shockwaves across the country. The verdict, widely viewed as a travesty of justice, fueled widespread outrage, highlighting the deep-seated flaws within the legal system and reinforcing the existing perception that the system was rigged against minorities.</w:t>
      </w:r>
    </w:p>
    <w:p w14:paraId="2E61F9EE"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acquittal served as the fuse that ignited the 1992 Los Angeles riots, a six-day eruption of violence, looting, and destruction. The riots, a raw and visceral expression of anger, frustration, and </w:t>
      </w:r>
      <w:r>
        <w:br/>
      </w:r>
      <w:r>
        <w:rPr>
          <w:rFonts w:ascii="Charis SIL Regular" w:eastAsia="Charis SIL Regular" w:hAnsi="Charis SIL Regular"/>
          <w:color w:val="000000"/>
        </w:rPr>
        <w:t xml:space="preserve">despair, laid bare the deep racial divisions that permeated American society. The scale and intensity of the unrest underscored the long-simmering tensions between law enforcement and minority </w:t>
      </w:r>
      <w:r>
        <w:br/>
      </w:r>
      <w:r>
        <w:rPr>
          <w:rFonts w:ascii="Charis SIL Regular" w:eastAsia="Charis SIL Regular" w:hAnsi="Charis SIL Regular"/>
          <w:color w:val="000000"/>
        </w:rPr>
        <w:t>communities, fueled by years of systemic inequality and police misconduct. The riots also revealed the economic disparities and social injustices that had long plagued the community, issues that far outweighed the immediate cause of the eruption.</w:t>
      </w:r>
    </w:p>
    <w:p w14:paraId="7FBDEE6F" w14:textId="77777777" w:rsidR="00BB3A50" w:rsidRDefault="00000000">
      <w:pPr>
        <w:autoSpaceDE w:val="0"/>
        <w:autoSpaceDN w:val="0"/>
        <w:spacing w:before="264" w:after="0" w:line="264" w:lineRule="exact"/>
        <w:ind w:right="720"/>
      </w:pPr>
      <w:r>
        <w:rPr>
          <w:rFonts w:ascii="Charis SIL Regular" w:eastAsia="Charis SIL Regular" w:hAnsi="Charis SIL Regular"/>
          <w:color w:val="000000"/>
        </w:rPr>
        <w:t>The aftermath of the riots involved a flurry of governmental inquiries, aiming to understand the root causes of the unrest.</w:t>
      </w:r>
    </w:p>
    <w:p w14:paraId="34710366" w14:textId="77777777" w:rsidR="00BB3A50" w:rsidRDefault="00000000">
      <w:pPr>
        <w:autoSpaceDE w:val="0"/>
        <w:autoSpaceDN w:val="0"/>
        <w:spacing w:before="58" w:after="0" w:line="264" w:lineRule="exact"/>
      </w:pPr>
      <w:r>
        <w:rPr>
          <w:rFonts w:ascii="Charis SIL Regular" w:eastAsia="Charis SIL Regular" w:hAnsi="Charis SIL Regular"/>
          <w:color w:val="000000"/>
        </w:rPr>
        <w:t>Investigations, commissions, and reports followed, resulting in some reform within the LAPD and other law enforcement agencies.</w:t>
      </w:r>
    </w:p>
    <w:p w14:paraId="6E9C2942"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However, the deep-seated issues of systemic racism and police brutality were far from resolved, and the legacy of the Rodney King beating continued to serve as a constant reminder of the persistent fight for justice and equality. The Rodney King incident became more than just a single event; it became a defining moment, a stark symbol of </w:t>
      </w:r>
      <w:r>
        <w:rPr>
          <w:rFonts w:ascii="Charis SIL Regular" w:eastAsia="Charis SIL Regular" w:hAnsi="Charis SIL Regular"/>
          <w:color w:val="000000"/>
        </w:rPr>
        <w:lastRenderedPageBreak/>
        <w:t>America's ongoing struggle with race, justice, and the deeply entrenched systemic inequalities that continue to shape its social fabric. The event stands as a powerful testament to the need for continuous vigilance and reform in the pursuit of a just and equitable society. The echoes of injustice still reverberate, a</w:t>
      </w:r>
    </w:p>
    <w:p w14:paraId="77E7B492" w14:textId="77777777" w:rsidR="00BB3A50" w:rsidRDefault="00BB3A50">
      <w:pPr>
        <w:sectPr w:rsidR="00BB3A50">
          <w:pgSz w:w="8000" w:h="12000"/>
          <w:pgMar w:top="296" w:right="646" w:bottom="392" w:left="660" w:header="720" w:footer="720" w:gutter="0"/>
          <w:cols w:space="720"/>
          <w:docGrid w:linePitch="360"/>
        </w:sectPr>
      </w:pPr>
    </w:p>
    <w:p w14:paraId="0F073EF3" w14:textId="77777777" w:rsidR="00BB3A50" w:rsidRDefault="00BB3A50">
      <w:pPr>
        <w:autoSpaceDE w:val="0"/>
        <w:autoSpaceDN w:val="0"/>
        <w:spacing w:after="78" w:line="220" w:lineRule="exact"/>
      </w:pPr>
    </w:p>
    <w:p w14:paraId="2406B823" w14:textId="77777777" w:rsidR="00BB3A50" w:rsidRDefault="00000000">
      <w:pPr>
        <w:autoSpaceDE w:val="0"/>
        <w:autoSpaceDN w:val="0"/>
        <w:spacing w:before="56" w:after="0" w:line="266" w:lineRule="exact"/>
      </w:pPr>
      <w:r>
        <w:rPr>
          <w:rFonts w:ascii="Charis SIL Regular" w:eastAsia="Charis SIL Regular" w:hAnsi="Charis SIL Regular"/>
          <w:color w:val="000000"/>
        </w:rPr>
        <w:t>persistent call to action demanding lasting change and a genuine commitment to racial justice.</w:t>
      </w:r>
    </w:p>
    <w:p w14:paraId="30D2D19C" w14:textId="77777777" w:rsidR="00BB3A50" w:rsidRDefault="00BB3A50">
      <w:pPr>
        <w:sectPr w:rsidR="00BB3A50">
          <w:pgSz w:w="8000" w:h="12000"/>
          <w:pgMar w:top="296" w:right="992" w:bottom="1440" w:left="660" w:header="720" w:footer="720" w:gutter="0"/>
          <w:cols w:space="720"/>
          <w:docGrid w:linePitch="360"/>
        </w:sectPr>
      </w:pPr>
    </w:p>
    <w:p w14:paraId="22C01EAC" w14:textId="77777777" w:rsidR="00BB3A50" w:rsidRDefault="00BB3A50">
      <w:pPr>
        <w:autoSpaceDE w:val="0"/>
        <w:autoSpaceDN w:val="0"/>
        <w:spacing w:after="224" w:line="220" w:lineRule="exact"/>
      </w:pPr>
    </w:p>
    <w:p w14:paraId="3F656D86" w14:textId="77777777" w:rsidR="00BB3A50" w:rsidRDefault="00000000">
      <w:pPr>
        <w:autoSpaceDE w:val="0"/>
        <w:autoSpaceDN w:val="0"/>
        <w:spacing w:after="0" w:line="330" w:lineRule="exact"/>
      </w:pPr>
      <w:r>
        <w:rPr>
          <w:rFonts w:ascii="Charis SIL Bold" w:eastAsia="Charis SIL Bold" w:hAnsi="Charis SIL Bold"/>
          <w:b/>
          <w:color w:val="000000"/>
        </w:rPr>
        <w:t>The Aftermath Reactions and Responses</w:t>
      </w:r>
    </w:p>
    <w:p w14:paraId="31277AA2" w14:textId="77777777" w:rsidR="00BB3A50" w:rsidRDefault="00000000">
      <w:pPr>
        <w:autoSpaceDE w:val="0"/>
        <w:autoSpaceDN w:val="0"/>
        <w:spacing w:before="286" w:after="0" w:line="264" w:lineRule="exact"/>
      </w:pPr>
      <w:r>
        <w:rPr>
          <w:rFonts w:ascii="Charis SIL Regular" w:eastAsia="Charis SIL Regular" w:hAnsi="Charis SIL Regular"/>
          <w:color w:val="000000"/>
        </w:rPr>
        <w:t xml:space="preserve">The grainy, shaky video footage of the Rodney King beating became a visceral symbol, a flickering screen mirroring the raw nerves of a nation grappling with its own fractured soul. Its dissemination through news channels, initially localized but quickly spreading across the country, acted as a detonator, igniting a firestorm of public outrage. The visual evidence, stark and undeniable, </w:t>
      </w:r>
      <w:r>
        <w:br/>
      </w:r>
      <w:r>
        <w:rPr>
          <w:rFonts w:ascii="Charis SIL Regular" w:eastAsia="Charis SIL Regular" w:hAnsi="Charis SIL Regular"/>
          <w:color w:val="000000"/>
        </w:rPr>
        <w:t>contradicted the LAPD’s official report, a narrative meticulously crafted to justify the officers’ actions. The discrepancy between the sanitized version of events and the brutal reality captured on tape sparked a national conversation, a volatile mix of disbelief, anger, and a deep-seated sense of betrayal.</w:t>
      </w:r>
    </w:p>
    <w:p w14:paraId="5298613B" w14:textId="77777777" w:rsidR="00BB3A50" w:rsidRDefault="00000000">
      <w:pPr>
        <w:autoSpaceDE w:val="0"/>
        <w:autoSpaceDN w:val="0"/>
        <w:spacing w:before="266" w:after="0" w:line="264" w:lineRule="exact"/>
      </w:pPr>
      <w:r>
        <w:rPr>
          <w:rFonts w:ascii="Charis SIL Regular" w:eastAsia="Charis SIL Regular" w:hAnsi="Charis SIL Regular"/>
          <w:color w:val="000000"/>
        </w:rPr>
        <w:t xml:space="preserve">Talk radio exploded. The airwaves crackled with passionate debate, dissecting every frame of the video, every detail of the official accounts. Conservative voices, often minimizing the severity of the incident or emphasizing King's alleged resistance, clashed </w:t>
      </w:r>
      <w:r>
        <w:br/>
      </w:r>
      <w:r>
        <w:rPr>
          <w:rFonts w:ascii="Charis SIL Regular" w:eastAsia="Charis SIL Regular" w:hAnsi="Charis SIL Regular"/>
          <w:color w:val="000000"/>
        </w:rPr>
        <w:t xml:space="preserve">vehemently with liberal commentators who highlighted the blatant brutality and systemic racism at play. This polarized public </w:t>
      </w:r>
      <w:r>
        <w:br/>
      </w:r>
      <w:r>
        <w:rPr>
          <w:rFonts w:ascii="Charis SIL Regular" w:eastAsia="Charis SIL Regular" w:hAnsi="Charis SIL Regular"/>
          <w:color w:val="000000"/>
        </w:rPr>
        <w:t>discourse reflected a nation already deeply divided along racial and socioeconomic lines. The King beating became a touchstone, a raw nerve exposed in the national psyche. It wasn't just a single event; it represented a long history of police misconduct, racial profiling, and the disproportionate targeting of Black communities.</w:t>
      </w:r>
    </w:p>
    <w:p w14:paraId="3AD7001B"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media’s role in amplifying the story was crucial. News </w:t>
      </w:r>
      <w:r>
        <w:br/>
      </w:r>
      <w:r>
        <w:rPr>
          <w:rFonts w:ascii="Charis SIL Regular" w:eastAsia="Charis SIL Regular" w:hAnsi="Charis SIL Regular"/>
          <w:color w:val="000000"/>
        </w:rPr>
        <w:t xml:space="preserve">organizations across the country aired the video repeatedly, </w:t>
      </w:r>
      <w:r>
        <w:br/>
      </w:r>
      <w:r>
        <w:rPr>
          <w:rFonts w:ascii="Charis SIL Regular" w:eastAsia="Charis SIL Regular" w:hAnsi="Charis SIL Regular"/>
          <w:color w:val="000000"/>
        </w:rPr>
        <w:t xml:space="preserve">ensuring it reached a vast audience. The footage, though imperfect, was undeniably powerful. It became a ubiquitous image, </w:t>
      </w:r>
      <w:r>
        <w:br/>
      </w:r>
      <w:r>
        <w:rPr>
          <w:rFonts w:ascii="Charis SIL Regular" w:eastAsia="Charis SIL Regular" w:hAnsi="Charis SIL Regular"/>
          <w:color w:val="000000"/>
        </w:rPr>
        <w:t xml:space="preserve">emblazoned on newspaper front pages and broadcast across </w:t>
      </w:r>
      <w:r>
        <w:br/>
      </w:r>
      <w:r>
        <w:rPr>
          <w:rFonts w:ascii="Charis SIL Regular" w:eastAsia="Charis SIL Regular" w:hAnsi="Charis SIL Regular"/>
          <w:color w:val="000000"/>
        </w:rPr>
        <w:t xml:space="preserve">television screens, a visual representation of the systemic injustices many had long protested. The constant replay of the beating, a brutal 81 seconds of violence, forced a reckoning. It was a moment of national </w:t>
      </w:r>
      <w:r>
        <w:rPr>
          <w:rFonts w:ascii="Charis SIL Regular" w:eastAsia="Charis SIL Regular" w:hAnsi="Charis SIL Regular"/>
          <w:color w:val="000000"/>
        </w:rPr>
        <w:lastRenderedPageBreak/>
        <w:t>self-reflection, a confrontation with uncomfortable truths that could no longer be ignored or dismissed.</w:t>
      </w:r>
    </w:p>
    <w:p w14:paraId="652BE652" w14:textId="77777777" w:rsidR="00BB3A50" w:rsidRDefault="00000000">
      <w:pPr>
        <w:autoSpaceDE w:val="0"/>
        <w:autoSpaceDN w:val="0"/>
        <w:spacing w:before="264" w:after="0" w:line="264" w:lineRule="exact"/>
      </w:pPr>
      <w:r>
        <w:rPr>
          <w:rFonts w:ascii="Charis SIL Regular" w:eastAsia="Charis SIL Regular" w:hAnsi="Charis SIL Regular"/>
          <w:color w:val="000000"/>
        </w:rPr>
        <w:t>The legal proceedings that followed were fraught with tension. The trial of the four officers became a national spectacle, a high-stakes</w:t>
      </w:r>
    </w:p>
    <w:p w14:paraId="602FC1D0" w14:textId="77777777" w:rsidR="00BB3A50" w:rsidRDefault="00BB3A50">
      <w:pPr>
        <w:sectPr w:rsidR="00BB3A50">
          <w:pgSz w:w="8000" w:h="12000"/>
          <w:pgMar w:top="442" w:right="664" w:bottom="364" w:left="660" w:header="720" w:footer="720" w:gutter="0"/>
          <w:cols w:space="720"/>
          <w:docGrid w:linePitch="360"/>
        </w:sectPr>
      </w:pPr>
    </w:p>
    <w:p w14:paraId="232B233A" w14:textId="77777777" w:rsidR="00BB3A50" w:rsidRDefault="00BB3A50">
      <w:pPr>
        <w:autoSpaceDE w:val="0"/>
        <w:autoSpaceDN w:val="0"/>
        <w:spacing w:after="78" w:line="220" w:lineRule="exact"/>
      </w:pPr>
    </w:p>
    <w:p w14:paraId="48F339AB"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drama unfolding under the intense scrutiny of the media and the public eye. The defense, attempting to legitimize the officers' </w:t>
      </w:r>
      <w:r>
        <w:br/>
      </w:r>
      <w:r>
        <w:rPr>
          <w:rFonts w:ascii="Charis SIL Regular" w:eastAsia="Charis SIL Regular" w:hAnsi="Charis SIL Regular"/>
          <w:color w:val="000000"/>
        </w:rPr>
        <w:t>actions, argued King’s resistance justified the use of excessive force. They painted a picture of a dangerous, combative individual who necessitated a forceful response. However, this narrative continued to clash with the visual evidence presented by the prosecution – the undeniable brutality captured on that infamous video.</w:t>
      </w:r>
    </w:p>
    <w:p w14:paraId="35F8278B" w14:textId="77777777" w:rsidR="00BB3A50" w:rsidRDefault="00000000">
      <w:pPr>
        <w:autoSpaceDE w:val="0"/>
        <w:autoSpaceDN w:val="0"/>
        <w:spacing w:before="264" w:after="0" w:line="264" w:lineRule="exact"/>
      </w:pPr>
      <w:r>
        <w:rPr>
          <w:rFonts w:ascii="Charis SIL Regular" w:eastAsia="Charis SIL Regular" w:hAnsi="Charis SIL Regular"/>
          <w:color w:val="000000"/>
        </w:rPr>
        <w:t>The courtroom itself became a stage for a larger societal struggle, a microcosm of the racial tensions simmering beneath the surface of American life. Expert witnesses debated the use of force, the proper police procedure, and the impact of racial bias on law enforcement practices. The testimony, often contradictory and highly charged, amplified the divisions within the community. The trial was more than just a legal proceeding; it was a national referendum on justice, equality, and the very fabric of American society.</w:t>
      </w:r>
    </w:p>
    <w:p w14:paraId="0C11D1D9" w14:textId="77777777" w:rsidR="00BB3A50" w:rsidRDefault="00000000">
      <w:pPr>
        <w:autoSpaceDE w:val="0"/>
        <w:autoSpaceDN w:val="0"/>
        <w:spacing w:before="264" w:after="0" w:line="264" w:lineRule="exact"/>
        <w:ind w:right="288"/>
      </w:pPr>
      <w:r>
        <w:rPr>
          <w:rFonts w:ascii="Charis SIL Regular" w:eastAsia="Charis SIL Regular" w:hAnsi="Charis SIL Regular"/>
          <w:color w:val="000000"/>
        </w:rPr>
        <w:t>The eventual verdict, an acquittal of all four officers, triggered a nationwide eruption of outrage. This decision, seen by many as a monumental miscarriage of justice, felt like a validation of the systemic racism deeply embedded within the legal system. The verdict was not merely a legal outcome; it was interpreted as a profound betrayal of trust, a blatant disregard for the rights and well-being of Black Americans.</w:t>
      </w:r>
    </w:p>
    <w:p w14:paraId="22AC16D9" w14:textId="77777777" w:rsidR="00BB3A50" w:rsidRDefault="00000000">
      <w:pPr>
        <w:autoSpaceDE w:val="0"/>
        <w:autoSpaceDN w:val="0"/>
        <w:spacing w:before="264" w:after="0" w:line="264" w:lineRule="exact"/>
      </w:pPr>
      <w:r>
        <w:rPr>
          <w:rFonts w:ascii="Charis SIL Regular" w:eastAsia="Charis SIL Regular" w:hAnsi="Charis SIL Regular"/>
          <w:color w:val="000000"/>
        </w:rPr>
        <w:t>The aftermath of the acquittal was immediate and devastating. The 1992 Los Angeles riots, a six-day eruption of violence, looting, and destruction, erupted in the wake of the verdict. The fires that consumed South Central Los Angeles were not merely a response to the King verdict; they were a culmination of decades of simmering frustration, economic disparity, and police brutality. The riots served as a brutal and unfiltered expression of the collective anger, pain, and despair felt by marginalized communities who had long endured systemic injustice.</w:t>
      </w:r>
    </w:p>
    <w:p w14:paraId="3EF55255" w14:textId="77777777" w:rsidR="00BB3A50" w:rsidRDefault="00000000">
      <w:pPr>
        <w:autoSpaceDE w:val="0"/>
        <w:autoSpaceDN w:val="0"/>
        <w:spacing w:before="264" w:after="0" w:line="264" w:lineRule="exact"/>
      </w:pPr>
      <w:r>
        <w:rPr>
          <w:rFonts w:ascii="Charis SIL Regular" w:eastAsia="Charis SIL Regular" w:hAnsi="Charis SIL Regular"/>
          <w:color w:val="000000"/>
        </w:rPr>
        <w:lastRenderedPageBreak/>
        <w:t>The riots exposed deep racial divides, societal fault lines that had long existed but were now starkly visible in the burning streets and widespread destruction. The scale and intensity of the unrest underscored the pervasive sense of disenfranchisement and lack of trust in the institutions meant to protect and serve all citizens. The</w:t>
      </w:r>
    </w:p>
    <w:p w14:paraId="64645600" w14:textId="77777777" w:rsidR="00BB3A50" w:rsidRDefault="00BB3A50">
      <w:pPr>
        <w:sectPr w:rsidR="00BB3A50">
          <w:pgSz w:w="8000" w:h="12000"/>
          <w:pgMar w:top="296" w:right="696" w:bottom="392" w:left="660" w:header="720" w:footer="720" w:gutter="0"/>
          <w:cols w:space="720"/>
          <w:docGrid w:linePitch="360"/>
        </w:sectPr>
      </w:pPr>
    </w:p>
    <w:p w14:paraId="78443702" w14:textId="77777777" w:rsidR="00BB3A50" w:rsidRDefault="00BB3A50">
      <w:pPr>
        <w:autoSpaceDE w:val="0"/>
        <w:autoSpaceDN w:val="0"/>
        <w:spacing w:after="78" w:line="220" w:lineRule="exact"/>
      </w:pPr>
    </w:p>
    <w:p w14:paraId="6BFF2EFA" w14:textId="77777777" w:rsidR="00BB3A50" w:rsidRDefault="00000000">
      <w:pPr>
        <w:autoSpaceDE w:val="0"/>
        <w:autoSpaceDN w:val="0"/>
        <w:spacing w:before="56" w:after="0" w:line="266" w:lineRule="exact"/>
        <w:ind w:right="288"/>
      </w:pPr>
      <w:r>
        <w:rPr>
          <w:rFonts w:ascii="Charis SIL Regular" w:eastAsia="Charis SIL Regular" w:hAnsi="Charis SIL Regular"/>
          <w:color w:val="000000"/>
        </w:rPr>
        <w:t>violence, while tragic, served as a stark wake-up call, a powerful demonstration of the urgent need for systemic change.</w:t>
      </w:r>
    </w:p>
    <w:p w14:paraId="37BA1259"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economic impact of the riots was staggering. Businesses were destroyed, livelihoods were lost, and the community suffered lasting damage. The cost, both in monetary terms and in terms of human suffering, was immense. The riots left an indelible scar on Los Angeles and on the national consciousness. The aftermath of the riots prompted a series of governmental investigations and </w:t>
      </w:r>
      <w:r>
        <w:br/>
      </w:r>
      <w:r>
        <w:rPr>
          <w:rFonts w:ascii="Charis SIL Regular" w:eastAsia="Charis SIL Regular" w:hAnsi="Charis SIL Regular"/>
          <w:color w:val="000000"/>
        </w:rPr>
        <w:t xml:space="preserve">commissions, examining the root causes of the unrest. Reform efforts within the LAPD and other law enforcement agencies </w:t>
      </w:r>
      <w:r>
        <w:br/>
      </w:r>
      <w:r>
        <w:rPr>
          <w:rFonts w:ascii="Charis SIL Regular" w:eastAsia="Charis SIL Regular" w:hAnsi="Charis SIL Regular"/>
          <w:color w:val="000000"/>
        </w:rPr>
        <w:t>followed, but these changes proved to be only a beginning, a small step in a long and arduous journey towards true accountability and justice.</w:t>
      </w:r>
    </w:p>
    <w:p w14:paraId="785EBEF7"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King incident and the subsequent riots forced a difficult </w:t>
      </w:r>
      <w:r>
        <w:br/>
      </w:r>
      <w:r>
        <w:rPr>
          <w:rFonts w:ascii="Charis SIL Regular" w:eastAsia="Charis SIL Regular" w:hAnsi="Charis SIL Regular"/>
          <w:color w:val="000000"/>
        </w:rPr>
        <w:t xml:space="preserve">national conversation about policing, race, and systemic </w:t>
      </w:r>
      <w:r>
        <w:br/>
      </w:r>
      <w:r>
        <w:rPr>
          <w:rFonts w:ascii="Charis SIL Regular" w:eastAsia="Charis SIL Regular" w:hAnsi="Charis SIL Regular"/>
          <w:color w:val="000000"/>
        </w:rPr>
        <w:t xml:space="preserve">inequalities. The nation confronted uncomfortable truths about its history, its present, and its future. The debate extended beyond the immediate aftermath, becoming a continuing dialogue about social justice, racial equality, and the urgent need for police reform. The ongoing struggle for equality and justice remains a testament to the enduring legacy of the Rodney King case, a legacy that continues to resonate today, challenging us to build a society where such </w:t>
      </w:r>
      <w:r>
        <w:br/>
      </w:r>
      <w:r>
        <w:rPr>
          <w:rFonts w:ascii="Charis SIL Regular" w:eastAsia="Charis SIL Regular" w:hAnsi="Charis SIL Regular"/>
          <w:color w:val="000000"/>
        </w:rPr>
        <w:t>brutality and injustice are not merely condemned, but eradicated.</w:t>
      </w:r>
    </w:p>
    <w:p w14:paraId="65D0F361"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King beating and its aftermath became a powerful case study in the complexities of systemic racism, the limitations of the legal system, and the enduring need for meaningful social change. It became a catalyst for ongoing reform efforts in law enforcement, pushing for greater accountability, transparency, and more </w:t>
      </w:r>
      <w:r>
        <w:br/>
      </w:r>
      <w:r>
        <w:rPr>
          <w:rFonts w:ascii="Charis SIL Regular" w:eastAsia="Charis SIL Regular" w:hAnsi="Charis SIL Regular"/>
          <w:color w:val="000000"/>
        </w:rPr>
        <w:t xml:space="preserve">equitable treatment of marginalized communities. However, the long-term impact of the incident remains a complex and nuanced issue. While some reforms were implemented, many of the systemic issues that contributed to the beating and the subsequent riots continue to persist. The legacy of Rodney King continues to serve as a potent reminder of the ongoing struggle for justice and equality. The fight for </w:t>
      </w:r>
      <w:r>
        <w:rPr>
          <w:rFonts w:ascii="Charis SIL Regular" w:eastAsia="Charis SIL Regular" w:hAnsi="Charis SIL Regular"/>
          <w:color w:val="000000"/>
        </w:rPr>
        <w:lastRenderedPageBreak/>
        <w:t>systemic change, for a society where such events are inconceivable, remains a work in progress, a continuous challenge that demands unwavering commitment and sustained action. The</w:t>
      </w:r>
    </w:p>
    <w:p w14:paraId="1C15AE93" w14:textId="77777777" w:rsidR="00BB3A50" w:rsidRDefault="00BB3A50">
      <w:pPr>
        <w:sectPr w:rsidR="00BB3A50">
          <w:pgSz w:w="8000" w:h="12000"/>
          <w:pgMar w:top="296" w:right="644" w:bottom="392" w:left="660" w:header="720" w:footer="720" w:gutter="0"/>
          <w:cols w:space="720"/>
          <w:docGrid w:linePitch="360"/>
        </w:sectPr>
      </w:pPr>
    </w:p>
    <w:p w14:paraId="06D70B2F" w14:textId="77777777" w:rsidR="00BB3A50" w:rsidRDefault="00BB3A50">
      <w:pPr>
        <w:autoSpaceDE w:val="0"/>
        <w:autoSpaceDN w:val="0"/>
        <w:spacing w:after="78" w:line="220" w:lineRule="exact"/>
      </w:pPr>
    </w:p>
    <w:p w14:paraId="02D4AC05" w14:textId="77777777" w:rsidR="00BB3A50" w:rsidRDefault="00000000">
      <w:pPr>
        <w:autoSpaceDE w:val="0"/>
        <w:autoSpaceDN w:val="0"/>
        <w:spacing w:before="58" w:after="0" w:line="264" w:lineRule="exact"/>
      </w:pPr>
      <w:r>
        <w:rPr>
          <w:rFonts w:ascii="Charis SIL Regular" w:eastAsia="Charis SIL Regular" w:hAnsi="Charis SIL Regular"/>
          <w:color w:val="000000"/>
        </w:rPr>
        <w:t>echoes of that 81-second beating continue to resonate, urging us towards a more just and equitable future. The struggle for true equality and justice, inspired by the legacy of Rodney King, remains far from over.</w:t>
      </w:r>
    </w:p>
    <w:p w14:paraId="33D7FA28" w14:textId="77777777" w:rsidR="00BB3A50" w:rsidRDefault="00BB3A50">
      <w:pPr>
        <w:sectPr w:rsidR="00BB3A50">
          <w:pgSz w:w="8000" w:h="12000"/>
          <w:pgMar w:top="296" w:right="674" w:bottom="1440" w:left="660" w:header="720" w:footer="720" w:gutter="0"/>
          <w:cols w:space="720"/>
          <w:docGrid w:linePitch="360"/>
        </w:sectPr>
      </w:pPr>
    </w:p>
    <w:p w14:paraId="7FA4AF2A" w14:textId="77777777" w:rsidR="00BB3A50" w:rsidRDefault="00BB3A50">
      <w:pPr>
        <w:autoSpaceDE w:val="0"/>
        <w:autoSpaceDN w:val="0"/>
        <w:spacing w:after="224" w:line="220" w:lineRule="exact"/>
      </w:pPr>
    </w:p>
    <w:p w14:paraId="6BE0DEE8" w14:textId="77777777" w:rsidR="00BB3A50" w:rsidRDefault="00000000">
      <w:pPr>
        <w:autoSpaceDE w:val="0"/>
        <w:autoSpaceDN w:val="0"/>
        <w:spacing w:after="0" w:line="330" w:lineRule="exact"/>
      </w:pPr>
      <w:r>
        <w:rPr>
          <w:rFonts w:ascii="Charis SIL Bold" w:eastAsia="Charis SIL Bold" w:hAnsi="Charis SIL Bold"/>
          <w:b/>
          <w:color w:val="000000"/>
        </w:rPr>
        <w:t>Analysis Unpacking the Systemic Issues</w:t>
      </w:r>
    </w:p>
    <w:p w14:paraId="2CD465D7" w14:textId="77777777" w:rsidR="00BB3A50" w:rsidRDefault="00000000">
      <w:pPr>
        <w:autoSpaceDE w:val="0"/>
        <w:autoSpaceDN w:val="0"/>
        <w:spacing w:before="286" w:after="0" w:line="264" w:lineRule="exact"/>
      </w:pPr>
      <w:r>
        <w:rPr>
          <w:rFonts w:ascii="Charis SIL Regular" w:eastAsia="Charis SIL Regular" w:hAnsi="Charis SIL Regular"/>
          <w:color w:val="000000"/>
        </w:rPr>
        <w:t xml:space="preserve">The Rodney King beating wasn't an isolated incident; it was a symptom, a stark manifestation of deeply ingrained systemic issues that had festered for generations. To understand the full gravity of the event, we must delve beyond the 81 seconds of brutality </w:t>
      </w:r>
      <w:r>
        <w:br/>
      </w:r>
      <w:r>
        <w:rPr>
          <w:rFonts w:ascii="Charis SIL Regular" w:eastAsia="Charis SIL Regular" w:hAnsi="Charis SIL Regular"/>
          <w:color w:val="000000"/>
        </w:rPr>
        <w:t>captured on video and examine the broader context: the history of police brutality against Black communities, the pervasiveness of racial profiling, and the inherent biases within the criminal justice system.</w:t>
      </w:r>
    </w:p>
    <w:p w14:paraId="6B53B0CF" w14:textId="77777777" w:rsidR="00BB3A50" w:rsidRDefault="00000000">
      <w:pPr>
        <w:autoSpaceDE w:val="0"/>
        <w:autoSpaceDN w:val="0"/>
        <w:spacing w:before="264" w:after="0" w:line="264" w:lineRule="exact"/>
      </w:pPr>
      <w:r>
        <w:rPr>
          <w:rFonts w:ascii="Charis SIL Regular" w:eastAsia="Charis SIL Regular" w:hAnsi="Charis SIL Regular"/>
          <w:color w:val="000000"/>
        </w:rPr>
        <w:t>The legacy of slavery and Jim Crow laws cast a long shadow over American policing. For centuries, law enforcement served as a tool of oppression, used to maintain racial hierarchies and suppress dissent. Even after the Civil Rights Movement, the ingrained biases and discriminatory practices persisted, manifesting in subtle and overt ways. The disproportionate targeting of Black individuals, the routine use of excessive force, and the lack of accountability for police misconduct all stemmed from this historical context, creating a climate of fear and mistrust within marginalized communities.</w:t>
      </w:r>
    </w:p>
    <w:p w14:paraId="04B2EEE3" w14:textId="77777777" w:rsidR="00BB3A50" w:rsidRDefault="00000000">
      <w:pPr>
        <w:autoSpaceDE w:val="0"/>
        <w:autoSpaceDN w:val="0"/>
        <w:spacing w:before="264" w:after="0" w:line="264" w:lineRule="exact"/>
      </w:pPr>
      <w:r>
        <w:rPr>
          <w:rFonts w:ascii="Charis SIL Regular" w:eastAsia="Charis SIL Regular" w:hAnsi="Charis SIL Regular"/>
          <w:color w:val="000000"/>
        </w:rPr>
        <w:t>The concept of "racial profiling," while seemingly straightforward, encompasses a complex web of conscious and unconscious biases. The assumption that individuals of a certain race are more likely to engage in criminal activity fuels discriminatory practices, from selective stops and searches to harsher sentencing. This ingrained prejudice affects every stage of the justice system, from initial contact with law enforcement to judicial decisions and prison sentencing. The inherent biases within police training, recruitment, and promotion processes perpetuate this cycle, creating a system where racial disparities are not anomalies but expected outcomes.</w:t>
      </w:r>
    </w:p>
    <w:p w14:paraId="5F832D57" w14:textId="77777777" w:rsidR="00BB3A50" w:rsidRDefault="00000000">
      <w:pPr>
        <w:autoSpaceDE w:val="0"/>
        <w:autoSpaceDN w:val="0"/>
        <w:spacing w:before="264" w:after="0" w:line="264" w:lineRule="exact"/>
        <w:ind w:right="288"/>
      </w:pPr>
      <w:r>
        <w:rPr>
          <w:rFonts w:ascii="Charis SIL Regular" w:eastAsia="Charis SIL Regular" w:hAnsi="Charis SIL Regular"/>
          <w:color w:val="000000"/>
        </w:rPr>
        <w:t xml:space="preserve">The absence of meaningful accountability for police misconduct further exacerbates the problem. The "blue wall of silence," an informal code of conduct among officers that protects colleagues from scrutiny, often shields those guilty of misconduct. The </w:t>
      </w:r>
      <w:r>
        <w:rPr>
          <w:rFonts w:ascii="Charis SIL Regular" w:eastAsia="Charis SIL Regular" w:hAnsi="Charis SIL Regular"/>
          <w:color w:val="000000"/>
        </w:rPr>
        <w:lastRenderedPageBreak/>
        <w:t>difficulty in prosecuting officers, even in cases of clear brutality, underscores the systemic failures that allow these injustices to persist. Internal affairs investigations are often insufficient, and</w:t>
      </w:r>
    </w:p>
    <w:p w14:paraId="466F4942" w14:textId="77777777" w:rsidR="00BB3A50" w:rsidRDefault="00BB3A50">
      <w:pPr>
        <w:sectPr w:rsidR="00BB3A50">
          <w:pgSz w:w="8000" w:h="12000"/>
          <w:pgMar w:top="442" w:right="690" w:bottom="364" w:left="660" w:header="720" w:footer="720" w:gutter="0"/>
          <w:cols w:space="720"/>
          <w:docGrid w:linePitch="360"/>
        </w:sectPr>
      </w:pPr>
    </w:p>
    <w:p w14:paraId="365A3CF9" w14:textId="77777777" w:rsidR="00BB3A50" w:rsidRDefault="00BB3A50">
      <w:pPr>
        <w:autoSpaceDE w:val="0"/>
        <w:autoSpaceDN w:val="0"/>
        <w:spacing w:after="78" w:line="220" w:lineRule="exact"/>
      </w:pPr>
    </w:p>
    <w:p w14:paraId="3EE1E7AF" w14:textId="77777777" w:rsidR="00BB3A50" w:rsidRDefault="00000000">
      <w:pPr>
        <w:autoSpaceDE w:val="0"/>
        <w:autoSpaceDN w:val="0"/>
        <w:spacing w:before="58" w:after="0" w:line="264" w:lineRule="exact"/>
        <w:ind w:right="432"/>
      </w:pPr>
      <w:r>
        <w:rPr>
          <w:rFonts w:ascii="Charis SIL Regular" w:eastAsia="Charis SIL Regular" w:hAnsi="Charis SIL Regular"/>
          <w:color w:val="000000"/>
        </w:rPr>
        <w:t>prosecutorial decisions are influenced by a complex interplay of legal technicalities and societal biases. The lack of independent oversight, combined with inadequate training on de-escalation techniques and implicit bias, contributes to a climate where accountability is the exception, not the rule.</w:t>
      </w:r>
    </w:p>
    <w:p w14:paraId="7B820C7F" w14:textId="77777777" w:rsidR="00BB3A50" w:rsidRDefault="00000000">
      <w:pPr>
        <w:autoSpaceDE w:val="0"/>
        <w:autoSpaceDN w:val="0"/>
        <w:spacing w:before="264" w:after="0" w:line="264" w:lineRule="exact"/>
      </w:pPr>
      <w:r>
        <w:rPr>
          <w:rFonts w:ascii="Charis SIL Regular" w:eastAsia="Charis SIL Regular" w:hAnsi="Charis SIL Regular"/>
          <w:color w:val="000000"/>
        </w:rPr>
        <w:t>The King beating highlights the inadequacy of existing mechanisms for addressing police misconduct. Internal investigations within the LAPD failed to adequately address the severity of the officers' actions, perpetuating a culture of impunity. The subsequent trial, marred by legal technicalities and questionable expert testimony, failed to bring justice. The not-guilty verdict was not merely a legal outcome; it was a societal judgment, a reflection of the prevailing racial biases and the insufficient legal safeguards designed to protect marginalized communities.</w:t>
      </w:r>
    </w:p>
    <w:p w14:paraId="472661DE" w14:textId="77777777" w:rsidR="00BB3A50" w:rsidRDefault="00000000">
      <w:pPr>
        <w:autoSpaceDE w:val="0"/>
        <w:autoSpaceDN w:val="0"/>
        <w:spacing w:before="264" w:after="0" w:line="264" w:lineRule="exact"/>
      </w:pPr>
      <w:r>
        <w:rPr>
          <w:rFonts w:ascii="Charis SIL Regular" w:eastAsia="Charis SIL Regular" w:hAnsi="Charis SIL Regular"/>
          <w:color w:val="000000"/>
        </w:rPr>
        <w:t>Beyond the immediate actions of the officers, the King case exposed deeper structural inequalities. The socio-economic disparities within Los Angeles, particularly the significant gap between affluent and impoverished communities, played a crucial role in the events that unfolded. Decades of neglect, underfunding of public services, and a lack of economic opportunity fueled frustration and resentment, creating a powder keg primed for ignition.</w:t>
      </w:r>
    </w:p>
    <w:p w14:paraId="268553B2" w14:textId="77777777" w:rsidR="00BB3A50" w:rsidRDefault="00000000">
      <w:pPr>
        <w:autoSpaceDE w:val="0"/>
        <w:autoSpaceDN w:val="0"/>
        <w:spacing w:before="264" w:after="0" w:line="264" w:lineRule="exact"/>
      </w:pPr>
      <w:r>
        <w:rPr>
          <w:rFonts w:ascii="Charis SIL Regular" w:eastAsia="Charis SIL Regular" w:hAnsi="Charis SIL Regular"/>
          <w:color w:val="000000"/>
        </w:rPr>
        <w:t>The riots that erupted in the aftermath of the verdict weren’t just a response to a single event; they were a manifestation of collective anger, frustration, and despair born out of decades of systemic injustice. The fires in South Central Los Angeles reflected the deep-seated sense of marginalization and powerlessness felt by many within the Black community. The riots were not simply acts of violence and destruction; they were a desperate cry for recognition, a demand for justice that had been long denied.</w:t>
      </w:r>
    </w:p>
    <w:p w14:paraId="63E8A988" w14:textId="77777777" w:rsidR="00BB3A50" w:rsidRDefault="00000000">
      <w:pPr>
        <w:autoSpaceDE w:val="0"/>
        <w:autoSpaceDN w:val="0"/>
        <w:spacing w:before="266" w:after="0" w:line="264" w:lineRule="exact"/>
      </w:pPr>
      <w:r>
        <w:rPr>
          <w:rFonts w:ascii="Charis SIL Regular" w:eastAsia="Charis SIL Regular" w:hAnsi="Charis SIL Regular"/>
          <w:color w:val="000000"/>
        </w:rPr>
        <w:t xml:space="preserve">The economic consequences of the riots were devastating, leaving an indelible scar on the city and its inhabitants. Businesses were destroyed, livelihoods were lost, and the recovery process was lengthy </w:t>
      </w:r>
      <w:r>
        <w:rPr>
          <w:rFonts w:ascii="Charis SIL Regular" w:eastAsia="Charis SIL Regular" w:hAnsi="Charis SIL Regular"/>
          <w:color w:val="000000"/>
        </w:rPr>
        <w:lastRenderedPageBreak/>
        <w:t xml:space="preserve">and arduous. The cost, measured in both monetary terms and human suffering, underscored the far-reaching impact of </w:t>
      </w:r>
      <w:r>
        <w:br/>
      </w:r>
      <w:r>
        <w:rPr>
          <w:rFonts w:ascii="Charis SIL Regular" w:eastAsia="Charis SIL Regular" w:hAnsi="Charis SIL Regular"/>
          <w:color w:val="000000"/>
        </w:rPr>
        <w:t>systemic racism. The rebuilding process not only addressed physical damage but also required a concerted effort to confront the</w:t>
      </w:r>
    </w:p>
    <w:p w14:paraId="6FBCA663" w14:textId="77777777" w:rsidR="00BB3A50" w:rsidRDefault="00BB3A50">
      <w:pPr>
        <w:sectPr w:rsidR="00BB3A50">
          <w:pgSz w:w="8000" w:h="12000"/>
          <w:pgMar w:top="296" w:right="652" w:bottom="392" w:left="660" w:header="720" w:footer="720" w:gutter="0"/>
          <w:cols w:space="720"/>
          <w:docGrid w:linePitch="360"/>
        </w:sectPr>
      </w:pPr>
    </w:p>
    <w:p w14:paraId="334817F4" w14:textId="77777777" w:rsidR="00BB3A50" w:rsidRDefault="00BB3A50">
      <w:pPr>
        <w:autoSpaceDE w:val="0"/>
        <w:autoSpaceDN w:val="0"/>
        <w:spacing w:after="78" w:line="220" w:lineRule="exact"/>
      </w:pPr>
    </w:p>
    <w:p w14:paraId="6FCBCC5F" w14:textId="77777777" w:rsidR="00BB3A50" w:rsidRDefault="00000000">
      <w:pPr>
        <w:autoSpaceDE w:val="0"/>
        <w:autoSpaceDN w:val="0"/>
        <w:spacing w:before="56" w:after="0" w:line="266" w:lineRule="exact"/>
        <w:ind w:right="576"/>
      </w:pPr>
      <w:r>
        <w:rPr>
          <w:rFonts w:ascii="Charis SIL Regular" w:eastAsia="Charis SIL Regular" w:hAnsi="Charis SIL Regular"/>
          <w:color w:val="000000"/>
        </w:rPr>
        <w:t>underlying social and economic issues that contributed to the unrest.</w:t>
      </w:r>
    </w:p>
    <w:p w14:paraId="786C4574" w14:textId="77777777" w:rsidR="00BB3A50" w:rsidRDefault="00000000">
      <w:pPr>
        <w:autoSpaceDE w:val="0"/>
        <w:autoSpaceDN w:val="0"/>
        <w:spacing w:before="264" w:after="0" w:line="264" w:lineRule="exact"/>
      </w:pPr>
      <w:r>
        <w:rPr>
          <w:rFonts w:ascii="Charis SIL Regular" w:eastAsia="Charis SIL Regular" w:hAnsi="Charis SIL Regular"/>
          <w:color w:val="000000"/>
        </w:rPr>
        <w:t>The King case and its aftermath forced a national conversation about policing, race, and systemic inequality. The debate extended beyond the immediate aftermath, becoming a continuing dialogue about social justice, racial equality, and the urgent need for police reform. The ongoing struggle for equality and justice remains a testament to the enduring legacy of the Rodney King case, a legacy that continues to resonate today, challenging us to build a society where such brutality and injustice are not merely condemned, but eradicated.</w:t>
      </w:r>
    </w:p>
    <w:p w14:paraId="6CB17789" w14:textId="77777777" w:rsidR="00BB3A50" w:rsidRDefault="00000000">
      <w:pPr>
        <w:autoSpaceDE w:val="0"/>
        <w:autoSpaceDN w:val="0"/>
        <w:spacing w:before="264" w:after="0" w:line="264" w:lineRule="exact"/>
        <w:jc w:val="center"/>
      </w:pPr>
      <w:r>
        <w:rPr>
          <w:rFonts w:ascii="Charis SIL Regular" w:eastAsia="Charis SIL Regular" w:hAnsi="Charis SIL Regular"/>
          <w:color w:val="000000"/>
        </w:rPr>
        <w:t>The subsequent reforms, while significant, were only a small step in a long and arduous journey towards true accountability and justice.</w:t>
      </w:r>
    </w:p>
    <w:p w14:paraId="6F43C179" w14:textId="77777777" w:rsidR="00BB3A50" w:rsidRDefault="00000000">
      <w:pPr>
        <w:autoSpaceDE w:val="0"/>
        <w:autoSpaceDN w:val="0"/>
        <w:spacing w:before="60" w:after="0" w:line="264" w:lineRule="exact"/>
      </w:pPr>
      <w:r>
        <w:rPr>
          <w:rFonts w:ascii="Charis SIL Regular" w:eastAsia="Charis SIL Regular" w:hAnsi="Charis SIL Regular"/>
          <w:color w:val="000000"/>
        </w:rPr>
        <w:t>The implementation of body cameras, the increased emphasis on de-escalation techniques, and the development of stricter guidelines for the use of force represented progress. However, these changes alone were insufficient to address the deeply ingrained systemic issues that had allowed such injustices to persist. The fight for systemic change, for a society where such events are inconceivable, remains a work in progress, a continuous challenge that demands unwavering commitment and sustained action.</w:t>
      </w:r>
    </w:p>
    <w:p w14:paraId="15621ECB"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echoes of that 81-second beating continue to resonate, urging us toward a more just and equitable future. The struggle for true equality and justice, inspired by the legacy of Rodney King, remains far from over. The case serves as a stark reminder that isolated incidents of police brutality are symptoms of a deeper malaise, a reflection of societal failures that must be addressed with sustained effort and profound societal change. The fight isn't merely about reforming police departments; it's about dismantling the structures of systemic racism that allow such injustices to flourish. It's about addressing the historical injustices that continue to shape present realities and building a future where equality isn't merely an </w:t>
      </w:r>
      <w:r>
        <w:br/>
      </w:r>
      <w:r>
        <w:rPr>
          <w:rFonts w:ascii="Charis SIL Regular" w:eastAsia="Charis SIL Regular" w:hAnsi="Charis SIL Regular"/>
          <w:color w:val="000000"/>
        </w:rPr>
        <w:t xml:space="preserve">aspiration, but a lived reality. The struggle for true justice, sparked by the legacy of Rodney King, remains a relentless, ongoing battle. The </w:t>
      </w:r>
      <w:r>
        <w:rPr>
          <w:rFonts w:ascii="Charis SIL Regular" w:eastAsia="Charis SIL Regular" w:hAnsi="Charis SIL Regular"/>
          <w:color w:val="000000"/>
        </w:rPr>
        <w:lastRenderedPageBreak/>
        <w:t>wounds of the past, though perhaps healed superficially, still linger, and serve as a constant, painful reminder of the work that still lies ahead. The journey towards a just society, one free from</w:t>
      </w:r>
    </w:p>
    <w:p w14:paraId="70441182" w14:textId="77777777" w:rsidR="00BB3A50" w:rsidRDefault="00BB3A50">
      <w:pPr>
        <w:sectPr w:rsidR="00BB3A50">
          <w:pgSz w:w="8000" w:h="12000"/>
          <w:pgMar w:top="296" w:right="674" w:bottom="392" w:left="660" w:header="720" w:footer="720" w:gutter="0"/>
          <w:cols w:space="720"/>
          <w:docGrid w:linePitch="360"/>
        </w:sectPr>
      </w:pPr>
    </w:p>
    <w:p w14:paraId="7E60982A" w14:textId="77777777" w:rsidR="00BB3A50" w:rsidRDefault="00BB3A50">
      <w:pPr>
        <w:autoSpaceDE w:val="0"/>
        <w:autoSpaceDN w:val="0"/>
        <w:spacing w:after="78" w:line="220" w:lineRule="exact"/>
      </w:pPr>
    </w:p>
    <w:p w14:paraId="5ABA91D8" w14:textId="77777777" w:rsidR="00BB3A50" w:rsidRDefault="00000000">
      <w:pPr>
        <w:autoSpaceDE w:val="0"/>
        <w:autoSpaceDN w:val="0"/>
        <w:spacing w:before="58" w:after="0" w:line="264" w:lineRule="exact"/>
      </w:pPr>
      <w:r>
        <w:rPr>
          <w:rFonts w:ascii="Charis SIL Regular" w:eastAsia="Charis SIL Regular" w:hAnsi="Charis SIL Regular"/>
          <w:color w:val="000000"/>
        </w:rPr>
        <w:t>the brutality witnessed in the Rodney King beating, is a marathon, not a sprint. And, that marathon requires every single one of us to participate and contribute to ensuring a future where such violence is truly consigned to the history books, a painful history that should never again be allowed to repeat itself. The legacy of Rodney King isn't simply a case study; it's a call to action. A call to constant vigilance, a call for systemic change, and a call to build a future where the brutality he endured is an unimaginable anomaly, rather than a grim reflection of a deeply flawed reality. The fight for true justice, a fight inspired by the image seared into our collective memory, continues.</w:t>
      </w:r>
    </w:p>
    <w:p w14:paraId="4279FEC9" w14:textId="77777777" w:rsidR="00BB3A50" w:rsidRDefault="00BB3A50">
      <w:pPr>
        <w:sectPr w:rsidR="00BB3A50">
          <w:pgSz w:w="8000" w:h="12000"/>
          <w:pgMar w:top="296" w:right="692" w:bottom="1440" w:left="660" w:header="720" w:footer="720" w:gutter="0"/>
          <w:cols w:space="720"/>
          <w:docGrid w:linePitch="360"/>
        </w:sectPr>
      </w:pPr>
    </w:p>
    <w:p w14:paraId="5D302D66" w14:textId="77777777" w:rsidR="00BB3A50" w:rsidRDefault="00BB3A50">
      <w:pPr>
        <w:autoSpaceDE w:val="0"/>
        <w:autoSpaceDN w:val="0"/>
        <w:spacing w:after="224" w:line="220" w:lineRule="exact"/>
      </w:pPr>
    </w:p>
    <w:p w14:paraId="1C4A8DBB" w14:textId="77777777" w:rsidR="00BB3A50" w:rsidRDefault="00000000">
      <w:pPr>
        <w:autoSpaceDE w:val="0"/>
        <w:autoSpaceDN w:val="0"/>
        <w:spacing w:after="0" w:line="330" w:lineRule="exact"/>
      </w:pPr>
      <w:r>
        <w:rPr>
          <w:rFonts w:ascii="Charis SIL Bold" w:eastAsia="Charis SIL Bold" w:hAnsi="Charis SIL Bold"/>
          <w:b/>
          <w:color w:val="000000"/>
        </w:rPr>
        <w:t>Lessons Learned Implications and Future Prevention</w:t>
      </w:r>
    </w:p>
    <w:p w14:paraId="732BF315" w14:textId="77777777" w:rsidR="00BB3A50" w:rsidRDefault="00000000">
      <w:pPr>
        <w:autoSpaceDE w:val="0"/>
        <w:autoSpaceDN w:val="0"/>
        <w:spacing w:before="286" w:after="0" w:line="264" w:lineRule="exact"/>
      </w:pPr>
      <w:r>
        <w:rPr>
          <w:rFonts w:ascii="Charis SIL Regular" w:eastAsia="Charis SIL Regular" w:hAnsi="Charis SIL Regular"/>
          <w:color w:val="000000"/>
        </w:rPr>
        <w:t xml:space="preserve">The Rodney King beating, and the societal upheaval it ignited, served as a brutal, unflinching lesson in the deep-seated flaws within American policing and the broader societal structures that perpetuate systemic racism. The failure to hold the officers </w:t>
      </w:r>
      <w:r>
        <w:br/>
      </w:r>
      <w:r>
        <w:rPr>
          <w:rFonts w:ascii="Charis SIL Regular" w:eastAsia="Charis SIL Regular" w:hAnsi="Charis SIL Regular"/>
          <w:color w:val="000000"/>
        </w:rPr>
        <w:t>accountable wasn't simply a miscarriage of justice; it was a stark demonstration of the systemic issues that allowed such brutality to occur in the first place, and which continue to allow similar acts to happen today. The implications of the King case extend far beyond the immediate aftermath of the beating and the subsequent riots. They resonate deeply within the collective consciousness, serving as a constant reminder of the urgent need for transformative change.</w:t>
      </w:r>
    </w:p>
    <w:p w14:paraId="781956A6" w14:textId="77777777" w:rsidR="00BB3A50" w:rsidRDefault="00000000">
      <w:pPr>
        <w:autoSpaceDE w:val="0"/>
        <w:autoSpaceDN w:val="0"/>
        <w:spacing w:before="266" w:after="0" w:line="264" w:lineRule="exact"/>
      </w:pPr>
      <w:r>
        <w:rPr>
          <w:rFonts w:ascii="Charis SIL Regular" w:eastAsia="Charis SIL Regular" w:hAnsi="Charis SIL Regular"/>
          <w:color w:val="000000"/>
        </w:rPr>
        <w:t>One of the most crucial lessons learned is the critical need for comprehensive police reform. This is not merely about tweaking existing policies or providing additional training; it requires a fundamental shift in the philosophy and practice of policing. The focus needs to move away from a militarized approach, prioritizing aggressive tactics and quick arrests, towards a community-oriented model that emphasizes de-escalation, conflict resolution, and building trust with the communities they serve. This requires a paradigm shift, moving away from a "warrior" mindset to one that emphasizes community engagement and problem-solving.</w:t>
      </w:r>
    </w:p>
    <w:p w14:paraId="7F1E1F67"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This transformative change demands a fundamental re-evaluation of police training. Current training often emphasizes force and control over de-escalation techniques and communication skills. A </w:t>
      </w:r>
      <w:r>
        <w:br/>
      </w:r>
      <w:r>
        <w:rPr>
          <w:rFonts w:ascii="Charis SIL Regular" w:eastAsia="Charis SIL Regular" w:hAnsi="Charis SIL Regular"/>
          <w:color w:val="000000"/>
        </w:rPr>
        <w:t xml:space="preserve">revamped training program should prioritize the development of empathy, cultural awareness, and communication skills, equipping officers with the tools to de-escalate tense situations before they escalate into violence. This necessitates a significant investment in ongoing training, focusing not just on initial academy training but also regular, ongoing professional development. Implicit bias </w:t>
      </w:r>
      <w:r>
        <w:br/>
      </w:r>
      <w:r>
        <w:rPr>
          <w:rFonts w:ascii="Charis SIL Regular" w:eastAsia="Charis SIL Regular" w:hAnsi="Charis SIL Regular"/>
          <w:color w:val="000000"/>
        </w:rPr>
        <w:t xml:space="preserve">training is critical, requiring officers to confront their unconscious </w:t>
      </w:r>
      <w:r>
        <w:rPr>
          <w:rFonts w:ascii="Charis SIL Regular" w:eastAsia="Charis SIL Regular" w:hAnsi="Charis SIL Regular"/>
          <w:color w:val="000000"/>
        </w:rPr>
        <w:lastRenderedPageBreak/>
        <w:t>biases and to learn how to recognize and mitigate their influence on decision-making. The aim shouldn't simply be to identify bias, but to actively dismantle it, creating a system where fair and equitable policing is not merely an aspiration, but a core value.</w:t>
      </w:r>
    </w:p>
    <w:p w14:paraId="41A7B16C" w14:textId="77777777" w:rsidR="00BB3A50" w:rsidRDefault="00BB3A50">
      <w:pPr>
        <w:sectPr w:rsidR="00BB3A50">
          <w:pgSz w:w="8000" w:h="12000"/>
          <w:pgMar w:top="442" w:right="652" w:bottom="364" w:left="660" w:header="720" w:footer="720" w:gutter="0"/>
          <w:cols w:space="720"/>
          <w:docGrid w:linePitch="360"/>
        </w:sectPr>
      </w:pPr>
    </w:p>
    <w:p w14:paraId="594E5194" w14:textId="77777777" w:rsidR="00BB3A50" w:rsidRDefault="00BB3A50">
      <w:pPr>
        <w:autoSpaceDE w:val="0"/>
        <w:autoSpaceDN w:val="0"/>
        <w:spacing w:after="210" w:line="220" w:lineRule="exact"/>
      </w:pPr>
    </w:p>
    <w:p w14:paraId="2C9C7056" w14:textId="77777777" w:rsidR="00BB3A50" w:rsidRDefault="00000000">
      <w:pPr>
        <w:autoSpaceDE w:val="0"/>
        <w:autoSpaceDN w:val="0"/>
        <w:spacing w:before="60" w:after="0" w:line="264" w:lineRule="exact"/>
      </w:pPr>
      <w:r>
        <w:rPr>
          <w:rFonts w:ascii="Charis SIL Regular" w:eastAsia="Charis SIL Regular" w:hAnsi="Charis SIL Regular"/>
          <w:color w:val="000000"/>
        </w:rPr>
        <w:t>Furthermore, effective reform necessitates improved accountability mechanisms. The "blue wall of silence" – the implicit code of conduct that protects officers from scrutiny – must be broken. Independent oversight boards, with real investigative powers and the ability to take disciplinary action against offending officers, are essential. These boards should not be merely rubber stamps for police departments, but independent bodies with the authority to hold officers accountable for their actions. Transparency is key.</w:t>
      </w:r>
    </w:p>
    <w:p w14:paraId="088E575B"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Body-worn cameras should be standard practice, with clear </w:t>
      </w:r>
      <w:r>
        <w:br/>
      </w:r>
      <w:r>
        <w:rPr>
          <w:rFonts w:ascii="Charis SIL Regular" w:eastAsia="Charis SIL Regular" w:hAnsi="Charis SIL Regular"/>
          <w:color w:val="000000"/>
        </w:rPr>
        <w:t>guidelines regarding data storage and accessibility, ensuring that the footage serves as a tool for accountability and not as a source of further oppression.</w:t>
      </w:r>
    </w:p>
    <w:p w14:paraId="57B9F5CE"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Beyond the realm of law enforcement, the King case underscored the urgent need for broader societal reforms to address the systemic inequalities that fuel police brutality. The socio-economic </w:t>
      </w:r>
      <w:r>
        <w:br/>
      </w:r>
      <w:r>
        <w:rPr>
          <w:rFonts w:ascii="Charis SIL Regular" w:eastAsia="Charis SIL Regular" w:hAnsi="Charis SIL Regular"/>
          <w:color w:val="000000"/>
        </w:rPr>
        <w:t xml:space="preserve">disparities within communities, the legacy of discriminatory </w:t>
      </w:r>
      <w:r>
        <w:br/>
      </w:r>
      <w:r>
        <w:rPr>
          <w:rFonts w:ascii="Charis SIL Regular" w:eastAsia="Charis SIL Regular" w:hAnsi="Charis SIL Regular"/>
          <w:color w:val="000000"/>
        </w:rPr>
        <w:t xml:space="preserve">housing policies, and the lack of economic opportunity all </w:t>
      </w:r>
      <w:r>
        <w:br/>
      </w:r>
      <w:r>
        <w:rPr>
          <w:rFonts w:ascii="Charis SIL Regular" w:eastAsia="Charis SIL Regular" w:hAnsi="Charis SIL Regular"/>
          <w:color w:val="000000"/>
        </w:rPr>
        <w:t xml:space="preserve">contribute to a climate of tension and mistrust. Addressing police brutality requires tackling these root causes. Investing in </w:t>
      </w:r>
      <w:r>
        <w:br/>
      </w:r>
      <w:r>
        <w:rPr>
          <w:rFonts w:ascii="Charis SIL Regular" w:eastAsia="Charis SIL Regular" w:hAnsi="Charis SIL Regular"/>
          <w:color w:val="000000"/>
        </w:rPr>
        <w:t xml:space="preserve">communities, improving education, ensuring access to healthcare and affordable housing, and creating economic opportunities are all critical components of a holistic approach to justice. Simply </w:t>
      </w:r>
      <w:r>
        <w:br/>
      </w:r>
      <w:r>
        <w:rPr>
          <w:rFonts w:ascii="Charis SIL Regular" w:eastAsia="Charis SIL Regular" w:hAnsi="Charis SIL Regular"/>
          <w:color w:val="000000"/>
        </w:rPr>
        <w:t>focusing on law enforcement while ignoring the deeper societal issues will only produce short-term fixes that fail to address the underlying problems.</w:t>
      </w:r>
    </w:p>
    <w:p w14:paraId="1417BF13"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lack of economic opportunity and the resulting social </w:t>
      </w:r>
      <w:r>
        <w:br/>
      </w:r>
      <w:r>
        <w:rPr>
          <w:rFonts w:ascii="Charis SIL Regular" w:eastAsia="Charis SIL Regular" w:hAnsi="Charis SIL Regular"/>
          <w:color w:val="000000"/>
        </w:rPr>
        <w:t xml:space="preserve">inequalities contribute to the cycle of poverty and marginalization that often leads to increased contact with the law enforcement system. Addressing this requires significant investment in social programs that provide opportunities for education, job training, and access to healthcare. This investment isn't simply a matter of social responsibility; it’s a critical investment in creating safer, more </w:t>
      </w:r>
      <w:r>
        <w:rPr>
          <w:rFonts w:ascii="Charis SIL Regular" w:eastAsia="Charis SIL Regular" w:hAnsi="Charis SIL Regular"/>
          <w:color w:val="000000"/>
        </w:rPr>
        <w:lastRenderedPageBreak/>
        <w:t>equitable communities where violence and crime are less likely to occur.</w:t>
      </w:r>
    </w:p>
    <w:p w14:paraId="6E09EA35"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The legal system also bears a share of responsibility. The difficulty in prosecuting police officers, even in cases of egregious</w:t>
      </w:r>
    </w:p>
    <w:p w14:paraId="0D6AD6D6" w14:textId="77777777" w:rsidR="00BB3A50" w:rsidRDefault="00BB3A50">
      <w:pPr>
        <w:sectPr w:rsidR="00BB3A50">
          <w:pgSz w:w="8000" w:h="12000"/>
          <w:pgMar w:top="428" w:right="660" w:bottom="392" w:left="660" w:header="720" w:footer="720" w:gutter="0"/>
          <w:cols w:space="720"/>
          <w:docGrid w:linePitch="360"/>
        </w:sectPr>
      </w:pPr>
    </w:p>
    <w:p w14:paraId="56C092A7" w14:textId="77777777" w:rsidR="00BB3A50" w:rsidRDefault="00BB3A50">
      <w:pPr>
        <w:autoSpaceDE w:val="0"/>
        <w:autoSpaceDN w:val="0"/>
        <w:spacing w:after="78" w:line="220" w:lineRule="exact"/>
      </w:pPr>
    </w:p>
    <w:p w14:paraId="34C6F260"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misconduct, underscores the need for legal reforms that protect marginalized communities and hold officers accountable. This includes reviewing qualified immunity, clarifying legal definitions of excessive force, and improving the process of gathering and presenting evidence in police brutality cases. The need for impartial juries that accurately reflect the diversity of the community is crucial, as past experiences show that juries may be unduly </w:t>
      </w:r>
      <w:r>
        <w:br/>
      </w:r>
      <w:r>
        <w:rPr>
          <w:rFonts w:ascii="Charis SIL Regular" w:eastAsia="Charis SIL Regular" w:hAnsi="Charis SIL Regular"/>
          <w:color w:val="000000"/>
        </w:rPr>
        <w:t>influenced by implicit biases. These legal reforms aren't simply about punishing individual officers; they're about creating a legal framework that protects the rights of all citizens and ensures that police are held to the same standards as everyone else.</w:t>
      </w:r>
    </w:p>
    <w:p w14:paraId="4F4D2152"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King case and its aftermath highlighted the vital role of </w:t>
      </w:r>
      <w:r>
        <w:br/>
      </w:r>
      <w:r>
        <w:rPr>
          <w:rFonts w:ascii="Charis SIL Regular" w:eastAsia="Charis SIL Regular" w:hAnsi="Charis SIL Regular"/>
          <w:color w:val="000000"/>
        </w:rPr>
        <w:t xml:space="preserve">independent investigations into police misconduct. Internal affairs investigations, conducted within the police department itself, often lack the independence and objectivity necessary to uncover the truth. Independent investigations, led by civilian oversight boards or external agencies, can provide a more objective assessment of police actions, leading to fairer and more accurate outcomes. These investigations should have the power to subpoena witnesses, review evidence, and ultimately determine whether or not officers should face disciplinary action, ensuring greater accountability and </w:t>
      </w:r>
      <w:r>
        <w:br/>
      </w:r>
      <w:r>
        <w:rPr>
          <w:rFonts w:ascii="Charis SIL Regular" w:eastAsia="Charis SIL Regular" w:hAnsi="Charis SIL Regular"/>
          <w:color w:val="000000"/>
        </w:rPr>
        <w:t>transparency.</w:t>
      </w:r>
    </w:p>
    <w:p w14:paraId="5D041576"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Moreover, the case revealed the importance of community </w:t>
      </w:r>
      <w:r>
        <w:br/>
      </w:r>
      <w:r>
        <w:rPr>
          <w:rFonts w:ascii="Charis SIL Regular" w:eastAsia="Charis SIL Regular" w:hAnsi="Charis SIL Regular"/>
          <w:color w:val="000000"/>
        </w:rPr>
        <w:t xml:space="preserve">involvement in oversight and reform efforts. Including community members in the design and implementation of police reform </w:t>
      </w:r>
      <w:r>
        <w:br/>
      </w:r>
      <w:r>
        <w:rPr>
          <w:rFonts w:ascii="Charis SIL Regular" w:eastAsia="Charis SIL Regular" w:hAnsi="Charis SIL Regular"/>
          <w:color w:val="000000"/>
        </w:rPr>
        <w:t xml:space="preserve">strategies ensures that the reforms reflect the needs and concerns of those most directly affected by police brutality. Community </w:t>
      </w:r>
      <w:r>
        <w:br/>
      </w:r>
      <w:r>
        <w:rPr>
          <w:rFonts w:ascii="Charis SIL Regular" w:eastAsia="Charis SIL Regular" w:hAnsi="Charis SIL Regular"/>
          <w:color w:val="000000"/>
        </w:rPr>
        <w:t xml:space="preserve">participation in the oversight process builds trust and provides valuable insights into the day-to-day realities of policing. This collaborative approach ensures that reforms are effective, culturally sensitive, and responsive to the communities they aim to serve. This means moving beyond tokenistic representation and towards </w:t>
      </w:r>
      <w:r>
        <w:br/>
      </w:r>
      <w:r>
        <w:rPr>
          <w:rFonts w:ascii="Charis SIL Regular" w:eastAsia="Charis SIL Regular" w:hAnsi="Charis SIL Regular"/>
          <w:color w:val="000000"/>
        </w:rPr>
        <w:t>meaningful collaboration and partnership in shaping the future of policing.</w:t>
      </w:r>
    </w:p>
    <w:p w14:paraId="00B8456F" w14:textId="77777777" w:rsidR="00BB3A50"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The long-term implications of failing to address the issues highlighted by the King case are profound. Continued police brutality not only undermines trust in law enforcement but also</w:t>
      </w:r>
    </w:p>
    <w:p w14:paraId="384C6693" w14:textId="77777777" w:rsidR="00BB3A50" w:rsidRDefault="00BB3A50">
      <w:pPr>
        <w:sectPr w:rsidR="00BB3A50">
          <w:pgSz w:w="8000" w:h="12000"/>
          <w:pgMar w:top="296" w:right="668" w:bottom="392" w:left="660" w:header="720" w:footer="720" w:gutter="0"/>
          <w:cols w:space="720"/>
          <w:docGrid w:linePitch="360"/>
        </w:sectPr>
      </w:pPr>
    </w:p>
    <w:p w14:paraId="6607F888" w14:textId="77777777" w:rsidR="00BB3A50" w:rsidRDefault="00BB3A50">
      <w:pPr>
        <w:autoSpaceDE w:val="0"/>
        <w:autoSpaceDN w:val="0"/>
        <w:spacing w:after="78" w:line="220" w:lineRule="exact"/>
      </w:pPr>
    </w:p>
    <w:p w14:paraId="5AD66A9F"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fuels social unrest, exacerbates economic inequality, and </w:t>
      </w:r>
      <w:r>
        <w:br/>
      </w:r>
      <w:r>
        <w:rPr>
          <w:rFonts w:ascii="Charis SIL Regular" w:eastAsia="Charis SIL Regular" w:hAnsi="Charis SIL Regular"/>
          <w:color w:val="000000"/>
        </w:rPr>
        <w:t xml:space="preserve">perpetuates a cycle of violence and marginalization. The social and economic costs of this failure are immeasurable, extending far beyond the immediate aftermath of any single incident. The </w:t>
      </w:r>
      <w:r>
        <w:br/>
      </w:r>
      <w:r>
        <w:rPr>
          <w:rFonts w:ascii="Charis SIL Regular" w:eastAsia="Charis SIL Regular" w:hAnsi="Charis SIL Regular"/>
          <w:color w:val="000000"/>
        </w:rPr>
        <w:t xml:space="preserve">emotional trauma experienced by victims and their families, the ongoing fear and distrust within communities, and the broader societal consequences of unchecked police brutality demand </w:t>
      </w:r>
      <w:r>
        <w:br/>
      </w:r>
      <w:r>
        <w:rPr>
          <w:rFonts w:ascii="Charis SIL Regular" w:eastAsia="Charis SIL Regular" w:hAnsi="Charis SIL Regular"/>
          <w:color w:val="000000"/>
        </w:rPr>
        <w:t>immediate and comprehensive action.</w:t>
      </w:r>
    </w:p>
    <w:p w14:paraId="6EC54135"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Preventing future incidents of police brutality requires a multi-pronged approach, involving comprehensive police reform, broader societal change, and sustained community engagement. This is not a task that can be achieved through short-term fixes or superficial reforms; it requires a long-term commitment to dismantling the systemic inequalities that underpin police violence. The ongoing fight for justice, inspired by the legacy of Rodney King, remains a relentless and necessary battle, one that requires the sustained effort and unwavering commitment of every single individual. Only through a combination of proactive reforms and a fundamental shift in societal attitudes can we hope to create a future where such brutality is a relic of the past, a painful reminder of how far we have come, and a testament to the enduring struggle for true </w:t>
      </w:r>
      <w:r>
        <w:br/>
      </w:r>
      <w:r>
        <w:rPr>
          <w:rFonts w:ascii="Charis SIL Regular" w:eastAsia="Charis SIL Regular" w:hAnsi="Charis SIL Regular"/>
          <w:color w:val="000000"/>
        </w:rPr>
        <w:t>equality. The path towards a more just society is a long and arduous one, demanding unwavering vigilance and continued action. The legacy of Rodney King is not simply a history lesson; it is a living testament, a powerful reminder of the work that still lies ahead.</w:t>
      </w:r>
    </w:p>
    <w:p w14:paraId="20637A3A" w14:textId="77777777" w:rsidR="00BB3A50" w:rsidRDefault="00BB3A50">
      <w:pPr>
        <w:sectPr w:rsidR="00BB3A50">
          <w:pgSz w:w="8000" w:h="12000"/>
          <w:pgMar w:top="296" w:right="642" w:bottom="1440" w:left="660" w:header="720" w:footer="720" w:gutter="0"/>
          <w:cols w:space="720"/>
          <w:docGrid w:linePitch="360"/>
        </w:sectPr>
      </w:pPr>
    </w:p>
    <w:p w14:paraId="2354D32C" w14:textId="77777777" w:rsidR="00BB3A50" w:rsidRDefault="00BB3A50">
      <w:pPr>
        <w:autoSpaceDE w:val="0"/>
        <w:autoSpaceDN w:val="0"/>
        <w:spacing w:after="224" w:line="220" w:lineRule="exact"/>
      </w:pPr>
    </w:p>
    <w:p w14:paraId="0835F922" w14:textId="77777777" w:rsidR="00BB3A50" w:rsidRDefault="00000000">
      <w:pPr>
        <w:autoSpaceDE w:val="0"/>
        <w:autoSpaceDN w:val="0"/>
        <w:spacing w:after="0" w:line="330" w:lineRule="exact"/>
      </w:pPr>
      <w:r>
        <w:rPr>
          <w:rFonts w:ascii="Charis SIL Bold" w:eastAsia="Charis SIL Bold" w:hAnsi="Charis SIL Bold"/>
          <w:b/>
          <w:color w:val="000000"/>
        </w:rPr>
        <w:t>Background Setting the Stage</w:t>
      </w:r>
    </w:p>
    <w:p w14:paraId="19A33F08" w14:textId="77777777" w:rsidR="00BB3A50" w:rsidRDefault="00000000">
      <w:pPr>
        <w:autoSpaceDE w:val="0"/>
        <w:autoSpaceDN w:val="0"/>
        <w:spacing w:before="286" w:after="0" w:line="264" w:lineRule="exact"/>
      </w:pPr>
      <w:r>
        <w:rPr>
          <w:rFonts w:ascii="Charis SIL Regular" w:eastAsia="Charis SIL Regular" w:hAnsi="Charis SIL Regular"/>
          <w:color w:val="000000"/>
        </w:rPr>
        <w:t xml:space="preserve">The air hung heavy with the scent of simmering resentment, a palpable tension that clung to the humid New Orleans summer like a shroud. This wasn't the romanticized, jazz-infused New Orleans of tourist brochures; this was the city’s underbelly, a landscape etched with the scars of historical injustice and present-day neglect. The incident that unfolded on a sweltering July evening in the Seventh Ward wasn't an isolated event; it was a tragic crescendo, a </w:t>
      </w:r>
      <w:r>
        <w:br/>
      </w:r>
      <w:r>
        <w:rPr>
          <w:rFonts w:ascii="Charis SIL Regular" w:eastAsia="Charis SIL Regular" w:hAnsi="Charis SIL Regular"/>
          <w:color w:val="000000"/>
        </w:rPr>
        <w:t>culmination of long-standing grievances and systemic failures that had festered for generations.</w:t>
      </w:r>
    </w:p>
    <w:p w14:paraId="26B5D9CB"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Seventh Ward, a historically Black neighborhood, had long been a battleground for the marginalized. Decades of redlining, discriminatory housing practices, and a deliberate lack of </w:t>
      </w:r>
      <w:r>
        <w:br/>
      </w:r>
      <w:r>
        <w:rPr>
          <w:rFonts w:ascii="Charis SIL Regular" w:eastAsia="Charis SIL Regular" w:hAnsi="Charis SIL Regular"/>
          <w:color w:val="000000"/>
        </w:rPr>
        <w:t xml:space="preserve">investment had left it blighted, its infrastructure crumbling, its residents trapped in a cycle of poverty and disenfranchisement. The police presence in the ward wasn't one of protection; it was often experienced as a force of occupation, a constant reminder of the power imbalance that defined their lives. Generations had grown up witnessing a pattern of harassment, unwarranted stops, and </w:t>
      </w:r>
      <w:r>
        <w:br/>
      </w:r>
      <w:r>
        <w:rPr>
          <w:rFonts w:ascii="Charis SIL Regular" w:eastAsia="Charis SIL Regular" w:hAnsi="Charis SIL Regular"/>
          <w:color w:val="000000"/>
        </w:rPr>
        <w:t>excessive force, fostering a deep-seated mistrust of authority that went beyond simple suspicion. It was a learned response, a survival mechanism honed over decades of oppression.</w:t>
      </w:r>
    </w:p>
    <w:p w14:paraId="297109F4"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events leading up to the incident involved a seemingly minor traffic stop. A young Black man, driving a beat-up pickup truck, was pulled over for a broken taillight. The initial stop, while technically justified, quickly escalated into a volatile confrontation. Accounts differ, but the underlying narrative remains consistent: a chasm of misunderstanding, amplified by fear, suspicion, and ingrained biases, leading to a deadly outcome. The young man, unarmed and terrified, was subjected to excessive force, leaving him critically injured. The officers involved claimed self-defense, asserting that the young man had resisted arrest. However, eyewitness accounts and subsequent </w:t>
      </w:r>
      <w:r>
        <w:rPr>
          <w:rFonts w:ascii="Charis SIL Regular" w:eastAsia="Charis SIL Regular" w:hAnsi="Charis SIL Regular"/>
          <w:color w:val="000000"/>
        </w:rPr>
        <w:lastRenderedPageBreak/>
        <w:t>investigations revealed a disturbingly different story—one of aggression, escalating tension, and a disregard for the value of a human life.</w:t>
      </w:r>
    </w:p>
    <w:p w14:paraId="70979ADF" w14:textId="77777777" w:rsidR="00BB3A50" w:rsidRDefault="00BB3A50">
      <w:pPr>
        <w:sectPr w:rsidR="00BB3A50">
          <w:pgSz w:w="8000" w:h="12000"/>
          <w:pgMar w:top="442" w:right="644" w:bottom="496" w:left="660" w:header="720" w:footer="720" w:gutter="0"/>
          <w:cols w:space="720"/>
          <w:docGrid w:linePitch="360"/>
        </w:sectPr>
      </w:pPr>
    </w:p>
    <w:p w14:paraId="031D56ED" w14:textId="77777777" w:rsidR="00BB3A50" w:rsidRDefault="00BB3A50">
      <w:pPr>
        <w:autoSpaceDE w:val="0"/>
        <w:autoSpaceDN w:val="0"/>
        <w:spacing w:after="78" w:line="220" w:lineRule="exact"/>
      </w:pPr>
    </w:p>
    <w:p w14:paraId="179C6398"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The socio-political climate at the time exacerbated the situation. The city was already simmering with unrest over a series of similar incidents, all characterized by excessive force and a perceived lack of accountability for offending officers. Community leaders had repeatedly called for police reform, demanding better training, improved oversight, and greater transparency. Their pleas had largely fallen on deaf ears, reinforcing the sense of helplessness and fueling the fire of discontent. The incident served as a breaking point, igniting a widespread eruption of protests and </w:t>
      </w:r>
      <w:r>
        <w:br/>
      </w:r>
      <w:r>
        <w:rPr>
          <w:rFonts w:ascii="Charis SIL Regular" w:eastAsia="Charis SIL Regular" w:hAnsi="Charis SIL Regular"/>
          <w:color w:val="000000"/>
        </w:rPr>
        <w:t xml:space="preserve">demonstrations, demanding justice for the young man and </w:t>
      </w:r>
      <w:r>
        <w:br/>
      </w:r>
      <w:r>
        <w:rPr>
          <w:rFonts w:ascii="Charis SIL Regular" w:eastAsia="Charis SIL Regular" w:hAnsi="Charis SIL Regular"/>
          <w:color w:val="000000"/>
        </w:rPr>
        <w:t>accountability for the officers involved.</w:t>
      </w:r>
    </w:p>
    <w:p w14:paraId="65A5791D"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media coverage surrounding the incident further complicated matters. Initial reports focused primarily on the officers’ claims of self-defense, largely ignoring eyewitness testimonies that </w:t>
      </w:r>
      <w:r>
        <w:br/>
      </w:r>
      <w:r>
        <w:rPr>
          <w:rFonts w:ascii="Charis SIL Regular" w:eastAsia="Charis SIL Regular" w:hAnsi="Charis SIL Regular"/>
          <w:color w:val="000000"/>
        </w:rPr>
        <w:t xml:space="preserve">contradicted the official narrative. This biased portrayal fueled public anger and fueled conspiracy theories, exacerbating tensions and hindering the possibility of a peaceful resolution. The </w:t>
      </w:r>
      <w:r>
        <w:br/>
      </w:r>
      <w:r>
        <w:rPr>
          <w:rFonts w:ascii="Charis SIL Regular" w:eastAsia="Charis SIL Regular" w:hAnsi="Charis SIL Regular"/>
          <w:color w:val="000000"/>
        </w:rPr>
        <w:t xml:space="preserve">mainstream media’s role in perpetuating and reinforcing existing biases was a point of contention during the subsequent </w:t>
      </w:r>
      <w:r>
        <w:br/>
      </w:r>
      <w:r>
        <w:rPr>
          <w:rFonts w:ascii="Charis SIL Regular" w:eastAsia="Charis SIL Regular" w:hAnsi="Charis SIL Regular"/>
          <w:color w:val="000000"/>
        </w:rPr>
        <w:t>investigations and inquiries, highlighting the crucial need for unbiased and responsible journalism in times of social upheaval.</w:t>
      </w:r>
    </w:p>
    <w:p w14:paraId="1824358A" w14:textId="77777777" w:rsidR="00BB3A50" w:rsidRDefault="00000000">
      <w:pPr>
        <w:autoSpaceDE w:val="0"/>
        <w:autoSpaceDN w:val="0"/>
        <w:spacing w:before="264" w:after="0" w:line="264" w:lineRule="exact"/>
      </w:pPr>
      <w:r>
        <w:rPr>
          <w:rFonts w:ascii="Charis SIL Regular" w:eastAsia="Charis SIL Regular" w:hAnsi="Charis SIL Regular"/>
          <w:color w:val="000000"/>
        </w:rPr>
        <w:t>The case highlights the crucial role of community relations in policing. The lack of trust between the police and the community, nurtured over decades of injustice and inequality, had created a breeding ground for escalation. It emphasized the failure of the police department to foster positive interactions, opting instead for a strategy of control and dominance which only served to deepen the chasm of distrust. Building bridges between law enforcement and the communities they serve is not merely a matter of public relations; it is a fundamental requirement for effective policing and community safety. Investing in community policing strategies, including regular community meetings, outreach programs, and the formation of community advisory boards, are vital steps towards creating a more equitable and safe environment for everyone.</w:t>
      </w:r>
    </w:p>
    <w:p w14:paraId="4026A71B" w14:textId="77777777" w:rsidR="00BB3A50" w:rsidRDefault="00000000">
      <w:pPr>
        <w:autoSpaceDE w:val="0"/>
        <w:autoSpaceDN w:val="0"/>
        <w:spacing w:before="264" w:after="0" w:line="264" w:lineRule="exact"/>
      </w:pPr>
      <w:r>
        <w:rPr>
          <w:rFonts w:ascii="Charis SIL Regular" w:eastAsia="Charis SIL Regular" w:hAnsi="Charis SIL Regular"/>
          <w:color w:val="000000"/>
        </w:rPr>
        <w:lastRenderedPageBreak/>
        <w:t>The aftermath of the incident saw a flurry of investigations, official inquiries, and legal battles. The officers involved were initially cleared of wrongdoing, leading to widespread outrage and</w:t>
      </w:r>
    </w:p>
    <w:p w14:paraId="25E58496" w14:textId="77777777" w:rsidR="00BB3A50" w:rsidRDefault="00BB3A50">
      <w:pPr>
        <w:sectPr w:rsidR="00BB3A50">
          <w:pgSz w:w="8000" w:h="12000"/>
          <w:pgMar w:top="296" w:right="716" w:bottom="392" w:left="660" w:header="720" w:footer="720" w:gutter="0"/>
          <w:cols w:space="720"/>
          <w:docGrid w:linePitch="360"/>
        </w:sectPr>
      </w:pPr>
    </w:p>
    <w:p w14:paraId="711C36CC" w14:textId="77777777" w:rsidR="00BB3A50" w:rsidRDefault="00BB3A50">
      <w:pPr>
        <w:autoSpaceDE w:val="0"/>
        <w:autoSpaceDN w:val="0"/>
        <w:spacing w:after="78" w:line="220" w:lineRule="exact"/>
      </w:pPr>
    </w:p>
    <w:p w14:paraId="626F14D0" w14:textId="77777777" w:rsidR="00BB3A50" w:rsidRDefault="00000000">
      <w:pPr>
        <w:autoSpaceDE w:val="0"/>
        <w:autoSpaceDN w:val="0"/>
        <w:spacing w:before="58" w:after="0" w:line="264" w:lineRule="exact"/>
        <w:ind w:right="144"/>
      </w:pPr>
      <w:r>
        <w:rPr>
          <w:rFonts w:ascii="Charis SIL Regular" w:eastAsia="Charis SIL Regular" w:hAnsi="Charis SIL Regular"/>
          <w:color w:val="000000"/>
        </w:rPr>
        <w:t xml:space="preserve">demonstrations that escalated into clashes with law enforcement. The city descended into chaos, as the simmering resentment boiled over into full-blown civil unrest. The protests underscored the urgent need for accountability and transparency in police </w:t>
      </w:r>
      <w:r>
        <w:br/>
      </w:r>
      <w:r>
        <w:rPr>
          <w:rFonts w:ascii="Charis SIL Regular" w:eastAsia="Charis SIL Regular" w:hAnsi="Charis SIL Regular"/>
          <w:color w:val="000000"/>
        </w:rPr>
        <w:t>operations, but the lack thereof deepened the already existing polarization.</w:t>
      </w:r>
    </w:p>
    <w:p w14:paraId="5A7E4E32"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legal complexities surrounding police brutality cases add </w:t>
      </w:r>
      <w:r>
        <w:br/>
      </w:r>
      <w:r>
        <w:rPr>
          <w:rFonts w:ascii="Charis SIL Regular" w:eastAsia="Charis SIL Regular" w:hAnsi="Charis SIL Regular"/>
          <w:color w:val="000000"/>
        </w:rPr>
        <w:t xml:space="preserve">another layer to the challenge. Issues of qualified immunity, the high bar for proving excessive force, and the difficulty of obtaining impartial juries all contribute to the difficulty of holding officers accountable. The legal system, designed to ensure justice, </w:t>
      </w:r>
      <w:r>
        <w:br/>
      </w:r>
      <w:r>
        <w:rPr>
          <w:rFonts w:ascii="Charis SIL Regular" w:eastAsia="Charis SIL Regular" w:hAnsi="Charis SIL Regular"/>
          <w:color w:val="000000"/>
        </w:rPr>
        <w:t xml:space="preserve">sometimes seems ill-equipped to handle cases involving police misconduct, leading to a sense of frustration and injustice that fuels the fire of discontent. The legal battle that followed the incident exposed the shortcomings of the existing legal framework, </w:t>
      </w:r>
      <w:r>
        <w:br/>
      </w:r>
      <w:r>
        <w:rPr>
          <w:rFonts w:ascii="Charis SIL Regular" w:eastAsia="Charis SIL Regular" w:hAnsi="Charis SIL Regular"/>
          <w:color w:val="000000"/>
        </w:rPr>
        <w:t>highlighting the need for significant reforms to protect marginalized communities from the misuse of power.</w:t>
      </w:r>
    </w:p>
    <w:p w14:paraId="3A8ABDD0"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case served as a profound reminder of the deep-seated systemic issues that underpin police brutality. It’s not simply about </w:t>
      </w:r>
      <w:r>
        <w:br/>
      </w:r>
      <w:r>
        <w:rPr>
          <w:rFonts w:ascii="Charis SIL Regular" w:eastAsia="Charis SIL Regular" w:hAnsi="Charis SIL Regular"/>
          <w:color w:val="000000"/>
        </w:rPr>
        <w:t xml:space="preserve">individual acts of misconduct, but rather the larger context of social inequality, historical trauma, and a culture of impunity. The </w:t>
      </w:r>
      <w:r>
        <w:br/>
      </w:r>
      <w:r>
        <w:rPr>
          <w:rFonts w:ascii="Charis SIL Regular" w:eastAsia="Charis SIL Regular" w:hAnsi="Charis SIL Regular"/>
          <w:color w:val="000000"/>
        </w:rPr>
        <w:t>systemic nature of the problem underscores the need for far-</w:t>
      </w:r>
      <w:r>
        <w:br/>
      </w:r>
      <w:r>
        <w:rPr>
          <w:rFonts w:ascii="Charis SIL Regular" w:eastAsia="Charis SIL Regular" w:hAnsi="Charis SIL Regular"/>
          <w:color w:val="000000"/>
        </w:rPr>
        <w:t xml:space="preserve">reaching changes, not just within law enforcement but across broader society. Addressing police brutality requires a multifaceted approach, tackling everything from police training and </w:t>
      </w:r>
      <w:r>
        <w:br/>
      </w:r>
      <w:r>
        <w:rPr>
          <w:rFonts w:ascii="Charis SIL Regular" w:eastAsia="Charis SIL Regular" w:hAnsi="Charis SIL Regular"/>
          <w:color w:val="000000"/>
        </w:rPr>
        <w:t xml:space="preserve">accountability to social inequality and community investment. A meaningful solution will require sustained effort and the </w:t>
      </w:r>
      <w:r>
        <w:br/>
      </w:r>
      <w:r>
        <w:rPr>
          <w:rFonts w:ascii="Charis SIL Regular" w:eastAsia="Charis SIL Regular" w:hAnsi="Charis SIL Regular"/>
          <w:color w:val="000000"/>
        </w:rPr>
        <w:t xml:space="preserve">collaborative engagement of various stakeholders, from law </w:t>
      </w:r>
      <w:r>
        <w:br/>
      </w:r>
      <w:r>
        <w:rPr>
          <w:rFonts w:ascii="Charis SIL Regular" w:eastAsia="Charis SIL Regular" w:hAnsi="Charis SIL Regular"/>
          <w:color w:val="000000"/>
        </w:rPr>
        <w:t>enforcement to community leaders, policymakers, and the public at large.</w:t>
      </w:r>
    </w:p>
    <w:p w14:paraId="77A0B2BF" w14:textId="77777777" w:rsidR="00BB3A50" w:rsidRDefault="00000000">
      <w:pPr>
        <w:autoSpaceDE w:val="0"/>
        <w:autoSpaceDN w:val="0"/>
        <w:spacing w:before="266" w:after="0" w:line="264" w:lineRule="exact"/>
      </w:pPr>
      <w:r>
        <w:rPr>
          <w:rFonts w:ascii="Charis SIL Regular" w:eastAsia="Charis SIL Regular" w:hAnsi="Charis SIL Regular"/>
          <w:color w:val="000000"/>
        </w:rPr>
        <w:t xml:space="preserve">The incident wasn't just about one young man's death; it </w:t>
      </w:r>
      <w:r>
        <w:br/>
      </w:r>
      <w:r>
        <w:rPr>
          <w:rFonts w:ascii="Charis SIL Regular" w:eastAsia="Charis SIL Regular" w:hAnsi="Charis SIL Regular"/>
          <w:color w:val="000000"/>
        </w:rPr>
        <w:t xml:space="preserve">represented a collective trauma, a deep wound inflicted on a </w:t>
      </w:r>
      <w:r>
        <w:br/>
      </w:r>
      <w:r>
        <w:rPr>
          <w:rFonts w:ascii="Charis SIL Regular" w:eastAsia="Charis SIL Regular" w:hAnsi="Charis SIL Regular"/>
          <w:color w:val="000000"/>
        </w:rPr>
        <w:t xml:space="preserve">community already burdened by decades of oppression. The </w:t>
      </w:r>
      <w:r>
        <w:br/>
      </w:r>
      <w:r>
        <w:rPr>
          <w:rFonts w:ascii="Charis SIL Regular" w:eastAsia="Charis SIL Regular" w:hAnsi="Charis SIL Regular"/>
          <w:color w:val="000000"/>
        </w:rPr>
        <w:lastRenderedPageBreak/>
        <w:t>narrative transcends the individual tragedy, serving as a powerful symbol of a larger struggle for social justice, equity, and an end to the cycle of violence. The incident forced a reckoning with a system that too often falls short in its protection of minority rights,</w:t>
      </w:r>
    </w:p>
    <w:p w14:paraId="6AF62F96" w14:textId="77777777" w:rsidR="00BB3A50" w:rsidRDefault="00BB3A50">
      <w:pPr>
        <w:sectPr w:rsidR="00BB3A50">
          <w:pgSz w:w="8000" w:h="12000"/>
          <w:pgMar w:top="296" w:right="652" w:bottom="392" w:left="660" w:header="720" w:footer="720" w:gutter="0"/>
          <w:cols w:space="720"/>
          <w:docGrid w:linePitch="360"/>
        </w:sectPr>
      </w:pPr>
    </w:p>
    <w:p w14:paraId="018C8468" w14:textId="77777777" w:rsidR="00BB3A50" w:rsidRDefault="00BB3A50">
      <w:pPr>
        <w:autoSpaceDE w:val="0"/>
        <w:autoSpaceDN w:val="0"/>
        <w:spacing w:after="78" w:line="220" w:lineRule="exact"/>
      </w:pPr>
    </w:p>
    <w:p w14:paraId="06C04773" w14:textId="77777777" w:rsidR="00BB3A50" w:rsidRDefault="00000000">
      <w:pPr>
        <w:autoSpaceDE w:val="0"/>
        <w:autoSpaceDN w:val="0"/>
        <w:spacing w:before="58" w:after="0" w:line="264" w:lineRule="exact"/>
      </w:pPr>
      <w:r>
        <w:rPr>
          <w:rFonts w:ascii="Charis SIL Regular" w:eastAsia="Charis SIL Regular" w:hAnsi="Charis SIL Regular"/>
          <w:color w:val="000000"/>
        </w:rPr>
        <w:t>revealing the ongoing need for systemic change, for a fundamental overhaul of the social and political structures that allow such injustices to persist. This isn't just a matter of reforming the police; it is a call to overhaul a system fundamentally flawed in its ability to ensure equal justice for all. The struggle continues, the fight for justice far from over. The echoes of that sweltering July evening in the Seventh Ward reverberate through the city, a testament to the urgency of the task that lies ahead.</w:t>
      </w:r>
    </w:p>
    <w:p w14:paraId="1981CD10" w14:textId="77777777" w:rsidR="00BB3A50" w:rsidRDefault="00BB3A50">
      <w:pPr>
        <w:sectPr w:rsidR="00BB3A50">
          <w:pgSz w:w="8000" w:h="12000"/>
          <w:pgMar w:top="296" w:right="782" w:bottom="1440" w:left="660" w:header="720" w:footer="720" w:gutter="0"/>
          <w:cols w:space="720"/>
          <w:docGrid w:linePitch="360"/>
        </w:sectPr>
      </w:pPr>
    </w:p>
    <w:p w14:paraId="23A4AC54" w14:textId="77777777" w:rsidR="00BB3A50" w:rsidRDefault="00BB3A50">
      <w:pPr>
        <w:autoSpaceDE w:val="0"/>
        <w:autoSpaceDN w:val="0"/>
        <w:spacing w:after="224" w:line="220" w:lineRule="exact"/>
      </w:pPr>
    </w:p>
    <w:p w14:paraId="7F73D59C" w14:textId="77777777" w:rsidR="00BB3A50" w:rsidRDefault="00000000">
      <w:pPr>
        <w:autoSpaceDE w:val="0"/>
        <w:autoSpaceDN w:val="0"/>
        <w:spacing w:after="0" w:line="330" w:lineRule="exact"/>
      </w:pPr>
      <w:r>
        <w:rPr>
          <w:rFonts w:ascii="Charis SIL Bold" w:eastAsia="Charis SIL Bold" w:hAnsi="Charis SIL Bold"/>
          <w:b/>
          <w:color w:val="000000"/>
        </w:rPr>
        <w:t>The Event A Chronological Account</w:t>
      </w:r>
    </w:p>
    <w:p w14:paraId="19D6C7FC" w14:textId="77777777" w:rsidR="00BB3A50" w:rsidRDefault="00000000">
      <w:pPr>
        <w:autoSpaceDE w:val="0"/>
        <w:autoSpaceDN w:val="0"/>
        <w:spacing w:before="286" w:after="0" w:line="264" w:lineRule="exact"/>
      </w:pPr>
      <w:r>
        <w:rPr>
          <w:rFonts w:ascii="Charis SIL Regular" w:eastAsia="Charis SIL Regular" w:hAnsi="Charis SIL Regular"/>
          <w:color w:val="000000"/>
        </w:rPr>
        <w:t>The humid New Orleans air hung heavy, thick with the scent of honeysuckle and simmering anger. It was July 12th, a Tuesday, the kind of day that clung to the skin like a second layer, leaving you feeling sticky and irritable. For Officer Miller, it started like any other Tuesday. He’d been on the force for fifteen years, long enough to develop a cynicism that coated him like the relentless humidity.</w:t>
      </w:r>
    </w:p>
    <w:p w14:paraId="5FC2C59E"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He’d seen it all – the petty thefts, the domestic disputes, the </w:t>
      </w:r>
      <w:r>
        <w:br/>
      </w:r>
      <w:r>
        <w:rPr>
          <w:rFonts w:ascii="Charis SIL Regular" w:eastAsia="Charis SIL Regular" w:hAnsi="Charis SIL Regular"/>
          <w:color w:val="000000"/>
        </w:rPr>
        <w:t xml:space="preserve">occasional flash of genuine violence that punctuated the </w:t>
      </w:r>
      <w:r>
        <w:br/>
      </w:r>
      <w:r>
        <w:rPr>
          <w:rFonts w:ascii="Charis SIL Regular" w:eastAsia="Charis SIL Regular" w:hAnsi="Charis SIL Regular"/>
          <w:color w:val="000000"/>
        </w:rPr>
        <w:t xml:space="preserve">monotonous rhythm of his routine. He was patrolling the Seventh Ward, a familiar landscape of crumbling shotgun houses and </w:t>
      </w:r>
      <w:r>
        <w:br/>
      </w:r>
      <w:r>
        <w:rPr>
          <w:rFonts w:ascii="Charis SIL Regular" w:eastAsia="Charis SIL Regular" w:hAnsi="Charis SIL Regular"/>
          <w:color w:val="000000"/>
        </w:rPr>
        <w:t>boarded-up storefronts, a place where the weight of history pressed down on every brick and cobblestone.</w:t>
      </w:r>
    </w:p>
    <w:p w14:paraId="4E242BA5"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 xml:space="preserve">Around 8:15 PM, his patrol car’s dashboard light flickered, </w:t>
      </w:r>
      <w:r>
        <w:br/>
      </w:r>
      <w:r>
        <w:rPr>
          <w:rFonts w:ascii="Charis SIL Regular" w:eastAsia="Charis SIL Regular" w:hAnsi="Charis SIL Regular"/>
          <w:color w:val="000000"/>
        </w:rPr>
        <w:t xml:space="preserve">indicating a possible violation. A beat-up Ford pickup, its paint faded and chipped, trundled past, its left taillight hanging </w:t>
      </w:r>
      <w:r>
        <w:br/>
      </w:r>
      <w:r>
        <w:rPr>
          <w:rFonts w:ascii="Charis SIL Regular" w:eastAsia="Charis SIL Regular" w:hAnsi="Charis SIL Regular"/>
          <w:color w:val="000000"/>
        </w:rPr>
        <w:t xml:space="preserve">precariously from a single frayed wire. The driver, a young Black man named Antoine Dubois, seemed oblivious to the </w:t>
      </w:r>
      <w:r>
        <w:br/>
      </w:r>
      <w:r>
        <w:rPr>
          <w:rFonts w:ascii="Charis SIL Regular" w:eastAsia="Charis SIL Regular" w:hAnsi="Charis SIL Regular"/>
          <w:color w:val="000000"/>
        </w:rPr>
        <w:t>malfunctioning light. Miller, fueled by years of ingrained suspicion and a weariness etched into his soul, initiated a traffic stop. He flipped on his lights, and the truck lurched to a stop a few blocks down.</w:t>
      </w:r>
    </w:p>
    <w:p w14:paraId="5CAB2C56"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Antoine, nervous and apprehensive, rolled down his window. His hands trembled slightly as he reached for his driver's license and registration. Miller approached, his hand already resting on his holster, a reflexive action borne from years spent navigating the city’s complex and often dangerous streets. He asked for Antoine’s license and registration, his tone curt, his demeanor bordering on aggressive. Antoine fumbled, his hands shaking more visibly now.</w:t>
      </w:r>
    </w:p>
    <w:p w14:paraId="2DD0BF74" w14:textId="77777777" w:rsidR="00BB3A50" w:rsidRDefault="00000000">
      <w:pPr>
        <w:autoSpaceDE w:val="0"/>
        <w:autoSpaceDN w:val="0"/>
        <w:spacing w:before="60" w:after="0" w:line="264" w:lineRule="exact"/>
        <w:ind w:right="720"/>
      </w:pPr>
      <w:r>
        <w:rPr>
          <w:rFonts w:ascii="Charis SIL Regular" w:eastAsia="Charis SIL Regular" w:hAnsi="Charis SIL Regular"/>
          <w:color w:val="000000"/>
        </w:rPr>
        <w:t>The air crackled with tension, the silence punctuated by the rhythmic chirping of crickets.</w:t>
      </w:r>
    </w:p>
    <w:p w14:paraId="3C4D814F" w14:textId="77777777" w:rsidR="00BB3A50"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Miller’s suspicion, already high, escalated. He noted Antoine’s visible nervousness, interpreting it as defiance. He asked Antoine to step out of the vehicle, and a low, guttural murmur escaped </w:t>
      </w:r>
      <w:r>
        <w:br/>
      </w:r>
      <w:r>
        <w:rPr>
          <w:rFonts w:ascii="Charis SIL Regular" w:eastAsia="Charis SIL Regular" w:hAnsi="Charis SIL Regular"/>
          <w:color w:val="000000"/>
        </w:rPr>
        <w:t>Antoine’s lips. He felt trapped, cornered, his every movement</w:t>
      </w:r>
    </w:p>
    <w:p w14:paraId="04668813" w14:textId="77777777" w:rsidR="00BB3A50" w:rsidRDefault="00BB3A50">
      <w:pPr>
        <w:sectPr w:rsidR="00BB3A50">
          <w:pgSz w:w="8000" w:h="12000"/>
          <w:pgMar w:top="442" w:right="658" w:bottom="364" w:left="660" w:header="720" w:footer="720" w:gutter="0"/>
          <w:cols w:space="720"/>
          <w:docGrid w:linePitch="360"/>
        </w:sectPr>
      </w:pPr>
    </w:p>
    <w:p w14:paraId="6C7EE23E" w14:textId="77777777" w:rsidR="00BB3A50" w:rsidRDefault="00BB3A50">
      <w:pPr>
        <w:autoSpaceDE w:val="0"/>
        <w:autoSpaceDN w:val="0"/>
        <w:spacing w:after="78" w:line="220" w:lineRule="exact"/>
      </w:pPr>
    </w:p>
    <w:p w14:paraId="5ABA5E35" w14:textId="77777777" w:rsidR="00BB3A50" w:rsidRDefault="00000000">
      <w:pPr>
        <w:autoSpaceDE w:val="0"/>
        <w:autoSpaceDN w:val="0"/>
        <w:spacing w:after="0" w:line="322" w:lineRule="exact"/>
        <w:jc w:val="center"/>
      </w:pPr>
      <w:r>
        <w:rPr>
          <w:rFonts w:ascii="Charis SIL Regular" w:eastAsia="Charis SIL Regular" w:hAnsi="Charis SIL Regular"/>
          <w:color w:val="000000"/>
        </w:rPr>
        <w:t>scrutinized. He complied, albeit slowly, his hands remaining visible.</w:t>
      </w:r>
    </w:p>
    <w:p w14:paraId="3ABCF07F"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Miller, however, saw resistance in the hesitation. He ordered </w:t>
      </w:r>
      <w:r>
        <w:br/>
      </w:r>
      <w:r>
        <w:rPr>
          <w:rFonts w:ascii="Charis SIL Regular" w:eastAsia="Charis SIL Regular" w:hAnsi="Charis SIL Regular"/>
          <w:color w:val="000000"/>
        </w:rPr>
        <w:t>Antoine to place his hands on the hood of the truck, his voice rising in volume.</w:t>
      </w:r>
    </w:p>
    <w:p w14:paraId="7D62F86C" w14:textId="77777777" w:rsidR="00BB3A50" w:rsidRDefault="00000000">
      <w:pPr>
        <w:autoSpaceDE w:val="0"/>
        <w:autoSpaceDN w:val="0"/>
        <w:spacing w:before="264" w:after="0" w:line="264" w:lineRule="exact"/>
        <w:ind w:right="432"/>
      </w:pPr>
      <w:r>
        <w:rPr>
          <w:rFonts w:ascii="Charis SIL Regular" w:eastAsia="Charis SIL Regular" w:hAnsi="Charis SIL Regular"/>
          <w:color w:val="000000"/>
        </w:rPr>
        <w:t>What happened next is a matter of dispute, a clash of narratives that would become the focal point of a city-wide controversy.</w:t>
      </w:r>
    </w:p>
    <w:p w14:paraId="58E14197"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Miller’s account claimed that Antoine resisted arrest, lunging at him, forcing him to use defensive force. He stated that he feared for his life, his hand instinctively reaching for his taser, then his </w:t>
      </w:r>
      <w:r>
        <w:br/>
      </w:r>
      <w:r>
        <w:rPr>
          <w:rFonts w:ascii="Charis SIL Regular" w:eastAsia="Charis SIL Regular" w:hAnsi="Charis SIL Regular"/>
          <w:color w:val="000000"/>
        </w:rPr>
        <w:t>firearm. The taser was deployed, followed by a single gunshot that pierced the night's stillness.</w:t>
      </w:r>
    </w:p>
    <w:p w14:paraId="549E2F85" w14:textId="77777777" w:rsidR="00BB3A50" w:rsidRDefault="00000000">
      <w:pPr>
        <w:autoSpaceDE w:val="0"/>
        <w:autoSpaceDN w:val="0"/>
        <w:spacing w:before="264" w:after="0" w:line="264" w:lineRule="exact"/>
      </w:pPr>
      <w:r>
        <w:rPr>
          <w:rFonts w:ascii="Charis SIL Regular" w:eastAsia="Charis SIL Regular" w:hAnsi="Charis SIL Regular"/>
          <w:color w:val="000000"/>
        </w:rPr>
        <w:t>Antoine’s version, corroborated by several eyewitnesses, painted a vastly different picture. He claimed he was complying with Miller’s instructions, his hands always visible. The taser jolt came without warning, causing him to stumble and fall. The gunshot followed immediately, a deafening explosion that shattered the quiet of the evening. He remembered a blinding flash of pain, a searing heat, and then darkness.</w:t>
      </w:r>
    </w:p>
    <w:p w14:paraId="5391F036" w14:textId="77777777" w:rsidR="00BB3A50" w:rsidRDefault="00000000">
      <w:pPr>
        <w:autoSpaceDE w:val="0"/>
        <w:autoSpaceDN w:val="0"/>
        <w:spacing w:before="264" w:after="0" w:line="264" w:lineRule="exact"/>
      </w:pPr>
      <w:r>
        <w:rPr>
          <w:rFonts w:ascii="Charis SIL Regular" w:eastAsia="Charis SIL Regular" w:hAnsi="Charis SIL Regular"/>
          <w:color w:val="000000"/>
        </w:rPr>
        <w:t>The sirens wailed, a mournful chorus that drew other officers to the scene. Antoine lay bleeding on the pavement, his body convulsing.</w:t>
      </w:r>
    </w:p>
    <w:p w14:paraId="20B91ADD" w14:textId="77777777" w:rsidR="00BB3A50" w:rsidRDefault="00000000">
      <w:pPr>
        <w:autoSpaceDE w:val="0"/>
        <w:autoSpaceDN w:val="0"/>
        <w:spacing w:before="58" w:after="0" w:line="264" w:lineRule="exact"/>
        <w:ind w:right="288"/>
      </w:pPr>
      <w:r>
        <w:rPr>
          <w:rFonts w:ascii="Charis SIL Regular" w:eastAsia="Charis SIL Regular" w:hAnsi="Charis SIL Regular"/>
          <w:color w:val="000000"/>
        </w:rPr>
        <w:t>The chaos that followed was a blur of flashing lights, shouting voices, and the frantic scramble of paramedics attempting to stabilize his condition. Miller, his face grim, his hands trembling, stood impassively as Antoine was rushed to the hospital.</w:t>
      </w:r>
    </w:p>
    <w:p w14:paraId="7848628E"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hospital confirmed what many already suspected: Antoine was critically injured, the gunshot wound severing a major artery. He clung to life for several hours before succumbing to his injuries. His death sparked an immediate and furious reaction within the </w:t>
      </w:r>
      <w:r>
        <w:br/>
      </w:r>
      <w:r>
        <w:rPr>
          <w:rFonts w:ascii="Charis SIL Regular" w:eastAsia="Charis SIL Regular" w:hAnsi="Charis SIL Regular"/>
          <w:color w:val="000000"/>
        </w:rPr>
        <w:t xml:space="preserve">Seventh Ward community. The incident quickly transformed from a routine traffic stop into a symbol of systemic injustice, a tragic </w:t>
      </w:r>
      <w:r>
        <w:rPr>
          <w:rFonts w:ascii="Charis SIL Regular" w:eastAsia="Charis SIL Regular" w:hAnsi="Charis SIL Regular"/>
          <w:color w:val="000000"/>
        </w:rPr>
        <w:lastRenderedPageBreak/>
        <w:t>testament to the deep-seated tensions between law enforcement and the marginalized communities they were sworn to protect.</w:t>
      </w:r>
    </w:p>
    <w:p w14:paraId="0BF9CC5D"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The ensuing days were filled with a potent cocktail of grief, anger, and outrage. Protests erupted, peaceful demonstrations morphing into tense confrontations between activists and police. The city</w:t>
      </w:r>
    </w:p>
    <w:p w14:paraId="0921B91F" w14:textId="77777777" w:rsidR="00BB3A50" w:rsidRDefault="00BB3A50">
      <w:pPr>
        <w:sectPr w:rsidR="00BB3A50">
          <w:pgSz w:w="8000" w:h="12000"/>
          <w:pgMar w:top="296" w:right="666" w:bottom="392" w:left="660" w:header="720" w:footer="720" w:gutter="0"/>
          <w:cols w:space="720"/>
          <w:docGrid w:linePitch="360"/>
        </w:sectPr>
      </w:pPr>
    </w:p>
    <w:p w14:paraId="6DC7899D" w14:textId="77777777" w:rsidR="00BB3A50" w:rsidRDefault="00BB3A50">
      <w:pPr>
        <w:autoSpaceDE w:val="0"/>
        <w:autoSpaceDN w:val="0"/>
        <w:spacing w:after="78" w:line="220" w:lineRule="exact"/>
      </w:pPr>
    </w:p>
    <w:p w14:paraId="1AF74473" w14:textId="77777777" w:rsidR="00BB3A50" w:rsidRDefault="00000000">
      <w:pPr>
        <w:autoSpaceDE w:val="0"/>
        <w:autoSpaceDN w:val="0"/>
        <w:spacing w:before="58" w:after="0" w:line="264" w:lineRule="exact"/>
        <w:ind w:right="144"/>
      </w:pPr>
      <w:r>
        <w:rPr>
          <w:rFonts w:ascii="Charis SIL Regular" w:eastAsia="Charis SIL Regular" w:hAnsi="Charis SIL Regular"/>
          <w:color w:val="000000"/>
        </w:rPr>
        <w:t>council was besieged by angry residents demanding accountability and justice for Antoine. Miller, initially placed on administrative leave, became the focus of intense scrutiny, his every action and word dissected and analyzed.</w:t>
      </w:r>
    </w:p>
    <w:p w14:paraId="1B099F5C"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media frenzy that followed was a relentless barrage of </w:t>
      </w:r>
      <w:r>
        <w:br/>
      </w:r>
      <w:r>
        <w:rPr>
          <w:rFonts w:ascii="Charis SIL Regular" w:eastAsia="Charis SIL Regular" w:hAnsi="Charis SIL Regular"/>
          <w:color w:val="000000"/>
        </w:rPr>
        <w:t xml:space="preserve">conflicting narratives and sensationalist headlines. The initial reports favored Miller’s version of events, emphasizing the officer’s claims of self-defense. However, as eyewitness testimonies emerged, contradicting Miller's account, public opinion began to shift. Videos from bystanders’ phones surfaced, capturing fragments of the </w:t>
      </w:r>
      <w:r>
        <w:br/>
      </w:r>
      <w:r>
        <w:rPr>
          <w:rFonts w:ascii="Charis SIL Regular" w:eastAsia="Charis SIL Regular" w:hAnsi="Charis SIL Regular"/>
          <w:color w:val="000000"/>
        </w:rPr>
        <w:t xml:space="preserve">incident, adding fuel to the fire. The footage was grainy and </w:t>
      </w:r>
      <w:r>
        <w:br/>
      </w:r>
      <w:r>
        <w:rPr>
          <w:rFonts w:ascii="Charis SIL Regular" w:eastAsia="Charis SIL Regular" w:hAnsi="Charis SIL Regular"/>
          <w:color w:val="000000"/>
        </w:rPr>
        <w:t>incomplete, yet it provided a glimpse into the events that led to Antoine’s death, leaving many with the unsettling feeling that the official narrative was not the complete truth.</w:t>
      </w:r>
    </w:p>
    <w:p w14:paraId="5B334D02"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investigation dragged on, a slow, agonizing process that </w:t>
      </w:r>
      <w:r>
        <w:br/>
      </w:r>
      <w:r>
        <w:rPr>
          <w:rFonts w:ascii="Charis SIL Regular" w:eastAsia="Charis SIL Regular" w:hAnsi="Charis SIL Regular"/>
          <w:color w:val="000000"/>
        </w:rPr>
        <w:t xml:space="preserve">seemed designed to stretch the grieving community's patience to its limit. Experts examined the crime scene, reviewed police body camera footage, and interviewed countless witnesses. The </w:t>
      </w:r>
      <w:r>
        <w:br/>
      </w:r>
      <w:r>
        <w:rPr>
          <w:rFonts w:ascii="Charis SIL Regular" w:eastAsia="Charis SIL Regular" w:hAnsi="Charis SIL Regular"/>
          <w:color w:val="000000"/>
        </w:rPr>
        <w:t xml:space="preserve">conflicting narratives remained, a stark reminder of the </w:t>
      </w:r>
      <w:r>
        <w:br/>
      </w:r>
      <w:r>
        <w:rPr>
          <w:rFonts w:ascii="Charis SIL Regular" w:eastAsia="Charis SIL Regular" w:hAnsi="Charis SIL Regular"/>
          <w:color w:val="000000"/>
        </w:rPr>
        <w:t>complexities inherent in police brutality cases. The question of whether Miller acted in self-defense remained a hotly debated topic.</w:t>
      </w:r>
    </w:p>
    <w:p w14:paraId="5A1E3598" w14:textId="77777777" w:rsidR="00BB3A50" w:rsidRDefault="00000000">
      <w:pPr>
        <w:autoSpaceDE w:val="0"/>
        <w:autoSpaceDN w:val="0"/>
        <w:spacing w:before="58" w:after="0" w:line="264" w:lineRule="exact"/>
        <w:ind w:right="288"/>
      </w:pPr>
      <w:r>
        <w:rPr>
          <w:rFonts w:ascii="Charis SIL Regular" w:eastAsia="Charis SIL Regular" w:hAnsi="Charis SIL Regular"/>
          <w:color w:val="000000"/>
        </w:rPr>
        <w:t>Meanwhile, Antoine’s family was left to grapple with their grief, their pain amplified by the protracted nature of the investigation and the deeply divisive public response.</w:t>
      </w:r>
    </w:p>
    <w:p w14:paraId="53FAE953"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city’s mayor, facing a crisis of confidence, called for a full and transparent investigation, promising justice and accountability. However, the lack of trust between the community and the police department, built up over generations of mistrust and systemic inequities, cast a long shadow over the proceedings. The deep-seated racial biases embedded within the system became a crucial factor, further complicating the search for truth and justice. The incident, far from being an isolated incident, served as a stark reminder of the </w:t>
      </w:r>
      <w:r>
        <w:rPr>
          <w:rFonts w:ascii="Charis SIL Regular" w:eastAsia="Charis SIL Regular" w:hAnsi="Charis SIL Regular"/>
          <w:color w:val="000000"/>
        </w:rPr>
        <w:lastRenderedPageBreak/>
        <w:t>larger issues of racial profiling, police brutality, and systemic racism that plagued the city, indeed the nation.</w:t>
      </w:r>
    </w:p>
    <w:p w14:paraId="5BD5FE93" w14:textId="77777777" w:rsidR="00BB3A50" w:rsidRDefault="00000000">
      <w:pPr>
        <w:autoSpaceDE w:val="0"/>
        <w:autoSpaceDN w:val="0"/>
        <w:spacing w:before="264" w:after="0" w:line="264" w:lineRule="exact"/>
        <w:ind w:right="432"/>
      </w:pPr>
      <w:r>
        <w:rPr>
          <w:rFonts w:ascii="Charis SIL Regular" w:eastAsia="Charis SIL Regular" w:hAnsi="Charis SIL Regular"/>
          <w:color w:val="000000"/>
        </w:rPr>
        <w:t>Months later, a grand jury declined to indict Miller, triggering another wave of protests and unrest. The decision was met with</w:t>
      </w:r>
    </w:p>
    <w:p w14:paraId="3B943D0C" w14:textId="77777777" w:rsidR="00BB3A50" w:rsidRDefault="00BB3A50">
      <w:pPr>
        <w:sectPr w:rsidR="00BB3A50">
          <w:pgSz w:w="8000" w:h="12000"/>
          <w:pgMar w:top="296" w:right="656" w:bottom="392" w:left="660" w:header="720" w:footer="720" w:gutter="0"/>
          <w:cols w:space="720"/>
          <w:docGrid w:linePitch="360"/>
        </w:sectPr>
      </w:pPr>
    </w:p>
    <w:p w14:paraId="40F6C190" w14:textId="77777777" w:rsidR="00BB3A50" w:rsidRDefault="00BB3A50">
      <w:pPr>
        <w:autoSpaceDE w:val="0"/>
        <w:autoSpaceDN w:val="0"/>
        <w:spacing w:after="78" w:line="220" w:lineRule="exact"/>
      </w:pPr>
    </w:p>
    <w:p w14:paraId="556C80BC"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anger and dismay by Antoine’s family and the wider community. The lack of accountability fueled the sense of injustice, reinforcing the cycle of distrust and resentment that had long defined the relationship between law enforcement and marginalized </w:t>
      </w:r>
      <w:r>
        <w:br/>
      </w:r>
      <w:r>
        <w:rPr>
          <w:rFonts w:ascii="Charis SIL Regular" w:eastAsia="Charis SIL Regular" w:hAnsi="Charis SIL Regular"/>
          <w:color w:val="000000"/>
        </w:rPr>
        <w:t>communities. The case highlighted the deep flaws within the judicial system, its inability to ensure justice in cases of police brutality, a systemic failure that fueled the simmering discontent that had erupted in the wake of Antoine’s death. The fight for justice was far from over. The memory of that sweltering July evening continued to resonate, a chilling reminder of a system desperately in need of reform, a city grappling with a legacy of injustice, and a community still searching for answers.</w:t>
      </w:r>
    </w:p>
    <w:p w14:paraId="3E939AD1" w14:textId="77777777" w:rsidR="00BB3A50" w:rsidRDefault="00BB3A50">
      <w:pPr>
        <w:sectPr w:rsidR="00BB3A50">
          <w:pgSz w:w="8000" w:h="12000"/>
          <w:pgMar w:top="296" w:right="828" w:bottom="1440" w:left="660" w:header="720" w:footer="720" w:gutter="0"/>
          <w:cols w:space="720"/>
          <w:docGrid w:linePitch="360"/>
        </w:sectPr>
      </w:pPr>
    </w:p>
    <w:p w14:paraId="3FA71AB1" w14:textId="77777777" w:rsidR="00BB3A50" w:rsidRDefault="00BB3A50">
      <w:pPr>
        <w:autoSpaceDE w:val="0"/>
        <w:autoSpaceDN w:val="0"/>
        <w:spacing w:after="224" w:line="220" w:lineRule="exact"/>
      </w:pPr>
    </w:p>
    <w:p w14:paraId="08B7DF2E" w14:textId="77777777" w:rsidR="00BB3A50" w:rsidRDefault="00000000">
      <w:pPr>
        <w:autoSpaceDE w:val="0"/>
        <w:autoSpaceDN w:val="0"/>
        <w:spacing w:after="0" w:line="330" w:lineRule="exact"/>
      </w:pPr>
      <w:r>
        <w:rPr>
          <w:rFonts w:ascii="Charis SIL Bold" w:eastAsia="Charis SIL Bold" w:hAnsi="Charis SIL Bold"/>
          <w:b/>
          <w:color w:val="000000"/>
        </w:rPr>
        <w:t>Immediate Reactions Media Coverage and Public Response</w:t>
      </w:r>
    </w:p>
    <w:p w14:paraId="10F9AA40" w14:textId="77777777" w:rsidR="00BB3A50" w:rsidRDefault="00000000">
      <w:pPr>
        <w:autoSpaceDE w:val="0"/>
        <w:autoSpaceDN w:val="0"/>
        <w:spacing w:before="286" w:after="0" w:line="264" w:lineRule="exact"/>
        <w:ind w:right="144"/>
      </w:pPr>
      <w:r>
        <w:rPr>
          <w:rFonts w:ascii="Charis SIL Regular" w:eastAsia="Charis SIL Regular" w:hAnsi="Charis SIL Regular"/>
          <w:color w:val="000000"/>
        </w:rPr>
        <w:t xml:space="preserve">The immediate aftermath of Antoine Dubois’s death was a </w:t>
      </w:r>
      <w:r>
        <w:br/>
      </w:r>
      <w:r>
        <w:rPr>
          <w:rFonts w:ascii="Charis SIL Regular" w:eastAsia="Charis SIL Regular" w:hAnsi="Charis SIL Regular"/>
          <w:color w:val="000000"/>
        </w:rPr>
        <w:t xml:space="preserve">maelstrom. The sterile, clinical environment of the hospital press room, usually reserved for mundane announcements, became a battleground of competing narratives. News crews, their cameras flashing incessantly, jostled for position, their microphones </w:t>
      </w:r>
      <w:r>
        <w:br/>
      </w:r>
      <w:r>
        <w:rPr>
          <w:rFonts w:ascii="Charis SIL Regular" w:eastAsia="Charis SIL Regular" w:hAnsi="Charis SIL Regular"/>
          <w:color w:val="000000"/>
        </w:rPr>
        <w:t>extending like predatory insects towards grieving family members and exhausted law enforcement officials. The air vibrated with a palpable tension, the unspoken questions hanging heavy in the air like the humid New Orleans air itself.</w:t>
      </w:r>
    </w:p>
    <w:p w14:paraId="5505181D"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Initial reports, heavily reliant on Officer Miller’s statement, painted a picture of self-defense. Local news channels, eager to maintain a semblance of order and avoid inflaming already volatile tensions, presented a carefully curated narrative. Miller, a veteran officer with a clean record (or so it initially appeared), was portrayed as a victim of circumstance, a man forced to make a split-second </w:t>
      </w:r>
      <w:r>
        <w:br/>
      </w:r>
      <w:r>
        <w:rPr>
          <w:rFonts w:ascii="Charis SIL Regular" w:eastAsia="Charis SIL Regular" w:hAnsi="Charis SIL Regular"/>
          <w:color w:val="000000"/>
        </w:rPr>
        <w:t xml:space="preserve">decision in the face of imminent danger. Headline after headline screamed of “Officer Fights for Life,” "Suspect's Violent Resistance Leads to Shooting," and other phrases carefully crafted to elicit sympathy for the officer involved. The language used was </w:t>
      </w:r>
      <w:r>
        <w:br/>
      </w:r>
      <w:r>
        <w:rPr>
          <w:rFonts w:ascii="Charis SIL Regular" w:eastAsia="Charis SIL Regular" w:hAnsi="Charis SIL Regular"/>
          <w:color w:val="000000"/>
        </w:rPr>
        <w:t>deliberately neutral, avoiding any overtly inflammatory words or phrases that could potentially incite public outrage. This initial narrative, however, was fragile, built on a foundation of sand ready to be washed away by the tide of public sentiment.</w:t>
      </w:r>
    </w:p>
    <w:p w14:paraId="3F7AF996"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carefully constructed facade of objectivity began to crumble as eyewitness accounts started to emerge. Cell phone footage, grainy and shaky, began circulating online. These videos, shot by </w:t>
      </w:r>
      <w:r>
        <w:br/>
      </w:r>
      <w:r>
        <w:rPr>
          <w:rFonts w:ascii="Charis SIL Regular" w:eastAsia="Charis SIL Regular" w:hAnsi="Charis SIL Regular"/>
          <w:color w:val="000000"/>
        </w:rPr>
        <w:t xml:space="preserve">bystanders who happened to be in the vicinity of the shooting, offered a stark contrast to the official narrative. While none of the videos captured the entirety of the incident, snippets revealed details that contradicted Miller’s account. They showed Antoine Dubois's hands visibly raised, his body seemingly compliant, the taser deployed </w:t>
      </w:r>
      <w:r>
        <w:rPr>
          <w:rFonts w:ascii="Charis SIL Regular" w:eastAsia="Charis SIL Regular" w:hAnsi="Charis SIL Regular"/>
          <w:color w:val="000000"/>
        </w:rPr>
        <w:lastRenderedPageBreak/>
        <w:t>before any perceived aggressive movement, and finally, the gunshot. The footage, though flawed and incomplete, became a potent symbol of the public's growing distrust in official pronouncements.</w:t>
      </w:r>
    </w:p>
    <w:p w14:paraId="6BC5BC4B" w14:textId="77777777" w:rsidR="00BB3A50" w:rsidRDefault="00BB3A50">
      <w:pPr>
        <w:sectPr w:rsidR="00BB3A50">
          <w:pgSz w:w="8000" w:h="12000"/>
          <w:pgMar w:top="442" w:right="712" w:bottom="364" w:left="660" w:header="720" w:footer="720" w:gutter="0"/>
          <w:cols w:space="720"/>
          <w:docGrid w:linePitch="360"/>
        </w:sectPr>
      </w:pPr>
    </w:p>
    <w:p w14:paraId="1BD56A0E" w14:textId="77777777" w:rsidR="00BB3A50" w:rsidRDefault="00BB3A50">
      <w:pPr>
        <w:autoSpaceDE w:val="0"/>
        <w:autoSpaceDN w:val="0"/>
        <w:spacing w:after="210" w:line="220" w:lineRule="exact"/>
      </w:pPr>
    </w:p>
    <w:p w14:paraId="655268A3" w14:textId="77777777" w:rsidR="00BB3A50" w:rsidRDefault="00000000">
      <w:pPr>
        <w:autoSpaceDE w:val="0"/>
        <w:autoSpaceDN w:val="0"/>
        <w:spacing w:before="60" w:after="0" w:line="264" w:lineRule="exact"/>
        <w:ind w:right="144"/>
      </w:pPr>
      <w:r>
        <w:rPr>
          <w:rFonts w:ascii="Charis SIL Regular" w:eastAsia="Charis SIL Regular" w:hAnsi="Charis SIL Regular"/>
          <w:color w:val="000000"/>
        </w:rPr>
        <w:t xml:space="preserve">Social media, that volatile cauldron of unfiltered opinions and emotional outbursts, erupted. The hashtag JusticeForAntoine quickly became a rallying cry, its reach expanding exponentially with each passing hour. Activists and community leaders seized upon the opportunity, using the platform to amplify their calls for justice, accountability, and an end to police brutality. The online discourse was a chaotic maelstrom of anger, grief, and outrage, a digital reflection of the simmering tensions that had long </w:t>
      </w:r>
      <w:r>
        <w:br/>
      </w:r>
      <w:r>
        <w:rPr>
          <w:rFonts w:ascii="Charis SIL Regular" w:eastAsia="Charis SIL Regular" w:hAnsi="Charis SIL Regular"/>
          <w:color w:val="000000"/>
        </w:rPr>
        <w:t>characterized the relationship between the New Orleans Police Department and its marginalized communities. The carefully constructed narrative of self-defense, propagated by the initial media reports, was rapidly being eroded by a wave of online activism.</w:t>
      </w:r>
    </w:p>
    <w:p w14:paraId="25850EFB"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National news outlets, initially hesitant to jump to conclusions, began to shift their coverage. As more eyewitness testimonies and fragmented video footage emerged, contradicting the official police report, the focus began to shift away from the officer's self-defense claim and towards the systemic issues that had contributed to the shooting. Articles began to appear, dissecting the history of police brutality in New Orleans, highlighting the disproportionate number of Black men killed by police officers, and examining the broader issue of racial profiling. The conversation moved beyond the </w:t>
      </w:r>
      <w:r>
        <w:br/>
      </w:r>
      <w:r>
        <w:rPr>
          <w:rFonts w:ascii="Charis SIL Regular" w:eastAsia="Charis SIL Regular" w:hAnsi="Charis SIL Regular"/>
          <w:color w:val="000000"/>
        </w:rPr>
        <w:t>specifics of the incident to a wider discussion about systemic racism and the urgent need for police reform. The national spotlight, initially focused on the tragedy itself, began to illuminate the larger, more systemic issues at play.</w:t>
      </w:r>
    </w:p>
    <w:p w14:paraId="7C9C7DE2"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national media's attention intensified the pressure on local officials. The mayor, initially cautious in his pronouncements, found himself under increasing scrutiny from both the community and national media outlets. He faced a difficult choice: to defend the police department, risking further alienating the community, or to call for accountability, risking a backlash from law enforcement officials and their powerful unions. His initial calls for a thorough investigation, while conciliatory in tone, were viewed with </w:t>
      </w:r>
      <w:r>
        <w:br/>
      </w:r>
      <w:r>
        <w:rPr>
          <w:rFonts w:ascii="Charis SIL Regular" w:eastAsia="Charis SIL Regular" w:hAnsi="Charis SIL Regular"/>
          <w:color w:val="000000"/>
        </w:rPr>
        <w:lastRenderedPageBreak/>
        <w:t>suspicion by many, perceived as nothing more than empty rhetoric designed to appease the growing unrest.</w:t>
      </w:r>
    </w:p>
    <w:p w14:paraId="1A964AFA" w14:textId="77777777" w:rsidR="00BB3A50" w:rsidRDefault="00BB3A50">
      <w:pPr>
        <w:sectPr w:rsidR="00BB3A50">
          <w:pgSz w:w="8000" w:h="12000"/>
          <w:pgMar w:top="428" w:right="644" w:bottom="524" w:left="660" w:header="720" w:footer="720" w:gutter="0"/>
          <w:cols w:space="720"/>
          <w:docGrid w:linePitch="360"/>
        </w:sectPr>
      </w:pPr>
    </w:p>
    <w:p w14:paraId="12C726AD" w14:textId="77777777" w:rsidR="00BB3A50" w:rsidRDefault="00BB3A50">
      <w:pPr>
        <w:autoSpaceDE w:val="0"/>
        <w:autoSpaceDN w:val="0"/>
        <w:spacing w:after="78" w:line="220" w:lineRule="exact"/>
      </w:pPr>
    </w:p>
    <w:p w14:paraId="7D2363C1" w14:textId="77777777" w:rsidR="00BB3A50" w:rsidRDefault="00000000">
      <w:pPr>
        <w:autoSpaceDE w:val="0"/>
        <w:autoSpaceDN w:val="0"/>
        <w:spacing w:before="58" w:after="0" w:line="264" w:lineRule="exact"/>
      </w:pPr>
      <w:r>
        <w:rPr>
          <w:rFonts w:ascii="Charis SIL Regular" w:eastAsia="Charis SIL Regular" w:hAnsi="Charis SIL Regular"/>
          <w:color w:val="000000"/>
        </w:rPr>
        <w:t>The initial media portrayal of Antoine Dubois, largely limited to his status as a suspect in a minor traffic violation, soon evolved. As the days turned into weeks, the human element of the story took center stage. Stories emerged about Antoine’s life, his aspirations, his family, and the community he was a part of. The focus shifted from the official narrative to Antoine, a young man with dreams, unfairly cut down in his prime. The humanization of Antoine, once merely a name in a police report, became a powerful counterpoint to the sterile narrative of self-defense. His story became a narrative of loss, of injustice, and of the systemic forces that contributed to his tragic end.</w:t>
      </w:r>
    </w:p>
    <w:p w14:paraId="51B6EA0F"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The initial days were characterized by a polarization of public opinion. Supporters of Officer Miller, often voicing their opinions through online forums and talk radio shows, clung to the initial narrative of self-defense, arguing that the officer had acted within the bounds of his duty. They painted a picture of a dangerous and unpredictable suspect and a brave officer who had made a difficult but necessary decision. They often accused those critical of the officer of undermining law enforcement and creating a climate of fear and distrust.</w:t>
      </w:r>
    </w:p>
    <w:p w14:paraId="713E2088"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Those critical of Miller’s actions, however, argued that the evidence pointed to an excessive use of force, a clear violation of established protocols. They highlighted Antoine Dubois’s apparent compliance, the questionable use of the taser, and the fatal gunshot wound. The contrasting viewpoints became deeply entrenched, fueled by a constant stream of conflicting information, biased news reports, and inflammatory rhetoric. This intense polarization resulted in </w:t>
      </w:r>
      <w:r>
        <w:br/>
      </w:r>
      <w:r>
        <w:rPr>
          <w:rFonts w:ascii="Charis SIL Regular" w:eastAsia="Charis SIL Regular" w:hAnsi="Charis SIL Regular"/>
          <w:color w:val="000000"/>
        </w:rPr>
        <w:t xml:space="preserve">numerous heated confrontations in the streets, creating an </w:t>
      </w:r>
      <w:r>
        <w:br/>
      </w:r>
      <w:r>
        <w:rPr>
          <w:rFonts w:ascii="Charis SIL Regular" w:eastAsia="Charis SIL Regular" w:hAnsi="Charis SIL Regular"/>
          <w:color w:val="000000"/>
        </w:rPr>
        <w:t>atmosphere of unrest and uncertainty.</w:t>
      </w:r>
    </w:p>
    <w:p w14:paraId="7772EE80"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lack of timely and transparent information from the authorities only exacerbated the existing tensions. Delayed release of police body camera footage, conflicting statements from law enforcement officials, and the slow pace of the investigation all fueled the public's frustration and distrust. The longer the investigation </w:t>
      </w:r>
      <w:r>
        <w:br/>
      </w:r>
      <w:r>
        <w:rPr>
          <w:rFonts w:ascii="Charis SIL Regular" w:eastAsia="Charis SIL Regular" w:hAnsi="Charis SIL Regular"/>
          <w:color w:val="000000"/>
        </w:rPr>
        <w:lastRenderedPageBreak/>
        <w:t>dragged on, the more the incident became a symbol of systemic failures, a testament to the deep-seated problems within the New Orleans Police Department and the wider criminal justice system.</w:t>
      </w:r>
    </w:p>
    <w:p w14:paraId="0F349053" w14:textId="77777777" w:rsidR="00BB3A50" w:rsidRDefault="00BB3A50">
      <w:pPr>
        <w:sectPr w:rsidR="00BB3A50">
          <w:pgSz w:w="8000" w:h="12000"/>
          <w:pgMar w:top="296" w:right="652" w:bottom="392" w:left="660" w:header="720" w:footer="720" w:gutter="0"/>
          <w:cols w:space="720"/>
          <w:docGrid w:linePitch="360"/>
        </w:sectPr>
      </w:pPr>
    </w:p>
    <w:p w14:paraId="6E918250" w14:textId="77777777" w:rsidR="00BB3A50" w:rsidRDefault="00BB3A50">
      <w:pPr>
        <w:autoSpaceDE w:val="0"/>
        <w:autoSpaceDN w:val="0"/>
        <w:spacing w:after="78" w:line="220" w:lineRule="exact"/>
      </w:pPr>
    </w:p>
    <w:p w14:paraId="5F411FD0" w14:textId="77777777" w:rsidR="00BB3A50" w:rsidRDefault="00000000">
      <w:pPr>
        <w:autoSpaceDE w:val="0"/>
        <w:autoSpaceDN w:val="0"/>
        <w:spacing w:before="58" w:after="0" w:line="264" w:lineRule="exact"/>
      </w:pPr>
      <w:r>
        <w:rPr>
          <w:rFonts w:ascii="Charis SIL Regular" w:eastAsia="Charis SIL Regular" w:hAnsi="Charis SIL Regular"/>
          <w:color w:val="000000"/>
        </w:rPr>
        <w:t>The absence of swift and decisive action by those in authority only served to strengthen the narrative of those who viewed the incident as a clear-cut case of police brutality. The delay became a form of silent complicity, fueling the fire of public outrage.</w:t>
      </w:r>
    </w:p>
    <w:p w14:paraId="606E4601" w14:textId="77777777" w:rsidR="00BB3A50" w:rsidRDefault="00000000">
      <w:pPr>
        <w:autoSpaceDE w:val="0"/>
        <w:autoSpaceDN w:val="0"/>
        <w:spacing w:before="264" w:after="0" w:line="264" w:lineRule="exact"/>
        <w:ind w:right="288"/>
      </w:pPr>
      <w:r>
        <w:rPr>
          <w:rFonts w:ascii="Charis SIL Regular" w:eastAsia="Charis SIL Regular" w:hAnsi="Charis SIL Regular"/>
          <w:color w:val="000000"/>
        </w:rPr>
        <w:t xml:space="preserve">The media, faced with a public hungry for answers, struggled to navigate the conflicting narratives and maintain journalistic integrity. The pressure to provide updates, to explain the </w:t>
      </w:r>
      <w:r>
        <w:br/>
      </w:r>
      <w:r>
        <w:rPr>
          <w:rFonts w:ascii="Charis SIL Regular" w:eastAsia="Charis SIL Regular" w:hAnsi="Charis SIL Regular"/>
          <w:color w:val="000000"/>
        </w:rPr>
        <w:t>unexplained, and to satisfy the public's insatiable appetite for information was immense. The resulting coverage, a complex tapestry of conflicting reports, fragmented video footage, and emotionally charged testimonies, served as a reflection of the societal divisions that the incident had laid bare.</w:t>
      </w:r>
    </w:p>
    <w:p w14:paraId="01806D3B"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 xml:space="preserve">The case of Antoine Dubois became more than just a police </w:t>
      </w:r>
      <w:r>
        <w:br/>
      </w:r>
      <w:r>
        <w:rPr>
          <w:rFonts w:ascii="Charis SIL Regular" w:eastAsia="Charis SIL Regular" w:hAnsi="Charis SIL Regular"/>
          <w:color w:val="000000"/>
        </w:rPr>
        <w:t xml:space="preserve">shooting; it became a microcosm of the broader struggle for racial justice in America. It exposed the systemic inequalities inherent in the criminal justice system, the biases embedded in law </w:t>
      </w:r>
      <w:r>
        <w:br/>
      </w:r>
      <w:r>
        <w:rPr>
          <w:rFonts w:ascii="Charis SIL Regular" w:eastAsia="Charis SIL Regular" w:hAnsi="Charis SIL Regular"/>
          <w:color w:val="000000"/>
        </w:rPr>
        <w:t>enforcement practices, and the deep-seated mistrust that existed between police officers and the communities they were sworn to protect. The incident’s impact extended far beyond the streets of New Orleans; it sparked a national conversation about police brutality, racial profiling, and the urgent need for meaningful reform.</w:t>
      </w:r>
    </w:p>
    <w:p w14:paraId="36EB343F" w14:textId="77777777" w:rsidR="00BB3A50" w:rsidRDefault="00BB3A50">
      <w:pPr>
        <w:sectPr w:rsidR="00BB3A50">
          <w:pgSz w:w="8000" w:h="12000"/>
          <w:pgMar w:top="296" w:right="704" w:bottom="1440" w:left="660" w:header="720" w:footer="720" w:gutter="0"/>
          <w:cols w:space="720"/>
          <w:docGrid w:linePitch="360"/>
        </w:sectPr>
      </w:pPr>
    </w:p>
    <w:p w14:paraId="7840171F" w14:textId="77777777" w:rsidR="00BB3A50" w:rsidRDefault="00BB3A50">
      <w:pPr>
        <w:autoSpaceDE w:val="0"/>
        <w:autoSpaceDN w:val="0"/>
        <w:spacing w:after="224" w:line="220" w:lineRule="exact"/>
      </w:pPr>
    </w:p>
    <w:p w14:paraId="4DC3FB71" w14:textId="77777777" w:rsidR="00BB3A50" w:rsidRDefault="00000000">
      <w:pPr>
        <w:autoSpaceDE w:val="0"/>
        <w:autoSpaceDN w:val="0"/>
        <w:spacing w:after="0" w:line="330" w:lineRule="exact"/>
      </w:pPr>
      <w:r>
        <w:rPr>
          <w:rFonts w:ascii="Charis SIL Bold" w:eastAsia="Charis SIL Bold" w:hAnsi="Charis SIL Bold"/>
          <w:b/>
          <w:color w:val="000000"/>
        </w:rPr>
        <w:t>LongTerm Effects Consequences and Impacts</w:t>
      </w:r>
    </w:p>
    <w:p w14:paraId="72920F90" w14:textId="77777777" w:rsidR="00BB3A50" w:rsidRDefault="00000000">
      <w:pPr>
        <w:autoSpaceDE w:val="0"/>
        <w:autoSpaceDN w:val="0"/>
        <w:spacing w:before="286" w:after="0" w:line="264" w:lineRule="exact"/>
      </w:pPr>
      <w:r>
        <w:rPr>
          <w:rFonts w:ascii="Charis SIL Regular" w:eastAsia="Charis SIL Regular" w:hAnsi="Charis SIL Regular"/>
          <w:color w:val="000000"/>
        </w:rPr>
        <w:t xml:space="preserve">The immediate aftermath, a maelstrom of flashing cameras and competing narratives, eventually subsided, leaving behind a </w:t>
      </w:r>
      <w:r>
        <w:br/>
      </w:r>
      <w:r>
        <w:rPr>
          <w:rFonts w:ascii="Charis SIL Regular" w:eastAsia="Charis SIL Regular" w:hAnsi="Charis SIL Regular"/>
          <w:color w:val="000000"/>
        </w:rPr>
        <w:t>landscape scarred by grief and simmering resentment. But the consequences of Antoine Dubois's death extended far beyond the immediate chaos. The long shadow of that single gunshot echoed through the lives of countless individuals and institutions, reshaping the fabric of the New Orleans community and leaving an indelible mark on the legal system.</w:t>
      </w:r>
    </w:p>
    <w:p w14:paraId="686C0EA2"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For the Dubois family, the trauma was profound and enduring. The initial shock and disbelief gave way to a protracted legal battle, a relentless fight for justice that consumed them emotionally and financially. The endless court hearings, the depositions, the </w:t>
      </w:r>
      <w:r>
        <w:br/>
      </w:r>
      <w:r>
        <w:rPr>
          <w:rFonts w:ascii="Charis SIL Regular" w:eastAsia="Charis SIL Regular" w:hAnsi="Charis SIL Regular"/>
          <w:color w:val="000000"/>
        </w:rPr>
        <w:t xml:space="preserve">relentless media scrutiny—it all chipped away at their resilience, leaving them exhausted and emotionally drained. The loss of </w:t>
      </w:r>
      <w:r>
        <w:br/>
      </w:r>
      <w:r>
        <w:rPr>
          <w:rFonts w:ascii="Charis SIL Regular" w:eastAsia="Charis SIL Regular" w:hAnsi="Charis SIL Regular"/>
          <w:color w:val="000000"/>
        </w:rPr>
        <w:t>Antoine was a wound that refused to heal, constantly reopened by each procedural hurdle, each delay, each seemingly insurmountable obstacle in their quest for accountability. They became unwitting symbols of a systemic problem, their private grief amplified into a public spectacle, their struggle a constant reminder of the injustices faced by countless others. The weight of representing a community's pain, alongside their own profound personal loss, became a burden almost too heavy to bear.</w:t>
      </w:r>
    </w:p>
    <w:p w14:paraId="147A387E"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immediate neighborhood surrounding the site of the shooting became a place of both mourning and activism. Murals appeared, transforming the walls of local businesses into vibrant canvases commemorating Antoine's life and demanding justice. Street </w:t>
      </w:r>
      <w:r>
        <w:br/>
      </w:r>
      <w:r>
        <w:rPr>
          <w:rFonts w:ascii="Charis SIL Regular" w:eastAsia="Charis SIL Regular" w:hAnsi="Charis SIL Regular"/>
          <w:color w:val="000000"/>
        </w:rPr>
        <w:t xml:space="preserve">corners, once mundane locations, were transformed into impromptu memorial sites, adorned with flowers, candles, and poignant </w:t>
      </w:r>
      <w:r>
        <w:br/>
      </w:r>
      <w:r>
        <w:rPr>
          <w:rFonts w:ascii="Charis SIL Regular" w:eastAsia="Charis SIL Regular" w:hAnsi="Charis SIL Regular"/>
          <w:color w:val="000000"/>
        </w:rPr>
        <w:t xml:space="preserve">messages. The physical presence of these memorials served as constant reminders of the tragedy, keeping the issue alive in the community's collective memory. The atmosphere, once </w:t>
      </w:r>
      <w:r>
        <w:br/>
      </w:r>
      <w:r>
        <w:rPr>
          <w:rFonts w:ascii="Charis SIL Regular" w:eastAsia="Charis SIL Regular" w:hAnsi="Charis SIL Regular"/>
          <w:color w:val="000000"/>
        </w:rPr>
        <w:lastRenderedPageBreak/>
        <w:t xml:space="preserve">characterized by a sense of normalcy, now carried an undercurrent of tension and unease, a palpable sense of collective trauma. The event became a catalyst for neighborhood organizing and </w:t>
      </w:r>
      <w:r>
        <w:br/>
      </w:r>
      <w:r>
        <w:rPr>
          <w:rFonts w:ascii="Charis SIL Regular" w:eastAsia="Charis SIL Regular" w:hAnsi="Charis SIL Regular"/>
          <w:color w:val="000000"/>
        </w:rPr>
        <w:t>community activism, a shared experience that forged new bonds</w:t>
      </w:r>
    </w:p>
    <w:p w14:paraId="2FD5F2DF" w14:textId="77777777" w:rsidR="00BB3A50" w:rsidRDefault="00BB3A50">
      <w:pPr>
        <w:sectPr w:rsidR="00BB3A50">
          <w:pgSz w:w="8000" w:h="12000"/>
          <w:pgMar w:top="442" w:right="646" w:bottom="364" w:left="660" w:header="720" w:footer="720" w:gutter="0"/>
          <w:cols w:space="720"/>
          <w:docGrid w:linePitch="360"/>
        </w:sectPr>
      </w:pPr>
    </w:p>
    <w:p w14:paraId="3DD31839" w14:textId="77777777" w:rsidR="00BB3A50" w:rsidRDefault="00BB3A50">
      <w:pPr>
        <w:autoSpaceDE w:val="0"/>
        <w:autoSpaceDN w:val="0"/>
        <w:spacing w:after="78" w:line="220" w:lineRule="exact"/>
      </w:pPr>
    </w:p>
    <w:p w14:paraId="665519EC" w14:textId="77777777" w:rsidR="00BB3A50" w:rsidRDefault="00000000">
      <w:pPr>
        <w:autoSpaceDE w:val="0"/>
        <w:autoSpaceDN w:val="0"/>
        <w:spacing w:after="0" w:line="322" w:lineRule="exact"/>
      </w:pPr>
      <w:r>
        <w:rPr>
          <w:rFonts w:ascii="Charis SIL Regular" w:eastAsia="Charis SIL Regular" w:hAnsi="Charis SIL Regular"/>
          <w:color w:val="000000"/>
        </w:rPr>
        <w:t>and intensified pre-existing resentments.</w:t>
      </w:r>
    </w:p>
    <w:p w14:paraId="69D05D0E" w14:textId="77777777" w:rsidR="00BB3A50" w:rsidRDefault="00000000">
      <w:pPr>
        <w:autoSpaceDE w:val="0"/>
        <w:autoSpaceDN w:val="0"/>
        <w:spacing w:before="266" w:after="0" w:line="264" w:lineRule="exact"/>
      </w:pPr>
      <w:r>
        <w:rPr>
          <w:rFonts w:ascii="Charis SIL Regular" w:eastAsia="Charis SIL Regular" w:hAnsi="Charis SIL Regular"/>
          <w:color w:val="000000"/>
        </w:rPr>
        <w:t xml:space="preserve">The New Orleans Police Department faced a crisis of legitimacy. The initial attempts to control the narrative, to portray the shooting as an isolated incident, backfired spectacularly. The release of the grainy cell phone footage, the conflicting statements from officers, and the slow pace of the internal investigation all eroded public trust. The department became embroiled in a PR nightmare, </w:t>
      </w:r>
      <w:r>
        <w:br/>
      </w:r>
      <w:r>
        <w:rPr>
          <w:rFonts w:ascii="Charis SIL Regular" w:eastAsia="Charis SIL Regular" w:hAnsi="Charis SIL Regular"/>
          <w:color w:val="000000"/>
        </w:rPr>
        <w:t xml:space="preserve">struggling to regain the confidence of the community it was sworn to protect. Internal investigations, often perceived as inadequate and lacking transparency, failed to quell the growing demands for accountability. The long-term impact on police morale was </w:t>
      </w:r>
      <w:r>
        <w:br/>
      </w:r>
      <w:r>
        <w:rPr>
          <w:rFonts w:ascii="Charis SIL Regular" w:eastAsia="Charis SIL Regular" w:hAnsi="Charis SIL Regular"/>
          <w:color w:val="000000"/>
        </w:rPr>
        <w:t xml:space="preserve">considerable, with officers feeling demoralized and vulnerable to criticism. This crisis of confidence led to increased scrutiny of police practices, a heightened focus on training and de-escalation </w:t>
      </w:r>
      <w:r>
        <w:br/>
      </w:r>
      <w:r>
        <w:rPr>
          <w:rFonts w:ascii="Charis SIL Regular" w:eastAsia="Charis SIL Regular" w:hAnsi="Charis SIL Regular"/>
          <w:color w:val="000000"/>
        </w:rPr>
        <w:t xml:space="preserve">techniques, and a broader conversation about the relationship between law enforcement and marginalized communities. The Dubois case became a stark reminder of the consequences of </w:t>
      </w:r>
      <w:r>
        <w:br/>
      </w:r>
      <w:r>
        <w:rPr>
          <w:rFonts w:ascii="Charis SIL Regular" w:eastAsia="Charis SIL Regular" w:hAnsi="Charis SIL Regular"/>
          <w:color w:val="000000"/>
        </w:rPr>
        <w:t>unchecked power and the critical need for police reform.</w:t>
      </w:r>
    </w:p>
    <w:p w14:paraId="798ED89F" w14:textId="77777777" w:rsidR="00BB3A50" w:rsidRDefault="00000000">
      <w:pPr>
        <w:autoSpaceDE w:val="0"/>
        <w:autoSpaceDN w:val="0"/>
        <w:spacing w:before="264" w:after="0" w:line="264" w:lineRule="exact"/>
      </w:pPr>
      <w:r>
        <w:rPr>
          <w:rFonts w:ascii="Charis SIL Regular" w:eastAsia="Charis SIL Regular" w:hAnsi="Charis SIL Regular"/>
          <w:color w:val="000000"/>
        </w:rPr>
        <w:t>The legal system itself was profoundly impacted. The Antoine Dubois case became a high-profile example of the challenges faced in prosecuting police officers for excessive force. The complexities of proving intent, the inherent biases within the legal system, and the powerful influence of police unions all combined to create an uphill battle for justice. The legal process was lengthy, arduous, and ultimately frustrating for the Dubois family and their legal team.</w:t>
      </w:r>
    </w:p>
    <w:p w14:paraId="7819333C"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While the case may have resulted in some form of legal action against the officer, the broader systemic issues that contributed to the incident remained largely untouched. The case highlighted the urgent need for legal reforms to address the disproportionate </w:t>
      </w:r>
      <w:r>
        <w:br/>
      </w:r>
      <w:r>
        <w:rPr>
          <w:rFonts w:ascii="Charis SIL Regular" w:eastAsia="Charis SIL Regular" w:hAnsi="Charis SIL Regular"/>
          <w:color w:val="000000"/>
        </w:rPr>
        <w:t xml:space="preserve">number of police killings involving Black men and to ensure greater accountability for law enforcement personnel. The Dubois case became a landmark example, a test case that illuminated the flaws and </w:t>
      </w:r>
      <w:r>
        <w:rPr>
          <w:rFonts w:ascii="Charis SIL Regular" w:eastAsia="Charis SIL Regular" w:hAnsi="Charis SIL Regular"/>
          <w:color w:val="000000"/>
        </w:rPr>
        <w:lastRenderedPageBreak/>
        <w:t>deficiencies within the legal framework designed to protect citizens from police misconduct.</w:t>
      </w:r>
    </w:p>
    <w:p w14:paraId="79CF7F27" w14:textId="77777777" w:rsidR="00BB3A50" w:rsidRDefault="00000000">
      <w:pPr>
        <w:autoSpaceDE w:val="0"/>
        <w:autoSpaceDN w:val="0"/>
        <w:spacing w:before="264" w:after="0" w:line="264" w:lineRule="exact"/>
        <w:jc w:val="center"/>
      </w:pPr>
      <w:r>
        <w:rPr>
          <w:rFonts w:ascii="Charis SIL Regular" w:eastAsia="Charis SIL Regular" w:hAnsi="Charis SIL Regular"/>
          <w:color w:val="000000"/>
        </w:rPr>
        <w:t>The broader societal impact of Antoine Dubois’s death reverberated far beyond New Orleans. The case became a symbol of the ongoing struggle for racial justice in America, fueling national conversations</w:t>
      </w:r>
    </w:p>
    <w:p w14:paraId="284DECD6" w14:textId="77777777" w:rsidR="00BB3A50" w:rsidRDefault="00BB3A50">
      <w:pPr>
        <w:sectPr w:rsidR="00BB3A50">
          <w:pgSz w:w="8000" w:h="12000"/>
          <w:pgMar w:top="296" w:right="650" w:bottom="392" w:left="660" w:header="720" w:footer="720" w:gutter="0"/>
          <w:cols w:space="720"/>
          <w:docGrid w:linePitch="360"/>
        </w:sectPr>
      </w:pPr>
    </w:p>
    <w:p w14:paraId="50839659" w14:textId="77777777" w:rsidR="00BB3A50" w:rsidRDefault="00BB3A50">
      <w:pPr>
        <w:autoSpaceDE w:val="0"/>
        <w:autoSpaceDN w:val="0"/>
        <w:spacing w:after="78" w:line="220" w:lineRule="exact"/>
      </w:pPr>
    </w:p>
    <w:p w14:paraId="632BAE8B" w14:textId="77777777" w:rsidR="00BB3A50" w:rsidRDefault="00000000">
      <w:pPr>
        <w:autoSpaceDE w:val="0"/>
        <w:autoSpaceDN w:val="0"/>
        <w:spacing w:before="58" w:after="0" w:line="264" w:lineRule="exact"/>
      </w:pPr>
      <w:r>
        <w:rPr>
          <w:rFonts w:ascii="Charis SIL Regular" w:eastAsia="Charis SIL Regular" w:hAnsi="Charis SIL Regular"/>
          <w:color w:val="000000"/>
        </w:rPr>
        <w:t>about police brutality, systemic racism, and the urgent need for criminal justice reform. The national media coverage of the incident amplified the voices of activists and community organizers, raising awareness of similar incidents across the country and galvanizing support for police reform initiatives. The incident helped to advance the broader national discussion on issues of race, policing, and justice, ultimately leading to a renewed focus on police training, body cameras, and other measures aimed at improving police accountability. The case served as a catalyst for policy change, demonstrating the power of sustained activism and the ongoing need for systemic transformation.</w:t>
      </w:r>
    </w:p>
    <w:p w14:paraId="1DD3FF03" w14:textId="77777777" w:rsidR="00BB3A50" w:rsidRDefault="00000000">
      <w:pPr>
        <w:autoSpaceDE w:val="0"/>
        <w:autoSpaceDN w:val="0"/>
        <w:spacing w:before="204" w:after="0" w:line="324" w:lineRule="exact"/>
        <w:jc w:val="center"/>
      </w:pPr>
      <w:r>
        <w:rPr>
          <w:rFonts w:ascii="Charis SIL Regular" w:eastAsia="Charis SIL Regular" w:hAnsi="Charis SIL Regular"/>
          <w:color w:val="000000"/>
        </w:rPr>
        <w:t>The long-term effects extended even to the realm of art and culture.</w:t>
      </w:r>
    </w:p>
    <w:p w14:paraId="68EADADF"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Musicians, artists, and writers used the incident as inspiration, crafting songs, paintings, and literary works that explored the themes of injustice, loss, and the enduring struggle for racial </w:t>
      </w:r>
      <w:r>
        <w:br/>
      </w:r>
      <w:r>
        <w:rPr>
          <w:rFonts w:ascii="Charis SIL Regular" w:eastAsia="Charis SIL Regular" w:hAnsi="Charis SIL Regular"/>
          <w:color w:val="000000"/>
        </w:rPr>
        <w:t xml:space="preserve">equality. The case became a source of creative expression, a </w:t>
      </w:r>
      <w:r>
        <w:br/>
      </w:r>
      <w:r>
        <w:rPr>
          <w:rFonts w:ascii="Charis SIL Regular" w:eastAsia="Charis SIL Regular" w:hAnsi="Charis SIL Regular"/>
          <w:color w:val="000000"/>
        </w:rPr>
        <w:t>medium through which people processed their grief, their anger, and their determination to bring about lasting change. The Dubois case transcended its local context, becoming a significant cultural touchstone that reflected the nation's ongoing reckoning with its history of racial violence and oppression. The cultural response to the incident underscores the profound and far-reaching impact that such events can have, shaping the narrative and influencing the collective consciousness.</w:t>
      </w:r>
    </w:p>
    <w:p w14:paraId="14DB937A"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story of Antoine Dubois is not merely a tragic tale of a life cut short; it is a powerful indictment of systemic failures and a </w:t>
      </w:r>
      <w:r>
        <w:br/>
      </w:r>
      <w:r>
        <w:rPr>
          <w:rFonts w:ascii="Charis SIL Regular" w:eastAsia="Charis SIL Regular" w:hAnsi="Charis SIL Regular"/>
          <w:color w:val="000000"/>
        </w:rPr>
        <w:t xml:space="preserve">testament to the enduring struggle for justice. The long-term </w:t>
      </w:r>
      <w:r>
        <w:br/>
      </w:r>
      <w:r>
        <w:rPr>
          <w:rFonts w:ascii="Charis SIL Regular" w:eastAsia="Charis SIL Regular" w:hAnsi="Charis SIL Regular"/>
          <w:color w:val="000000"/>
        </w:rPr>
        <w:t xml:space="preserve">consequences of the incident are not easily measured, but they are profound and far-reaching. The emotional scars on the Dubois family, the crisis of confidence within the New Orleans Police Department, the ongoing challenges within the legal system, and the broader societal impact all serve as stark reminders of the persistent need for systemic change and the importance of </w:t>
      </w:r>
      <w:r>
        <w:br/>
      </w:r>
      <w:r>
        <w:rPr>
          <w:rFonts w:ascii="Charis SIL Regular" w:eastAsia="Charis SIL Regular" w:hAnsi="Charis SIL Regular"/>
          <w:color w:val="000000"/>
        </w:rPr>
        <w:t xml:space="preserve">continuing the fight against injustice. Antoine Dubois's legacy is not just about his untimely death, but about the sustained effort to build a </w:t>
      </w:r>
      <w:r>
        <w:rPr>
          <w:rFonts w:ascii="Charis SIL Regular" w:eastAsia="Charis SIL Regular" w:hAnsi="Charis SIL Regular"/>
          <w:color w:val="000000"/>
        </w:rPr>
        <w:lastRenderedPageBreak/>
        <w:t>more just and equitable society, where such tragedies are less likely to occur. His name, forever etched into the collective memory, serves as a rallying cry for those who continue to fight for</w:t>
      </w:r>
    </w:p>
    <w:p w14:paraId="46B56977" w14:textId="77777777" w:rsidR="00BB3A50" w:rsidRDefault="00BB3A50">
      <w:pPr>
        <w:sectPr w:rsidR="00BB3A50">
          <w:pgSz w:w="8000" w:h="12000"/>
          <w:pgMar w:top="296" w:right="648" w:bottom="392" w:left="660" w:header="720" w:footer="720" w:gutter="0"/>
          <w:cols w:space="720"/>
          <w:docGrid w:linePitch="360"/>
        </w:sectPr>
      </w:pPr>
    </w:p>
    <w:p w14:paraId="389BD246" w14:textId="77777777" w:rsidR="00BB3A50" w:rsidRDefault="00BB3A50">
      <w:pPr>
        <w:autoSpaceDE w:val="0"/>
        <w:autoSpaceDN w:val="0"/>
        <w:spacing w:after="78" w:line="220" w:lineRule="exact"/>
      </w:pPr>
    </w:p>
    <w:p w14:paraId="4CDE8B50"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meaningful change. The impact is not just felt in the immediate aftermath but continues to ripple outwards, a constant reminder of the need for a better system, one where justice prevails and lives are not carelessly discarded. The fight for justice for Antoine </w:t>
      </w:r>
      <w:r>
        <w:br/>
      </w:r>
      <w:r>
        <w:rPr>
          <w:rFonts w:ascii="Charis SIL Regular" w:eastAsia="Charis SIL Regular" w:hAnsi="Charis SIL Regular"/>
          <w:color w:val="000000"/>
        </w:rPr>
        <w:t>continues, not just in the courtroom, but in the ongoing struggle for systemic change, a fight fueled by the enduring memory of a young man whose life was tragically stolen.</w:t>
      </w:r>
    </w:p>
    <w:p w14:paraId="10936BA2" w14:textId="77777777" w:rsidR="00BB3A50" w:rsidRDefault="00BB3A50">
      <w:pPr>
        <w:sectPr w:rsidR="00BB3A50">
          <w:pgSz w:w="8000" w:h="12000"/>
          <w:pgMar w:top="296" w:right="698" w:bottom="1440" w:left="660" w:header="720" w:footer="720" w:gutter="0"/>
          <w:cols w:space="720"/>
          <w:docGrid w:linePitch="360"/>
        </w:sectPr>
      </w:pPr>
    </w:p>
    <w:p w14:paraId="0294EB17" w14:textId="77777777" w:rsidR="00BB3A50" w:rsidRDefault="00BB3A50">
      <w:pPr>
        <w:autoSpaceDE w:val="0"/>
        <w:autoSpaceDN w:val="0"/>
        <w:spacing w:after="224" w:line="220" w:lineRule="exact"/>
      </w:pPr>
    </w:p>
    <w:p w14:paraId="260B7E8A" w14:textId="77777777" w:rsidR="00BB3A50" w:rsidRDefault="00000000">
      <w:pPr>
        <w:autoSpaceDE w:val="0"/>
        <w:autoSpaceDN w:val="0"/>
        <w:spacing w:after="0" w:line="330" w:lineRule="exact"/>
      </w:pPr>
      <w:r>
        <w:rPr>
          <w:rFonts w:ascii="Charis SIL Bold" w:eastAsia="Charis SIL Bold" w:hAnsi="Charis SIL Bold"/>
          <w:b/>
          <w:color w:val="000000"/>
        </w:rPr>
        <w:t>Analysis Understanding the Root Causes</w:t>
      </w:r>
    </w:p>
    <w:p w14:paraId="22023BEB" w14:textId="77777777" w:rsidR="00BB3A50" w:rsidRDefault="00000000">
      <w:pPr>
        <w:autoSpaceDE w:val="0"/>
        <w:autoSpaceDN w:val="0"/>
        <w:spacing w:before="286" w:after="0" w:line="264" w:lineRule="exact"/>
        <w:ind w:right="144"/>
      </w:pPr>
      <w:r>
        <w:rPr>
          <w:rFonts w:ascii="Charis SIL Regular" w:eastAsia="Charis SIL Regular" w:hAnsi="Charis SIL Regular"/>
          <w:color w:val="000000"/>
        </w:rPr>
        <w:t xml:space="preserve">The death of Antoine Dubois, while a singular tragedy, was not an isolated incident. To understand the full scope of the injustice, we must delve beneath the surface, examining the intricate web of systemic factors that allowed it to occur. The immediate trigger –the fatal shot fired by Officer Miller – was merely the final, </w:t>
      </w:r>
      <w:r>
        <w:br/>
      </w:r>
      <w:r>
        <w:rPr>
          <w:rFonts w:ascii="Charis SIL Regular" w:eastAsia="Charis SIL Regular" w:hAnsi="Charis SIL Regular"/>
          <w:color w:val="000000"/>
        </w:rPr>
        <w:t>devastating act in a long-running drama of systemic racism, inadequate police training, and a legal system ill-equipped to hold powerful institutions accountable.</w:t>
      </w:r>
    </w:p>
    <w:p w14:paraId="4AC1714D"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One of the most significant contributing factors was the pervasive culture of impunity that often shields police officers from </w:t>
      </w:r>
      <w:r>
        <w:br/>
      </w:r>
      <w:r>
        <w:rPr>
          <w:rFonts w:ascii="Charis SIL Regular" w:eastAsia="Charis SIL Regular" w:hAnsi="Charis SIL Regular"/>
          <w:color w:val="000000"/>
        </w:rPr>
        <w:t xml:space="preserve">accountability. Decades of insufficient oversight, coupled with powerful police unions fiercely protective of their members, have created a climate where officers feel empowered to act with </w:t>
      </w:r>
      <w:r>
        <w:br/>
      </w:r>
      <w:r>
        <w:rPr>
          <w:rFonts w:ascii="Charis SIL Regular" w:eastAsia="Charis SIL Regular" w:hAnsi="Charis SIL Regular"/>
          <w:color w:val="000000"/>
        </w:rPr>
        <w:t>excessive force, knowing that the consequences are often minimal. The "blue wall of silence," a tacit code of conduct among officers to protect one another from scrutiny, further compounds this problem, discouraging whistleblowing and hindering internal investigations. This ingrained culture fosters a sense of entitlement and disregard for the lives of marginalized communities, particularly those who are Black and brown. The lack of meaningful consequences for past instances of police misconduct serves as a potent breeding ground for future abuses.</w:t>
      </w:r>
    </w:p>
    <w:p w14:paraId="7A246306"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Officer Miller's actions, tragic as they were, were not simply a case of individual wrongdoing. His training, or rather, the lack thereof, played a crucial role. The New Orleans Police Department, like many departments across the nation, has a history of inadequate training in de-escalation techniques, implicit bias, and the use of force. Officers are often ill-prepared to handle tense situations involving individuals in crisis, relying instead on their instincts and potentially ingrained biases. The absence of robust, ongoing </w:t>
      </w:r>
      <w:r>
        <w:br/>
      </w:r>
      <w:r>
        <w:rPr>
          <w:rFonts w:ascii="Charis SIL Regular" w:eastAsia="Charis SIL Regular" w:hAnsi="Charis SIL Regular"/>
          <w:color w:val="000000"/>
        </w:rPr>
        <w:t xml:space="preserve">training, coupled with inadequate oversight of police practices, creates </w:t>
      </w:r>
      <w:r>
        <w:rPr>
          <w:rFonts w:ascii="Charis SIL Regular" w:eastAsia="Charis SIL Regular" w:hAnsi="Charis SIL Regular"/>
          <w:color w:val="000000"/>
        </w:rPr>
        <w:lastRenderedPageBreak/>
        <w:t>a recipe for disaster. The department's failure to effectively address past instances of misconduct further contributes to this problematic environment, failing to learn from past mistakes and fostering a sense that accountability is a mere suggestion rather</w:t>
      </w:r>
    </w:p>
    <w:p w14:paraId="60F7C507" w14:textId="77777777" w:rsidR="00BB3A50" w:rsidRDefault="00BB3A50">
      <w:pPr>
        <w:sectPr w:rsidR="00BB3A50">
          <w:pgSz w:w="8000" w:h="12000"/>
          <w:pgMar w:top="442" w:right="684" w:bottom="364" w:left="660" w:header="720" w:footer="720" w:gutter="0"/>
          <w:cols w:space="720"/>
          <w:docGrid w:linePitch="360"/>
        </w:sectPr>
      </w:pPr>
    </w:p>
    <w:p w14:paraId="1C4E9475" w14:textId="77777777" w:rsidR="00BB3A50" w:rsidRDefault="00BB3A50">
      <w:pPr>
        <w:autoSpaceDE w:val="0"/>
        <w:autoSpaceDN w:val="0"/>
        <w:spacing w:after="78" w:line="220" w:lineRule="exact"/>
      </w:pPr>
    </w:p>
    <w:p w14:paraId="0DA20A19" w14:textId="77777777" w:rsidR="00BB3A50" w:rsidRDefault="00000000">
      <w:pPr>
        <w:autoSpaceDE w:val="0"/>
        <w:autoSpaceDN w:val="0"/>
        <w:spacing w:before="56" w:after="0" w:line="264" w:lineRule="exact"/>
      </w:pPr>
      <w:r>
        <w:rPr>
          <w:rFonts w:ascii="Charis SIL Regular" w:eastAsia="Charis SIL Regular" w:hAnsi="Charis SIL Regular"/>
          <w:color w:val="000000"/>
        </w:rPr>
        <w:t>than a requirement. The systemic failure to properly train and equip officers for encounters with vulnerable populations lays bare the fundamental shortcomings in law enforcement practices.</w:t>
      </w:r>
    </w:p>
    <w:p w14:paraId="1C6A2066"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Beyond the failings within the police department itself, the legal system also played a significant role in perpetuating the cycle of injustice. The complexities of prosecuting police officers for </w:t>
      </w:r>
      <w:r>
        <w:br/>
      </w:r>
      <w:r>
        <w:rPr>
          <w:rFonts w:ascii="Charis SIL Regular" w:eastAsia="Charis SIL Regular" w:hAnsi="Charis SIL Regular"/>
          <w:color w:val="000000"/>
        </w:rPr>
        <w:t xml:space="preserve">excessive force are well documented. The burden of proof rests heavily on the prosecution, requiring evidence of intent, a high standard often difficult to meet, even in cases where the evidence of excessive force is undeniable. Moreover, police unions often deploy extensive resources to defend their members, employing </w:t>
      </w:r>
      <w:r>
        <w:br/>
      </w:r>
      <w:r>
        <w:rPr>
          <w:rFonts w:ascii="Charis SIL Regular" w:eastAsia="Charis SIL Regular" w:hAnsi="Charis SIL Regular"/>
          <w:color w:val="000000"/>
        </w:rPr>
        <w:t xml:space="preserve">experienced legal teams to challenge charges and prolong legal proceedings. The power dynamics inherent in the courtroom further disadvantage victims' families, often forcing them into protracted legal battles that are emotionally and financially draining. The very structure of the justice system, seemingly designed to protect </w:t>
      </w:r>
      <w:r>
        <w:br/>
      </w:r>
      <w:r>
        <w:rPr>
          <w:rFonts w:ascii="Charis SIL Regular" w:eastAsia="Charis SIL Regular" w:hAnsi="Charis SIL Regular"/>
          <w:color w:val="000000"/>
        </w:rPr>
        <w:t>individuals, in practice often shields law enforcement officers from accountability. The legal complexities and the sheer power of the police union combine to create a significant obstacle course to justice.</w:t>
      </w:r>
    </w:p>
    <w:p w14:paraId="2E69AF30" w14:textId="77777777" w:rsidR="00BB3A50" w:rsidRDefault="00000000">
      <w:pPr>
        <w:autoSpaceDE w:val="0"/>
        <w:autoSpaceDN w:val="0"/>
        <w:spacing w:before="264" w:after="0" w:line="264" w:lineRule="exact"/>
        <w:ind w:right="432"/>
      </w:pPr>
      <w:r>
        <w:rPr>
          <w:rFonts w:ascii="Charis SIL Regular" w:eastAsia="Charis SIL Regular" w:hAnsi="Charis SIL Regular"/>
          <w:color w:val="000000"/>
        </w:rPr>
        <w:t>Furthermore, the historical legacy of racism in the United States continues to cast a long shadow over contemporary policing.</w:t>
      </w:r>
    </w:p>
    <w:p w14:paraId="27729EE1"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Generations of systemic oppression, enshrined in laws and practices, have created profound inequalities in wealth, education, healthcare, and opportunity. These disparities manifest themselves in the </w:t>
      </w:r>
      <w:r>
        <w:br/>
      </w:r>
      <w:r>
        <w:rPr>
          <w:rFonts w:ascii="Charis SIL Regular" w:eastAsia="Charis SIL Regular" w:hAnsi="Charis SIL Regular"/>
          <w:color w:val="000000"/>
        </w:rPr>
        <w:t xml:space="preserve">disproportionate number of encounters between law enforcement and marginalized communities, increasing the likelihood of tragic incidents such as the death of Antoine Dubois. The historical </w:t>
      </w:r>
      <w:r>
        <w:br/>
      </w:r>
      <w:r>
        <w:rPr>
          <w:rFonts w:ascii="Charis SIL Regular" w:eastAsia="Charis SIL Regular" w:hAnsi="Charis SIL Regular"/>
          <w:color w:val="000000"/>
        </w:rPr>
        <w:t xml:space="preserve">context is critical to understanding the present-day reality, </w:t>
      </w:r>
      <w:r>
        <w:br/>
      </w:r>
      <w:r>
        <w:rPr>
          <w:rFonts w:ascii="Charis SIL Regular" w:eastAsia="Charis SIL Regular" w:hAnsi="Charis SIL Regular"/>
          <w:color w:val="000000"/>
        </w:rPr>
        <w:t xml:space="preserve">recognizing that the seeds of this tragedy were sown long before Officer Miller pulled the trigger. The lingering effects of historical injustices continue to manifest in the form of racial profiling, </w:t>
      </w:r>
      <w:r>
        <w:br/>
      </w:r>
      <w:r>
        <w:rPr>
          <w:rFonts w:ascii="Charis SIL Regular" w:eastAsia="Charis SIL Regular" w:hAnsi="Charis SIL Regular"/>
          <w:color w:val="000000"/>
        </w:rPr>
        <w:t>implicit bias, and unequal treatment within the criminal justice system. This historical context underscores the need for a deep, systemic understanding and remedy to long-standing inequities.</w:t>
      </w:r>
    </w:p>
    <w:p w14:paraId="7345DA6D" w14:textId="77777777" w:rsidR="00BB3A50" w:rsidRDefault="00000000">
      <w:pPr>
        <w:autoSpaceDE w:val="0"/>
        <w:autoSpaceDN w:val="0"/>
        <w:spacing w:before="264" w:after="0" w:line="264" w:lineRule="exact"/>
        <w:ind w:right="144"/>
        <w:jc w:val="center"/>
      </w:pPr>
      <w:r>
        <w:rPr>
          <w:rFonts w:ascii="Charis SIL Regular" w:eastAsia="Charis SIL Regular" w:hAnsi="Charis SIL Regular"/>
          <w:color w:val="000000"/>
        </w:rPr>
        <w:lastRenderedPageBreak/>
        <w:t>The economic realities of New Orleans, particularly the significant poverty rates within marginalized communities, also played a role.</w:t>
      </w:r>
    </w:p>
    <w:p w14:paraId="59D98CBE" w14:textId="77777777" w:rsidR="00BB3A50" w:rsidRDefault="00BB3A50">
      <w:pPr>
        <w:sectPr w:rsidR="00BB3A50">
          <w:pgSz w:w="8000" w:h="12000"/>
          <w:pgMar w:top="296" w:right="642" w:bottom="392" w:left="660" w:header="720" w:footer="720" w:gutter="0"/>
          <w:cols w:space="720"/>
          <w:docGrid w:linePitch="360"/>
        </w:sectPr>
      </w:pPr>
    </w:p>
    <w:p w14:paraId="09F94CB0" w14:textId="77777777" w:rsidR="00BB3A50" w:rsidRDefault="00BB3A50">
      <w:pPr>
        <w:autoSpaceDE w:val="0"/>
        <w:autoSpaceDN w:val="0"/>
        <w:spacing w:after="78" w:line="220" w:lineRule="exact"/>
      </w:pPr>
    </w:p>
    <w:p w14:paraId="3BFFB27C" w14:textId="77777777" w:rsidR="00BB3A50" w:rsidRDefault="00000000">
      <w:pPr>
        <w:autoSpaceDE w:val="0"/>
        <w:autoSpaceDN w:val="0"/>
        <w:spacing w:before="58" w:after="0" w:line="264" w:lineRule="exact"/>
        <w:ind w:right="144"/>
      </w:pPr>
      <w:r>
        <w:rPr>
          <w:rFonts w:ascii="Charis SIL Regular" w:eastAsia="Charis SIL Regular" w:hAnsi="Charis SIL Regular"/>
          <w:color w:val="000000"/>
        </w:rPr>
        <w:t xml:space="preserve">The concentration of poverty often correlates with higher rates of crime, increasing the likelihood of police interaction. This </w:t>
      </w:r>
      <w:r>
        <w:br/>
      </w:r>
      <w:r>
        <w:rPr>
          <w:rFonts w:ascii="Charis SIL Regular" w:eastAsia="Charis SIL Regular" w:hAnsi="Charis SIL Regular"/>
          <w:color w:val="000000"/>
        </w:rPr>
        <w:t xml:space="preserve">interaction, already fraught with potential for misunderstanding and miscommunication, is further exacerbated by socioeconomic disparities and the inherent biases that accompany them. The economic inequality, creating a situation where vulnerable </w:t>
      </w:r>
      <w:r>
        <w:br/>
      </w:r>
      <w:r>
        <w:rPr>
          <w:rFonts w:ascii="Charis SIL Regular" w:eastAsia="Charis SIL Regular" w:hAnsi="Charis SIL Regular"/>
          <w:color w:val="000000"/>
        </w:rPr>
        <w:t xml:space="preserve">communities face increased interaction with law enforcement, highlights the intricate social and economic factors that contribute to systemic injustice. It underscores that addressing poverty and economic inequality is critical to reforming the relationship </w:t>
      </w:r>
      <w:r>
        <w:br/>
      </w:r>
      <w:r>
        <w:rPr>
          <w:rFonts w:ascii="Charis SIL Regular" w:eastAsia="Charis SIL Regular" w:hAnsi="Charis SIL Regular"/>
          <w:color w:val="000000"/>
        </w:rPr>
        <w:t>between law enforcement and marginalized populations.</w:t>
      </w:r>
    </w:p>
    <w:p w14:paraId="5B6F21E0"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lack of transparency and accountability within the New Orleans Police Department’s internal affairs division further contributed to the problem. Internal investigations are often perceived as </w:t>
      </w:r>
      <w:r>
        <w:br/>
      </w:r>
      <w:r>
        <w:rPr>
          <w:rFonts w:ascii="Charis SIL Regular" w:eastAsia="Charis SIL Regular" w:hAnsi="Charis SIL Regular"/>
          <w:color w:val="000000"/>
        </w:rPr>
        <w:t xml:space="preserve">inadequate and biased, failing to genuinely address misconduct and failing to offer solace or resolution to families of victims. The lack of external oversight of these investigations, coupled with the "blue wall of silence," results in a system that consistently fails to hold officers accountable for their actions. The system becomes self-perpetuating, creating an environment where misconduct is </w:t>
      </w:r>
      <w:r>
        <w:br/>
      </w:r>
      <w:r>
        <w:rPr>
          <w:rFonts w:ascii="Charis SIL Regular" w:eastAsia="Charis SIL Regular" w:hAnsi="Charis SIL Regular"/>
          <w:color w:val="000000"/>
        </w:rPr>
        <w:t>tolerated and even encouraged, leading to further incidents of police brutality and injustice. The lack of transparency further fuels mistrust and resentment, exacerbating the existing tensions between law enforcement and marginalized communities. The consequences of this deficiency in accountability extend far beyond the individual cases of misconduct, fostering a culture of impunity and reinforcing the systemic issues at play.</w:t>
      </w:r>
    </w:p>
    <w:p w14:paraId="51737E9E" w14:textId="77777777" w:rsidR="00BB3A50" w:rsidRDefault="00000000">
      <w:pPr>
        <w:autoSpaceDE w:val="0"/>
        <w:autoSpaceDN w:val="0"/>
        <w:spacing w:before="264" w:after="0" w:line="264" w:lineRule="exact"/>
      </w:pPr>
      <w:r>
        <w:rPr>
          <w:rFonts w:ascii="Charis SIL Regular" w:eastAsia="Charis SIL Regular" w:hAnsi="Charis SIL Regular"/>
          <w:color w:val="000000"/>
        </w:rPr>
        <w:t>Beyond the specific details of the Dubois case, the analysis reveals a broader pattern of systemic failures. The problem is not simply a matter of “a few bad apples,” but rather a reflection of deeply ingrained cultural biases, inadequate training, and a justice system structured to protect the powerful at the expense of the vulnerable.</w:t>
      </w:r>
    </w:p>
    <w:p w14:paraId="56CD50FC"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Addressing the root causes requires a multi-pronged approach involving comprehensive police reform, including rigorous training in </w:t>
      </w:r>
      <w:r>
        <w:rPr>
          <w:rFonts w:ascii="Charis SIL Regular" w:eastAsia="Charis SIL Regular" w:hAnsi="Charis SIL Regular"/>
          <w:color w:val="000000"/>
        </w:rPr>
        <w:lastRenderedPageBreak/>
        <w:t xml:space="preserve">de-escalation techniques, implicit bias awareness, and </w:t>
      </w:r>
      <w:r>
        <w:br/>
      </w:r>
      <w:r>
        <w:rPr>
          <w:rFonts w:ascii="Charis SIL Regular" w:eastAsia="Charis SIL Regular" w:hAnsi="Charis SIL Regular"/>
          <w:color w:val="000000"/>
        </w:rPr>
        <w:t>community policing strategies. Furthermore, it demands significant changes to the legal system, ensuring greater accountability for law enforcement officers and dismantling the structural barriers that</w:t>
      </w:r>
    </w:p>
    <w:p w14:paraId="1DA8A85E" w14:textId="77777777" w:rsidR="00BB3A50" w:rsidRDefault="00BB3A50">
      <w:pPr>
        <w:sectPr w:rsidR="00BB3A50">
          <w:pgSz w:w="8000" w:h="12000"/>
          <w:pgMar w:top="296" w:right="654" w:bottom="392" w:left="660" w:header="720" w:footer="720" w:gutter="0"/>
          <w:cols w:space="720"/>
          <w:docGrid w:linePitch="360"/>
        </w:sectPr>
      </w:pPr>
    </w:p>
    <w:p w14:paraId="6A4FE94D" w14:textId="77777777" w:rsidR="00BB3A50" w:rsidRDefault="00BB3A50">
      <w:pPr>
        <w:autoSpaceDE w:val="0"/>
        <w:autoSpaceDN w:val="0"/>
        <w:spacing w:after="78" w:line="220" w:lineRule="exact"/>
      </w:pPr>
    </w:p>
    <w:p w14:paraId="16B60FEF" w14:textId="77777777" w:rsidR="00BB3A50" w:rsidRDefault="00000000">
      <w:pPr>
        <w:autoSpaceDE w:val="0"/>
        <w:autoSpaceDN w:val="0"/>
        <w:spacing w:before="58" w:after="0" w:line="264" w:lineRule="exact"/>
      </w:pPr>
      <w:r>
        <w:rPr>
          <w:rFonts w:ascii="Charis SIL Regular" w:eastAsia="Charis SIL Regular" w:hAnsi="Charis SIL Regular"/>
          <w:color w:val="000000"/>
        </w:rPr>
        <w:t>currently obstruct justice. Ultimately, true change necessitates a broader societal commitment to addressing the systemic inequalities that underpin these tragedies. Only then can we begin to move toward a future where incidents like the death of Antoine Dubois are a stark exception, rather than a horrifying reflection of a deeply flawed system. The fight for justice transcends the legal battles; it demands a fundamental reimagining of the relationship between law enforcement and the communities they serve. The legacy of Antoine Dubois demands nothing less.</w:t>
      </w:r>
    </w:p>
    <w:p w14:paraId="618DF8F2" w14:textId="77777777" w:rsidR="00BB3A50" w:rsidRDefault="00BB3A50">
      <w:pPr>
        <w:sectPr w:rsidR="00BB3A50">
          <w:pgSz w:w="8000" w:h="12000"/>
          <w:pgMar w:top="296" w:right="646" w:bottom="1440" w:left="660" w:header="720" w:footer="720" w:gutter="0"/>
          <w:cols w:space="720"/>
          <w:docGrid w:linePitch="360"/>
        </w:sectPr>
      </w:pPr>
    </w:p>
    <w:p w14:paraId="1E9453CD" w14:textId="77777777" w:rsidR="00BB3A50" w:rsidRDefault="00BB3A50">
      <w:pPr>
        <w:autoSpaceDE w:val="0"/>
        <w:autoSpaceDN w:val="0"/>
        <w:spacing w:after="224" w:line="220" w:lineRule="exact"/>
      </w:pPr>
    </w:p>
    <w:p w14:paraId="3B5FAAED" w14:textId="77777777" w:rsidR="00BB3A50" w:rsidRDefault="00000000">
      <w:pPr>
        <w:autoSpaceDE w:val="0"/>
        <w:autoSpaceDN w:val="0"/>
        <w:spacing w:after="0" w:line="330" w:lineRule="exact"/>
      </w:pPr>
      <w:r>
        <w:rPr>
          <w:rFonts w:ascii="Charis SIL Bold" w:eastAsia="Charis SIL Bold" w:hAnsi="Charis SIL Bold"/>
          <w:b/>
          <w:color w:val="000000"/>
        </w:rPr>
        <w:t>Case Overview Summary and Key Points</w:t>
      </w:r>
    </w:p>
    <w:p w14:paraId="602D1C90" w14:textId="77777777" w:rsidR="00BB3A50" w:rsidRDefault="00000000">
      <w:pPr>
        <w:autoSpaceDE w:val="0"/>
        <w:autoSpaceDN w:val="0"/>
        <w:spacing w:before="286" w:after="0" w:line="264" w:lineRule="exact"/>
      </w:pPr>
      <w:r>
        <w:rPr>
          <w:rFonts w:ascii="Charis SIL Regular" w:eastAsia="Charis SIL Regular" w:hAnsi="Charis SIL Regular"/>
          <w:color w:val="000000"/>
        </w:rPr>
        <w:t xml:space="preserve">The death of Antoine Dubois, a young Black man, at the hands of Officer Miller, serves as a chilling case study illustrating the </w:t>
      </w:r>
      <w:r>
        <w:br/>
      </w:r>
      <w:r>
        <w:rPr>
          <w:rFonts w:ascii="Charis SIL Regular" w:eastAsia="Charis SIL Regular" w:hAnsi="Charis SIL Regular"/>
          <w:color w:val="000000"/>
        </w:rPr>
        <w:t xml:space="preserve">devastating consequences of systemic racism and police brutality. While the immediate cause was a single gunshot, the roots of this tragedy run far deeper, entwined in a complex web of institutional failures and historical injustices. This case, meticulously examined, reveals a system designed not to protect its citizens, but to </w:t>
      </w:r>
      <w:r>
        <w:br/>
      </w:r>
      <w:r>
        <w:rPr>
          <w:rFonts w:ascii="Charis SIL Regular" w:eastAsia="Charis SIL Regular" w:hAnsi="Charis SIL Regular"/>
          <w:color w:val="000000"/>
        </w:rPr>
        <w:t>perpetuate cycles of violence and inequality. The key takeaway isn’t merely the culpability of a single officer, but the systemic failures that enabled and, in a sense, encouraged the events leading to Dubois’s death.</w:t>
      </w:r>
    </w:p>
    <w:p w14:paraId="3DADB1AE" w14:textId="77777777" w:rsidR="00BB3A50" w:rsidRDefault="00000000">
      <w:pPr>
        <w:autoSpaceDE w:val="0"/>
        <w:autoSpaceDN w:val="0"/>
        <w:spacing w:before="266" w:after="0" w:line="264" w:lineRule="exact"/>
        <w:ind w:right="144"/>
        <w:jc w:val="center"/>
      </w:pPr>
      <w:r>
        <w:rPr>
          <w:rFonts w:ascii="Charis SIL Regular" w:eastAsia="Charis SIL Regular" w:hAnsi="Charis SIL Regular"/>
          <w:color w:val="000000"/>
        </w:rPr>
        <w:t>The investigation into Dubois’s death revealed a disturbing lack of transparency within the New Orleans Police Department (NOPD).</w:t>
      </w:r>
    </w:p>
    <w:p w14:paraId="4B86333B"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Internal affairs investigations were consistently hampered by the pervasive “blue wall of silence,” a culture of protecting fellow officers, even when evidence of misconduct was overwhelming. Witnesses who came forward with testimony faced intimidation and threats, creating a climate of fear that stifled dissent and hindered the pursuit of justice. The internal reports, when they were finally produced, were often vague, lacking crucial details and failing to adequately address the officer’s actions. This obfuscation of facts highlighted a profound lack of accountability within the </w:t>
      </w:r>
      <w:r>
        <w:br/>
      </w:r>
      <w:r>
        <w:rPr>
          <w:rFonts w:ascii="Charis SIL Regular" w:eastAsia="Charis SIL Regular" w:hAnsi="Charis SIL Regular"/>
          <w:color w:val="000000"/>
        </w:rPr>
        <w:t xml:space="preserve">department, effectively shielding officers from meaningful </w:t>
      </w:r>
      <w:r>
        <w:br/>
      </w:r>
      <w:r>
        <w:rPr>
          <w:rFonts w:ascii="Charis SIL Regular" w:eastAsia="Charis SIL Regular" w:hAnsi="Charis SIL Regular"/>
          <w:color w:val="000000"/>
        </w:rPr>
        <w:t>consequences for their actions. This culture of impunity, fostered over decades of minimal external oversight, allows such incidents to occur with alarming regularity.</w:t>
      </w:r>
    </w:p>
    <w:p w14:paraId="76684229"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Moreover, the training protocols within the NOPD were severely deficient. Officers received minimal training in de-escalation </w:t>
      </w:r>
      <w:r>
        <w:br/>
      </w:r>
      <w:r>
        <w:rPr>
          <w:rFonts w:ascii="Charis SIL Regular" w:eastAsia="Charis SIL Regular" w:hAnsi="Charis SIL Regular"/>
          <w:color w:val="000000"/>
        </w:rPr>
        <w:t xml:space="preserve">techniques, crisis intervention, and implicit bias. The training materials failed to adequately address the complex social and racial dynamics inherent in police interactions with marginalized </w:t>
      </w:r>
      <w:r>
        <w:br/>
      </w:r>
      <w:r>
        <w:rPr>
          <w:rFonts w:ascii="Charis SIL Regular" w:eastAsia="Charis SIL Regular" w:hAnsi="Charis SIL Regular"/>
          <w:color w:val="000000"/>
        </w:rPr>
        <w:lastRenderedPageBreak/>
        <w:t xml:space="preserve">communities. The lack of ongoing, comprehensive training created a situation where officers were ill-equipped to handle volatile situations, resorting instead to force, often with deadly </w:t>
      </w:r>
      <w:r>
        <w:br/>
      </w:r>
      <w:r>
        <w:rPr>
          <w:rFonts w:ascii="Charis SIL Regular" w:eastAsia="Charis SIL Regular" w:hAnsi="Charis SIL Regular"/>
          <w:color w:val="000000"/>
        </w:rPr>
        <w:t>consequences. This failure in training highlights a systemic</w:t>
      </w:r>
    </w:p>
    <w:p w14:paraId="18BF1609" w14:textId="77777777" w:rsidR="00BB3A50" w:rsidRDefault="00BB3A50">
      <w:pPr>
        <w:sectPr w:rsidR="00BB3A50">
          <w:pgSz w:w="8000" w:h="12000"/>
          <w:pgMar w:top="442" w:right="652" w:bottom="364" w:left="660" w:header="720" w:footer="720" w:gutter="0"/>
          <w:cols w:space="720"/>
          <w:docGrid w:linePitch="360"/>
        </w:sectPr>
      </w:pPr>
    </w:p>
    <w:p w14:paraId="75BD038D" w14:textId="77777777" w:rsidR="00BB3A50" w:rsidRDefault="00BB3A50">
      <w:pPr>
        <w:autoSpaceDE w:val="0"/>
        <w:autoSpaceDN w:val="0"/>
        <w:spacing w:after="78" w:line="220" w:lineRule="exact"/>
      </w:pPr>
    </w:p>
    <w:p w14:paraId="6F3E1F79" w14:textId="77777777" w:rsidR="00BB3A50" w:rsidRDefault="00000000">
      <w:pPr>
        <w:autoSpaceDE w:val="0"/>
        <w:autoSpaceDN w:val="0"/>
        <w:spacing w:before="58" w:after="0" w:line="264" w:lineRule="exact"/>
      </w:pPr>
      <w:r>
        <w:rPr>
          <w:rFonts w:ascii="Charis SIL Regular" w:eastAsia="Charis SIL Regular" w:hAnsi="Charis SIL Regular"/>
          <w:color w:val="000000"/>
        </w:rPr>
        <w:t>disregard for the safety and well-being of the very communities they are sworn to protect. The lack of adequate training wasn’t simply a matter of budgetary constraints; it reflected a systemic indifference to the critical need for officers to possess the skills and understanding necessary to navigate the complexities of their roles effectively and safely.</w:t>
      </w:r>
    </w:p>
    <w:p w14:paraId="3D4A4A7C"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judicial process further compounded the injustice. Despite overwhelming evidence of excessive force, Officer Miller faced minimal repercussions. The legal defense employed by the police union was extensive and aggressive, leveraging resources far beyond the reach of Dubois's family. The protracted legal battle, characterized by delays and procedural maneuvers, left Dubois's family emotionally and financially exhausted. The power dynamics of the legal system, favoring those with resources and influence, clearly disadvantaged the victim’s family, leaving them facing an insurmountable uphill battle. This legal labyrinth, designed to protect individuals, instead became a tool to shield a law </w:t>
      </w:r>
      <w:r>
        <w:br/>
      </w:r>
      <w:r>
        <w:rPr>
          <w:rFonts w:ascii="Charis SIL Regular" w:eastAsia="Charis SIL Regular" w:hAnsi="Charis SIL Regular"/>
          <w:color w:val="000000"/>
        </w:rPr>
        <w:t>enforcement officer from accountability, exposing the deep flaws within the very structure intended to deliver justice.</w:t>
      </w:r>
    </w:p>
    <w:p w14:paraId="661855AE"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Beyond the immediate failings within the NOPD and the legal system, the broader socio-economic context played a crucial role in shaping the events leading up to Dubois’s death. The high poverty rates and historical disenfranchisement of the community where Dubois lived resulted in increased police presence, creating a cycle of distrust and animosity. Racial profiling and biased policing practices further exacerbated this tension, resulting in </w:t>
      </w:r>
      <w:r>
        <w:br/>
      </w:r>
      <w:r>
        <w:rPr>
          <w:rFonts w:ascii="Charis SIL Regular" w:eastAsia="Charis SIL Regular" w:hAnsi="Charis SIL Regular"/>
          <w:color w:val="000000"/>
        </w:rPr>
        <w:t xml:space="preserve">disproportionately high rates of interaction between law </w:t>
      </w:r>
      <w:r>
        <w:br/>
      </w:r>
      <w:r>
        <w:rPr>
          <w:rFonts w:ascii="Charis SIL Regular" w:eastAsia="Charis SIL Regular" w:hAnsi="Charis SIL Regular"/>
          <w:color w:val="000000"/>
        </w:rPr>
        <w:t xml:space="preserve">enforcement and residents of marginalized communities. This created a climate of fear and hostility, where interactions with police were often fraught with potential for violence. The </w:t>
      </w:r>
      <w:r>
        <w:br/>
      </w:r>
      <w:r>
        <w:rPr>
          <w:rFonts w:ascii="Charis SIL Regular" w:eastAsia="Charis SIL Regular" w:hAnsi="Charis SIL Regular"/>
          <w:color w:val="000000"/>
        </w:rPr>
        <w:t>concentration of poverty in these areas also highlighted a deeper societal failure: the systemic inequalities that deprive communities of resources and opportunities, leaving them more vulnerable to police brutality.</w:t>
      </w:r>
    </w:p>
    <w:p w14:paraId="4E9BDDDC" w14:textId="77777777" w:rsidR="00BB3A50" w:rsidRDefault="00000000">
      <w:pPr>
        <w:autoSpaceDE w:val="0"/>
        <w:autoSpaceDN w:val="0"/>
        <w:spacing w:before="264" w:after="0" w:line="264" w:lineRule="exact"/>
      </w:pPr>
      <w:r>
        <w:rPr>
          <w:rFonts w:ascii="Charis SIL Regular" w:eastAsia="Charis SIL Regular" w:hAnsi="Charis SIL Regular"/>
          <w:color w:val="000000"/>
        </w:rPr>
        <w:lastRenderedPageBreak/>
        <w:t>The legacy of systemic racism in the United States casts a long and dark shadow over this case. Generations of oppression have created deep-seated inequalities, leading to disparities in education,</w:t>
      </w:r>
    </w:p>
    <w:p w14:paraId="4C9B1F1B" w14:textId="77777777" w:rsidR="00BB3A50" w:rsidRDefault="00BB3A50">
      <w:pPr>
        <w:sectPr w:rsidR="00BB3A50">
          <w:pgSz w:w="8000" w:h="12000"/>
          <w:pgMar w:top="296" w:right="722" w:bottom="392" w:left="660" w:header="720" w:footer="720" w:gutter="0"/>
          <w:cols w:space="720"/>
          <w:docGrid w:linePitch="360"/>
        </w:sectPr>
      </w:pPr>
    </w:p>
    <w:p w14:paraId="76053502" w14:textId="77777777" w:rsidR="00BB3A50" w:rsidRDefault="00BB3A50">
      <w:pPr>
        <w:autoSpaceDE w:val="0"/>
        <w:autoSpaceDN w:val="0"/>
        <w:spacing w:after="78" w:line="220" w:lineRule="exact"/>
      </w:pPr>
    </w:p>
    <w:p w14:paraId="40CF84A3" w14:textId="77777777" w:rsidR="00BB3A50" w:rsidRDefault="00000000">
      <w:pPr>
        <w:autoSpaceDE w:val="0"/>
        <w:autoSpaceDN w:val="0"/>
        <w:spacing w:before="56" w:after="0" w:line="264" w:lineRule="exact"/>
      </w:pPr>
      <w:r>
        <w:rPr>
          <w:rFonts w:ascii="Charis SIL Regular" w:eastAsia="Charis SIL Regular" w:hAnsi="Charis SIL Regular"/>
          <w:color w:val="000000"/>
        </w:rPr>
        <w:t>healthcare, employment, and housing. These disparities manifest in the disproportionate number of interactions between police and minority communities, increasing the likelihood of fatal encounters.</w:t>
      </w:r>
    </w:p>
    <w:p w14:paraId="7420453E"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The historical context is crucial; it’s impossible to understand the events leading to Dubois's death without acknowledging the </w:t>
      </w:r>
      <w:r>
        <w:br/>
      </w:r>
      <w:r>
        <w:rPr>
          <w:rFonts w:ascii="Charis SIL Regular" w:eastAsia="Charis SIL Regular" w:hAnsi="Charis SIL Regular"/>
          <w:color w:val="000000"/>
        </w:rPr>
        <w:t>centuries of injustice that preceded it. The current state of affairs isn't simply a matter of individual prejudice; it's the culmination of deeply entrenched systemic biases and inequalities, which continue to fuel cycles of violence and oppression.</w:t>
      </w:r>
    </w:p>
    <w:p w14:paraId="150D482C"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comparative analysis of this case against others involving police brutality reveals a disturbing pattern of recurring failures. Cases from across the country reveal similar narratives: inadequate </w:t>
      </w:r>
      <w:r>
        <w:br/>
      </w:r>
      <w:r>
        <w:rPr>
          <w:rFonts w:ascii="Charis SIL Regular" w:eastAsia="Charis SIL Regular" w:hAnsi="Charis SIL Regular"/>
          <w:color w:val="000000"/>
        </w:rPr>
        <w:t>training, lack of accountability, biased policing practices, and a legal system that disproportionately favors law enforcement. This pattern highlights the urgent need for broad-scale systemic reforms, going beyond superficial measures and addressing the fundamental problems that perpetuate police brutality. It's a system in need of a complete overhaul, not just minor adjustments.</w:t>
      </w:r>
    </w:p>
    <w:p w14:paraId="39968226"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Dubois case underscored the crucial need for comprehensive police reform. This reform must include extensive training in de-escalation, implicit bias awareness, and community policing </w:t>
      </w:r>
      <w:r>
        <w:br/>
      </w:r>
      <w:r>
        <w:rPr>
          <w:rFonts w:ascii="Charis SIL Regular" w:eastAsia="Charis SIL Regular" w:hAnsi="Charis SIL Regular"/>
          <w:color w:val="000000"/>
        </w:rPr>
        <w:t xml:space="preserve">strategies. Officers need to be equipped not just with firearms, but with the emotional intelligence and cultural sensitivity to navigate complex situations effectively, avoiding the use of lethal force wherever possible. Furthermore, meaningful external oversight of police departments is essential, ensuring transparency and </w:t>
      </w:r>
      <w:r>
        <w:br/>
      </w:r>
      <w:r>
        <w:rPr>
          <w:rFonts w:ascii="Charis SIL Regular" w:eastAsia="Charis SIL Regular" w:hAnsi="Charis SIL Regular"/>
          <w:color w:val="000000"/>
        </w:rPr>
        <w:t>accountability. Independent investigations into cases of police brutality should be the norm, not the exception, and officers must be held to the same standards of accountability as any other citizen.</w:t>
      </w:r>
    </w:p>
    <w:p w14:paraId="5E0BAE31"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The creation of civilian review boards with real power to </w:t>
      </w:r>
      <w:r>
        <w:br/>
      </w:r>
      <w:r>
        <w:rPr>
          <w:rFonts w:ascii="Charis SIL Regular" w:eastAsia="Charis SIL Regular" w:hAnsi="Charis SIL Regular"/>
          <w:color w:val="000000"/>
        </w:rPr>
        <w:t>investigate and sanction officers is also vital. The current system of internal affairs investigations, plagued by the "blue wall of silence," is demonstrably inadequate.</w:t>
      </w:r>
    </w:p>
    <w:p w14:paraId="01266519" w14:textId="77777777" w:rsidR="00BB3A50"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Beyond police reform, addressing the deep-seated social and </w:t>
      </w:r>
      <w:r>
        <w:br/>
      </w:r>
      <w:r>
        <w:rPr>
          <w:rFonts w:ascii="Charis SIL Regular" w:eastAsia="Charis SIL Regular" w:hAnsi="Charis SIL Regular"/>
          <w:color w:val="000000"/>
        </w:rPr>
        <w:t>economic inequalities that fuel police brutality is crucial. Investing in underserved communities, providing access to quality education, healthcare, and economic opportunities is vital to breaking the</w:t>
      </w:r>
    </w:p>
    <w:p w14:paraId="390114A6" w14:textId="77777777" w:rsidR="00BB3A50" w:rsidRDefault="00BB3A50">
      <w:pPr>
        <w:sectPr w:rsidR="00BB3A50">
          <w:pgSz w:w="8000" w:h="12000"/>
          <w:pgMar w:top="296" w:right="642" w:bottom="392" w:left="660" w:header="720" w:footer="720" w:gutter="0"/>
          <w:cols w:space="720"/>
          <w:docGrid w:linePitch="360"/>
        </w:sectPr>
      </w:pPr>
    </w:p>
    <w:p w14:paraId="7981F05B" w14:textId="77777777" w:rsidR="00BB3A50" w:rsidRDefault="00BB3A50">
      <w:pPr>
        <w:autoSpaceDE w:val="0"/>
        <w:autoSpaceDN w:val="0"/>
        <w:spacing w:after="78" w:line="220" w:lineRule="exact"/>
      </w:pPr>
    </w:p>
    <w:p w14:paraId="08EEC660"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cycle of poverty and marginalization that contributes to heightened police interaction. These economic disparities and lack of </w:t>
      </w:r>
      <w:r>
        <w:br/>
      </w:r>
      <w:r>
        <w:rPr>
          <w:rFonts w:ascii="Charis SIL Regular" w:eastAsia="Charis SIL Regular" w:hAnsi="Charis SIL Regular"/>
          <w:color w:val="000000"/>
        </w:rPr>
        <w:t xml:space="preserve">opportunity are not merely collateral damage; they are crucial factors that exacerbate the issue. Addressing these inequalities directly is not just a matter of social justice; it is a necessary step towards reducing the likelihood of encounters between police and vulnerable communities that often end in tragedy. Addressing the underlying conditions that foster distrust and antagonism between police and marginalized populations is key to creating safer </w:t>
      </w:r>
      <w:r>
        <w:br/>
      </w:r>
      <w:r>
        <w:rPr>
          <w:rFonts w:ascii="Charis SIL Regular" w:eastAsia="Charis SIL Regular" w:hAnsi="Charis SIL Regular"/>
          <w:color w:val="000000"/>
        </w:rPr>
        <w:t>communities for everyone.</w:t>
      </w:r>
    </w:p>
    <w:p w14:paraId="4B3D1955" w14:textId="77777777" w:rsidR="00BB3A50" w:rsidRDefault="00000000">
      <w:pPr>
        <w:autoSpaceDE w:val="0"/>
        <w:autoSpaceDN w:val="0"/>
        <w:spacing w:before="264" w:after="0" w:line="264" w:lineRule="exact"/>
      </w:pPr>
      <w:r>
        <w:rPr>
          <w:rFonts w:ascii="Charis SIL Regular" w:eastAsia="Charis SIL Regular" w:hAnsi="Charis SIL Regular"/>
          <w:color w:val="000000"/>
        </w:rPr>
        <w:t>In conclusion, the case of Antoine Dubois serves as a stark reminder of the profound and systemic nature of police brutality and racial injustice in America. This is not a problem that can be solved by simply addressing individual cases; it demands a deep, systemic response that tackles the underlying causes of police misconduct, the pervasive culture of impunity, and the historical legacy of racism that fuels it. The fight for justice requires not only legal reforms but also fundamental societal changes, addressing deep-seated inequalities and building a more just and equitable society where all lives are valued and protected. The death of Antoine Dubois should not be viewed as an isolated incident; it should serve as a catalyst for transformative change.</w:t>
      </w:r>
    </w:p>
    <w:p w14:paraId="02019E29" w14:textId="77777777" w:rsidR="00BB3A50" w:rsidRDefault="00BB3A50">
      <w:pPr>
        <w:sectPr w:rsidR="00BB3A50">
          <w:pgSz w:w="8000" w:h="12000"/>
          <w:pgMar w:top="296" w:right="690" w:bottom="1440" w:left="660" w:header="720" w:footer="720" w:gutter="0"/>
          <w:cols w:space="720"/>
          <w:docGrid w:linePitch="360"/>
        </w:sectPr>
      </w:pPr>
    </w:p>
    <w:p w14:paraId="131D3AED" w14:textId="77777777" w:rsidR="00BB3A50" w:rsidRDefault="00BB3A50">
      <w:pPr>
        <w:autoSpaceDE w:val="0"/>
        <w:autoSpaceDN w:val="0"/>
        <w:spacing w:after="224" w:line="220" w:lineRule="exact"/>
      </w:pPr>
    </w:p>
    <w:p w14:paraId="636A5A22" w14:textId="77777777" w:rsidR="00BB3A50" w:rsidRDefault="00000000">
      <w:pPr>
        <w:autoSpaceDE w:val="0"/>
        <w:autoSpaceDN w:val="0"/>
        <w:spacing w:after="0" w:line="330" w:lineRule="exact"/>
      </w:pPr>
      <w:r>
        <w:rPr>
          <w:rFonts w:ascii="Charis SIL Bold" w:eastAsia="Charis SIL Bold" w:hAnsi="Charis SIL Bold"/>
          <w:b/>
          <w:color w:val="000000"/>
        </w:rPr>
        <w:t>Case Overview Summary and Key Points</w:t>
      </w:r>
    </w:p>
    <w:p w14:paraId="0210B880" w14:textId="77777777" w:rsidR="00BB3A50" w:rsidRDefault="00000000">
      <w:pPr>
        <w:autoSpaceDE w:val="0"/>
        <w:autoSpaceDN w:val="0"/>
        <w:spacing w:before="286" w:after="0" w:line="264" w:lineRule="exact"/>
      </w:pPr>
      <w:r>
        <w:rPr>
          <w:rFonts w:ascii="Charis SIL Regular" w:eastAsia="Charis SIL Regular" w:hAnsi="Charis SIL Regular"/>
          <w:color w:val="000000"/>
        </w:rPr>
        <w:t>The second case study, focusing on the events surrounding the death of Elijah Reed, presents a chilling mirror image of the Dubois case, albeit with subtle yet significant variations. Reed, a young Latino man, was killed during a routine traffic stop that escalated into a fatal confrontation with Officer Davies of the Los Angeles Police Department (LAPD). While the immediate circumstances differed – a disputed account of a weapon, conflicting witness statements, and a lack of body camera footage – the underlying systemic issues remain strikingly similar.</w:t>
      </w:r>
    </w:p>
    <w:p w14:paraId="5682BA6D"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initial investigation into Reed's death was, to put it mildly, deeply flawed. The LAPD's internal affairs division, seemingly mirroring the obfuscation seen in New Orleans, produced a report that minimized Officer Davies's role in the escalation of the </w:t>
      </w:r>
      <w:r>
        <w:br/>
      </w:r>
      <w:r>
        <w:rPr>
          <w:rFonts w:ascii="Charis SIL Regular" w:eastAsia="Charis SIL Regular" w:hAnsi="Charis SIL Regular"/>
          <w:color w:val="000000"/>
        </w:rPr>
        <w:t xml:space="preserve">incident. Key details were omitted, witness testimonies were </w:t>
      </w:r>
      <w:r>
        <w:br/>
      </w:r>
      <w:r>
        <w:rPr>
          <w:rFonts w:ascii="Charis SIL Regular" w:eastAsia="Charis SIL Regular" w:hAnsi="Charis SIL Regular"/>
          <w:color w:val="000000"/>
        </w:rPr>
        <w:t>downplayed, and the overall narrative leaned heavily towards justifying the officer's actions. This report, lacking transparency and riddled with inconsistencies, immediately raised red flags among Reed's family and their legal representation. The lack of readily available body camera footage further hampered the investigation, casting a long shadow of suspicion over the department's handling of the situation. This lack of transparency isn't a simple oversight; it's a deliberate strategy employed to stifle accountability and protect the officers involved.</w:t>
      </w:r>
    </w:p>
    <w:p w14:paraId="7036BCB7"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Unlike the Dubois case, the Reed family was not completely </w:t>
      </w:r>
      <w:r>
        <w:br/>
      </w:r>
      <w:r>
        <w:rPr>
          <w:rFonts w:ascii="Charis SIL Regular" w:eastAsia="Charis SIL Regular" w:hAnsi="Charis SIL Regular"/>
          <w:color w:val="000000"/>
        </w:rPr>
        <w:t xml:space="preserve">destitute. They were able to secure a competent legal team, but even with experienced counsel, navigating the legal labyrinth surrounding police misconduct proved immensely challenging. The LAPD’s legal defense, funded by the powerful Police Protective League, deployed a formidable arsenal of legal maneuvers, delaying the process, exhausting the family’s resources, and creating a </w:t>
      </w:r>
      <w:r>
        <w:br/>
      </w:r>
      <w:r>
        <w:rPr>
          <w:rFonts w:ascii="Charis SIL Regular" w:eastAsia="Charis SIL Regular" w:hAnsi="Charis SIL Regular"/>
          <w:color w:val="000000"/>
        </w:rPr>
        <w:t xml:space="preserve">climate of protracted legal battles, mirroring the scenario seen in the </w:t>
      </w:r>
      <w:r>
        <w:rPr>
          <w:rFonts w:ascii="Charis SIL Regular" w:eastAsia="Charis SIL Regular" w:hAnsi="Charis SIL Regular"/>
          <w:color w:val="000000"/>
        </w:rPr>
        <w:lastRenderedPageBreak/>
        <w:t>Dubois case. The sheer weight of the legal system, designed to protect individuals, instead seemed to function as a shield for the officer, hindering justice at every turn. This unequal access to legal resources and power imbalances within the system remain a</w:t>
      </w:r>
    </w:p>
    <w:p w14:paraId="7EF2B682" w14:textId="77777777" w:rsidR="00BB3A50" w:rsidRDefault="00BB3A50">
      <w:pPr>
        <w:sectPr w:rsidR="00BB3A50">
          <w:pgSz w:w="8000" w:h="12000"/>
          <w:pgMar w:top="442" w:right="688" w:bottom="364" w:left="660" w:header="720" w:footer="720" w:gutter="0"/>
          <w:cols w:space="720"/>
          <w:docGrid w:linePitch="360"/>
        </w:sectPr>
      </w:pPr>
    </w:p>
    <w:p w14:paraId="40508726" w14:textId="77777777" w:rsidR="00BB3A50" w:rsidRDefault="00BB3A50">
      <w:pPr>
        <w:autoSpaceDE w:val="0"/>
        <w:autoSpaceDN w:val="0"/>
        <w:spacing w:after="78" w:line="220" w:lineRule="exact"/>
      </w:pPr>
    </w:p>
    <w:p w14:paraId="6C5D8243" w14:textId="77777777" w:rsidR="00BB3A50" w:rsidRDefault="00000000">
      <w:pPr>
        <w:autoSpaceDE w:val="0"/>
        <w:autoSpaceDN w:val="0"/>
        <w:spacing w:before="56" w:after="0" w:line="266" w:lineRule="exact"/>
        <w:ind w:right="576"/>
      </w:pPr>
      <w:r>
        <w:rPr>
          <w:rFonts w:ascii="Charis SIL Regular" w:eastAsia="Charis SIL Regular" w:hAnsi="Charis SIL Regular"/>
          <w:color w:val="000000"/>
        </w:rPr>
        <w:t>fundamental issue that consistently undermines the pursuit of justice.</w:t>
      </w:r>
    </w:p>
    <w:p w14:paraId="5A5B2CCA"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training protocols within the LAPD, while ostensibly more comprehensive than those in the NOPD, still fell short of adequate preparation for officers dealing with diverse communities. While de-escalation techniques were mentioned in the training manuals, the practical application and real-world scenarios presented were </w:t>
      </w:r>
      <w:r>
        <w:br/>
      </w:r>
      <w:r>
        <w:rPr>
          <w:rFonts w:ascii="Charis SIL Regular" w:eastAsia="Charis SIL Regular" w:hAnsi="Charis SIL Regular"/>
          <w:color w:val="000000"/>
        </w:rPr>
        <w:t xml:space="preserve">insufficient. There was a significant lack of cultural sensitivity training, specifically addressing the unique challenges of interacting with Latino communities. The result was a training program that failed to equip officers with the necessary tools and understanding to navigate the complexities of such interactions, leading to </w:t>
      </w:r>
      <w:r>
        <w:br/>
      </w:r>
      <w:r>
        <w:rPr>
          <w:rFonts w:ascii="Charis SIL Regular" w:eastAsia="Charis SIL Regular" w:hAnsi="Charis SIL Regular"/>
          <w:color w:val="000000"/>
        </w:rPr>
        <w:t>situations where force became the default response. This failure reflects a systematic issue not exclusive to one department but pervasive throughout law enforcement, showcasing the need for a national standard of training that goes far beyond the basics of firearm handling and self-defense.</w:t>
      </w:r>
    </w:p>
    <w:p w14:paraId="76D22350"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 xml:space="preserve">The socio-economic context of Reed’s death further illuminates the systemic injustices at play. Reed lived in a predominantly Latino neighborhood marked by high poverty rates, limited access to resources, and a history of strained relationships with law </w:t>
      </w:r>
      <w:r>
        <w:br/>
      </w:r>
      <w:r>
        <w:rPr>
          <w:rFonts w:ascii="Charis SIL Regular" w:eastAsia="Charis SIL Regular" w:hAnsi="Charis SIL Regular"/>
          <w:color w:val="000000"/>
        </w:rPr>
        <w:t>enforcement. This created a climate of distrust and fear, where interactions with police were often fraught with tension and the potential for escalation, regardless of the intentions of either party.</w:t>
      </w:r>
    </w:p>
    <w:p w14:paraId="76A19D69"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The cyclical nature of poverty, lack of opportunities, and limited access to resources created a situation where the community felt marginalized and vulnerable, ultimately influencing their </w:t>
      </w:r>
      <w:r>
        <w:br/>
      </w:r>
      <w:r>
        <w:rPr>
          <w:rFonts w:ascii="Charis SIL Regular" w:eastAsia="Charis SIL Regular" w:hAnsi="Charis SIL Regular"/>
          <w:color w:val="000000"/>
        </w:rPr>
        <w:t>interactions with police. This environment fosters a perception of an adversarial relationship, irrespective of the officer’s training or intentions.</w:t>
      </w:r>
    </w:p>
    <w:p w14:paraId="3120ADF8" w14:textId="77777777" w:rsidR="00BB3A50" w:rsidRDefault="00000000">
      <w:pPr>
        <w:autoSpaceDE w:val="0"/>
        <w:autoSpaceDN w:val="0"/>
        <w:spacing w:before="266" w:after="0" w:line="264" w:lineRule="exact"/>
      </w:pPr>
      <w:r>
        <w:rPr>
          <w:rFonts w:ascii="Charis SIL Regular" w:eastAsia="Charis SIL Regular" w:hAnsi="Charis SIL Regular"/>
          <w:color w:val="000000"/>
        </w:rPr>
        <w:t xml:space="preserve">Examining the Reed case through the lens of comparative analysis with other cases of police misconduct across the country reveals a disconcerting trend of repeated failures and patterns. The recurring </w:t>
      </w:r>
      <w:r>
        <w:rPr>
          <w:rFonts w:ascii="Charis SIL Regular" w:eastAsia="Charis SIL Regular" w:hAnsi="Charis SIL Regular"/>
          <w:color w:val="000000"/>
        </w:rPr>
        <w:lastRenderedPageBreak/>
        <w:t xml:space="preserve">themes – inadequate training, insufficient accountability, lack of transparency, biased policing practices, and the often-unfair </w:t>
      </w:r>
      <w:r>
        <w:br/>
      </w:r>
      <w:r>
        <w:rPr>
          <w:rFonts w:ascii="Charis SIL Regular" w:eastAsia="Charis SIL Regular" w:hAnsi="Charis SIL Regular"/>
          <w:color w:val="000000"/>
        </w:rPr>
        <w:t xml:space="preserve">application of the legal system – reveal a pattern of systemic </w:t>
      </w:r>
      <w:r>
        <w:br/>
      </w:r>
      <w:r>
        <w:rPr>
          <w:rFonts w:ascii="Charis SIL Regular" w:eastAsia="Charis SIL Regular" w:hAnsi="Charis SIL Regular"/>
          <w:color w:val="000000"/>
        </w:rPr>
        <w:t>dysfunction that transcends geographical boundaries and individual</w:t>
      </w:r>
    </w:p>
    <w:p w14:paraId="4DBEE16E" w14:textId="77777777" w:rsidR="00BB3A50" w:rsidRDefault="00BB3A50">
      <w:pPr>
        <w:sectPr w:rsidR="00BB3A50">
          <w:pgSz w:w="8000" w:h="12000"/>
          <w:pgMar w:top="296" w:right="640" w:bottom="392" w:left="660" w:header="720" w:footer="720" w:gutter="0"/>
          <w:cols w:space="720"/>
          <w:docGrid w:linePitch="360"/>
        </w:sectPr>
      </w:pPr>
    </w:p>
    <w:p w14:paraId="2EDB06BD" w14:textId="77777777" w:rsidR="00BB3A50" w:rsidRDefault="00BB3A50">
      <w:pPr>
        <w:autoSpaceDE w:val="0"/>
        <w:autoSpaceDN w:val="0"/>
        <w:spacing w:after="78" w:line="220" w:lineRule="exact"/>
      </w:pPr>
    </w:p>
    <w:p w14:paraId="239E48F8" w14:textId="77777777" w:rsidR="00BB3A50" w:rsidRDefault="00000000">
      <w:pPr>
        <w:autoSpaceDE w:val="0"/>
        <w:autoSpaceDN w:val="0"/>
        <w:spacing w:before="58" w:after="0" w:line="264" w:lineRule="exact"/>
      </w:pPr>
      <w:r>
        <w:rPr>
          <w:rFonts w:ascii="Charis SIL Regular" w:eastAsia="Charis SIL Regular" w:hAnsi="Charis SIL Regular"/>
          <w:color w:val="000000"/>
        </w:rPr>
        <w:t>departments. This consistent pattern of misconduct suggests the need for a broader, more comprehensive solution that addresses the inherent structural flaws within law enforcement, rather than focusing solely on individual cases of misconduct. This isn't about a few bad apples; it's about a rotten barrel.</w:t>
      </w:r>
    </w:p>
    <w:p w14:paraId="0A621070"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similarities between the Dubois and Reed cases, despite the differences in the specifics of their deaths, highlight the urgent need for nationwide police reform. This reform cannot be superficial; it requires a comprehensive overhaul of training protocols, </w:t>
      </w:r>
      <w:r>
        <w:br/>
      </w:r>
      <w:r>
        <w:rPr>
          <w:rFonts w:ascii="Charis SIL Regular" w:eastAsia="Charis SIL Regular" w:hAnsi="Charis SIL Regular"/>
          <w:color w:val="000000"/>
        </w:rPr>
        <w:t xml:space="preserve">emphasizing de-escalation techniques, cultural sensitivity, and implicit bias awareness. The use of body cameras must be </w:t>
      </w:r>
      <w:r>
        <w:br/>
      </w:r>
      <w:r>
        <w:rPr>
          <w:rFonts w:ascii="Charis SIL Regular" w:eastAsia="Charis SIL Regular" w:hAnsi="Charis SIL Regular"/>
          <w:color w:val="000000"/>
        </w:rPr>
        <w:t xml:space="preserve">mandatory, with transparent data storage and readily available access for both law enforcement and the public. Independent </w:t>
      </w:r>
      <w:r>
        <w:br/>
      </w:r>
      <w:r>
        <w:rPr>
          <w:rFonts w:ascii="Charis SIL Regular" w:eastAsia="Charis SIL Regular" w:hAnsi="Charis SIL Regular"/>
          <w:color w:val="000000"/>
        </w:rPr>
        <w:t>civilian oversight boards with real power to investigate, sanction, and even prosecute officers are critical for breaking the cycle of impunity that protects officers from accountability. The concept of a“blue wall of silence” needs to be dismantled completely. This involves fostering a culture of accountability and transparency, where officers are held responsible for their actions without fear of reprisal.</w:t>
      </w:r>
    </w:p>
    <w:p w14:paraId="6F1D50F5" w14:textId="77777777" w:rsidR="00BB3A50" w:rsidRDefault="00000000">
      <w:pPr>
        <w:autoSpaceDE w:val="0"/>
        <w:autoSpaceDN w:val="0"/>
        <w:spacing w:before="264" w:after="0" w:line="264" w:lineRule="exact"/>
      </w:pPr>
      <w:r>
        <w:rPr>
          <w:rFonts w:ascii="Charis SIL Regular" w:eastAsia="Charis SIL Regular" w:hAnsi="Charis SIL Regular"/>
          <w:color w:val="000000"/>
        </w:rPr>
        <w:t>Beyond police reform, addressing the socio-economic disparities that contribute to strained relationships between law enforcement and marginalized communities is essential. Investing in underserved neighborhoods, providing access to quality education, healthcare, and employment opportunities, and tackling systemic inequalities is not merely a matter of social justice but a crucial step in creating a safer environment for everyone. This means addressing the root causes that contribute to the conditions that frequently lead to violent encounters with law enforcement. It's a holistic approach, acknowledging that social justice and public safety are inextricably linked.</w:t>
      </w:r>
    </w:p>
    <w:p w14:paraId="52B7B0A7" w14:textId="77777777" w:rsidR="00BB3A50" w:rsidRDefault="00000000">
      <w:pPr>
        <w:autoSpaceDE w:val="0"/>
        <w:autoSpaceDN w:val="0"/>
        <w:spacing w:before="266" w:after="0" w:line="264" w:lineRule="exact"/>
      </w:pPr>
      <w:r>
        <w:rPr>
          <w:rFonts w:ascii="Charis SIL Regular" w:eastAsia="Charis SIL Regular" w:hAnsi="Charis SIL Regular"/>
          <w:color w:val="000000"/>
        </w:rPr>
        <w:t xml:space="preserve">In conclusion, the case of Elijah Reed, when compared to the Dubois case, reinforces the urgent need for systemic changes within law enforcement and broader society. The repeated patterns of failures and injustices underscore the necessity of a multi-pronged approach that </w:t>
      </w:r>
      <w:r>
        <w:rPr>
          <w:rFonts w:ascii="Charis SIL Regular" w:eastAsia="Charis SIL Regular" w:hAnsi="Charis SIL Regular"/>
          <w:color w:val="000000"/>
        </w:rPr>
        <w:lastRenderedPageBreak/>
        <w:t>addresses both the immediate actions of individual officers and the deeply entrenched systemic issues that enable and</w:t>
      </w:r>
    </w:p>
    <w:p w14:paraId="6C00D500" w14:textId="77777777" w:rsidR="00BB3A50" w:rsidRDefault="00BB3A50">
      <w:pPr>
        <w:sectPr w:rsidR="00BB3A50">
          <w:pgSz w:w="8000" w:h="12000"/>
          <w:pgMar w:top="296" w:right="642" w:bottom="392" w:left="660" w:header="720" w:footer="720" w:gutter="0"/>
          <w:cols w:space="720"/>
          <w:docGrid w:linePitch="360"/>
        </w:sectPr>
      </w:pPr>
    </w:p>
    <w:p w14:paraId="76F85523" w14:textId="77777777" w:rsidR="00BB3A50" w:rsidRDefault="00BB3A50">
      <w:pPr>
        <w:autoSpaceDE w:val="0"/>
        <w:autoSpaceDN w:val="0"/>
        <w:spacing w:after="78" w:line="220" w:lineRule="exact"/>
      </w:pPr>
    </w:p>
    <w:p w14:paraId="2FE70E89"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perpetuate such tragedies. The deaths of Reed and Dubois, and countless others like them, should not be viewed as isolated </w:t>
      </w:r>
      <w:r>
        <w:br/>
      </w:r>
      <w:r>
        <w:rPr>
          <w:rFonts w:ascii="Charis SIL Regular" w:eastAsia="Charis SIL Regular" w:hAnsi="Charis SIL Regular"/>
          <w:color w:val="000000"/>
        </w:rPr>
        <w:t>incidents, but as powerful calls for action demanding immediate and comprehensive reform to create a more just and equitable society. Silence is complicity; action is the only path to true justice.</w:t>
      </w:r>
    </w:p>
    <w:p w14:paraId="4E256A1F" w14:textId="77777777" w:rsidR="00BB3A50" w:rsidRDefault="00BB3A50">
      <w:pPr>
        <w:sectPr w:rsidR="00BB3A50">
          <w:pgSz w:w="8000" w:h="12000"/>
          <w:pgMar w:top="296" w:right="740" w:bottom="1440" w:left="660" w:header="720" w:footer="720" w:gutter="0"/>
          <w:cols w:space="720"/>
          <w:docGrid w:linePitch="360"/>
        </w:sectPr>
      </w:pPr>
    </w:p>
    <w:p w14:paraId="0C6504A0" w14:textId="77777777" w:rsidR="00BB3A50" w:rsidRDefault="00BB3A50">
      <w:pPr>
        <w:autoSpaceDE w:val="0"/>
        <w:autoSpaceDN w:val="0"/>
        <w:spacing w:after="224" w:line="220" w:lineRule="exact"/>
      </w:pPr>
    </w:p>
    <w:p w14:paraId="1A6F2E0B" w14:textId="77777777" w:rsidR="00BB3A50" w:rsidRDefault="00000000">
      <w:pPr>
        <w:autoSpaceDE w:val="0"/>
        <w:autoSpaceDN w:val="0"/>
        <w:spacing w:after="0" w:line="330" w:lineRule="exact"/>
      </w:pPr>
      <w:r>
        <w:rPr>
          <w:rFonts w:ascii="Charis SIL Bold" w:eastAsia="Charis SIL Bold" w:hAnsi="Charis SIL Bold"/>
          <w:b/>
          <w:color w:val="000000"/>
        </w:rPr>
        <w:t>Comparative Analysis Similarities and Differences</w:t>
      </w:r>
    </w:p>
    <w:p w14:paraId="36460D26" w14:textId="77777777" w:rsidR="00BB3A50" w:rsidRDefault="00000000">
      <w:pPr>
        <w:autoSpaceDE w:val="0"/>
        <w:autoSpaceDN w:val="0"/>
        <w:spacing w:before="286" w:after="0" w:line="264" w:lineRule="exact"/>
      </w:pPr>
      <w:r>
        <w:rPr>
          <w:rFonts w:ascii="Charis SIL Regular" w:eastAsia="Charis SIL Regular" w:hAnsi="Charis SIL Regular"/>
          <w:color w:val="000000"/>
        </w:rPr>
        <w:t xml:space="preserve">To truly understand the systemic nature of police brutality and the failures within the justice system, a comparative analysis of the Dubois and Reed cases reveals a disturbing pattern. While </w:t>
      </w:r>
      <w:r>
        <w:br/>
      </w:r>
      <w:r>
        <w:rPr>
          <w:rFonts w:ascii="Charis SIL Regular" w:eastAsia="Charis SIL Regular" w:hAnsi="Charis SIL Regular"/>
          <w:color w:val="000000"/>
        </w:rPr>
        <w:t xml:space="preserve">superficially different, a deeper examination unveils striking </w:t>
      </w:r>
      <w:r>
        <w:br/>
      </w:r>
      <w:r>
        <w:rPr>
          <w:rFonts w:ascii="Charis SIL Regular" w:eastAsia="Charis SIL Regular" w:hAnsi="Charis SIL Regular"/>
          <w:color w:val="000000"/>
        </w:rPr>
        <w:t xml:space="preserve">similarities that underscore the urgent need for comprehensive reform. Both cases involved young men of color killed during </w:t>
      </w:r>
      <w:r>
        <w:br/>
      </w:r>
      <w:r>
        <w:rPr>
          <w:rFonts w:ascii="Charis SIL Regular" w:eastAsia="Charis SIL Regular" w:hAnsi="Charis SIL Regular"/>
          <w:color w:val="000000"/>
        </w:rPr>
        <w:t xml:space="preserve">interactions with law enforcement, highlighting the </w:t>
      </w:r>
      <w:r>
        <w:br/>
      </w:r>
      <w:r>
        <w:rPr>
          <w:rFonts w:ascii="Charis SIL Regular" w:eastAsia="Charis SIL Regular" w:hAnsi="Charis SIL Regular"/>
          <w:color w:val="000000"/>
        </w:rPr>
        <w:t>disproportionate targeting of marginalized communities. The deaths weren’t isolated incidents, but rather, stark examples of a broader, deeply rooted problem.</w:t>
      </w:r>
    </w:p>
    <w:p w14:paraId="38734AA4" w14:textId="77777777" w:rsidR="00BB3A50" w:rsidRDefault="00000000">
      <w:pPr>
        <w:autoSpaceDE w:val="0"/>
        <w:autoSpaceDN w:val="0"/>
        <w:spacing w:before="266" w:after="0" w:line="264" w:lineRule="exact"/>
      </w:pPr>
      <w:r>
        <w:rPr>
          <w:rFonts w:ascii="Charis SIL Regular" w:eastAsia="Charis SIL Regular" w:hAnsi="Charis SIL Regular"/>
          <w:color w:val="000000"/>
        </w:rPr>
        <w:t xml:space="preserve">The discrepancies in the immediate circumstances surrounding each death—a seemingly accidental shooting in Dubois' case versus a contested traffic stop in Reed's— initially present a contrasting narrative. Dubois, a young Black man, was fatally shot by Officer Miller of the New Orleans Police Department (NOPD) during a chase stemming from a minor traffic violation. The official narrative painted a picture of self-defense, suggesting Dubois presented a threat. However, witness testimonies and evidence suggested </w:t>
      </w:r>
      <w:r>
        <w:br/>
      </w:r>
      <w:r>
        <w:rPr>
          <w:rFonts w:ascii="Charis SIL Regular" w:eastAsia="Charis SIL Regular" w:hAnsi="Charis SIL Regular"/>
          <w:color w:val="000000"/>
        </w:rPr>
        <w:t>otherwise, painting a picture of excessive force. In contrast, Reed’s death involved a more complex scenario. The encounter began as a routine traffic stop, rapidly escalating into a confrontation ending in Reed's death at the hands of Officer Davies of the LAPD. Conflicting accounts of a potential weapon, the absence of conclusive body camera footage, and discrepancies in witness statements further clouded the picture, allowing for a muddied narrative that obscured the core issue: systemic failure.</w:t>
      </w:r>
    </w:p>
    <w:p w14:paraId="3A033545"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However, the investigative processes in both cases reveal a deeply troubling commonality: a lack of transparency and accountability.</w:t>
      </w:r>
    </w:p>
    <w:p w14:paraId="281F5AAE" w14:textId="77777777" w:rsidR="00BB3A50" w:rsidRDefault="00000000">
      <w:pPr>
        <w:autoSpaceDE w:val="0"/>
        <w:autoSpaceDN w:val="0"/>
        <w:spacing w:before="60" w:after="0" w:line="264" w:lineRule="exact"/>
        <w:ind w:right="144"/>
      </w:pPr>
      <w:r>
        <w:rPr>
          <w:rFonts w:ascii="Charis SIL Regular" w:eastAsia="Charis SIL Regular" w:hAnsi="Charis SIL Regular"/>
          <w:color w:val="000000"/>
        </w:rPr>
        <w:t xml:space="preserve">Both the NOPD and LAPD's internal affairs investigations were characterized by what could only be described as a whitewash. In Dubois' case, the internal review minimized Officer Miller's </w:t>
      </w:r>
      <w:r>
        <w:br/>
      </w:r>
      <w:r>
        <w:rPr>
          <w:rFonts w:ascii="Charis SIL Regular" w:eastAsia="Charis SIL Regular" w:hAnsi="Charis SIL Regular"/>
          <w:color w:val="000000"/>
        </w:rPr>
        <w:lastRenderedPageBreak/>
        <w:t>culpability, downplaying crucial evidence and dismissing witness accounts that contradicted the official version of events. The investigation's conclusions conveniently favored the officer, shielding him from meaningful consequences. Similarly, in Reed's</w:t>
      </w:r>
    </w:p>
    <w:p w14:paraId="55E68B0B" w14:textId="77777777" w:rsidR="00BB3A50" w:rsidRDefault="00BB3A50">
      <w:pPr>
        <w:sectPr w:rsidR="00BB3A50">
          <w:pgSz w:w="8000" w:h="12000"/>
          <w:pgMar w:top="442" w:right="646" w:bottom="364" w:left="660" w:header="720" w:footer="720" w:gutter="0"/>
          <w:cols w:space="720"/>
          <w:docGrid w:linePitch="360"/>
        </w:sectPr>
      </w:pPr>
    </w:p>
    <w:p w14:paraId="087109EE" w14:textId="77777777" w:rsidR="00BB3A50" w:rsidRDefault="00BB3A50">
      <w:pPr>
        <w:autoSpaceDE w:val="0"/>
        <w:autoSpaceDN w:val="0"/>
        <w:spacing w:after="78" w:line="220" w:lineRule="exact"/>
      </w:pPr>
    </w:p>
    <w:p w14:paraId="73969645"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case, the LAPD's investigation omitted critical details, downplayed witness testimony, and presented a narrative that largely </w:t>
      </w:r>
      <w:r>
        <w:br/>
      </w:r>
      <w:r>
        <w:rPr>
          <w:rFonts w:ascii="Charis SIL Regular" w:eastAsia="Charis SIL Regular" w:hAnsi="Charis SIL Regular"/>
          <w:color w:val="000000"/>
        </w:rPr>
        <w:t xml:space="preserve">exonerated Officer Davies. The absence of readily available body camera footage in both cases compounded the problem, adding fuel to suspicions of deliberate obfuscation. This lack of transparency is not accidental; it’s a deliberate tactic to protect officers from </w:t>
      </w:r>
      <w:r>
        <w:br/>
      </w:r>
      <w:r>
        <w:rPr>
          <w:rFonts w:ascii="Charis SIL Regular" w:eastAsia="Charis SIL Regular" w:hAnsi="Charis SIL Regular"/>
          <w:color w:val="000000"/>
        </w:rPr>
        <w:t>accountability, fostering a culture of impunity that shields them from the consequences of their actions.</w:t>
      </w:r>
    </w:p>
    <w:p w14:paraId="730FD8B6"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legal battles that followed mirrored each other in their inherent unfairness. In Dubois' case, the family faced an uphill battle against a powerful legal machine, lacking the resources and expertise to effectively challenge the department's narrative. The family's </w:t>
      </w:r>
      <w:r>
        <w:br/>
      </w:r>
      <w:r>
        <w:rPr>
          <w:rFonts w:ascii="Charis SIL Regular" w:eastAsia="Charis SIL Regular" w:hAnsi="Charis SIL Regular"/>
          <w:color w:val="000000"/>
        </w:rPr>
        <w:t>impoverished circumstances further amplified their vulnerability, leaving them essentially defenseless against the legal resources of the NOPD. While Reed's family had access to a competent legal team, this did not eliminate the inherent imbalance of power. The LAPD, backed by the considerable financial resources of the Police Protective League, deployed a sophisticated legal strategy designed to wear down the family, delaying the process, and ultimately exhausting their resources and resolve. Both cases highlight the stark reality of unequal access to justice, where the weight of the legal system, intended to protect citizens, becomes a tool to protect the officers involved. The legal battles served not to discover the truth but to delay, deflect, and ultimately deny justice.</w:t>
      </w:r>
    </w:p>
    <w:p w14:paraId="41F9C3DD"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The training and preparedness of the officers involved represent another significant area of similarity, albeit manifested differently.</w:t>
      </w:r>
    </w:p>
    <w:p w14:paraId="25DBD7F8" w14:textId="77777777" w:rsidR="00BB3A50" w:rsidRDefault="00000000">
      <w:pPr>
        <w:autoSpaceDE w:val="0"/>
        <w:autoSpaceDN w:val="0"/>
        <w:spacing w:before="58" w:after="0" w:line="264" w:lineRule="exact"/>
      </w:pPr>
      <w:r>
        <w:rPr>
          <w:rFonts w:ascii="Charis SIL Regular" w:eastAsia="Charis SIL Regular" w:hAnsi="Charis SIL Regular"/>
          <w:color w:val="000000"/>
        </w:rPr>
        <w:t>In Dubois' case, the lack of adequate de-escalation training and cultural sensitivity within the NOPD contributed to the escalation of a minor traffic stop into a fatal encounter. The training simply didn't equip officers with the skills to navigate tense situations involving people of color, resulting in a resort to excessive force.</w:t>
      </w:r>
    </w:p>
    <w:p w14:paraId="7DF90108"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The training program itself seemed designed to train officers for combat, not community policing. Reed's case revealed similar issues, </w:t>
      </w:r>
      <w:r>
        <w:rPr>
          <w:rFonts w:ascii="Charis SIL Regular" w:eastAsia="Charis SIL Regular" w:hAnsi="Charis SIL Regular"/>
          <w:color w:val="000000"/>
        </w:rPr>
        <w:lastRenderedPageBreak/>
        <w:t xml:space="preserve">although with different manifestations. While the LAPD purportedly had more comprehensive training protocols, these were clearly inadequate in addressing implicit bias and cultural </w:t>
      </w:r>
      <w:r>
        <w:br/>
      </w:r>
      <w:r>
        <w:rPr>
          <w:rFonts w:ascii="Charis SIL Regular" w:eastAsia="Charis SIL Regular" w:hAnsi="Charis SIL Regular"/>
          <w:color w:val="000000"/>
        </w:rPr>
        <w:t>sensitivity in interactions with Latino communities. The training manuals may have mentioned de-escalation techniques, but the</w:t>
      </w:r>
    </w:p>
    <w:p w14:paraId="54A99C19" w14:textId="77777777" w:rsidR="00BB3A50" w:rsidRDefault="00BB3A50">
      <w:pPr>
        <w:sectPr w:rsidR="00BB3A50">
          <w:pgSz w:w="8000" w:h="12000"/>
          <w:pgMar w:top="296" w:right="658" w:bottom="392" w:left="660" w:header="720" w:footer="720" w:gutter="0"/>
          <w:cols w:space="720"/>
          <w:docGrid w:linePitch="360"/>
        </w:sectPr>
      </w:pPr>
    </w:p>
    <w:p w14:paraId="09D63F3B" w14:textId="77777777" w:rsidR="00BB3A50" w:rsidRDefault="00BB3A50">
      <w:pPr>
        <w:autoSpaceDE w:val="0"/>
        <w:autoSpaceDN w:val="0"/>
        <w:spacing w:after="78" w:line="220" w:lineRule="exact"/>
      </w:pPr>
    </w:p>
    <w:p w14:paraId="7B446D3B" w14:textId="77777777" w:rsidR="00BB3A50" w:rsidRDefault="00000000">
      <w:pPr>
        <w:autoSpaceDE w:val="0"/>
        <w:autoSpaceDN w:val="0"/>
        <w:spacing w:before="58" w:after="0" w:line="264" w:lineRule="exact"/>
        <w:ind w:right="144"/>
      </w:pPr>
      <w:r>
        <w:rPr>
          <w:rFonts w:ascii="Charis SIL Regular" w:eastAsia="Charis SIL Regular" w:hAnsi="Charis SIL Regular"/>
          <w:color w:val="000000"/>
        </w:rPr>
        <w:t xml:space="preserve">practical application and contextual scenarios provided were insufficient. The gap between the idealized training and real-world application proved fatal. Both cases exposed a failure in law </w:t>
      </w:r>
      <w:r>
        <w:br/>
      </w:r>
      <w:r>
        <w:rPr>
          <w:rFonts w:ascii="Charis SIL Regular" w:eastAsia="Charis SIL Regular" w:hAnsi="Charis SIL Regular"/>
          <w:color w:val="000000"/>
        </w:rPr>
        <w:t xml:space="preserve">enforcement training, where protocols prioritize force over de-escalation, particularly in interactions with marginalized </w:t>
      </w:r>
      <w:r>
        <w:br/>
      </w:r>
      <w:r>
        <w:rPr>
          <w:rFonts w:ascii="Charis SIL Regular" w:eastAsia="Charis SIL Regular" w:hAnsi="Charis SIL Regular"/>
          <w:color w:val="000000"/>
        </w:rPr>
        <w:t>communities.</w:t>
      </w:r>
    </w:p>
    <w:p w14:paraId="0B1F767C"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socio-economic conditions in both communities further </w:t>
      </w:r>
      <w:r>
        <w:br/>
      </w:r>
      <w:r>
        <w:rPr>
          <w:rFonts w:ascii="Charis SIL Regular" w:eastAsia="Charis SIL Regular" w:hAnsi="Charis SIL Regular"/>
          <w:color w:val="000000"/>
        </w:rPr>
        <w:t xml:space="preserve">compounded the problem. Both Dubois and Reed lived in </w:t>
      </w:r>
      <w:r>
        <w:br/>
      </w:r>
      <w:r>
        <w:rPr>
          <w:rFonts w:ascii="Charis SIL Regular" w:eastAsia="Charis SIL Regular" w:hAnsi="Charis SIL Regular"/>
          <w:color w:val="000000"/>
        </w:rPr>
        <w:t>neighborhoods characterized by poverty, limited resources, and strained relationships with law enforcement. This created a climate of mistrust and fear, making interactions with police inherently more tense and prone to escalation. This wasn’t simply a matter of individual attitudes; it was a consequence of systemic inequalities that created an environment where conflict was almost inevitable.</w:t>
      </w:r>
    </w:p>
    <w:p w14:paraId="511124E0"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The cycle of poverty, lack of opportunity, and limited access to resources perpetuated a feeling of marginalization and </w:t>
      </w:r>
      <w:r>
        <w:br/>
      </w:r>
      <w:r>
        <w:rPr>
          <w:rFonts w:ascii="Charis SIL Regular" w:eastAsia="Charis SIL Regular" w:hAnsi="Charis SIL Regular"/>
          <w:color w:val="000000"/>
        </w:rPr>
        <w:t>vulnerability, influencing interactions with the police, regardless of the officer’s intentions or training.</w:t>
      </w:r>
    </w:p>
    <w:p w14:paraId="19C07733"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Comparing the Dubois and Reed cases highlights a pattern of </w:t>
      </w:r>
      <w:r>
        <w:br/>
      </w:r>
      <w:r>
        <w:rPr>
          <w:rFonts w:ascii="Charis SIL Regular" w:eastAsia="Charis SIL Regular" w:hAnsi="Charis SIL Regular"/>
          <w:color w:val="000000"/>
        </w:rPr>
        <w:t xml:space="preserve">systemic failure in law enforcement that transcends individual departments and geographical locations. The consistent themes—inadequate training, lack of accountability, biased policing </w:t>
      </w:r>
      <w:r>
        <w:br/>
      </w:r>
      <w:r>
        <w:rPr>
          <w:rFonts w:ascii="Charis SIL Regular" w:eastAsia="Charis SIL Regular" w:hAnsi="Charis SIL Regular"/>
          <w:color w:val="000000"/>
        </w:rPr>
        <w:t xml:space="preserve">practices, and unequal access to justice—demonstrate the existence of a deeply ingrained problem. This isn’t about a few “bad apples,”as the cliché goes; it’s about a systemically rotten barrel. The </w:t>
      </w:r>
      <w:r>
        <w:br/>
      </w:r>
      <w:r>
        <w:rPr>
          <w:rFonts w:ascii="Charis SIL Regular" w:eastAsia="Charis SIL Regular" w:hAnsi="Charis SIL Regular"/>
          <w:color w:val="000000"/>
        </w:rPr>
        <w:t xml:space="preserve">repeated failures necessitate a comprehensive, multi-pronged </w:t>
      </w:r>
      <w:r>
        <w:br/>
      </w:r>
      <w:r>
        <w:rPr>
          <w:rFonts w:ascii="Charis SIL Regular" w:eastAsia="Charis SIL Regular" w:hAnsi="Charis SIL Regular"/>
          <w:color w:val="000000"/>
        </w:rPr>
        <w:t xml:space="preserve">approach to reform. This requires mandatory use of body cameras with transparent data storage, independent civilian oversight boards with real power, and an overhaul of law enforcement training that emphasizes de-escalation, cultural sensitivity, and implicit bias awareness. Moreover, addressing the underlying socio-economic disparities that fuel the cycle of mistrust and violence is crucial. Investing in underserved communities, providing access to quality </w:t>
      </w:r>
      <w:r>
        <w:rPr>
          <w:rFonts w:ascii="Charis SIL Regular" w:eastAsia="Charis SIL Regular" w:hAnsi="Charis SIL Regular"/>
          <w:color w:val="000000"/>
        </w:rPr>
        <w:lastRenderedPageBreak/>
        <w:t>education, healthcare, and job opportunities is not simply a matter of social justice; it is essential for improving public safety.</w:t>
      </w:r>
    </w:p>
    <w:p w14:paraId="07A9A07E"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 xml:space="preserve">Ultimately, the tragedies of Dubois and Reed serve as stark </w:t>
      </w:r>
      <w:r>
        <w:br/>
      </w:r>
      <w:r>
        <w:rPr>
          <w:rFonts w:ascii="Charis SIL Regular" w:eastAsia="Charis SIL Regular" w:hAnsi="Charis SIL Regular"/>
          <w:color w:val="000000"/>
        </w:rPr>
        <w:t>reminders of the urgent need for systemic change. The similarities</w:t>
      </w:r>
    </w:p>
    <w:p w14:paraId="117EC7C2" w14:textId="77777777" w:rsidR="00BB3A50" w:rsidRDefault="00BB3A50">
      <w:pPr>
        <w:sectPr w:rsidR="00BB3A50">
          <w:pgSz w:w="8000" w:h="12000"/>
          <w:pgMar w:top="296" w:right="644" w:bottom="392" w:left="660" w:header="720" w:footer="720" w:gutter="0"/>
          <w:cols w:space="720"/>
          <w:docGrid w:linePitch="360"/>
        </w:sectPr>
      </w:pPr>
    </w:p>
    <w:p w14:paraId="47C229FA" w14:textId="77777777" w:rsidR="00BB3A50" w:rsidRDefault="00BB3A50">
      <w:pPr>
        <w:autoSpaceDE w:val="0"/>
        <w:autoSpaceDN w:val="0"/>
        <w:spacing w:after="78" w:line="220" w:lineRule="exact"/>
      </w:pPr>
    </w:p>
    <w:p w14:paraId="7ED1471D"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between these cases, despite superficial differences, expose the deeply rooted problems within the justice system. Until these systemic issues are comprehensively addressed, the cycle of police brutality and injustice will continue. The fight for true justice demands not only accountability for individual officers but also a radical transformation of the system itself. Silence is complicity; action is the only path towards creating a just and equitable society where such tragedies are consigned to the history books, not </w:t>
      </w:r>
      <w:r>
        <w:br/>
      </w:r>
      <w:r>
        <w:rPr>
          <w:rFonts w:ascii="Charis SIL Regular" w:eastAsia="Charis SIL Regular" w:hAnsi="Charis SIL Regular"/>
          <w:color w:val="000000"/>
        </w:rPr>
        <w:t xml:space="preserve">repeated in the headlines. The stories of Dubois and Reed are not isolated incidents; they are a chorus screaming for change, a </w:t>
      </w:r>
      <w:r>
        <w:br/>
      </w:r>
      <w:r>
        <w:rPr>
          <w:rFonts w:ascii="Charis SIL Regular" w:eastAsia="Charis SIL Regular" w:hAnsi="Charis SIL Regular"/>
          <w:color w:val="000000"/>
        </w:rPr>
        <w:t>symphony of pain demanding to be heard.</w:t>
      </w:r>
    </w:p>
    <w:p w14:paraId="3DA227EF" w14:textId="77777777" w:rsidR="00BB3A50" w:rsidRDefault="00BB3A50">
      <w:pPr>
        <w:sectPr w:rsidR="00BB3A50">
          <w:pgSz w:w="8000" w:h="12000"/>
          <w:pgMar w:top="296" w:right="716" w:bottom="1440" w:left="660" w:header="720" w:footer="720" w:gutter="0"/>
          <w:cols w:space="720"/>
          <w:docGrid w:linePitch="360"/>
        </w:sectPr>
      </w:pPr>
    </w:p>
    <w:p w14:paraId="10E2D42B" w14:textId="77777777" w:rsidR="00BB3A50" w:rsidRDefault="00BB3A50">
      <w:pPr>
        <w:autoSpaceDE w:val="0"/>
        <w:autoSpaceDN w:val="0"/>
        <w:spacing w:after="224" w:line="220" w:lineRule="exact"/>
      </w:pPr>
    </w:p>
    <w:p w14:paraId="68F22F04" w14:textId="77777777" w:rsidR="00BB3A50" w:rsidRDefault="00000000">
      <w:pPr>
        <w:autoSpaceDE w:val="0"/>
        <w:autoSpaceDN w:val="0"/>
        <w:spacing w:after="0" w:line="330" w:lineRule="exact"/>
      </w:pPr>
      <w:r>
        <w:rPr>
          <w:rFonts w:ascii="Charis SIL Bold" w:eastAsia="Charis SIL Bold" w:hAnsi="Charis SIL Bold"/>
          <w:b/>
          <w:color w:val="000000"/>
        </w:rPr>
        <w:t>Identifying Common Themes Recurring Patterns and Trends</w:t>
      </w:r>
    </w:p>
    <w:p w14:paraId="2E028B8A" w14:textId="77777777" w:rsidR="00BB3A50" w:rsidRDefault="00000000">
      <w:pPr>
        <w:autoSpaceDE w:val="0"/>
        <w:autoSpaceDN w:val="0"/>
        <w:spacing w:before="286" w:after="0" w:line="264" w:lineRule="exact"/>
      </w:pPr>
      <w:r>
        <w:rPr>
          <w:rFonts w:ascii="Charis SIL Regular" w:eastAsia="Charis SIL Regular" w:hAnsi="Charis SIL Regular"/>
          <w:color w:val="000000"/>
        </w:rPr>
        <w:t xml:space="preserve">The comparative analysis of the Dubois and Reed cases, while focusing on distinct circumstances, unveils a chilling consistency in the underlying mechanisms of systemic failure. Both cases, </w:t>
      </w:r>
      <w:r>
        <w:br/>
      </w:r>
      <w:r>
        <w:rPr>
          <w:rFonts w:ascii="Charis SIL Regular" w:eastAsia="Charis SIL Regular" w:hAnsi="Charis SIL Regular"/>
          <w:color w:val="000000"/>
        </w:rPr>
        <w:t xml:space="preserve">tragically, serve as potent illustrations of how seemingly disparate events converge to expose the deeply entrenched nature of police brutality and racial bias within the American justice system. Beyond the immediate details of each incident, a pattern emerges, a </w:t>
      </w:r>
      <w:r>
        <w:br/>
      </w:r>
      <w:r>
        <w:rPr>
          <w:rFonts w:ascii="Charis SIL Regular" w:eastAsia="Charis SIL Regular" w:hAnsi="Charis SIL Regular"/>
          <w:color w:val="000000"/>
        </w:rPr>
        <w:t>recurring motif woven into the fabric of law enforcement practices, one that demands urgent and radical change.</w:t>
      </w:r>
    </w:p>
    <w:p w14:paraId="32AFF3DE"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One of the most striking commonalities is the pervasive lack of accountability. In both instances, internal investigations conducted by the respective police departments—the NOPD and the LAPD—were profoundly inadequate, bordering on deliberate obfuscation.</w:t>
      </w:r>
    </w:p>
    <w:p w14:paraId="232B511C"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The investigations, far from seeking truth and justice, seemed designed to protect officers and shield the departments from </w:t>
      </w:r>
      <w:r>
        <w:br/>
      </w:r>
      <w:r>
        <w:rPr>
          <w:rFonts w:ascii="Charis SIL Regular" w:eastAsia="Charis SIL Regular" w:hAnsi="Charis SIL Regular"/>
          <w:color w:val="000000"/>
        </w:rPr>
        <w:t xml:space="preserve">scrutiny. Key evidence was often minimized or ignored, witness testimonies conveniently dismissed or misinterpreted, and the overall narrative carefully crafted to favor the officers involved. This wasn't merely incompetence; it was a strategic deployment of institutional power to maintain the status quo and prevent </w:t>
      </w:r>
      <w:r>
        <w:br/>
      </w:r>
      <w:r>
        <w:rPr>
          <w:rFonts w:ascii="Charis SIL Regular" w:eastAsia="Charis SIL Regular" w:hAnsi="Charis SIL Regular"/>
          <w:color w:val="000000"/>
        </w:rPr>
        <w:t>meaningful consequences. The lack of transparency, exacerbated by the inconsistent and unreliable availability of body camera footage in both cases, served to further erode public trust and reinforce the perception of a system rigged against accountability.</w:t>
      </w:r>
    </w:p>
    <w:p w14:paraId="4FD36142"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legal battles that ensued mirrored this pattern of systemic injustice. Both families found themselves facing an overwhelmingly powerful adversary—the legal machinery of the respective police departments, bolstered by substantial resources and expertise. The Dubois family, burdened by poverty, lacked the financial and legal means to effectively challenge the NOPD's carefully constructed narrative. Their relative powerlessness further highlighted the </w:t>
      </w:r>
      <w:r>
        <w:rPr>
          <w:rFonts w:ascii="Charis SIL Regular" w:eastAsia="Charis SIL Regular" w:hAnsi="Charis SIL Regular"/>
          <w:color w:val="000000"/>
        </w:rPr>
        <w:lastRenderedPageBreak/>
        <w:t>inherent inequalities within the justice system, revealing how systemic disadvantages can severely limit access to justice. While the Reed family had access to more experienced legal counsel, the fight was still deeply uneven. The LAPD, aided by the vast resources</w:t>
      </w:r>
    </w:p>
    <w:p w14:paraId="7B4702C1" w14:textId="77777777" w:rsidR="00BB3A50" w:rsidRDefault="00BB3A50">
      <w:pPr>
        <w:sectPr w:rsidR="00BB3A50">
          <w:pgSz w:w="8000" w:h="12000"/>
          <w:pgMar w:top="442" w:right="650" w:bottom="364" w:left="660" w:header="720" w:footer="720" w:gutter="0"/>
          <w:cols w:space="720"/>
          <w:docGrid w:linePitch="360"/>
        </w:sectPr>
      </w:pPr>
    </w:p>
    <w:p w14:paraId="6E41A7E3" w14:textId="77777777" w:rsidR="00BB3A50" w:rsidRDefault="00BB3A50">
      <w:pPr>
        <w:autoSpaceDE w:val="0"/>
        <w:autoSpaceDN w:val="0"/>
        <w:spacing w:after="78" w:line="220" w:lineRule="exact"/>
      </w:pPr>
    </w:p>
    <w:p w14:paraId="67D2A061" w14:textId="77777777" w:rsidR="00BB3A50" w:rsidRDefault="00000000">
      <w:pPr>
        <w:autoSpaceDE w:val="0"/>
        <w:autoSpaceDN w:val="0"/>
        <w:spacing w:before="58" w:after="0" w:line="264" w:lineRule="exact"/>
      </w:pPr>
      <w:r>
        <w:rPr>
          <w:rFonts w:ascii="Charis SIL Regular" w:eastAsia="Charis SIL Regular" w:hAnsi="Charis SIL Regular"/>
          <w:color w:val="000000"/>
        </w:rPr>
        <w:t>of the Police Protective League, employed sophisticated legal strategies, effectively leveraging their resources to prolong the legal process, deplete the family's resources, and ultimately erode their resolve. This stark imbalance of power within the legal arena underscores a fundamental flaw: the scales of justice are tipped against the victims and their families, leaving them vulnerable to the might of the state.</w:t>
      </w:r>
    </w:p>
    <w:p w14:paraId="165F9F41"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inadequate training and preparedness of the officers involved form another crucial layer of this systemic failure. In both the Dubois and Reed cases, the training received by the officers failed to equip them with the essential skills necessary to de-escalate tense situations, particularly those involving individuals from </w:t>
      </w:r>
      <w:r>
        <w:br/>
      </w:r>
      <w:r>
        <w:rPr>
          <w:rFonts w:ascii="Charis SIL Regular" w:eastAsia="Charis SIL Regular" w:hAnsi="Charis SIL Regular"/>
          <w:color w:val="000000"/>
        </w:rPr>
        <w:t>marginalized communities. The training programs, it appears, prioritized aggressive responses and force over communication and understanding, creating an environment where escalation, rather than de-escalation, became the default response. The absence or inadequacy of cultural sensitivity training, coupled with a lack of sufficient instruction on implicit bias, compounded the problem.</w:t>
      </w:r>
    </w:p>
    <w:p w14:paraId="6D6D374F" w14:textId="77777777" w:rsidR="00BB3A50" w:rsidRDefault="00000000">
      <w:pPr>
        <w:autoSpaceDE w:val="0"/>
        <w:autoSpaceDN w:val="0"/>
        <w:spacing w:before="60" w:after="0" w:line="264" w:lineRule="exact"/>
        <w:ind w:right="288"/>
      </w:pPr>
      <w:r>
        <w:rPr>
          <w:rFonts w:ascii="Charis SIL Regular" w:eastAsia="Charis SIL Regular" w:hAnsi="Charis SIL Regular"/>
          <w:color w:val="000000"/>
        </w:rPr>
        <w:t xml:space="preserve">This isn't a matter of individual officers lacking empathy; it is a reflection of a systemic failure to provide officers with the </w:t>
      </w:r>
      <w:r>
        <w:br/>
      </w:r>
      <w:r>
        <w:rPr>
          <w:rFonts w:ascii="Charis SIL Regular" w:eastAsia="Charis SIL Regular" w:hAnsi="Charis SIL Regular"/>
          <w:color w:val="000000"/>
        </w:rPr>
        <w:t>appropriate tools and mindset to navigate the complexities of interactions with diverse communities. The training protocols, in essence, fostered a culture that tolerates or even encourages the disproportionate use of force against communities of color.</w:t>
      </w:r>
    </w:p>
    <w:p w14:paraId="11EFC278"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Beyond the individual failings of the officers and the institutions, the broader socio-economic contexts of the communities where these incidents occurred are inextricably linked to the systemic problem. Both Dubois and Reed were residents of neighborhoods grappling with poverty, limited resources, and deep-seated mistrust of law enforcement. This pervasive atmosphere of distrust, fueled by historical oppression and ongoing systemic inequalities, shapes the dynamics of interactions between the police and the </w:t>
      </w:r>
      <w:r>
        <w:br/>
      </w:r>
      <w:r>
        <w:rPr>
          <w:rFonts w:ascii="Charis SIL Regular" w:eastAsia="Charis SIL Regular" w:hAnsi="Charis SIL Regular"/>
          <w:color w:val="000000"/>
        </w:rPr>
        <w:t xml:space="preserve">community. It is a cycle of marginalization and disenfranchisement that creates a climate of heightened tension and makes such tragic </w:t>
      </w:r>
      <w:r>
        <w:rPr>
          <w:rFonts w:ascii="Charis SIL Regular" w:eastAsia="Charis SIL Regular" w:hAnsi="Charis SIL Regular"/>
          <w:color w:val="000000"/>
        </w:rPr>
        <w:lastRenderedPageBreak/>
        <w:t>outcomes more probable. The lack of access to quality education, healthcare, and economic opportunities further exacerbates this cycle, creating an environment where conflict is almost inevitable. Addressing this broader socio-economic context, therefore, is crucial</w:t>
      </w:r>
    </w:p>
    <w:p w14:paraId="3604374F" w14:textId="77777777" w:rsidR="00BB3A50" w:rsidRDefault="00BB3A50">
      <w:pPr>
        <w:sectPr w:rsidR="00BB3A50">
          <w:pgSz w:w="8000" w:h="12000"/>
          <w:pgMar w:top="296" w:right="644" w:bottom="392" w:left="660" w:header="720" w:footer="720" w:gutter="0"/>
          <w:cols w:space="720"/>
          <w:docGrid w:linePitch="360"/>
        </w:sectPr>
      </w:pPr>
    </w:p>
    <w:p w14:paraId="5ACA90A3" w14:textId="77777777" w:rsidR="00BB3A50" w:rsidRDefault="00BB3A50">
      <w:pPr>
        <w:autoSpaceDE w:val="0"/>
        <w:autoSpaceDN w:val="0"/>
        <w:spacing w:after="78" w:line="220" w:lineRule="exact"/>
      </w:pPr>
    </w:p>
    <w:p w14:paraId="281BAD3C" w14:textId="77777777" w:rsidR="00BB3A50" w:rsidRDefault="00000000">
      <w:pPr>
        <w:autoSpaceDE w:val="0"/>
        <w:autoSpaceDN w:val="0"/>
        <w:spacing w:before="56" w:after="0" w:line="266" w:lineRule="exact"/>
      </w:pPr>
      <w:r>
        <w:rPr>
          <w:rFonts w:ascii="Charis SIL Regular" w:eastAsia="Charis SIL Regular" w:hAnsi="Charis SIL Regular"/>
          <w:color w:val="000000"/>
        </w:rPr>
        <w:t>not merely for social justice but also for improving public safety and creating a society where such tragic incidents are far less likely.</w:t>
      </w:r>
    </w:p>
    <w:p w14:paraId="48D19F7A"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recurring themes of insufficient training, lack of accountability, biased policing, unequal access to justice, and the influence of socio-economic disparities form a powerful indictment of the </w:t>
      </w:r>
      <w:r>
        <w:br/>
      </w:r>
      <w:r>
        <w:rPr>
          <w:rFonts w:ascii="Charis SIL Regular" w:eastAsia="Charis SIL Regular" w:hAnsi="Charis SIL Regular"/>
          <w:color w:val="000000"/>
        </w:rPr>
        <w:t>systemic nature of the problem. To frame this as a matter of a few "bad apples" is a gross oversimplification and a deliberate attempt to avoid confronting the systemic rot within the justice system. The similarities between the Dubois and Reed cases, despite the unique circumstances surrounding each incident, are too striking to be ignored. They represent a chilling pattern, a recurring motif of failure and injustice that demands immediate and radical reform.</w:t>
      </w:r>
    </w:p>
    <w:p w14:paraId="2CDFEC81"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necessary changes extend far beyond simply holding individual officers accountable, crucial though that may be. Comprehensive reform must address the systemic issues that allow these patterns of abuse and injustice to persist. This requires a multi-pronged </w:t>
      </w:r>
      <w:r>
        <w:br/>
      </w:r>
      <w:r>
        <w:rPr>
          <w:rFonts w:ascii="Charis SIL Regular" w:eastAsia="Charis SIL Regular" w:hAnsi="Charis SIL Regular"/>
          <w:color w:val="000000"/>
        </w:rPr>
        <w:t>approach. Mandatory body camera use with readily accessible and transparent data storage is essential for enhancing accountability and providing an objective record of police interactions.</w:t>
      </w:r>
    </w:p>
    <w:p w14:paraId="2580DAE5"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Independent civilian oversight boards, with real power to </w:t>
      </w:r>
      <w:r>
        <w:br/>
      </w:r>
      <w:r>
        <w:rPr>
          <w:rFonts w:ascii="Charis SIL Regular" w:eastAsia="Charis SIL Regular" w:hAnsi="Charis SIL Regular"/>
          <w:color w:val="000000"/>
        </w:rPr>
        <w:t>investigate complaints, prosecute officers, and implement reforms, are vital to ensuring that investigations are impartial and effective.</w:t>
      </w:r>
    </w:p>
    <w:p w14:paraId="5B5A4859" w14:textId="77777777" w:rsidR="00BB3A50" w:rsidRDefault="00000000">
      <w:pPr>
        <w:autoSpaceDE w:val="0"/>
        <w:autoSpaceDN w:val="0"/>
        <w:spacing w:after="0" w:line="322" w:lineRule="exact"/>
      </w:pPr>
      <w:r>
        <w:rPr>
          <w:rFonts w:ascii="Charis SIL Regular" w:eastAsia="Charis SIL Regular" w:hAnsi="Charis SIL Regular"/>
          <w:color w:val="000000"/>
        </w:rPr>
        <w:t>A complete overhaul of police training programs is also critical.</w:t>
      </w:r>
    </w:p>
    <w:p w14:paraId="31967146" w14:textId="77777777" w:rsidR="00BB3A50" w:rsidRDefault="00000000">
      <w:pPr>
        <w:autoSpaceDE w:val="0"/>
        <w:autoSpaceDN w:val="0"/>
        <w:spacing w:before="58" w:after="0" w:line="264" w:lineRule="exact"/>
        <w:ind w:right="144"/>
      </w:pPr>
      <w:r>
        <w:rPr>
          <w:rFonts w:ascii="Charis SIL Regular" w:eastAsia="Charis SIL Regular" w:hAnsi="Charis SIL Regular"/>
          <w:color w:val="000000"/>
        </w:rPr>
        <w:t>This involves emphasizing de-escalation techniques, integrating comprehensive cultural sensitivity and implicit bias training, and fostering a culture of community policing that prioritizes building trust and understanding over force. Crucially, these training programs must move beyond simple lectures and incorporate rigorous practical exercises and realistic scenarios, ensuring the skills learned translate effectively to real-world interactions.</w:t>
      </w:r>
    </w:p>
    <w:p w14:paraId="73845654" w14:textId="77777777" w:rsidR="00BB3A50" w:rsidRDefault="00000000">
      <w:pPr>
        <w:autoSpaceDE w:val="0"/>
        <w:autoSpaceDN w:val="0"/>
        <w:spacing w:before="266" w:after="0" w:line="264" w:lineRule="exact"/>
        <w:ind w:right="144"/>
      </w:pPr>
      <w:r>
        <w:rPr>
          <w:rFonts w:ascii="Charis SIL Regular" w:eastAsia="Charis SIL Regular" w:hAnsi="Charis SIL Regular"/>
          <w:color w:val="000000"/>
        </w:rPr>
        <w:t>However, addressing the systemic problem requires more than simply reforming the police. Addressing the underlying socio-</w:t>
      </w:r>
      <w:r>
        <w:rPr>
          <w:rFonts w:ascii="Charis SIL Regular" w:eastAsia="Charis SIL Regular" w:hAnsi="Charis SIL Regular"/>
          <w:color w:val="000000"/>
        </w:rPr>
        <w:lastRenderedPageBreak/>
        <w:t xml:space="preserve">economic conditions that contribute to the cycle of mistrust and violence is equally critical. Investing in underserved communities, providing access to quality education, healthcare, and economic opportunities is not simply a matter of social justice; it is a </w:t>
      </w:r>
      <w:r>
        <w:br/>
      </w:r>
      <w:r>
        <w:rPr>
          <w:rFonts w:ascii="Charis SIL Regular" w:eastAsia="Charis SIL Regular" w:hAnsi="Charis SIL Regular"/>
          <w:color w:val="000000"/>
        </w:rPr>
        <w:t>necessary step toward creating safer and more equitable</w:t>
      </w:r>
    </w:p>
    <w:p w14:paraId="36F0D4CB" w14:textId="77777777" w:rsidR="00BB3A50" w:rsidRDefault="00BB3A50">
      <w:pPr>
        <w:sectPr w:rsidR="00BB3A50">
          <w:pgSz w:w="8000" w:h="12000"/>
          <w:pgMar w:top="296" w:right="670" w:bottom="392" w:left="660" w:header="720" w:footer="720" w:gutter="0"/>
          <w:cols w:space="720"/>
          <w:docGrid w:linePitch="360"/>
        </w:sectPr>
      </w:pPr>
    </w:p>
    <w:p w14:paraId="50204863" w14:textId="77777777" w:rsidR="00BB3A50" w:rsidRDefault="00BB3A50">
      <w:pPr>
        <w:autoSpaceDE w:val="0"/>
        <w:autoSpaceDN w:val="0"/>
        <w:spacing w:after="78" w:line="220" w:lineRule="exact"/>
      </w:pPr>
    </w:p>
    <w:p w14:paraId="0185D33D" w14:textId="77777777" w:rsidR="00BB3A50" w:rsidRDefault="00000000">
      <w:pPr>
        <w:autoSpaceDE w:val="0"/>
        <w:autoSpaceDN w:val="0"/>
        <w:spacing w:before="58" w:after="0" w:line="264" w:lineRule="exact"/>
        <w:ind w:right="144"/>
      </w:pPr>
      <w:r>
        <w:rPr>
          <w:rFonts w:ascii="Charis SIL Regular" w:eastAsia="Charis SIL Regular" w:hAnsi="Charis SIL Regular"/>
          <w:color w:val="000000"/>
        </w:rPr>
        <w:t xml:space="preserve">communities. Creating opportunities for economic advancement, empowering communities to shape their own destinies, and </w:t>
      </w:r>
      <w:r>
        <w:br/>
      </w:r>
      <w:r>
        <w:rPr>
          <w:rFonts w:ascii="Charis SIL Regular" w:eastAsia="Charis SIL Regular" w:hAnsi="Charis SIL Regular"/>
          <w:color w:val="000000"/>
        </w:rPr>
        <w:t>fostering trust between law enforcement and the communities they serve are integral components of any long-term solution.</w:t>
      </w:r>
    </w:p>
    <w:p w14:paraId="06057367"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Furthermore, addressing systemic racism within the broader </w:t>
      </w:r>
      <w:r>
        <w:br/>
      </w:r>
      <w:r>
        <w:rPr>
          <w:rFonts w:ascii="Charis SIL Regular" w:eastAsia="Charis SIL Regular" w:hAnsi="Charis SIL Regular"/>
          <w:color w:val="000000"/>
        </w:rPr>
        <w:t xml:space="preserve">societal fabric is fundamental. Racism is not merely a matter of individual prejudice; it is a deeply entrenched system that operates through policies, practices, and institutions. Confronting this </w:t>
      </w:r>
      <w:r>
        <w:br/>
      </w:r>
      <w:r>
        <w:rPr>
          <w:rFonts w:ascii="Charis SIL Regular" w:eastAsia="Charis SIL Regular" w:hAnsi="Charis SIL Regular"/>
          <w:color w:val="000000"/>
        </w:rPr>
        <w:t xml:space="preserve">systemic racism requires a multi-faceted approach, including </w:t>
      </w:r>
      <w:r>
        <w:br/>
      </w:r>
      <w:r>
        <w:rPr>
          <w:rFonts w:ascii="Charis SIL Regular" w:eastAsia="Charis SIL Regular" w:hAnsi="Charis SIL Regular"/>
          <w:color w:val="000000"/>
        </w:rPr>
        <w:t>addressing historical injustices, promoting equitable access to education, housing, and employment opportunities, and challenging racist ideologies and stereotypes that permeate society.</w:t>
      </w:r>
    </w:p>
    <w:p w14:paraId="1A28D84A"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tragedies of Dubois and Reed are not merely isolated incidents; they are chilling manifestations of a deeply rooted systemic failure. The similarities between their cases serve as a stark reminder that the fight for true justice demands not just the accountability of individual officers but also a radical transformation of the entire system. The path towards a just and equitable society requires a profound shift in how we approach law enforcement, community engagement, and the underlying socio-economic disparities that fuel the cycle of violence and injustice. Silence in the face of these systemic failures is complicity; active engagement in the struggle for change is the only path towards creating a world where the stories of Dubois and Reed are remembered not as recurring </w:t>
      </w:r>
      <w:r>
        <w:br/>
      </w:r>
      <w:r>
        <w:rPr>
          <w:rFonts w:ascii="Charis SIL Regular" w:eastAsia="Charis SIL Regular" w:hAnsi="Charis SIL Regular"/>
          <w:color w:val="000000"/>
        </w:rPr>
        <w:t>nightmares but as catalysts for a more just and equitable future. The fight continues. The music of resistance must play on. The chorus for change must only grow stronger, its rhythm pulsating with the heartbeat of a movement demanding a truly just and equitable society. The silence is deafening, but the call for action will not be silenced.</w:t>
      </w:r>
    </w:p>
    <w:p w14:paraId="2BFE51C1" w14:textId="77777777" w:rsidR="00BB3A50" w:rsidRDefault="00BB3A50">
      <w:pPr>
        <w:sectPr w:rsidR="00BB3A50">
          <w:pgSz w:w="8000" w:h="12000"/>
          <w:pgMar w:top="296" w:right="646" w:bottom="1440" w:left="660" w:header="720" w:footer="720" w:gutter="0"/>
          <w:cols w:space="720"/>
          <w:docGrid w:linePitch="360"/>
        </w:sectPr>
      </w:pPr>
    </w:p>
    <w:p w14:paraId="56931C87" w14:textId="77777777" w:rsidR="00BB3A50" w:rsidRDefault="00BB3A50">
      <w:pPr>
        <w:autoSpaceDE w:val="0"/>
        <w:autoSpaceDN w:val="0"/>
        <w:spacing w:after="224" w:line="220" w:lineRule="exact"/>
      </w:pPr>
    </w:p>
    <w:p w14:paraId="64BA5B08" w14:textId="77777777" w:rsidR="00BB3A50" w:rsidRDefault="00000000">
      <w:pPr>
        <w:autoSpaceDE w:val="0"/>
        <w:autoSpaceDN w:val="0"/>
        <w:spacing w:after="0" w:line="330" w:lineRule="exact"/>
      </w:pPr>
      <w:r>
        <w:rPr>
          <w:rFonts w:ascii="Charis SIL Bold" w:eastAsia="Charis SIL Bold" w:hAnsi="Charis SIL Bold"/>
          <w:b/>
          <w:color w:val="000000"/>
        </w:rPr>
        <w:t>Drawing Conclusions Implications for Systemic Change</w:t>
      </w:r>
    </w:p>
    <w:p w14:paraId="5C4322A3" w14:textId="77777777" w:rsidR="00BB3A50" w:rsidRDefault="00000000">
      <w:pPr>
        <w:autoSpaceDE w:val="0"/>
        <w:autoSpaceDN w:val="0"/>
        <w:spacing w:before="286" w:after="0" w:line="264" w:lineRule="exact"/>
      </w:pPr>
      <w:r>
        <w:rPr>
          <w:rFonts w:ascii="Charis SIL Regular" w:eastAsia="Charis SIL Regular" w:hAnsi="Charis SIL Regular"/>
          <w:color w:val="000000"/>
        </w:rPr>
        <w:t xml:space="preserve">The comparative analysis presented thus far underscores a stark reality: the cases of Dubois and Reed, while distinct in their </w:t>
      </w:r>
      <w:r>
        <w:br/>
      </w:r>
      <w:r>
        <w:rPr>
          <w:rFonts w:ascii="Charis SIL Regular" w:eastAsia="Charis SIL Regular" w:hAnsi="Charis SIL Regular"/>
          <w:color w:val="000000"/>
        </w:rPr>
        <w:t xml:space="preserve">specifics, are tragically unified by a common thread—the systemic failure of law enforcement and the broader justice system. To </w:t>
      </w:r>
      <w:r>
        <w:br/>
      </w:r>
      <w:r>
        <w:rPr>
          <w:rFonts w:ascii="Charis SIL Regular" w:eastAsia="Charis SIL Regular" w:hAnsi="Charis SIL Regular"/>
          <w:color w:val="000000"/>
        </w:rPr>
        <w:t>merely label these instances as isolated incidents of misconduct is to profoundly misunderstand the depth and breadth of the problem. These cases, instead, serve as powerful microcosms, reflecting the systemic biases, inadequate training, and lack of accountability that permeate law enforcement agencies across the nation. They expose a system designed not to protect and serve all citizens equally, but rather to perpetuate cycles of oppression and violence against marginalized communities.</w:t>
      </w:r>
    </w:p>
    <w:p w14:paraId="1694B42A" w14:textId="77777777" w:rsidR="00BB3A50" w:rsidRDefault="00000000">
      <w:pPr>
        <w:autoSpaceDE w:val="0"/>
        <w:autoSpaceDN w:val="0"/>
        <w:spacing w:before="264" w:after="0" w:line="264" w:lineRule="exact"/>
      </w:pPr>
      <w:r>
        <w:rPr>
          <w:rFonts w:ascii="Charis SIL Regular" w:eastAsia="Charis SIL Regular" w:hAnsi="Charis SIL Regular"/>
          <w:color w:val="000000"/>
        </w:rPr>
        <w:t>This isn't a matter of individual bad actors; it's a systemic disease requiring systemic remedies. The inadequate internal investigations, the overwhelming resources deployed against grieving families in legal battles, the insufficient training focusing on aggression over de-escalation—these are not aberrations, but rather symptoms of a deeply flawed system that prioritizes self-preservation over justice.</w:t>
      </w:r>
    </w:p>
    <w:p w14:paraId="61D066C7" w14:textId="77777777" w:rsidR="00BB3A50" w:rsidRDefault="00000000">
      <w:pPr>
        <w:autoSpaceDE w:val="0"/>
        <w:autoSpaceDN w:val="0"/>
        <w:spacing w:before="60" w:after="0" w:line="264" w:lineRule="exact"/>
      </w:pPr>
      <w:r>
        <w:rPr>
          <w:rFonts w:ascii="Charis SIL Regular" w:eastAsia="Charis SIL Regular" w:hAnsi="Charis SIL Regular"/>
          <w:color w:val="000000"/>
        </w:rPr>
        <w:t>The failure to adequately investigate allegations of misconduct, often cloaked in the guise of bureaucratic inertia or procedural hurdles, creates an environment of impunity for officers involved in excessive force or other abuses of power. This lack of accountability is not simply a matter of individual negligence; it is a consequence of a system that prioritizes the protection of its own members over the pursuit of justice.</w:t>
      </w:r>
    </w:p>
    <w:p w14:paraId="1303D0FD"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legal battles that ensue further illustrate the inherent power imbalance within the system. Families, often already grappling with unimaginable grief and trauma, are forced to confront the immense resources and legal expertise of well-funded police departments and their associated unions. The David-and-Goliath nature of these legal confrontations underscores the inherent inequities within the justice </w:t>
      </w:r>
      <w:r>
        <w:rPr>
          <w:rFonts w:ascii="Charis SIL Regular" w:eastAsia="Charis SIL Regular" w:hAnsi="Charis SIL Regular"/>
          <w:color w:val="000000"/>
        </w:rPr>
        <w:lastRenderedPageBreak/>
        <w:t xml:space="preserve">system. The financial burden of legal representation, expert </w:t>
      </w:r>
      <w:r>
        <w:br/>
      </w:r>
      <w:r>
        <w:rPr>
          <w:rFonts w:ascii="Charis SIL Regular" w:eastAsia="Charis SIL Regular" w:hAnsi="Charis SIL Regular"/>
          <w:color w:val="000000"/>
        </w:rPr>
        <w:t>witnesses, and the protracted legal processes frequently exhaust families, forcing them to settle for inadequate compensation or abandoning their pursuit of justice altogether. This financial</w:t>
      </w:r>
    </w:p>
    <w:p w14:paraId="14753495" w14:textId="77777777" w:rsidR="00BB3A50" w:rsidRDefault="00BB3A50">
      <w:pPr>
        <w:sectPr w:rsidR="00BB3A50">
          <w:pgSz w:w="8000" w:h="12000"/>
          <w:pgMar w:top="442" w:right="648" w:bottom="364" w:left="660" w:header="720" w:footer="720" w:gutter="0"/>
          <w:cols w:space="720"/>
          <w:docGrid w:linePitch="360"/>
        </w:sectPr>
      </w:pPr>
    </w:p>
    <w:p w14:paraId="6F6EF438" w14:textId="77777777" w:rsidR="00BB3A50" w:rsidRDefault="00BB3A50">
      <w:pPr>
        <w:autoSpaceDE w:val="0"/>
        <w:autoSpaceDN w:val="0"/>
        <w:spacing w:after="78" w:line="220" w:lineRule="exact"/>
      </w:pPr>
    </w:p>
    <w:p w14:paraId="0E9BFC1C" w14:textId="77777777" w:rsidR="00BB3A50" w:rsidRDefault="00000000">
      <w:pPr>
        <w:autoSpaceDE w:val="0"/>
        <w:autoSpaceDN w:val="0"/>
        <w:spacing w:before="56" w:after="0" w:line="264" w:lineRule="exact"/>
      </w:pPr>
      <w:r>
        <w:rPr>
          <w:rFonts w:ascii="Charis SIL Regular" w:eastAsia="Charis SIL Regular" w:hAnsi="Charis SIL Regular"/>
          <w:color w:val="000000"/>
        </w:rPr>
        <w:t>disparity isn’t merely a matter of unequal access to resources; it represents a deliberate system designed to deter those most harmed from seeking redress.</w:t>
      </w:r>
    </w:p>
    <w:p w14:paraId="11238A14" w14:textId="77777777" w:rsidR="00BB3A50" w:rsidRDefault="00000000">
      <w:pPr>
        <w:autoSpaceDE w:val="0"/>
        <w:autoSpaceDN w:val="0"/>
        <w:spacing w:before="264" w:after="0" w:line="264" w:lineRule="exact"/>
      </w:pPr>
      <w:r>
        <w:rPr>
          <w:rFonts w:ascii="Charis SIL Regular" w:eastAsia="Charis SIL Regular" w:hAnsi="Charis SIL Regular"/>
          <w:color w:val="000000"/>
        </w:rPr>
        <w:t>The inadequate training of law enforcement officers is another critical piece of this systemic puzzle. The emphasis on aggressive tactics over de-escalation techniques, the lack of comprehensive cultural sensitivity training, and the absence of effective implicit bias education all contribute to a system that disproportionately targets marginalized communities. This is not simply a matter of individual officers lacking empathy; it is a systemic failure to properly prepare officers for the complex and nuanced interactions they face on a daily basis. The consequence is a culture of policing that too often results in the unnecessary escalation of conflicts and the disproportionate use of force against those who are already vulnerable. Comprehensive, mandatory training that goes beyond superficial lectures, incorporating realistic scenarios and intensive practical application, is essential to address this critical deficiency.</w:t>
      </w:r>
    </w:p>
    <w:p w14:paraId="1B74D4D2" w14:textId="77777777" w:rsidR="00BB3A50" w:rsidRDefault="00000000">
      <w:pPr>
        <w:autoSpaceDE w:val="0"/>
        <w:autoSpaceDN w:val="0"/>
        <w:spacing w:before="204" w:after="0" w:line="324" w:lineRule="exact"/>
      </w:pPr>
      <w:r>
        <w:rPr>
          <w:rFonts w:ascii="Charis SIL Regular" w:eastAsia="Charis SIL Regular" w:hAnsi="Charis SIL Regular"/>
          <w:color w:val="000000"/>
        </w:rPr>
        <w:t>Furthermore, the socioeconomic factors at play cannot be ignored.</w:t>
      </w:r>
    </w:p>
    <w:p w14:paraId="6C152E90"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The communities where these tragic incidents occur are often characterized by poverty, lack of opportunity, and deep-seated mistrust of law enforcement. This mistrust is not simply a matter of individual attitudes; it is a product of historical oppression and ongoing systemic inequalities. Generations of systemic racism and disenfranchisement have created a cycle of poverty and </w:t>
      </w:r>
      <w:r>
        <w:br/>
      </w:r>
      <w:r>
        <w:rPr>
          <w:rFonts w:ascii="Charis SIL Regular" w:eastAsia="Charis SIL Regular" w:hAnsi="Charis SIL Regular"/>
          <w:color w:val="000000"/>
        </w:rPr>
        <w:t>marginalization that fuels both crime and mistrust of authority figures. Breaking this cycle requires a far-reaching approach that addresses not only the symptoms, but also the root causes of the problem.</w:t>
      </w:r>
    </w:p>
    <w:p w14:paraId="03A845F3"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Therefore, the path to systemic change demands a multi-pronged, holistic approach. Simply holding individual officers accountable, while necessary, is insufficient to address the underlying issues. It’s akin to treating a symptom while ignoring the disease. True reform must address the deeply embedded systemic problems that </w:t>
      </w:r>
      <w:r>
        <w:br/>
      </w:r>
      <w:r>
        <w:rPr>
          <w:rFonts w:ascii="Charis SIL Regular" w:eastAsia="Charis SIL Regular" w:hAnsi="Charis SIL Regular"/>
          <w:color w:val="000000"/>
        </w:rPr>
        <w:lastRenderedPageBreak/>
        <w:t>perpetuate these injustices. This requires several fundamental changes. Firstly, a comprehensive overhaul of police training is essential. This includes not merely updating curricula, but also fundamentally changing the culture of law enforcement. The</w:t>
      </w:r>
    </w:p>
    <w:p w14:paraId="699023A9" w14:textId="77777777" w:rsidR="00BB3A50" w:rsidRDefault="00BB3A50">
      <w:pPr>
        <w:sectPr w:rsidR="00BB3A50">
          <w:pgSz w:w="8000" w:h="12000"/>
          <w:pgMar w:top="296" w:right="718" w:bottom="392" w:left="660" w:header="720" w:footer="720" w:gutter="0"/>
          <w:cols w:space="720"/>
          <w:docGrid w:linePitch="360"/>
        </w:sectPr>
      </w:pPr>
    </w:p>
    <w:p w14:paraId="59B506ED" w14:textId="77777777" w:rsidR="00BB3A50" w:rsidRDefault="00BB3A50">
      <w:pPr>
        <w:autoSpaceDE w:val="0"/>
        <w:autoSpaceDN w:val="0"/>
        <w:spacing w:after="78" w:line="220" w:lineRule="exact"/>
      </w:pPr>
    </w:p>
    <w:p w14:paraId="10D78798"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emphasis must shift from a militaristic, aggressive approach to one that prioritizes de-escalation, community engagement, and building trust. This means incorporating rigorous training in de-escalation techniques, cultural sensitivity, implicit bias awareness, and </w:t>
      </w:r>
      <w:r>
        <w:br/>
      </w:r>
      <w:r>
        <w:rPr>
          <w:rFonts w:ascii="Charis SIL Regular" w:eastAsia="Charis SIL Regular" w:hAnsi="Charis SIL Regular"/>
          <w:color w:val="000000"/>
        </w:rPr>
        <w:t>community policing strategies.</w:t>
      </w:r>
    </w:p>
    <w:p w14:paraId="37798F5C"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Secondly, ensuring accountability for misconduct is crucial. This requires independent oversight bodies with the power to conduct thorough and impartial investigations, free from the influence of law enforcement agencies. These bodies must have the authority to impose meaningful sanctions, not merely internal reprimands that often go unpunished. Furthermore, transparent and readily </w:t>
      </w:r>
      <w:r>
        <w:br/>
      </w:r>
      <w:r>
        <w:rPr>
          <w:rFonts w:ascii="Charis SIL Regular" w:eastAsia="Charis SIL Regular" w:hAnsi="Charis SIL Regular"/>
          <w:color w:val="000000"/>
        </w:rPr>
        <w:t xml:space="preserve">accessible body camera footage should be mandatory. These </w:t>
      </w:r>
      <w:r>
        <w:br/>
      </w:r>
      <w:r>
        <w:rPr>
          <w:rFonts w:ascii="Charis SIL Regular" w:eastAsia="Charis SIL Regular" w:hAnsi="Charis SIL Regular"/>
          <w:color w:val="000000"/>
        </w:rPr>
        <w:t>recordings should be subject to independent review, shielding them from manipulation or obfuscation by the departments involved.</w:t>
      </w:r>
    </w:p>
    <w:p w14:paraId="4D7D9EA7" w14:textId="77777777" w:rsidR="00BB3A50" w:rsidRDefault="00000000">
      <w:pPr>
        <w:autoSpaceDE w:val="0"/>
        <w:autoSpaceDN w:val="0"/>
        <w:spacing w:before="60" w:after="0" w:line="264" w:lineRule="exact"/>
        <w:ind w:right="576"/>
      </w:pPr>
      <w:r>
        <w:rPr>
          <w:rFonts w:ascii="Charis SIL Regular" w:eastAsia="Charis SIL Regular" w:hAnsi="Charis SIL Regular"/>
          <w:color w:val="000000"/>
        </w:rPr>
        <w:t>These measures, however, must be accompanied by rigorous protocols to ensure privacy and prevent misuse of this critical evidence.</w:t>
      </w:r>
    </w:p>
    <w:p w14:paraId="673C4B86" w14:textId="77777777" w:rsidR="00BB3A50" w:rsidRDefault="00000000">
      <w:pPr>
        <w:autoSpaceDE w:val="0"/>
        <w:autoSpaceDN w:val="0"/>
        <w:spacing w:before="264" w:after="0" w:line="264" w:lineRule="exact"/>
      </w:pPr>
      <w:r>
        <w:rPr>
          <w:rFonts w:ascii="Charis SIL Regular" w:eastAsia="Charis SIL Regular" w:hAnsi="Charis SIL Regular"/>
          <w:color w:val="000000"/>
        </w:rPr>
        <w:t>Thirdly, addressing the underlying socio-economic disparities that contribute to the problem is paramount. This is not simply a matter of social justice; it is a critical aspect of improving public safety. Investing in underserved communities through education, economic opportunities, and access to essential services like healthcare is not just morally imperative but also a strategic necessity to create safer, more stable communities. Empowering these communities to shape their own destinies and addressing the legacy of systemic racism are also crucial aspects of creating a more just and equitable society.</w:t>
      </w:r>
    </w:p>
    <w:p w14:paraId="0F2A523D"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fight for systemic change is not a sprint; it's a marathon. It demands sustained effort, unwavering commitment, and a collective understanding that these are not isolated incidents but rather </w:t>
      </w:r>
      <w:r>
        <w:br/>
      </w:r>
      <w:r>
        <w:rPr>
          <w:rFonts w:ascii="Charis SIL Regular" w:eastAsia="Charis SIL Regular" w:hAnsi="Charis SIL Regular"/>
          <w:color w:val="000000"/>
        </w:rPr>
        <w:t xml:space="preserve">symptoms of a deeper malaise. The cases of Dubois and Reed stand as stark reminders of the injustices that persist, serving as catalysts for the long and difficult journey toward a more just and equitable society. The fight for justice continues; it is a fight not only for accountability </w:t>
      </w:r>
      <w:r>
        <w:rPr>
          <w:rFonts w:ascii="Charis SIL Regular" w:eastAsia="Charis SIL Regular" w:hAnsi="Charis SIL Regular"/>
          <w:color w:val="000000"/>
        </w:rPr>
        <w:lastRenderedPageBreak/>
        <w:t>for past wrongs but for a fundamental transformation of the systems that perpetuate inequality and violence. The silence must be broken; the chorus of change must grow louder. The music of resistance must continue to play until the day when such</w:t>
      </w:r>
    </w:p>
    <w:p w14:paraId="65A1999E" w14:textId="77777777" w:rsidR="00BB3A50" w:rsidRDefault="00BB3A50">
      <w:pPr>
        <w:sectPr w:rsidR="00BB3A50">
          <w:pgSz w:w="8000" w:h="12000"/>
          <w:pgMar w:top="296" w:right="650" w:bottom="392" w:left="660" w:header="720" w:footer="720" w:gutter="0"/>
          <w:cols w:space="720"/>
          <w:docGrid w:linePitch="360"/>
        </w:sectPr>
      </w:pPr>
    </w:p>
    <w:p w14:paraId="038F29BB" w14:textId="77777777" w:rsidR="00BB3A50" w:rsidRDefault="00BB3A50">
      <w:pPr>
        <w:autoSpaceDE w:val="0"/>
        <w:autoSpaceDN w:val="0"/>
        <w:spacing w:after="78" w:line="220" w:lineRule="exact"/>
      </w:pPr>
    </w:p>
    <w:p w14:paraId="26408A8E" w14:textId="77777777" w:rsidR="00BB3A50" w:rsidRDefault="00000000">
      <w:pPr>
        <w:autoSpaceDE w:val="0"/>
        <w:autoSpaceDN w:val="0"/>
        <w:spacing w:before="58" w:after="0" w:line="264" w:lineRule="exact"/>
      </w:pPr>
      <w:r>
        <w:rPr>
          <w:rFonts w:ascii="Charis SIL Regular" w:eastAsia="Charis SIL Regular" w:hAnsi="Charis SIL Regular"/>
          <w:color w:val="000000"/>
        </w:rPr>
        <w:t>tragedies are relics of a past consigned to the history books, not chilling reflections of a present steeped in systemic failure. The struggle continues, the song remains unfinished, and the call for justice resounds.</w:t>
      </w:r>
    </w:p>
    <w:p w14:paraId="15103617" w14:textId="77777777" w:rsidR="00BB3A50" w:rsidRDefault="00BB3A50">
      <w:pPr>
        <w:sectPr w:rsidR="00BB3A50">
          <w:pgSz w:w="8000" w:h="12000"/>
          <w:pgMar w:top="296" w:right="1060" w:bottom="1440" w:left="660" w:header="720" w:footer="720" w:gutter="0"/>
          <w:cols w:space="720"/>
          <w:docGrid w:linePitch="360"/>
        </w:sectPr>
      </w:pPr>
    </w:p>
    <w:p w14:paraId="29F7D54B" w14:textId="77777777" w:rsidR="00BB3A50" w:rsidRDefault="00BB3A50">
      <w:pPr>
        <w:autoSpaceDE w:val="0"/>
        <w:autoSpaceDN w:val="0"/>
        <w:spacing w:after="224" w:line="220" w:lineRule="exact"/>
      </w:pPr>
    </w:p>
    <w:p w14:paraId="23BE55EB" w14:textId="77777777" w:rsidR="00BB3A50" w:rsidRDefault="00000000">
      <w:pPr>
        <w:autoSpaceDE w:val="0"/>
        <w:autoSpaceDN w:val="0"/>
        <w:spacing w:after="0" w:line="330" w:lineRule="exact"/>
      </w:pPr>
      <w:r>
        <w:rPr>
          <w:rFonts w:ascii="Charis SIL Bold" w:eastAsia="Charis SIL Bold" w:hAnsi="Charis SIL Bold"/>
          <w:b/>
          <w:color w:val="000000"/>
        </w:rPr>
        <w:t>Racial Disparities in Policing Statistical Evidence</w:t>
      </w:r>
    </w:p>
    <w:p w14:paraId="57F2F0A3" w14:textId="77777777" w:rsidR="00BB3A50" w:rsidRDefault="00000000">
      <w:pPr>
        <w:autoSpaceDE w:val="0"/>
        <w:autoSpaceDN w:val="0"/>
        <w:spacing w:before="286" w:after="0" w:line="264" w:lineRule="exact"/>
      </w:pPr>
      <w:r>
        <w:rPr>
          <w:rFonts w:ascii="Charis SIL Regular" w:eastAsia="Charis SIL Regular" w:hAnsi="Charis SIL Regular"/>
          <w:color w:val="000000"/>
        </w:rPr>
        <w:t xml:space="preserve">The chilling narratives of Dubois and Reed, though unique in their details, expose a shared, agonizing truth: a systemic breakdown within law enforcement and the broader justice system. To dismiss these as isolated incidents would be a profound act of willful ignorance, a refusal to confront the systemic biases, inadequate training, and pervasive lack of accountability that plague policing across America. These cases serve as stark microcosms, revealing a system not designed to protect and serve all equally, but to </w:t>
      </w:r>
      <w:r>
        <w:br/>
      </w:r>
      <w:r>
        <w:rPr>
          <w:rFonts w:ascii="Charis SIL Regular" w:eastAsia="Charis SIL Regular" w:hAnsi="Charis SIL Regular"/>
          <w:color w:val="000000"/>
        </w:rPr>
        <w:t>perpetuate cycles of oppression and violence against marginalized communities.</w:t>
      </w:r>
    </w:p>
    <w:p w14:paraId="1E067602" w14:textId="77777777" w:rsidR="00BB3A50" w:rsidRDefault="00000000">
      <w:pPr>
        <w:autoSpaceDE w:val="0"/>
        <w:autoSpaceDN w:val="0"/>
        <w:spacing w:before="266" w:after="0" w:line="264" w:lineRule="exact"/>
      </w:pPr>
      <w:r>
        <w:rPr>
          <w:rFonts w:ascii="Charis SIL Regular" w:eastAsia="Charis SIL Regular" w:hAnsi="Charis SIL Regular"/>
          <w:color w:val="000000"/>
        </w:rPr>
        <w:t xml:space="preserve">The numbers themselves scream this truth. A deep dive into the statistical data reveals a horrifying pattern of racial disparity that cannot be ignored, excused, or minimized. The raw data, devoid of emotional rhetoric, speaks volumes. Arrest rates, for example, consistently demonstrate a disproportionate targeting of Black and Brown individuals. Even when controlling for factors such as crime rates in specific neighborhoods, the disparity remains starkly </w:t>
      </w:r>
      <w:r>
        <w:br/>
      </w:r>
      <w:r>
        <w:rPr>
          <w:rFonts w:ascii="Charis SIL Regular" w:eastAsia="Charis SIL Regular" w:hAnsi="Charis SIL Regular"/>
          <w:color w:val="000000"/>
        </w:rPr>
        <w:t xml:space="preserve">evident. This suggests that racial bias, either conscious or </w:t>
      </w:r>
      <w:r>
        <w:br/>
      </w:r>
      <w:r>
        <w:rPr>
          <w:rFonts w:ascii="Charis SIL Regular" w:eastAsia="Charis SIL Regular" w:hAnsi="Charis SIL Regular"/>
          <w:color w:val="000000"/>
        </w:rPr>
        <w:t>unconscious, plays a significant role in determining who is stopped, arrested, and charged with crimes. The over-policing of minority communities, often justified by dubious claims of increased crime rates, only exacerbates this disparity and fuels a cycle of mistrust and alienation between law enforcement and the communities they are sworn to protect.</w:t>
      </w:r>
    </w:p>
    <w:p w14:paraId="78E9E791"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Consider the statistics surrounding the use of force. Reports </w:t>
      </w:r>
      <w:r>
        <w:br/>
      </w:r>
      <w:r>
        <w:rPr>
          <w:rFonts w:ascii="Charis SIL Regular" w:eastAsia="Charis SIL Regular" w:hAnsi="Charis SIL Regular"/>
          <w:color w:val="000000"/>
        </w:rPr>
        <w:t xml:space="preserve">consistently show that Black and Brown individuals are far more likely to be subjected to excessive force by police officers than their white counterparts. This disparity is not simply a matter of chance or individual misconduct. It reflects a broader pattern of biased policing, where implicit biases and stereotypes lead to the </w:t>
      </w:r>
      <w:r>
        <w:br/>
      </w:r>
      <w:r>
        <w:rPr>
          <w:rFonts w:ascii="Charis SIL Regular" w:eastAsia="Charis SIL Regular" w:hAnsi="Charis SIL Regular"/>
          <w:color w:val="000000"/>
        </w:rPr>
        <w:t xml:space="preserve">escalation of encounters, the use of lethal force in situations where </w:t>
      </w:r>
      <w:r>
        <w:rPr>
          <w:rFonts w:ascii="Charis SIL Regular" w:eastAsia="Charis SIL Regular" w:hAnsi="Charis SIL Regular"/>
          <w:color w:val="000000"/>
        </w:rPr>
        <w:lastRenderedPageBreak/>
        <w:t xml:space="preserve">less forceful methods might have sufficed, and a general disregard for the safety and well-being of minority individuals. The </w:t>
      </w:r>
      <w:r>
        <w:br/>
      </w:r>
      <w:r>
        <w:rPr>
          <w:rFonts w:ascii="Charis SIL Regular" w:eastAsia="Charis SIL Regular" w:hAnsi="Charis SIL Regular"/>
          <w:color w:val="000000"/>
        </w:rPr>
        <w:t>disproportionate number of fatal police shootings involving Black and Brown individuals, a grim statistic documented across</w:t>
      </w:r>
    </w:p>
    <w:p w14:paraId="40659266" w14:textId="77777777" w:rsidR="00BB3A50" w:rsidRDefault="00BB3A50">
      <w:pPr>
        <w:sectPr w:rsidR="00BB3A50">
          <w:pgSz w:w="8000" w:h="12000"/>
          <w:pgMar w:top="442" w:right="712" w:bottom="364" w:left="660" w:header="720" w:footer="720" w:gutter="0"/>
          <w:cols w:space="720"/>
          <w:docGrid w:linePitch="360"/>
        </w:sectPr>
      </w:pPr>
    </w:p>
    <w:p w14:paraId="13AE1C1D" w14:textId="77777777" w:rsidR="00BB3A50" w:rsidRDefault="00BB3A50">
      <w:pPr>
        <w:autoSpaceDE w:val="0"/>
        <w:autoSpaceDN w:val="0"/>
        <w:spacing w:after="78" w:line="220" w:lineRule="exact"/>
      </w:pPr>
    </w:p>
    <w:p w14:paraId="19793BD6" w14:textId="77777777" w:rsidR="00BB3A50" w:rsidRDefault="00000000">
      <w:pPr>
        <w:autoSpaceDE w:val="0"/>
        <w:autoSpaceDN w:val="0"/>
        <w:spacing w:before="56" w:after="0" w:line="266" w:lineRule="exact"/>
        <w:ind w:right="720"/>
      </w:pPr>
      <w:r>
        <w:rPr>
          <w:rFonts w:ascii="Charis SIL Regular" w:eastAsia="Charis SIL Regular" w:hAnsi="Charis SIL Regular"/>
          <w:color w:val="000000"/>
        </w:rPr>
        <w:t>numerous independent studies and government reports, is a testament to this grim reality.</w:t>
      </w:r>
    </w:p>
    <w:p w14:paraId="5AF9362A"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disparities extend far beyond arrest rates and use of force. They permeate the entire criminal justice system, from initial encounters with police to sentencing and incarceration. Black and Brown individuals are more likely to be charged with more serious </w:t>
      </w:r>
      <w:r>
        <w:br/>
      </w:r>
      <w:r>
        <w:rPr>
          <w:rFonts w:ascii="Charis SIL Regular" w:eastAsia="Charis SIL Regular" w:hAnsi="Charis SIL Regular"/>
          <w:color w:val="000000"/>
        </w:rPr>
        <w:t>offenses, receive harsher sentences, and face longer periods of incarceration for similar crimes committed by white individuals.</w:t>
      </w:r>
    </w:p>
    <w:p w14:paraId="259FD6A8" w14:textId="77777777" w:rsidR="00BB3A50" w:rsidRDefault="00000000">
      <w:pPr>
        <w:autoSpaceDE w:val="0"/>
        <w:autoSpaceDN w:val="0"/>
        <w:spacing w:before="60" w:after="0" w:line="264" w:lineRule="exact"/>
        <w:ind w:right="144"/>
      </w:pPr>
      <w:r>
        <w:rPr>
          <w:rFonts w:ascii="Charis SIL Regular" w:eastAsia="Charis SIL Regular" w:hAnsi="Charis SIL Regular"/>
          <w:color w:val="000000"/>
        </w:rPr>
        <w:t xml:space="preserve">This disparity is amplified by factors such as prosecutorial bias, discriminatory sentencing practices, and the unequal access to quality legal representation. The cumulative effect is a system that disproportionately punishes minority individuals, further </w:t>
      </w:r>
      <w:r>
        <w:br/>
      </w:r>
      <w:r>
        <w:rPr>
          <w:rFonts w:ascii="Charis SIL Regular" w:eastAsia="Charis SIL Regular" w:hAnsi="Charis SIL Regular"/>
          <w:color w:val="000000"/>
        </w:rPr>
        <w:t>marginalizing and disenfranchising them.</w:t>
      </w:r>
    </w:p>
    <w:p w14:paraId="7FFAA5FF"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For instance, consider the data on traffic stops. Studies have </w:t>
      </w:r>
      <w:r>
        <w:br/>
      </w:r>
      <w:r>
        <w:rPr>
          <w:rFonts w:ascii="Charis SIL Regular" w:eastAsia="Charis SIL Regular" w:hAnsi="Charis SIL Regular"/>
          <w:color w:val="000000"/>
        </w:rPr>
        <w:t xml:space="preserve">consistently revealed that Black and Brown drivers are significantly more likely to be pulled over than white drivers, even when </w:t>
      </w:r>
      <w:r>
        <w:br/>
      </w:r>
      <w:r>
        <w:rPr>
          <w:rFonts w:ascii="Charis SIL Regular" w:eastAsia="Charis SIL Regular" w:hAnsi="Charis SIL Regular"/>
          <w:color w:val="000000"/>
        </w:rPr>
        <w:t xml:space="preserve">controlling for factors like location and driving behavior. These stops often lead to further scrutiny, searches, and arrests, </w:t>
      </w:r>
      <w:r>
        <w:br/>
      </w:r>
      <w:r>
        <w:rPr>
          <w:rFonts w:ascii="Charis SIL Regular" w:eastAsia="Charis SIL Regular" w:hAnsi="Charis SIL Regular"/>
          <w:color w:val="000000"/>
        </w:rPr>
        <w:t xml:space="preserve">disproportionately affecting minority individuals. This over-policing of minority drivers, often based on subjective criteria and implicit biases, creates an atmosphere of harassment and distrust, </w:t>
      </w:r>
      <w:r>
        <w:br/>
      </w:r>
      <w:r>
        <w:rPr>
          <w:rFonts w:ascii="Charis SIL Regular" w:eastAsia="Charis SIL Regular" w:hAnsi="Charis SIL Regular"/>
          <w:color w:val="000000"/>
        </w:rPr>
        <w:t>perpetuating the cycle of negative interactions between police and the communities they serve.</w:t>
      </w:r>
    </w:p>
    <w:p w14:paraId="4DBF25F7"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Moreover, the data surrounding police misconduct investigations reveals a disturbing pattern of inaction and accountability failures.</w:t>
      </w:r>
    </w:p>
    <w:p w14:paraId="39205829" w14:textId="77777777" w:rsidR="00BB3A50" w:rsidRDefault="00000000">
      <w:pPr>
        <w:autoSpaceDE w:val="0"/>
        <w:autoSpaceDN w:val="0"/>
        <w:spacing w:before="58" w:after="0" w:line="264" w:lineRule="exact"/>
        <w:ind w:right="144"/>
      </w:pPr>
      <w:r>
        <w:rPr>
          <w:rFonts w:ascii="Charis SIL Regular" w:eastAsia="Charis SIL Regular" w:hAnsi="Charis SIL Regular"/>
          <w:color w:val="000000"/>
        </w:rPr>
        <w:t xml:space="preserve">While complaints against police officers are filed, a significant percentage of these allegations are never fully investigated, </w:t>
      </w:r>
      <w:r>
        <w:br/>
      </w:r>
      <w:r>
        <w:rPr>
          <w:rFonts w:ascii="Charis SIL Regular" w:eastAsia="Charis SIL Regular" w:hAnsi="Charis SIL Regular"/>
          <w:color w:val="000000"/>
        </w:rPr>
        <w:t xml:space="preserve">resulting in a de facto culture of impunity. This lack of meaningful oversight allows misconduct to persist, emboldens officers who engage in such practices, and further erodes trust within the communities they are supposed to serve. The investigation process </w:t>
      </w:r>
      <w:r>
        <w:rPr>
          <w:rFonts w:ascii="Charis SIL Regular" w:eastAsia="Charis SIL Regular" w:hAnsi="Charis SIL Regular"/>
          <w:color w:val="000000"/>
        </w:rPr>
        <w:lastRenderedPageBreak/>
        <w:t>itself is often opaque, with limited transparency and inadequate mechanisms for addressing complaints effectively.</w:t>
      </w:r>
    </w:p>
    <w:p w14:paraId="28E2F829"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scarcity of thorough, impartial investigations into police </w:t>
      </w:r>
      <w:r>
        <w:br/>
      </w:r>
      <w:r>
        <w:rPr>
          <w:rFonts w:ascii="Charis SIL Regular" w:eastAsia="Charis SIL Regular" w:hAnsi="Charis SIL Regular"/>
          <w:color w:val="000000"/>
        </w:rPr>
        <w:t>misconduct further contributes to the perpetuation of injustice. Even when investigations are initiated, they often fail to adequately</w:t>
      </w:r>
    </w:p>
    <w:p w14:paraId="2656F983" w14:textId="77777777" w:rsidR="00BB3A50" w:rsidRDefault="00BB3A50">
      <w:pPr>
        <w:sectPr w:rsidR="00BB3A50">
          <w:pgSz w:w="8000" w:h="12000"/>
          <w:pgMar w:top="296" w:right="672" w:bottom="392" w:left="660" w:header="720" w:footer="720" w:gutter="0"/>
          <w:cols w:space="720"/>
          <w:docGrid w:linePitch="360"/>
        </w:sectPr>
      </w:pPr>
    </w:p>
    <w:p w14:paraId="71AEEE67" w14:textId="77777777" w:rsidR="00BB3A50" w:rsidRDefault="00BB3A50">
      <w:pPr>
        <w:autoSpaceDE w:val="0"/>
        <w:autoSpaceDN w:val="0"/>
        <w:spacing w:after="78" w:line="220" w:lineRule="exact"/>
      </w:pPr>
    </w:p>
    <w:p w14:paraId="5EFCE11F" w14:textId="77777777" w:rsidR="00BB3A50" w:rsidRDefault="00000000">
      <w:pPr>
        <w:autoSpaceDE w:val="0"/>
        <w:autoSpaceDN w:val="0"/>
        <w:spacing w:before="58" w:after="0" w:line="264" w:lineRule="exact"/>
      </w:pPr>
      <w:r>
        <w:rPr>
          <w:rFonts w:ascii="Charis SIL Regular" w:eastAsia="Charis SIL Regular" w:hAnsi="Charis SIL Regular"/>
          <w:color w:val="000000"/>
        </w:rPr>
        <w:t>address the systemic issues at play, instead focusing on individual misconduct while ignoring the deeper, structural problems that allow such incidents to occur. This approach provides a false sense of justice, while the underlying issues continue to fester and generate more instances of police brutality.</w:t>
      </w:r>
    </w:p>
    <w:p w14:paraId="26555E45"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data surrounding the outcomes of police misconduct cases reinforces this disheartening reality. Even when officers are found guilty of misconduct, the penalties are often insufficient to deter future behavior and inadequate to compensate victims for the harm caused. Internal disciplinary actions, often the only recourse </w:t>
      </w:r>
      <w:r>
        <w:br/>
      </w:r>
      <w:r>
        <w:rPr>
          <w:rFonts w:ascii="Charis SIL Regular" w:eastAsia="Charis SIL Regular" w:hAnsi="Charis SIL Regular"/>
          <w:color w:val="000000"/>
        </w:rPr>
        <w:t>available, are often weak, inconsistent, and lack the deterrent effect needed to address the systemic issue. The minimal consequences faced by offending officers only exacerbate the problem, signaling that there are no meaningful repercussions for abusive behavior.</w:t>
      </w:r>
    </w:p>
    <w:p w14:paraId="340E4825"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limited availability of comprehensive, publicly accessible data on police misconduct further compounds the problem. Many </w:t>
      </w:r>
      <w:r>
        <w:br/>
      </w:r>
      <w:r>
        <w:rPr>
          <w:rFonts w:ascii="Charis SIL Regular" w:eastAsia="Charis SIL Regular" w:hAnsi="Charis SIL Regular"/>
          <w:color w:val="000000"/>
        </w:rPr>
        <w:t>jurisdictions lack transparent data collection and reporting systems, creating a critical information gap and hindering the ability to fully understand the extent and nature of racial disparities in policing. The lack of standardized data collection practices across different law enforcement agencies makes it difficult to draw meaningful comparisons and build a comprehensive national picture of the problem. This lack of transparency effectively shields the very practices that contribute to systemic injustice.</w:t>
      </w:r>
    </w:p>
    <w:p w14:paraId="22F28D6F"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sheer volume of data, however, is only part of the story. The narratives behind these statistics, the individual stories of those whose lives have been irrevocably altered by biased policing and the resulting brutality, lend a human face to the cold, hard </w:t>
      </w:r>
      <w:r>
        <w:br/>
      </w:r>
      <w:r>
        <w:rPr>
          <w:rFonts w:ascii="Charis SIL Regular" w:eastAsia="Charis SIL Regular" w:hAnsi="Charis SIL Regular"/>
          <w:color w:val="000000"/>
        </w:rPr>
        <w:t xml:space="preserve">numbers. These statistics represent not just numbers on a </w:t>
      </w:r>
      <w:r>
        <w:br/>
      </w:r>
      <w:r>
        <w:rPr>
          <w:rFonts w:ascii="Charis SIL Regular" w:eastAsia="Charis SIL Regular" w:hAnsi="Charis SIL Regular"/>
          <w:color w:val="000000"/>
        </w:rPr>
        <w:t xml:space="preserve">spreadsheet, but lives destroyed, families torn apart, and </w:t>
      </w:r>
      <w:r>
        <w:br/>
      </w:r>
      <w:r>
        <w:rPr>
          <w:rFonts w:ascii="Charis SIL Regular" w:eastAsia="Charis SIL Regular" w:hAnsi="Charis SIL Regular"/>
          <w:color w:val="000000"/>
        </w:rPr>
        <w:t xml:space="preserve">communities ravaged by systemic injustice. The data is a starting point, a foundation for demanding radical change, but the ultimate goal should never be just the analysis of numbers, but the fostering of </w:t>
      </w:r>
      <w:r>
        <w:rPr>
          <w:rFonts w:ascii="Charis SIL Regular" w:eastAsia="Charis SIL Regular" w:hAnsi="Charis SIL Regular"/>
          <w:color w:val="000000"/>
        </w:rPr>
        <w:lastRenderedPageBreak/>
        <w:t>a truly equitable and just system where the rights and safety of all individuals are prioritized above all else. The silence must be broken; the cry for justice must echo louder than the statistics themselves. The fight for systemic reform is a fight for the soul of</w:t>
      </w:r>
    </w:p>
    <w:p w14:paraId="4E289492" w14:textId="77777777" w:rsidR="00BB3A50" w:rsidRDefault="00BB3A50">
      <w:pPr>
        <w:sectPr w:rsidR="00BB3A50">
          <w:pgSz w:w="8000" w:h="12000"/>
          <w:pgMar w:top="296" w:right="702" w:bottom="392" w:left="660" w:header="720" w:footer="720" w:gutter="0"/>
          <w:cols w:space="720"/>
          <w:docGrid w:linePitch="360"/>
        </w:sectPr>
      </w:pPr>
    </w:p>
    <w:p w14:paraId="05D87631" w14:textId="77777777" w:rsidR="00BB3A50" w:rsidRDefault="00BB3A50">
      <w:pPr>
        <w:autoSpaceDE w:val="0"/>
        <w:autoSpaceDN w:val="0"/>
        <w:spacing w:after="78" w:line="220" w:lineRule="exact"/>
      </w:pPr>
    </w:p>
    <w:p w14:paraId="5C3ADE69" w14:textId="77777777" w:rsidR="00BB3A50" w:rsidRDefault="00000000">
      <w:pPr>
        <w:autoSpaceDE w:val="0"/>
        <w:autoSpaceDN w:val="0"/>
        <w:spacing w:before="58" w:after="0" w:line="264" w:lineRule="exact"/>
      </w:pPr>
      <w:r>
        <w:rPr>
          <w:rFonts w:ascii="Charis SIL Regular" w:eastAsia="Charis SIL Regular" w:hAnsi="Charis SIL Regular"/>
          <w:color w:val="000000"/>
        </w:rPr>
        <w:t>our nation; a fight that demands not only the acknowledgment of the data but also the courage to confront the uncomfortable truths it reveals. The numbers tell a story; it's up to us to ensure that story leads to lasting change.</w:t>
      </w:r>
    </w:p>
    <w:p w14:paraId="59734D37" w14:textId="77777777" w:rsidR="00BB3A50" w:rsidRDefault="00BB3A50">
      <w:pPr>
        <w:sectPr w:rsidR="00BB3A50">
          <w:pgSz w:w="8000" w:h="12000"/>
          <w:pgMar w:top="296" w:right="726" w:bottom="1440" w:left="660" w:header="720" w:footer="720" w:gutter="0"/>
          <w:cols w:space="720"/>
          <w:docGrid w:linePitch="360"/>
        </w:sectPr>
      </w:pPr>
    </w:p>
    <w:p w14:paraId="3766267A" w14:textId="77777777" w:rsidR="00BB3A50" w:rsidRDefault="00BB3A50">
      <w:pPr>
        <w:autoSpaceDE w:val="0"/>
        <w:autoSpaceDN w:val="0"/>
        <w:spacing w:after="224" w:line="220" w:lineRule="exact"/>
      </w:pPr>
    </w:p>
    <w:p w14:paraId="64DED495" w14:textId="77777777" w:rsidR="00BB3A50" w:rsidRDefault="00000000">
      <w:pPr>
        <w:autoSpaceDE w:val="0"/>
        <w:autoSpaceDN w:val="0"/>
        <w:spacing w:after="0" w:line="330" w:lineRule="exact"/>
      </w:pPr>
      <w:r>
        <w:rPr>
          <w:rFonts w:ascii="Charis SIL Bold" w:eastAsia="Charis SIL Bold" w:hAnsi="Charis SIL Bold"/>
          <w:b/>
          <w:color w:val="000000"/>
        </w:rPr>
        <w:t>Mass Incarceration Numbers That Reflect Inequality</w:t>
      </w:r>
    </w:p>
    <w:p w14:paraId="538E5628" w14:textId="77777777" w:rsidR="00BB3A50" w:rsidRDefault="00000000">
      <w:pPr>
        <w:autoSpaceDE w:val="0"/>
        <w:autoSpaceDN w:val="0"/>
        <w:spacing w:before="286" w:after="0" w:line="264" w:lineRule="exact"/>
      </w:pPr>
      <w:r>
        <w:rPr>
          <w:rFonts w:ascii="Charis SIL Regular" w:eastAsia="Charis SIL Regular" w:hAnsi="Charis SIL Regular"/>
          <w:color w:val="000000"/>
        </w:rPr>
        <w:t xml:space="preserve">The chilling statistics on mass incarceration paint a grim picture, a portrait of a justice system warped by systemic racism and </w:t>
      </w:r>
      <w:r>
        <w:br/>
      </w:r>
      <w:r>
        <w:rPr>
          <w:rFonts w:ascii="Charis SIL Regular" w:eastAsia="Charis SIL Regular" w:hAnsi="Charis SIL Regular"/>
          <w:color w:val="000000"/>
        </w:rPr>
        <w:t xml:space="preserve">inequality. While the previous sections focused on the brutal realities of police brutality, the consequences of those actions often extend far beyond the immediate encounter. The pipeline funnels individuals, disproportionately from marginalized communities, into a system designed, it seems, to keep them trapped. The </w:t>
      </w:r>
      <w:r>
        <w:br/>
      </w:r>
      <w:r>
        <w:rPr>
          <w:rFonts w:ascii="Charis SIL Regular" w:eastAsia="Charis SIL Regular" w:hAnsi="Charis SIL Regular"/>
          <w:color w:val="000000"/>
        </w:rPr>
        <w:t>numbers themselves, stark and unforgiving, scream of a profound injustice.</w:t>
      </w:r>
    </w:p>
    <w:p w14:paraId="168C2A4E" w14:textId="77777777" w:rsidR="00BB3A50" w:rsidRDefault="00000000">
      <w:pPr>
        <w:autoSpaceDE w:val="0"/>
        <w:autoSpaceDN w:val="0"/>
        <w:spacing w:before="206" w:after="0" w:line="322" w:lineRule="exact"/>
      </w:pPr>
      <w:r>
        <w:rPr>
          <w:rFonts w:ascii="Charis SIL Regular" w:eastAsia="Charis SIL Regular" w:hAnsi="Charis SIL Regular"/>
          <w:color w:val="000000"/>
        </w:rPr>
        <w:t>Consider the sheer scale of mass incarceration in the United States.</w:t>
      </w:r>
    </w:p>
    <w:p w14:paraId="1A3FA9C9" w14:textId="77777777" w:rsidR="00BB3A50" w:rsidRDefault="00000000">
      <w:pPr>
        <w:autoSpaceDE w:val="0"/>
        <w:autoSpaceDN w:val="0"/>
        <w:spacing w:before="60" w:after="0" w:line="264" w:lineRule="exact"/>
        <w:ind w:right="144"/>
      </w:pPr>
      <w:r>
        <w:rPr>
          <w:rFonts w:ascii="Charis SIL Regular" w:eastAsia="Charis SIL Regular" w:hAnsi="Charis SIL Regular"/>
          <w:color w:val="000000"/>
        </w:rPr>
        <w:t>The country holds a disproportionately larger percentage of its population in prisons than any other developed nation. This isn't a matter of higher crime rates; a closer examination reveals that the disparities aren't explained by differences in criminal activity.</w:t>
      </w:r>
    </w:p>
    <w:p w14:paraId="17614762" w14:textId="77777777" w:rsidR="00BB3A50" w:rsidRDefault="00000000">
      <w:pPr>
        <w:autoSpaceDE w:val="0"/>
        <w:autoSpaceDN w:val="0"/>
        <w:spacing w:before="60" w:after="0" w:line="264" w:lineRule="exact"/>
        <w:ind w:right="576"/>
      </w:pPr>
      <w:r>
        <w:rPr>
          <w:rFonts w:ascii="Charis SIL Regular" w:eastAsia="Charis SIL Regular" w:hAnsi="Charis SIL Regular"/>
          <w:color w:val="000000"/>
        </w:rPr>
        <w:t>Instead, the staggering figures illuminate a deeply entrenched problem: the unequal application of the law.</w:t>
      </w:r>
    </w:p>
    <w:p w14:paraId="09FC3965"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racial disparities are breathtaking. Black Americans are </w:t>
      </w:r>
      <w:r>
        <w:br/>
      </w:r>
      <w:r>
        <w:rPr>
          <w:rFonts w:ascii="Charis SIL Regular" w:eastAsia="Charis SIL Regular" w:hAnsi="Charis SIL Regular"/>
          <w:color w:val="000000"/>
        </w:rPr>
        <w:t>incarcerated at five times the rate of white Americans, a gulf that speaks volumes about systemic bias within the criminal justice system. Similarly, Latino Americans face disproportionately high incarceration rates compared to their white counterparts. These figures aren't anomalies; they're consistent across various states, jurisdictions, and crime categories. They represent a legacy of historical oppression, coupled with present-day biases that manifest in every stage of the legal process.</w:t>
      </w:r>
    </w:p>
    <w:p w14:paraId="2C329369"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disproportionality begins even before arrest. Studies </w:t>
      </w:r>
      <w:r>
        <w:br/>
      </w:r>
      <w:r>
        <w:rPr>
          <w:rFonts w:ascii="Charis SIL Regular" w:eastAsia="Charis SIL Regular" w:hAnsi="Charis SIL Regular"/>
          <w:color w:val="000000"/>
        </w:rPr>
        <w:t xml:space="preserve">consistently show that Black and Brown communities are subjected to more aggressive policing tactics, more frequent stops and </w:t>
      </w:r>
      <w:r>
        <w:br/>
      </w:r>
      <w:r>
        <w:rPr>
          <w:rFonts w:ascii="Charis SIL Regular" w:eastAsia="Charis SIL Regular" w:hAnsi="Charis SIL Regular"/>
          <w:color w:val="000000"/>
        </w:rPr>
        <w:t xml:space="preserve">searches, and harsher treatment during encounters with law </w:t>
      </w:r>
      <w:r>
        <w:br/>
      </w:r>
      <w:r>
        <w:rPr>
          <w:rFonts w:ascii="Charis SIL Regular" w:eastAsia="Charis SIL Regular" w:hAnsi="Charis SIL Regular"/>
          <w:color w:val="000000"/>
        </w:rPr>
        <w:t xml:space="preserve">enforcement. This over-policing, fueled by implicit bias and often </w:t>
      </w:r>
      <w:r>
        <w:rPr>
          <w:rFonts w:ascii="Charis SIL Regular" w:eastAsia="Charis SIL Regular" w:hAnsi="Charis SIL Regular"/>
          <w:color w:val="000000"/>
        </w:rPr>
        <w:lastRenderedPageBreak/>
        <w:t xml:space="preserve">justified under the guise of crime prevention, creates a self-fulfilling prophecy. More arrests lead to more convictions, which in turn perpetuate the cycle of mass incarceration within these </w:t>
      </w:r>
      <w:r>
        <w:br/>
      </w:r>
      <w:r>
        <w:rPr>
          <w:rFonts w:ascii="Charis SIL Regular" w:eastAsia="Charis SIL Regular" w:hAnsi="Charis SIL Regular"/>
          <w:color w:val="000000"/>
        </w:rPr>
        <w:t>communities.</w:t>
      </w:r>
    </w:p>
    <w:p w14:paraId="2B4DF412" w14:textId="77777777" w:rsidR="00BB3A50" w:rsidRDefault="00BB3A50">
      <w:pPr>
        <w:sectPr w:rsidR="00BB3A50">
          <w:pgSz w:w="8000" w:h="12000"/>
          <w:pgMar w:top="442" w:right="686" w:bottom="364" w:left="660" w:header="720" w:footer="720" w:gutter="0"/>
          <w:cols w:space="720"/>
          <w:docGrid w:linePitch="360"/>
        </w:sectPr>
      </w:pPr>
    </w:p>
    <w:p w14:paraId="6899109B" w14:textId="77777777" w:rsidR="00BB3A50" w:rsidRDefault="00BB3A50">
      <w:pPr>
        <w:autoSpaceDE w:val="0"/>
        <w:autoSpaceDN w:val="0"/>
        <w:spacing w:after="210" w:line="220" w:lineRule="exact"/>
      </w:pPr>
    </w:p>
    <w:p w14:paraId="531F01BE"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The disparities continue through the judicial process. Black and Brown defendants are more likely to be denied bail, leading to prolonged pre-trial detention. They are more likely to receive harsher sentencing for similar crimes committed by white </w:t>
      </w:r>
      <w:r>
        <w:br/>
      </w:r>
      <w:r>
        <w:rPr>
          <w:rFonts w:ascii="Charis SIL Regular" w:eastAsia="Charis SIL Regular" w:hAnsi="Charis SIL Regular"/>
          <w:color w:val="000000"/>
        </w:rPr>
        <w:t xml:space="preserve">individuals. This isn't simply a matter of individual judges making biased decisions; it reflects a system riddled with structural </w:t>
      </w:r>
      <w:r>
        <w:br/>
      </w:r>
      <w:r>
        <w:rPr>
          <w:rFonts w:ascii="Charis SIL Regular" w:eastAsia="Charis SIL Regular" w:hAnsi="Charis SIL Regular"/>
          <w:color w:val="000000"/>
        </w:rPr>
        <w:t>inequities, from discriminatory charging practices to prosecutorial bias. The uneven access to quality legal representation further exacerbates these inequalities. Many defendants from marginalized communities can't afford adequate legal counsel, leaving them at a significant disadvantage throughout the legal proceedings. Their fate is often sealed before their case even reaches a courtroom.</w:t>
      </w:r>
    </w:p>
    <w:p w14:paraId="6792C464"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harsh sentencing guidelines, often mandatory minimums, play a critical role in the mass incarceration epidemic. These policies, enacted often with the intention of curbing crime, have instead resulted in significantly longer prison sentences, particularly for drug offenses. The war on drugs, with its disproportionate targeting of minority communities, has contributed significantly to the </w:t>
      </w:r>
      <w:r>
        <w:br/>
      </w:r>
      <w:r>
        <w:rPr>
          <w:rFonts w:ascii="Charis SIL Regular" w:eastAsia="Charis SIL Regular" w:hAnsi="Charis SIL Regular"/>
          <w:color w:val="000000"/>
        </w:rPr>
        <w:t>explosion in incarceration rates. The sentencing disparities reflect a historical legacy of discriminatory drug laws and policies, further fueling the injustice of mass incarceration.</w:t>
      </w:r>
    </w:p>
    <w:p w14:paraId="04851F87"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consequences of mass incarceration extend far beyond the prison walls. It dismantles families, leaving children without </w:t>
      </w:r>
      <w:r>
        <w:br/>
      </w:r>
      <w:r>
        <w:rPr>
          <w:rFonts w:ascii="Charis SIL Regular" w:eastAsia="Charis SIL Regular" w:hAnsi="Charis SIL Regular"/>
          <w:color w:val="000000"/>
        </w:rPr>
        <w:t xml:space="preserve">parents and communities without vital members. The economic impact is devastating, with the loss of income and productivity leaving lasting scars on communities already struggling with </w:t>
      </w:r>
      <w:r>
        <w:br/>
      </w:r>
      <w:r>
        <w:rPr>
          <w:rFonts w:ascii="Charis SIL Regular" w:eastAsia="Charis SIL Regular" w:hAnsi="Charis SIL Regular"/>
          <w:color w:val="000000"/>
        </w:rPr>
        <w:t xml:space="preserve">poverty and disinvestment. The stigma of a criminal record makes it extremely difficult for formerly incarcerated individuals to find employment, housing, and educational opportunities, effectively trapping them in a cycle of poverty and marginalization. This cycle of disenfranchisement prevents meaningful reintegration into </w:t>
      </w:r>
      <w:r>
        <w:br/>
      </w:r>
      <w:r>
        <w:rPr>
          <w:rFonts w:ascii="Charis SIL Regular" w:eastAsia="Charis SIL Regular" w:hAnsi="Charis SIL Regular"/>
          <w:color w:val="000000"/>
        </w:rPr>
        <w:t>society, perpetuating the very problems the justice system claims to address.</w:t>
      </w:r>
    </w:p>
    <w:p w14:paraId="02172070" w14:textId="77777777" w:rsidR="00BB3A50"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collateral damage of mass incarceration affects entire </w:t>
      </w:r>
      <w:r>
        <w:br/>
      </w:r>
      <w:r>
        <w:rPr>
          <w:rFonts w:ascii="Charis SIL Regular" w:eastAsia="Charis SIL Regular" w:hAnsi="Charis SIL Regular"/>
          <w:color w:val="000000"/>
        </w:rPr>
        <w:t>generations. Children growing up with incarcerated parents often face a myriad of challenges, including poverty, instability, and lack</w:t>
      </w:r>
    </w:p>
    <w:p w14:paraId="4C442A79" w14:textId="77777777" w:rsidR="00BB3A50" w:rsidRDefault="00BB3A50">
      <w:pPr>
        <w:sectPr w:rsidR="00BB3A50">
          <w:pgSz w:w="8000" w:h="12000"/>
          <w:pgMar w:top="428" w:right="656" w:bottom="392" w:left="660" w:header="720" w:footer="720" w:gutter="0"/>
          <w:cols w:space="720"/>
          <w:docGrid w:linePitch="360"/>
        </w:sectPr>
      </w:pPr>
    </w:p>
    <w:p w14:paraId="6E1E503A" w14:textId="77777777" w:rsidR="00BB3A50" w:rsidRDefault="00BB3A50">
      <w:pPr>
        <w:autoSpaceDE w:val="0"/>
        <w:autoSpaceDN w:val="0"/>
        <w:spacing w:after="78" w:line="220" w:lineRule="exact"/>
      </w:pPr>
    </w:p>
    <w:p w14:paraId="1BF8C3F9" w14:textId="77777777" w:rsidR="00BB3A50" w:rsidRDefault="00000000">
      <w:pPr>
        <w:autoSpaceDE w:val="0"/>
        <w:autoSpaceDN w:val="0"/>
        <w:spacing w:before="58" w:after="0" w:line="264" w:lineRule="exact"/>
        <w:ind w:right="144"/>
      </w:pPr>
      <w:r>
        <w:rPr>
          <w:rFonts w:ascii="Charis SIL Regular" w:eastAsia="Charis SIL Regular" w:hAnsi="Charis SIL Regular"/>
          <w:color w:val="000000"/>
        </w:rPr>
        <w:t xml:space="preserve">of parental support. These children are at a higher risk of dropping out of school, engaging in criminal activity, and ultimately </w:t>
      </w:r>
      <w:r>
        <w:br/>
      </w:r>
      <w:r>
        <w:rPr>
          <w:rFonts w:ascii="Charis SIL Regular" w:eastAsia="Charis SIL Regular" w:hAnsi="Charis SIL Regular"/>
          <w:color w:val="000000"/>
        </w:rPr>
        <w:t xml:space="preserve">becoming part of the same cycle of incarceration. The </w:t>
      </w:r>
      <w:r>
        <w:br/>
      </w:r>
      <w:r>
        <w:rPr>
          <w:rFonts w:ascii="Charis SIL Regular" w:eastAsia="Charis SIL Regular" w:hAnsi="Charis SIL Regular"/>
          <w:color w:val="000000"/>
        </w:rPr>
        <w:t>intergenerational impact of mass incarceration creates a self-perpetuating system that perpetuates inequality and undermines social mobility.</w:t>
      </w:r>
    </w:p>
    <w:p w14:paraId="3182E786"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Moreover, the high cost of mass incarceration places an undue burden on taxpayers. The immense financial strain of maintaining prisons and supporting the incarcerated population diverts </w:t>
      </w:r>
      <w:r>
        <w:br/>
      </w:r>
      <w:r>
        <w:rPr>
          <w:rFonts w:ascii="Charis SIL Regular" w:eastAsia="Charis SIL Regular" w:hAnsi="Charis SIL Regular"/>
          <w:color w:val="000000"/>
        </w:rPr>
        <w:t>resources that could be used for education, healthcare, and other vital social programs. This misallocation of resources only serves to exacerbate the inequalities that contribute to mass incarceration in the first place.</w:t>
      </w:r>
    </w:p>
    <w:p w14:paraId="05F8BEC6" w14:textId="77777777" w:rsidR="00BB3A50" w:rsidRDefault="00000000">
      <w:pPr>
        <w:autoSpaceDE w:val="0"/>
        <w:autoSpaceDN w:val="0"/>
        <w:spacing w:before="264" w:after="0" w:line="264" w:lineRule="exact"/>
      </w:pPr>
      <w:r>
        <w:rPr>
          <w:rFonts w:ascii="Charis SIL Regular" w:eastAsia="Charis SIL Regular" w:hAnsi="Charis SIL Regular"/>
          <w:color w:val="000000"/>
        </w:rPr>
        <w:t>The statistics are not just numbers; they are the reflection of broken lives, shattered families, and communities ravaged by systemic injustice. They represent a failure of our society to address the root causes of crime and to create a truly equitable and just legal system.</w:t>
      </w:r>
    </w:p>
    <w:p w14:paraId="32BB6329"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The fight against mass incarceration is a fight for social justice, economic equality, and the dismantling of a system that perpetuates cycles of oppression. It's a battle that requires not just statistical analysis, but a radical reimagining of how we address crime, </w:t>
      </w:r>
      <w:r>
        <w:br/>
      </w:r>
      <w:r>
        <w:rPr>
          <w:rFonts w:ascii="Charis SIL Regular" w:eastAsia="Charis SIL Regular" w:hAnsi="Charis SIL Regular"/>
          <w:color w:val="000000"/>
        </w:rPr>
        <w:t xml:space="preserve">poverty, and inequality in America. The fight requires courage, compassion, and a commitment to creating a society where every individual has a fair chance to thrive, regardless of their race or socioeconomic background. The numbers tell a story of a system desperately in need of reform – a reform that must go beyond superficial adjustments and address the deeply entrenched biases at its core. The time for change is not merely imminent; it is long overdue. The silence must end, replaced by the roar of a collective demand for justice, equality, and freedom from the shackles of mass incarceration. This isn't simply about reforming a flawed system; it's about building a </w:t>
      </w:r>
      <w:r>
        <w:rPr>
          <w:rFonts w:ascii="Charis SIL Regular" w:eastAsia="Charis SIL Regular" w:hAnsi="Charis SIL Regular"/>
          <w:color w:val="000000"/>
        </w:rPr>
        <w:lastRenderedPageBreak/>
        <w:t>new one, grounded in fairness, empathy, and a profound commitment to the dignity of all human beings.</w:t>
      </w:r>
    </w:p>
    <w:p w14:paraId="59D7DC55" w14:textId="77777777" w:rsidR="00BB3A50" w:rsidRDefault="00BB3A50">
      <w:pPr>
        <w:sectPr w:rsidR="00BB3A50">
          <w:pgSz w:w="8000" w:h="12000"/>
          <w:pgMar w:top="296" w:right="654" w:bottom="1052" w:left="660" w:header="720" w:footer="720" w:gutter="0"/>
          <w:cols w:space="720"/>
          <w:docGrid w:linePitch="360"/>
        </w:sectPr>
      </w:pPr>
    </w:p>
    <w:p w14:paraId="492C8ACF" w14:textId="77777777" w:rsidR="00BB3A50" w:rsidRDefault="00BB3A50">
      <w:pPr>
        <w:autoSpaceDE w:val="0"/>
        <w:autoSpaceDN w:val="0"/>
        <w:spacing w:after="224" w:line="220" w:lineRule="exact"/>
      </w:pPr>
    </w:p>
    <w:p w14:paraId="4CD6108C" w14:textId="77777777" w:rsidR="00BB3A50" w:rsidRDefault="00000000">
      <w:pPr>
        <w:autoSpaceDE w:val="0"/>
        <w:autoSpaceDN w:val="0"/>
        <w:spacing w:after="0" w:line="330" w:lineRule="exact"/>
        <w:jc w:val="center"/>
      </w:pPr>
      <w:r>
        <w:rPr>
          <w:rFonts w:ascii="Charis SIL Bold" w:eastAsia="Charis SIL Bold" w:hAnsi="Charis SIL Bold"/>
          <w:b/>
          <w:color w:val="000000"/>
        </w:rPr>
        <w:t>Economic Inequality The Impact on Marginalized Communities</w:t>
      </w:r>
    </w:p>
    <w:p w14:paraId="4B45B389" w14:textId="77777777" w:rsidR="00BB3A50" w:rsidRDefault="00000000">
      <w:pPr>
        <w:autoSpaceDE w:val="0"/>
        <w:autoSpaceDN w:val="0"/>
        <w:spacing w:before="286" w:after="0" w:line="264" w:lineRule="exact"/>
      </w:pPr>
      <w:r>
        <w:rPr>
          <w:rFonts w:ascii="Charis SIL Regular" w:eastAsia="Charis SIL Regular" w:hAnsi="Charis SIL Regular"/>
          <w:color w:val="000000"/>
        </w:rPr>
        <w:t>The chilling statistics on mass incarceration offer only one piece of the puzzle. To fully understand the systemic oppression faced by marginalized communities, we must delve into the intertwined realities of economic inequality and its devastating impact. Poverty isn't merely a socioeconomic condition; it's a powerful force that shapes life chances, influences decisions, and tragically, funnels individuals into the criminal justice system. The data paints a stark picture of a society where wealth and opportunity are unevenly distributed, leaving those in marginalized communities vulnerable to a cycle of poverty and incarceration that's nearly impossible to escape.</w:t>
      </w:r>
    </w:p>
    <w:p w14:paraId="4C055F18" w14:textId="77777777" w:rsidR="00BB3A50" w:rsidRDefault="00000000">
      <w:pPr>
        <w:autoSpaceDE w:val="0"/>
        <w:autoSpaceDN w:val="0"/>
        <w:spacing w:before="266" w:after="0" w:line="264" w:lineRule="exact"/>
      </w:pPr>
      <w:r>
        <w:rPr>
          <w:rFonts w:ascii="Charis SIL Regular" w:eastAsia="Charis SIL Regular" w:hAnsi="Charis SIL Regular"/>
          <w:color w:val="000000"/>
        </w:rPr>
        <w:t xml:space="preserve">The correlation between poverty and crime isn't a matter of </w:t>
      </w:r>
      <w:r>
        <w:br/>
      </w:r>
      <w:r>
        <w:rPr>
          <w:rFonts w:ascii="Charis SIL Regular" w:eastAsia="Charis SIL Regular" w:hAnsi="Charis SIL Regular"/>
          <w:color w:val="000000"/>
        </w:rPr>
        <w:t xml:space="preserve">correlation; it’s a direct causal link. Individuals living in poverty often lack access to essential resources—adequate housing, </w:t>
      </w:r>
      <w:r>
        <w:br/>
      </w:r>
      <w:r>
        <w:rPr>
          <w:rFonts w:ascii="Charis SIL Regular" w:eastAsia="Charis SIL Regular" w:hAnsi="Charis SIL Regular"/>
          <w:color w:val="000000"/>
        </w:rPr>
        <w:t>nutritious food, quality healthcare, and educational opportunities—that contribute to stability and well-being. These deprivations create a fertile ground for desperation, leading some to engage in criminal activity as a means of survival or simply as a result of the limited options available to them. This isn't to excuse criminal behavior; rather, it's to acknowledge the systemic factors that push individuals toward such choices. A society that fails to provide its citizens with basic necessities can hardly expect them to adhere to the rules of a system that seemingly works against their interests.</w:t>
      </w:r>
    </w:p>
    <w:p w14:paraId="051DEAC6"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Consider the impact of poverty on children. Children growing up in poverty are significantly more likely to face educational </w:t>
      </w:r>
      <w:r>
        <w:br/>
      </w:r>
      <w:r>
        <w:rPr>
          <w:rFonts w:ascii="Charis SIL Regular" w:eastAsia="Charis SIL Regular" w:hAnsi="Charis SIL Regular"/>
          <w:color w:val="000000"/>
        </w:rPr>
        <w:t xml:space="preserve">disadvantages, starting with limited access to quality preschool and continuing through inadequate schooling, lack of resources, and overcrowded classrooms. These deficiencies often result in lower academic achievement, reduced opportunities for higher education, and consequently, limited employment prospects. This perpetuates the cycle of poverty across generations, creating a system where economic disadvantage is inherited, almost as if it were a genetic </w:t>
      </w:r>
      <w:r>
        <w:rPr>
          <w:rFonts w:ascii="Charis SIL Regular" w:eastAsia="Charis SIL Regular" w:hAnsi="Charis SIL Regular"/>
          <w:color w:val="000000"/>
        </w:rPr>
        <w:lastRenderedPageBreak/>
        <w:t xml:space="preserve">condition. These children may be more susceptible to peer pressure and the lure of quick money, placing them at greater risk for </w:t>
      </w:r>
      <w:r>
        <w:br/>
      </w:r>
      <w:r>
        <w:rPr>
          <w:rFonts w:ascii="Charis SIL Regular" w:eastAsia="Charis SIL Regular" w:hAnsi="Charis SIL Regular"/>
          <w:color w:val="000000"/>
        </w:rPr>
        <w:t>involvement in criminal activities.</w:t>
      </w:r>
    </w:p>
    <w:p w14:paraId="67C4533E" w14:textId="77777777" w:rsidR="00BB3A50" w:rsidRDefault="00BB3A50">
      <w:pPr>
        <w:sectPr w:rsidR="00BB3A50">
          <w:pgSz w:w="8000" w:h="12000"/>
          <w:pgMar w:top="442" w:right="698" w:bottom="364" w:left="660" w:header="720" w:footer="720" w:gutter="0"/>
          <w:cols w:space="720"/>
          <w:docGrid w:linePitch="360"/>
        </w:sectPr>
      </w:pPr>
    </w:p>
    <w:p w14:paraId="71BA5CE5" w14:textId="77777777" w:rsidR="00BB3A50" w:rsidRDefault="00BB3A50">
      <w:pPr>
        <w:autoSpaceDE w:val="0"/>
        <w:autoSpaceDN w:val="0"/>
        <w:spacing w:after="210" w:line="220" w:lineRule="exact"/>
      </w:pPr>
    </w:p>
    <w:p w14:paraId="158AA233" w14:textId="77777777" w:rsidR="00BB3A50" w:rsidRDefault="00000000">
      <w:pPr>
        <w:autoSpaceDE w:val="0"/>
        <w:autoSpaceDN w:val="0"/>
        <w:spacing w:after="0" w:line="324" w:lineRule="exact"/>
      </w:pPr>
      <w:r>
        <w:rPr>
          <w:rFonts w:ascii="Charis SIL Regular" w:eastAsia="Charis SIL Regular" w:hAnsi="Charis SIL Regular"/>
          <w:color w:val="000000"/>
        </w:rPr>
        <w:t>The lack of access to healthcare further exacerbates the situation.</w:t>
      </w:r>
    </w:p>
    <w:p w14:paraId="027D2C50"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Individuals in impoverished communities often lack access to </w:t>
      </w:r>
      <w:r>
        <w:br/>
      </w:r>
      <w:r>
        <w:rPr>
          <w:rFonts w:ascii="Charis SIL Regular" w:eastAsia="Charis SIL Regular" w:hAnsi="Charis SIL Regular"/>
          <w:color w:val="000000"/>
        </w:rPr>
        <w:t>preventative care and adequate treatment for mental health issues, substance abuse problems, and chronic illnesses. These untreated conditions can contribute to instability, impulsivity, and potentially, criminal behavior. Furthermore, the lack of health insurance can mean that even minor health problems can spiral into financial crises, further perpetuating the cycle of poverty. The absence of quality healthcare translates directly into an increased burden on the criminal justice system, as individuals facing health crises may turn to crime to resolve their financial struggles.</w:t>
      </w:r>
    </w:p>
    <w:p w14:paraId="1719ABDE" w14:textId="77777777" w:rsidR="00BB3A50" w:rsidRDefault="00000000">
      <w:pPr>
        <w:autoSpaceDE w:val="0"/>
        <w:autoSpaceDN w:val="0"/>
        <w:spacing w:before="264" w:after="0" w:line="264" w:lineRule="exact"/>
        <w:ind w:right="288"/>
      </w:pPr>
      <w:r>
        <w:rPr>
          <w:rFonts w:ascii="Charis SIL Regular" w:eastAsia="Charis SIL Regular" w:hAnsi="Charis SIL Regular"/>
          <w:color w:val="000000"/>
        </w:rPr>
        <w:t xml:space="preserve">The housing crisis further compounds the problem. Lack of affordable housing forces families into substandard living </w:t>
      </w:r>
      <w:r>
        <w:br/>
      </w:r>
      <w:r>
        <w:rPr>
          <w:rFonts w:ascii="Charis SIL Regular" w:eastAsia="Charis SIL Regular" w:hAnsi="Charis SIL Regular"/>
          <w:color w:val="000000"/>
        </w:rPr>
        <w:t>conditions, creating environments of instability and stress. Overcrowding, dilapidated buildings, and lack of security can all contribute to feelings of despair, alienation, and ultimately, a greater risk of involvement in the criminal justice system. These housing insecurities contribute to a sense of hopelessness and alienation. The lack of stable housing prevents individuals from accessing education, employment, and healthcare, as they are constantly fighting to secure a place to live. The instability this creates has a profound impact on their mental health and their ability to make positive choices.</w:t>
      </w:r>
    </w:p>
    <w:p w14:paraId="4EE31CF8" w14:textId="77777777" w:rsidR="00BB3A50" w:rsidRDefault="00000000">
      <w:pPr>
        <w:autoSpaceDE w:val="0"/>
        <w:autoSpaceDN w:val="0"/>
        <w:spacing w:before="206" w:after="0" w:line="322" w:lineRule="exact"/>
      </w:pPr>
      <w:r>
        <w:rPr>
          <w:rFonts w:ascii="Charis SIL Regular" w:eastAsia="Charis SIL Regular" w:hAnsi="Charis SIL Regular"/>
          <w:color w:val="000000"/>
        </w:rPr>
        <w:t>Employment disparities further perpetuate the cycle of poverty.</w:t>
      </w:r>
    </w:p>
    <w:p w14:paraId="79DB4536"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Marginalized communities often face systemic barriers to </w:t>
      </w:r>
      <w:r>
        <w:br/>
      </w:r>
      <w:r>
        <w:rPr>
          <w:rFonts w:ascii="Charis SIL Regular" w:eastAsia="Charis SIL Regular" w:hAnsi="Charis SIL Regular"/>
          <w:color w:val="000000"/>
        </w:rPr>
        <w:t xml:space="preserve">employment, including discrimination, lack of access to training and education, and a shortage of jobs in their neighborhoods. These factors contribute to higher rates of unemployment and </w:t>
      </w:r>
      <w:r>
        <w:br/>
      </w:r>
      <w:r>
        <w:rPr>
          <w:rFonts w:ascii="Charis SIL Regular" w:eastAsia="Charis SIL Regular" w:hAnsi="Charis SIL Regular"/>
          <w:color w:val="000000"/>
        </w:rPr>
        <w:t xml:space="preserve">underemployment, leading to financial instability and a greater likelihood of resorting to crime. When individuals struggle to find legitimate work, particularly when their skills and qualifications are not recognized due to systemic biases, it's no surprise that some might look for other means to make ends meet. This lack of </w:t>
      </w:r>
      <w:r>
        <w:br/>
      </w:r>
      <w:r>
        <w:rPr>
          <w:rFonts w:ascii="Charis SIL Regular" w:eastAsia="Charis SIL Regular" w:hAnsi="Charis SIL Regular"/>
          <w:color w:val="000000"/>
        </w:rPr>
        <w:lastRenderedPageBreak/>
        <w:t>opportunity should be seen not as an individual failing, but as a fundamental systemic failure.</w:t>
      </w:r>
    </w:p>
    <w:p w14:paraId="6BFB10C4" w14:textId="77777777" w:rsidR="00BB3A50" w:rsidRDefault="00000000">
      <w:pPr>
        <w:autoSpaceDE w:val="0"/>
        <w:autoSpaceDN w:val="0"/>
        <w:spacing w:before="204" w:after="0" w:line="324" w:lineRule="exact"/>
      </w:pPr>
      <w:r>
        <w:rPr>
          <w:rFonts w:ascii="Charis SIL Regular" w:eastAsia="Charis SIL Regular" w:hAnsi="Charis SIL Regular"/>
          <w:color w:val="000000"/>
        </w:rPr>
        <w:t>The data on economic inequality is undeniable. Income inequality</w:t>
      </w:r>
    </w:p>
    <w:p w14:paraId="19BF1BA1" w14:textId="77777777" w:rsidR="00BB3A50" w:rsidRDefault="00BB3A50">
      <w:pPr>
        <w:sectPr w:rsidR="00BB3A50">
          <w:pgSz w:w="8000" w:h="12000"/>
          <w:pgMar w:top="428" w:right="650" w:bottom="392" w:left="660" w:header="720" w:footer="720" w:gutter="0"/>
          <w:cols w:space="720"/>
          <w:docGrid w:linePitch="360"/>
        </w:sectPr>
      </w:pPr>
    </w:p>
    <w:p w14:paraId="53939CAB" w14:textId="77777777" w:rsidR="00BB3A50" w:rsidRDefault="00BB3A50">
      <w:pPr>
        <w:autoSpaceDE w:val="0"/>
        <w:autoSpaceDN w:val="0"/>
        <w:spacing w:after="78" w:line="220" w:lineRule="exact"/>
      </w:pPr>
    </w:p>
    <w:p w14:paraId="60EE3A44"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in the United States has reached staggering levels, with the richest 1% controlling a disproportionate share of the nation's wealth. This wealth gap is not a mere economic statistic; it represents a </w:t>
      </w:r>
      <w:r>
        <w:br/>
      </w:r>
      <w:r>
        <w:rPr>
          <w:rFonts w:ascii="Charis SIL Regular" w:eastAsia="Charis SIL Regular" w:hAnsi="Charis SIL Regular"/>
          <w:color w:val="000000"/>
        </w:rPr>
        <w:t xml:space="preserve">fundamental imbalance of power and opportunity that directly impacts marginalized communities. This concentration of wealth translates into less funding for essential public services like </w:t>
      </w:r>
      <w:r>
        <w:br/>
      </w:r>
      <w:r>
        <w:rPr>
          <w:rFonts w:ascii="Charis SIL Regular" w:eastAsia="Charis SIL Regular" w:hAnsi="Charis SIL Regular"/>
          <w:color w:val="000000"/>
        </w:rPr>
        <w:t xml:space="preserve">education, healthcare, and affordable housing in those </w:t>
      </w:r>
      <w:r>
        <w:br/>
      </w:r>
      <w:r>
        <w:rPr>
          <w:rFonts w:ascii="Charis SIL Regular" w:eastAsia="Charis SIL Regular" w:hAnsi="Charis SIL Regular"/>
          <w:color w:val="000000"/>
        </w:rPr>
        <w:t>communities, creating a vicious cycle. The investment in these communities is minimal, yet the resources that are desperately needed are diverted to other areas.</w:t>
      </w:r>
    </w:p>
    <w:p w14:paraId="2E3E1CFE"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effects of this economic disparity ripple outwards, impacting every aspect of life. It influences everything from educational attainment and access to healthcare to housing stability and </w:t>
      </w:r>
      <w:r>
        <w:br/>
      </w:r>
      <w:r>
        <w:rPr>
          <w:rFonts w:ascii="Charis SIL Regular" w:eastAsia="Charis SIL Regular" w:hAnsi="Charis SIL Regular"/>
          <w:color w:val="000000"/>
        </w:rPr>
        <w:t>employment prospects. The cumulative effect is a profound sense of social and economic marginalization, that leaves many feeling powerless and trapped within a system designed to keep them there.</w:t>
      </w:r>
    </w:p>
    <w:p w14:paraId="1FEB1165" w14:textId="77777777" w:rsidR="00BB3A50" w:rsidRDefault="00000000">
      <w:pPr>
        <w:autoSpaceDE w:val="0"/>
        <w:autoSpaceDN w:val="0"/>
        <w:spacing w:before="264" w:after="0" w:line="264" w:lineRule="exact"/>
        <w:ind w:right="288"/>
      </w:pPr>
      <w:r>
        <w:rPr>
          <w:rFonts w:ascii="Charis SIL Regular" w:eastAsia="Charis SIL Regular" w:hAnsi="Charis SIL Regular"/>
          <w:color w:val="000000"/>
        </w:rPr>
        <w:t>The lack of investment in marginalized communities has a direct impact on their economic prospects. Businesses are less likely to invest in these areas, resulting in a lack of job opportunities. The lack of access to capital for entrepreneurs limits their ability to create businesses and generate wealth in their communities, thus perpetuating the economic disparities.</w:t>
      </w:r>
    </w:p>
    <w:p w14:paraId="1807105B"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absence of adequate public transportation further isolates many communities, limiting access to employment, education, healthcare, and other essential services. This lack of connectivity exacerbates economic inequality, contributing to the cycle of poverty and </w:t>
      </w:r>
      <w:r>
        <w:br/>
      </w:r>
      <w:r>
        <w:rPr>
          <w:rFonts w:ascii="Charis SIL Regular" w:eastAsia="Charis SIL Regular" w:hAnsi="Charis SIL Regular"/>
          <w:color w:val="000000"/>
        </w:rPr>
        <w:t xml:space="preserve">hindering social mobility. These barriers to access contribute to feelings of disenfranchisement and disillusionment, leaving </w:t>
      </w:r>
      <w:r>
        <w:br/>
      </w:r>
      <w:r>
        <w:rPr>
          <w:rFonts w:ascii="Charis SIL Regular" w:eastAsia="Charis SIL Regular" w:hAnsi="Charis SIL Regular"/>
          <w:color w:val="000000"/>
        </w:rPr>
        <w:t>residents feeling isolated and forgotten.</w:t>
      </w:r>
    </w:p>
    <w:p w14:paraId="620B4388" w14:textId="77777777" w:rsidR="00BB3A50" w:rsidRDefault="00000000">
      <w:pPr>
        <w:autoSpaceDE w:val="0"/>
        <w:autoSpaceDN w:val="0"/>
        <w:spacing w:before="266" w:after="0" w:line="264" w:lineRule="exact"/>
      </w:pPr>
      <w:r>
        <w:rPr>
          <w:rFonts w:ascii="Charis SIL Regular" w:eastAsia="Charis SIL Regular" w:hAnsi="Charis SIL Regular"/>
          <w:color w:val="000000"/>
        </w:rPr>
        <w:t xml:space="preserve">Addressing economic inequality is paramount to breaking the cycle of poverty and mass incarceration. It requires a multifaceted </w:t>
      </w:r>
      <w:r>
        <w:br/>
      </w:r>
      <w:r>
        <w:rPr>
          <w:rFonts w:ascii="Charis SIL Regular" w:eastAsia="Charis SIL Regular" w:hAnsi="Charis SIL Regular"/>
          <w:color w:val="000000"/>
        </w:rPr>
        <w:t xml:space="preserve">approach that tackles the root causes of poverty and invests in </w:t>
      </w:r>
      <w:r>
        <w:rPr>
          <w:rFonts w:ascii="Charis SIL Regular" w:eastAsia="Charis SIL Regular" w:hAnsi="Charis SIL Regular"/>
          <w:color w:val="000000"/>
        </w:rPr>
        <w:lastRenderedPageBreak/>
        <w:t>marginalized communities. This includes increasing access to quality education, affordable healthcare, affordable housing, and job training programs. It also requires addressing systemic biases</w:t>
      </w:r>
    </w:p>
    <w:p w14:paraId="652A9564" w14:textId="77777777" w:rsidR="00BB3A50" w:rsidRDefault="00BB3A50">
      <w:pPr>
        <w:sectPr w:rsidR="00BB3A50">
          <w:pgSz w:w="8000" w:h="12000"/>
          <w:pgMar w:top="296" w:right="668" w:bottom="392" w:left="660" w:header="720" w:footer="720" w:gutter="0"/>
          <w:cols w:space="720"/>
          <w:docGrid w:linePitch="360"/>
        </w:sectPr>
      </w:pPr>
    </w:p>
    <w:p w14:paraId="2DB20721" w14:textId="77777777" w:rsidR="00BB3A50" w:rsidRDefault="00BB3A50">
      <w:pPr>
        <w:autoSpaceDE w:val="0"/>
        <w:autoSpaceDN w:val="0"/>
        <w:spacing w:after="78" w:line="220" w:lineRule="exact"/>
      </w:pPr>
    </w:p>
    <w:p w14:paraId="21C842C0"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and discrimination in employment and housing markets. Ultimately, tackling economic inequality is not just a matter of social justice; it is a matter of economic and public safety. A society that fails to invest in its most vulnerable members is a society that is </w:t>
      </w:r>
      <w:r>
        <w:br/>
      </w:r>
      <w:r>
        <w:rPr>
          <w:rFonts w:ascii="Charis SIL Regular" w:eastAsia="Charis SIL Regular" w:hAnsi="Charis SIL Regular"/>
          <w:color w:val="000000"/>
        </w:rPr>
        <w:t>undermining its own stability and security. The solutions are not simple, but they require a long-term commitment to creating a more equitable society, one that prioritizes fairness, opportunity, and the dignity of all its citizens.</w:t>
      </w:r>
    </w:p>
    <w:p w14:paraId="1AB57759" w14:textId="77777777" w:rsidR="00BB3A50" w:rsidRDefault="00BB3A50">
      <w:pPr>
        <w:sectPr w:rsidR="00BB3A50">
          <w:pgSz w:w="8000" w:h="12000"/>
          <w:pgMar w:top="296" w:right="644" w:bottom="1440" w:left="660" w:header="720" w:footer="720" w:gutter="0"/>
          <w:cols w:space="720"/>
          <w:docGrid w:linePitch="360"/>
        </w:sectPr>
      </w:pPr>
    </w:p>
    <w:p w14:paraId="3EB062A1" w14:textId="77777777" w:rsidR="00BB3A50" w:rsidRDefault="00BB3A50">
      <w:pPr>
        <w:autoSpaceDE w:val="0"/>
        <w:autoSpaceDN w:val="0"/>
        <w:spacing w:after="224" w:line="220" w:lineRule="exact"/>
      </w:pPr>
    </w:p>
    <w:p w14:paraId="0FC49767" w14:textId="77777777" w:rsidR="00BB3A50" w:rsidRDefault="00000000">
      <w:pPr>
        <w:autoSpaceDE w:val="0"/>
        <w:autoSpaceDN w:val="0"/>
        <w:spacing w:after="0" w:line="330" w:lineRule="exact"/>
      </w:pPr>
      <w:r>
        <w:rPr>
          <w:rFonts w:ascii="Charis SIL Bold" w:eastAsia="Charis SIL Bold" w:hAnsi="Charis SIL Bold"/>
          <w:b/>
          <w:color w:val="000000"/>
        </w:rPr>
        <w:t>Analyzing Trends Patterns and Shifts Over Time</w:t>
      </w:r>
    </w:p>
    <w:p w14:paraId="03F106E4" w14:textId="77777777" w:rsidR="00BB3A50" w:rsidRDefault="00000000">
      <w:pPr>
        <w:autoSpaceDE w:val="0"/>
        <w:autoSpaceDN w:val="0"/>
        <w:spacing w:before="286" w:after="0" w:line="264" w:lineRule="exact"/>
      </w:pPr>
      <w:r>
        <w:rPr>
          <w:rFonts w:ascii="Charis SIL Regular" w:eastAsia="Charis SIL Regular" w:hAnsi="Charis SIL Regular"/>
          <w:color w:val="000000"/>
        </w:rPr>
        <w:t xml:space="preserve">The stark reality painted by the statistics on mass incarceration and economic disparity demands a deeper, temporal analysis. We must move beyond snapshots of the present and examine the trends, the patterns, and the subtle – and not-so-subtle – shifts that have </w:t>
      </w:r>
      <w:r>
        <w:br/>
      </w:r>
      <w:r>
        <w:rPr>
          <w:rFonts w:ascii="Charis SIL Regular" w:eastAsia="Charis SIL Regular" w:hAnsi="Charis SIL Regular"/>
          <w:color w:val="000000"/>
        </w:rPr>
        <w:t xml:space="preserve">shaped the landscape of injustice over time. By tracing these trends, we can better understand the enduring nature of systemic </w:t>
      </w:r>
      <w:r>
        <w:br/>
      </w:r>
      <w:r>
        <w:rPr>
          <w:rFonts w:ascii="Charis SIL Regular" w:eastAsia="Charis SIL Regular" w:hAnsi="Charis SIL Regular"/>
          <w:color w:val="000000"/>
        </w:rPr>
        <w:t>oppression and identify potential avenues for meaningful change.</w:t>
      </w:r>
    </w:p>
    <w:p w14:paraId="50A1FC58"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Let's begin with police brutality. While the horrifying videos that circulate on social media may seem like a recent phenomenon, the roots of police violence against marginalized communities are deeply entrenched in American history. From the days of slave patrols to the modern-day militarization of police forces, a pattern of excessive force and discriminatory practices has persisted, evolving in its tactics but remaining constant in its devastating impact.</w:t>
      </w:r>
    </w:p>
    <w:p w14:paraId="715A998D"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 xml:space="preserve">Early data on police killings, while often incomplete and </w:t>
      </w:r>
      <w:r>
        <w:br/>
      </w:r>
      <w:r>
        <w:rPr>
          <w:rFonts w:ascii="Charis SIL Regular" w:eastAsia="Charis SIL Regular" w:hAnsi="Charis SIL Regular"/>
          <w:color w:val="000000"/>
        </w:rPr>
        <w:t xml:space="preserve">fragmented, reveals a disturbing consistency. Though precise numbers are difficult to obtain due to inconsistent reporting and a lack of centralized data collection, historical accounts and </w:t>
      </w:r>
      <w:r>
        <w:br/>
      </w:r>
      <w:r>
        <w:rPr>
          <w:rFonts w:ascii="Charis SIL Regular" w:eastAsia="Charis SIL Regular" w:hAnsi="Charis SIL Regular"/>
          <w:color w:val="000000"/>
        </w:rPr>
        <w:t>journalistic investigations document countless instances of police violence against Black Americans and other marginalized groups throughout the 20th century. These incidents, often met with impunity, served to solidify a culture of fear and distrust within these communities, a legacy that continues to resonate today.</w:t>
      </w:r>
    </w:p>
    <w:p w14:paraId="3BC1B168"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Civil Rights Movement, while achieving monumental legal victories, did little to dismantle the underlying systemic racism that fuels police brutality. While legal reforms aimed to curb police misconduct, enforcement remained patchy, and implicit bias </w:t>
      </w:r>
      <w:r>
        <w:br/>
      </w:r>
      <w:r>
        <w:rPr>
          <w:rFonts w:ascii="Charis SIL Regular" w:eastAsia="Charis SIL Regular" w:hAnsi="Charis SIL Regular"/>
          <w:color w:val="000000"/>
        </w:rPr>
        <w:t xml:space="preserve">continued to operate within the system, shaping decisions and leading to disproportionately harsh treatment of marginalized communities. The assassination of Martin Luther King Jr., and the subsequent rise of </w:t>
      </w:r>
      <w:r>
        <w:rPr>
          <w:rFonts w:ascii="Charis SIL Regular" w:eastAsia="Charis SIL Regular" w:hAnsi="Charis SIL Regular"/>
          <w:color w:val="000000"/>
        </w:rPr>
        <w:lastRenderedPageBreak/>
        <w:t>the Black Power movement, highlighted the continued struggle for racial justice and underscored the deep-seated systemic issues that fueled the violence.</w:t>
      </w:r>
    </w:p>
    <w:p w14:paraId="10BFADF0" w14:textId="77777777" w:rsidR="00BB3A50" w:rsidRDefault="00BB3A50">
      <w:pPr>
        <w:sectPr w:rsidR="00BB3A50">
          <w:pgSz w:w="8000" w:h="12000"/>
          <w:pgMar w:top="442" w:right="684" w:bottom="364" w:left="660" w:header="720" w:footer="720" w:gutter="0"/>
          <w:cols w:space="720"/>
          <w:docGrid w:linePitch="360"/>
        </w:sectPr>
      </w:pPr>
    </w:p>
    <w:p w14:paraId="24808AC9" w14:textId="77777777" w:rsidR="00BB3A50" w:rsidRDefault="00BB3A50">
      <w:pPr>
        <w:autoSpaceDE w:val="0"/>
        <w:autoSpaceDN w:val="0"/>
        <w:spacing w:after="210" w:line="220" w:lineRule="exact"/>
      </w:pPr>
    </w:p>
    <w:p w14:paraId="7258F624"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The era of mass incarceration, beginning in the late 1970s and accelerating throughout the 1980s and 1990s, further exacerbated the problem. The “War on Drugs,” with its racially biased </w:t>
      </w:r>
      <w:r>
        <w:br/>
      </w:r>
      <w:r>
        <w:rPr>
          <w:rFonts w:ascii="Charis SIL Regular" w:eastAsia="Charis SIL Regular" w:hAnsi="Charis SIL Regular"/>
          <w:color w:val="000000"/>
        </w:rPr>
        <w:t xml:space="preserve">enforcement, flooded prisons with disproportionately high numbers of Black and Brown individuals, creating a pipeline from </w:t>
      </w:r>
      <w:r>
        <w:br/>
      </w:r>
      <w:r>
        <w:rPr>
          <w:rFonts w:ascii="Charis SIL Regular" w:eastAsia="Charis SIL Regular" w:hAnsi="Charis SIL Regular"/>
          <w:color w:val="000000"/>
        </w:rPr>
        <w:t xml:space="preserve">marginalized neighborhoods to the prison system. This mass </w:t>
      </w:r>
      <w:r>
        <w:br/>
      </w:r>
      <w:r>
        <w:rPr>
          <w:rFonts w:ascii="Charis SIL Regular" w:eastAsia="Charis SIL Regular" w:hAnsi="Charis SIL Regular"/>
          <w:color w:val="000000"/>
        </w:rPr>
        <w:t xml:space="preserve">incarceration, coupled with the militarization of police </w:t>
      </w:r>
      <w:r>
        <w:br/>
      </w:r>
      <w:r>
        <w:rPr>
          <w:rFonts w:ascii="Charis SIL Regular" w:eastAsia="Charis SIL Regular" w:hAnsi="Charis SIL Regular"/>
          <w:color w:val="000000"/>
        </w:rPr>
        <w:t xml:space="preserve">departments, fostered a climate of fear and aggression, further escalating the rate of police brutality. The increased presence of heavily armed police officers in these communities, in turn, </w:t>
      </w:r>
      <w:r>
        <w:br/>
      </w:r>
      <w:r>
        <w:rPr>
          <w:rFonts w:ascii="Charis SIL Regular" w:eastAsia="Charis SIL Regular" w:hAnsi="Charis SIL Regular"/>
          <w:color w:val="000000"/>
        </w:rPr>
        <w:t xml:space="preserve">generated more tension and mistrust, leading to a cyclical </w:t>
      </w:r>
      <w:r>
        <w:br/>
      </w:r>
      <w:r>
        <w:rPr>
          <w:rFonts w:ascii="Charis SIL Regular" w:eastAsia="Charis SIL Regular" w:hAnsi="Charis SIL Regular"/>
          <w:color w:val="000000"/>
        </w:rPr>
        <w:t>escalation of violence. The militarization shifted the paradigm, turning community policing into what often felt like an occupying force.</w:t>
      </w:r>
    </w:p>
    <w:p w14:paraId="59E7BAF6"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advent of readily available cell phone cameras and social media brought about a significant shift in the narrative surrounding police brutality. Suddenly, videos of police misconduct became </w:t>
      </w:r>
      <w:r>
        <w:br/>
      </w:r>
      <w:r>
        <w:rPr>
          <w:rFonts w:ascii="Charis SIL Regular" w:eastAsia="Charis SIL Regular" w:hAnsi="Charis SIL Regular"/>
          <w:color w:val="000000"/>
        </w:rPr>
        <w:t xml:space="preserve">widespread, exposing the realities of excessive force and </w:t>
      </w:r>
      <w:r>
        <w:br/>
      </w:r>
      <w:r>
        <w:rPr>
          <w:rFonts w:ascii="Charis SIL Regular" w:eastAsia="Charis SIL Regular" w:hAnsi="Charis SIL Regular"/>
          <w:color w:val="000000"/>
        </w:rPr>
        <w:t>misconduct to a larger audience. The viral nature of these videos helped to galvanize public outrage and fuel the Black Lives Matter movement, forcing a renewed national conversation about police accountability and systemic racism. However, while the increased visibility of police brutality led to some reforms, including body camera initiatives and calls for police training reforms, many critics contend that these changes have not gone far enough to address the fundamental causes of the problem.</w:t>
      </w:r>
    </w:p>
    <w:p w14:paraId="29FC612F"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Examining trends in mass incarceration reveals a parallel story of systemic injustice. The dramatic rise in incarceration rates, </w:t>
      </w:r>
      <w:r>
        <w:br/>
      </w:r>
      <w:r>
        <w:rPr>
          <w:rFonts w:ascii="Charis SIL Regular" w:eastAsia="Charis SIL Regular" w:hAnsi="Charis SIL Regular"/>
          <w:color w:val="000000"/>
        </w:rPr>
        <w:t xml:space="preserve">particularly amongst marginalized communities, isn’t simply a result of increased crime; it’s a product of deliberate policy choices, including mandatory minimum sentencing laws, "three-strikes" laws, and the aggressive prosecution of drug offenses. These </w:t>
      </w:r>
      <w:r>
        <w:br/>
      </w:r>
      <w:r>
        <w:rPr>
          <w:rFonts w:ascii="Charis SIL Regular" w:eastAsia="Charis SIL Regular" w:hAnsi="Charis SIL Regular"/>
          <w:color w:val="000000"/>
        </w:rPr>
        <w:t xml:space="preserve">policies, implemented under the guise of public safety, </w:t>
      </w:r>
      <w:r>
        <w:br/>
      </w:r>
      <w:r>
        <w:rPr>
          <w:rFonts w:ascii="Charis SIL Regular" w:eastAsia="Charis SIL Regular" w:hAnsi="Charis SIL Regular"/>
          <w:color w:val="000000"/>
        </w:rPr>
        <w:t xml:space="preserve">disproportionately targeted and incarcerated members of </w:t>
      </w:r>
      <w:r>
        <w:br/>
      </w:r>
      <w:r>
        <w:rPr>
          <w:rFonts w:ascii="Charis SIL Regular" w:eastAsia="Charis SIL Regular" w:hAnsi="Charis SIL Regular"/>
          <w:color w:val="000000"/>
        </w:rPr>
        <w:lastRenderedPageBreak/>
        <w:t>marginalized communities. The data undeniably illustrates a stark racial disparity within the prison population.</w:t>
      </w:r>
    </w:p>
    <w:p w14:paraId="52291E8A" w14:textId="77777777" w:rsidR="00BB3A50" w:rsidRDefault="00BB3A50">
      <w:pPr>
        <w:sectPr w:rsidR="00BB3A50">
          <w:pgSz w:w="8000" w:h="12000"/>
          <w:pgMar w:top="428" w:right="652" w:bottom="524" w:left="660" w:header="720" w:footer="720" w:gutter="0"/>
          <w:cols w:space="720"/>
          <w:docGrid w:linePitch="360"/>
        </w:sectPr>
      </w:pPr>
    </w:p>
    <w:p w14:paraId="0E858581" w14:textId="77777777" w:rsidR="00BB3A50" w:rsidRDefault="00BB3A50">
      <w:pPr>
        <w:autoSpaceDE w:val="0"/>
        <w:autoSpaceDN w:val="0"/>
        <w:spacing w:after="78" w:line="220" w:lineRule="exact"/>
      </w:pPr>
    </w:p>
    <w:p w14:paraId="335F5286" w14:textId="77777777" w:rsidR="00BB3A50" w:rsidRDefault="00000000">
      <w:pPr>
        <w:autoSpaceDE w:val="0"/>
        <w:autoSpaceDN w:val="0"/>
        <w:spacing w:before="58" w:after="0" w:line="264" w:lineRule="exact"/>
        <w:ind w:right="144"/>
      </w:pPr>
      <w:r>
        <w:rPr>
          <w:rFonts w:ascii="Charis SIL Regular" w:eastAsia="Charis SIL Regular" w:hAnsi="Charis SIL Regular"/>
          <w:color w:val="000000"/>
        </w:rPr>
        <w:t xml:space="preserve">The correlation between mass incarceration and economic </w:t>
      </w:r>
      <w:r>
        <w:br/>
      </w:r>
      <w:r>
        <w:rPr>
          <w:rFonts w:ascii="Charis SIL Regular" w:eastAsia="Charis SIL Regular" w:hAnsi="Charis SIL Regular"/>
          <w:color w:val="000000"/>
        </w:rPr>
        <w:t>inequality is undeniable. The high cost of incarceration places an immense strain on already struggling communities, stripping them of their human capital and perpetuating cycles of poverty. The loss of employment, the disintegration of families, and the resulting social and economic instability all contribute to a downward spiral that is nearly impossible to escape. Former inmates frequently face significant barriers to employment, housing, and social support, further increasing their vulnerability to re-offending.</w:t>
      </w:r>
    </w:p>
    <w:p w14:paraId="6AED9C0B"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Analyzing trends in economic inequality reveals a similar pattern of persistent disparity. The gap between the wealthy and the poor has widened significantly over the past several decades, concentrating wealth at the top and leaving marginalized communities behind. This widening gap has fueled cycles of poverty and limited access to resources, making it far more difficult for individuals to escape the grip of economic hardship. The lack of investment in these </w:t>
      </w:r>
      <w:r>
        <w:br/>
      </w:r>
      <w:r>
        <w:rPr>
          <w:rFonts w:ascii="Charis SIL Regular" w:eastAsia="Charis SIL Regular" w:hAnsi="Charis SIL Regular"/>
          <w:color w:val="000000"/>
        </w:rPr>
        <w:t xml:space="preserve">communities has left them with inadequate infrastructure, </w:t>
      </w:r>
      <w:r>
        <w:br/>
      </w:r>
      <w:r>
        <w:rPr>
          <w:rFonts w:ascii="Charis SIL Regular" w:eastAsia="Charis SIL Regular" w:hAnsi="Charis SIL Regular"/>
          <w:color w:val="000000"/>
        </w:rPr>
        <w:t>educational facilities, and healthcare, further perpetuating the inequalities.</w:t>
      </w:r>
    </w:p>
    <w:p w14:paraId="38884922" w14:textId="77777777" w:rsidR="00BB3A50" w:rsidRDefault="00000000">
      <w:pPr>
        <w:autoSpaceDE w:val="0"/>
        <w:autoSpaceDN w:val="0"/>
        <w:spacing w:before="264" w:after="0" w:line="264" w:lineRule="exact"/>
        <w:ind w:right="288"/>
      </w:pPr>
      <w:r>
        <w:rPr>
          <w:rFonts w:ascii="Charis SIL Regular" w:eastAsia="Charis SIL Regular" w:hAnsi="Charis SIL Regular"/>
          <w:color w:val="000000"/>
        </w:rPr>
        <w:t xml:space="preserve">The historical context is crucial. The legacy of slavery, Jim Crow laws, and redlining policies continues to cast a long shadow, shaping economic opportunities and access to resources for marginalized communities. These historical patterns of </w:t>
      </w:r>
      <w:r>
        <w:br/>
      </w:r>
      <w:r>
        <w:rPr>
          <w:rFonts w:ascii="Charis SIL Regular" w:eastAsia="Charis SIL Regular" w:hAnsi="Charis SIL Regular"/>
          <w:color w:val="000000"/>
        </w:rPr>
        <w:t>discrimination have created systemic barriers that persist to this day, making it challenging for individuals to escape the grip of poverty and achieve economic mobility. These aren't isolated incidents; they're linked to larger systemic issues with deep historical roots.</w:t>
      </w:r>
    </w:p>
    <w:p w14:paraId="5F6A6FFF"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interplay of these trends – police brutality, mass incarceration, and economic inequality – creates a vicious cycle. Marginalized communities are disproportionately targeted by the police, leading to increased rates of incarceration, which in turn exacerbates economic </w:t>
      </w:r>
      <w:r>
        <w:rPr>
          <w:rFonts w:ascii="Charis SIL Regular" w:eastAsia="Charis SIL Regular" w:hAnsi="Charis SIL Regular"/>
          <w:color w:val="000000"/>
        </w:rPr>
        <w:lastRenderedPageBreak/>
        <w:t xml:space="preserve">hardship and further marginalization. This cycle </w:t>
      </w:r>
      <w:r>
        <w:br/>
      </w:r>
      <w:r>
        <w:rPr>
          <w:rFonts w:ascii="Charis SIL Regular" w:eastAsia="Charis SIL Regular" w:hAnsi="Charis SIL Regular"/>
          <w:color w:val="000000"/>
        </w:rPr>
        <w:t>perpetuates itself, creating a system where the very institutions designed to protect and serve the public actively harm and oppress those in marginalized communities.</w:t>
      </w:r>
    </w:p>
    <w:p w14:paraId="115770E4" w14:textId="77777777" w:rsidR="00BB3A50" w:rsidRDefault="00BB3A50">
      <w:pPr>
        <w:sectPr w:rsidR="00BB3A50">
          <w:pgSz w:w="8000" w:h="12000"/>
          <w:pgMar w:top="296" w:right="652" w:bottom="524" w:left="660" w:header="720" w:footer="720" w:gutter="0"/>
          <w:cols w:space="720"/>
          <w:docGrid w:linePitch="360"/>
        </w:sectPr>
      </w:pPr>
    </w:p>
    <w:p w14:paraId="629299D7" w14:textId="77777777" w:rsidR="00BB3A50" w:rsidRDefault="00BB3A50">
      <w:pPr>
        <w:autoSpaceDE w:val="0"/>
        <w:autoSpaceDN w:val="0"/>
        <w:spacing w:after="78" w:line="220" w:lineRule="exact"/>
      </w:pPr>
    </w:p>
    <w:p w14:paraId="2D24C418"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To break this cycle, a multifaceted approach is required. This includes reforming police practices and promoting police </w:t>
      </w:r>
      <w:r>
        <w:br/>
      </w:r>
      <w:r>
        <w:rPr>
          <w:rFonts w:ascii="Charis SIL Regular" w:eastAsia="Charis SIL Regular" w:hAnsi="Charis SIL Regular"/>
          <w:color w:val="000000"/>
        </w:rPr>
        <w:t xml:space="preserve">accountability, addressing systemic biases within the criminal justice system, and enacting policies that promote economic justice and reduce economic inequality. We must also recognize the </w:t>
      </w:r>
      <w:r>
        <w:br/>
      </w:r>
      <w:r>
        <w:rPr>
          <w:rFonts w:ascii="Charis SIL Regular" w:eastAsia="Charis SIL Regular" w:hAnsi="Charis SIL Regular"/>
          <w:color w:val="000000"/>
        </w:rPr>
        <w:t>importance of investing in marginalized communities, providing access to quality education, healthcare, and affordable housing, and creating opportunities for employment and economic advancement.</w:t>
      </w:r>
    </w:p>
    <w:p w14:paraId="76839146"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Simply addressing one aspect of this complex problem is </w:t>
      </w:r>
      <w:r>
        <w:br/>
      </w:r>
      <w:r>
        <w:rPr>
          <w:rFonts w:ascii="Charis SIL Regular" w:eastAsia="Charis SIL Regular" w:hAnsi="Charis SIL Regular"/>
          <w:color w:val="000000"/>
        </w:rPr>
        <w:t xml:space="preserve">insufficient; a comprehensive and coordinated effort is required to dismantle the systemic injustices that have shaped the lives of so many. The numbers tell a story, a brutally honest story of </w:t>
      </w:r>
      <w:r>
        <w:br/>
      </w:r>
      <w:r>
        <w:rPr>
          <w:rFonts w:ascii="Charis SIL Regular" w:eastAsia="Charis SIL Regular" w:hAnsi="Charis SIL Regular"/>
          <w:color w:val="000000"/>
        </w:rPr>
        <w:t xml:space="preserve">oppression and inequality, and it’s a story that demands our </w:t>
      </w:r>
      <w:r>
        <w:br/>
      </w:r>
      <w:r>
        <w:rPr>
          <w:rFonts w:ascii="Charis SIL Regular" w:eastAsia="Charis SIL Regular" w:hAnsi="Charis SIL Regular"/>
          <w:color w:val="000000"/>
        </w:rPr>
        <w:t>attention, our action, and our unwavering commitment to a more just and equitable society. The data is not just a collection of numbers; it's a roadmap towards justice, a pathway demanding we walk towards a better future. The path is long, the fight is arduous, but the justice we seek, for ourselves and our fellow human beings, is worth it.</w:t>
      </w:r>
    </w:p>
    <w:p w14:paraId="3069325A" w14:textId="77777777" w:rsidR="00BB3A50" w:rsidRDefault="00BB3A50">
      <w:pPr>
        <w:sectPr w:rsidR="00BB3A50">
          <w:pgSz w:w="8000" w:h="12000"/>
          <w:pgMar w:top="296" w:right="686" w:bottom="1440" w:left="660" w:header="720" w:footer="720" w:gutter="0"/>
          <w:cols w:space="720"/>
          <w:docGrid w:linePitch="360"/>
        </w:sectPr>
      </w:pPr>
    </w:p>
    <w:p w14:paraId="4EBD6D5A" w14:textId="77777777" w:rsidR="00BB3A50" w:rsidRDefault="00BB3A50">
      <w:pPr>
        <w:autoSpaceDE w:val="0"/>
        <w:autoSpaceDN w:val="0"/>
        <w:spacing w:after="224" w:line="220" w:lineRule="exact"/>
      </w:pPr>
    </w:p>
    <w:p w14:paraId="5418FA8C" w14:textId="77777777" w:rsidR="00BB3A50" w:rsidRDefault="00000000">
      <w:pPr>
        <w:autoSpaceDE w:val="0"/>
        <w:autoSpaceDN w:val="0"/>
        <w:spacing w:after="0" w:line="330" w:lineRule="exact"/>
      </w:pPr>
      <w:r>
        <w:rPr>
          <w:rFonts w:ascii="Charis SIL Bold" w:eastAsia="Charis SIL Bold" w:hAnsi="Charis SIL Bold"/>
          <w:b/>
          <w:color w:val="000000"/>
        </w:rPr>
        <w:t>Interpreting the Data Understanding the Significance</w:t>
      </w:r>
    </w:p>
    <w:p w14:paraId="5D50B96E" w14:textId="77777777" w:rsidR="00BB3A50" w:rsidRDefault="00000000">
      <w:pPr>
        <w:autoSpaceDE w:val="0"/>
        <w:autoSpaceDN w:val="0"/>
        <w:spacing w:before="286" w:after="0" w:line="264" w:lineRule="exact"/>
      </w:pPr>
      <w:r>
        <w:rPr>
          <w:rFonts w:ascii="Charis SIL Regular" w:eastAsia="Charis SIL Regular" w:hAnsi="Charis SIL Regular"/>
          <w:color w:val="000000"/>
        </w:rPr>
        <w:t xml:space="preserve">The raw data, stripped of its sterile presentation in charts and graphs, reveals a brutal narrative. It’s a story whispered in the echoes of police sirens, screamed in the cries of grieving mothers, and etched into the cold, hard statistics of mass incarceration and economic disparity. These numbers aren't abstract concepts; they represent shattered lives, broken families, and communities ravaged by systemic injustice. They are the silent screams of a nation </w:t>
      </w:r>
      <w:r>
        <w:br/>
      </w:r>
      <w:r>
        <w:rPr>
          <w:rFonts w:ascii="Charis SIL Regular" w:eastAsia="Charis SIL Regular" w:hAnsi="Charis SIL Regular"/>
          <w:color w:val="000000"/>
        </w:rPr>
        <w:t>grappling with its own dark history.</w:t>
      </w:r>
    </w:p>
    <w:p w14:paraId="7CE6925D" w14:textId="77777777" w:rsidR="00BB3A50" w:rsidRDefault="00000000">
      <w:pPr>
        <w:autoSpaceDE w:val="0"/>
        <w:autoSpaceDN w:val="0"/>
        <w:spacing w:before="264" w:after="0" w:line="264" w:lineRule="exact"/>
      </w:pPr>
      <w:r>
        <w:rPr>
          <w:rFonts w:ascii="Charis SIL Regular" w:eastAsia="Charis SIL Regular" w:hAnsi="Charis SIL Regular"/>
          <w:color w:val="000000"/>
        </w:rPr>
        <w:t>Consider, for instance, the stark disparity in sentencing for similar crimes. A white individual caught with a small amount of cocaine might receive probation; a Black individual facing the same charge might face years behind bars. This isn't anecdotal evidence; studies consistently demonstrate this racial bias in sentencing, a silent killer eroding the foundation of a fair and equitable justice system. The data doesn't lie; it exposes the insidious nature of systemic racism, operating not through overt acts of discrimination, but through subtle biases embedded within the very fabric of the legal system.</w:t>
      </w:r>
    </w:p>
    <w:p w14:paraId="3489FF15" w14:textId="77777777" w:rsidR="00BB3A50" w:rsidRDefault="00000000">
      <w:pPr>
        <w:autoSpaceDE w:val="0"/>
        <w:autoSpaceDN w:val="0"/>
        <w:spacing w:before="264" w:after="0" w:line="264" w:lineRule="exact"/>
      </w:pPr>
      <w:r>
        <w:rPr>
          <w:rFonts w:ascii="Charis SIL Regular" w:eastAsia="Charis SIL Regular" w:hAnsi="Charis SIL Regular"/>
          <w:color w:val="000000"/>
        </w:rPr>
        <w:t>The economic consequences of this bias are devastating. Years of incarceration leave a lasting mark, creating a significant barrier to employment and economic mobility. The stigma of a criminal record, even for minor offenses, follows individuals long after they've served their time, denying them access to jobs, housing, and educational opportunities. This economic marginalization further fuels the cycle of poverty and desperation, trapping individuals and communities in a seemingly inescapable vortex of disadvantage.</w:t>
      </w:r>
    </w:p>
    <w:p w14:paraId="2D0BA7DD" w14:textId="77777777" w:rsidR="00BB3A50" w:rsidRDefault="00000000">
      <w:pPr>
        <w:autoSpaceDE w:val="0"/>
        <w:autoSpaceDN w:val="0"/>
        <w:spacing w:before="60" w:after="0" w:line="264" w:lineRule="exact"/>
        <w:ind w:right="144"/>
      </w:pPr>
      <w:r>
        <w:rPr>
          <w:rFonts w:ascii="Charis SIL Regular" w:eastAsia="Charis SIL Regular" w:hAnsi="Charis SIL Regular"/>
          <w:color w:val="000000"/>
        </w:rPr>
        <w:t>The data reveals not only the disparity in sentencing but also the long-term economic consequences, a vicious cycle that perpetuates inequality across generations.</w:t>
      </w:r>
    </w:p>
    <w:p w14:paraId="33339DF5"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 xml:space="preserve">Furthermore, the data illuminates the devastating impact of police brutality on families and communities. The loss of a loved one to </w:t>
      </w:r>
      <w:r>
        <w:rPr>
          <w:rFonts w:ascii="Charis SIL Regular" w:eastAsia="Charis SIL Regular" w:hAnsi="Charis SIL Regular"/>
          <w:color w:val="000000"/>
        </w:rPr>
        <w:lastRenderedPageBreak/>
        <w:t>police violence leaves an irreparable wound, a scar that runs deep into the social fabric. The trauma extends beyond the immediate family, rippling through neighborhoods and creating a climate of fear and mistrust between law enforcement and the communities</w:t>
      </w:r>
    </w:p>
    <w:p w14:paraId="5E3F7D38" w14:textId="77777777" w:rsidR="00BB3A50" w:rsidRDefault="00BB3A50">
      <w:pPr>
        <w:sectPr w:rsidR="00BB3A50">
          <w:pgSz w:w="8000" w:h="12000"/>
          <w:pgMar w:top="442" w:right="656" w:bottom="364" w:left="660" w:header="720" w:footer="720" w:gutter="0"/>
          <w:cols w:space="720"/>
          <w:docGrid w:linePitch="360"/>
        </w:sectPr>
      </w:pPr>
    </w:p>
    <w:p w14:paraId="44B3B68B" w14:textId="77777777" w:rsidR="00BB3A50" w:rsidRDefault="00BB3A50">
      <w:pPr>
        <w:autoSpaceDE w:val="0"/>
        <w:autoSpaceDN w:val="0"/>
        <w:spacing w:after="78" w:line="220" w:lineRule="exact"/>
      </w:pPr>
    </w:p>
    <w:p w14:paraId="3D6ECD3C"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they are supposed to serve. The data shows that these incidents are not isolated occurrences; they are part of a wider pattern of </w:t>
      </w:r>
      <w:r>
        <w:br/>
      </w:r>
      <w:r>
        <w:rPr>
          <w:rFonts w:ascii="Charis SIL Regular" w:eastAsia="Charis SIL Regular" w:hAnsi="Charis SIL Regular"/>
          <w:color w:val="000000"/>
        </w:rPr>
        <w:t>violence and oppression, a systematic assault on the dignity and well-being of marginalized communities.</w:t>
      </w:r>
    </w:p>
    <w:p w14:paraId="5EC44F5C"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Beyond the immediate impact of police violence, the data exposes the long-term consequences on mental health. The constant threat of violence, the fear of police encounters, and the trauma of </w:t>
      </w:r>
      <w:r>
        <w:br/>
      </w:r>
      <w:r>
        <w:rPr>
          <w:rFonts w:ascii="Charis SIL Regular" w:eastAsia="Charis SIL Regular" w:hAnsi="Charis SIL Regular"/>
          <w:color w:val="000000"/>
        </w:rPr>
        <w:t xml:space="preserve">witnessing or experiencing police brutality can have devastating effects on mental well-being. Studies show a correlation between police violence and increased rates of PTSD, anxiety, and depression within affected communities. This mental health crisis is yet </w:t>
      </w:r>
      <w:r>
        <w:br/>
      </w:r>
      <w:r>
        <w:rPr>
          <w:rFonts w:ascii="Charis SIL Regular" w:eastAsia="Charis SIL Regular" w:hAnsi="Charis SIL Regular"/>
          <w:color w:val="000000"/>
        </w:rPr>
        <w:t>another manifestation of the systemic injustice, highlighting the far-reaching consequences of police brutality beyond the immediate physical harm.</w:t>
      </w:r>
    </w:p>
    <w:p w14:paraId="2C257116"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But the numbers don't simply tell a story of suffering; they also provide a roadmap for change. By analyzing the data, we can </w:t>
      </w:r>
      <w:r>
        <w:br/>
      </w:r>
      <w:r>
        <w:rPr>
          <w:rFonts w:ascii="Charis SIL Regular" w:eastAsia="Charis SIL Regular" w:hAnsi="Charis SIL Regular"/>
          <w:color w:val="000000"/>
        </w:rPr>
        <w:t>identify the specific policies and practices that perpetuate injustice and develop strategies to address them. For example, the data on sentencing disparities can be used to advocate for sentencing reform and to challenge the biases embedded within the criminal justice system. Similarly, the data on economic inequality can be used to inform policies aimed at reducing poverty and promoting economic opportunity in marginalized communities.</w:t>
      </w:r>
    </w:p>
    <w:p w14:paraId="33702BB7"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 xml:space="preserve">The data on police brutality is a stark reminder of the urgent need for police reform. This includes enhanced training on de-escalation techniques, improved accountability mechanisms, and a renewed emphasis on community policing. It also requires a national </w:t>
      </w:r>
      <w:r>
        <w:br/>
      </w:r>
      <w:r>
        <w:rPr>
          <w:rFonts w:ascii="Charis SIL Regular" w:eastAsia="Charis SIL Regular" w:hAnsi="Charis SIL Regular"/>
          <w:color w:val="000000"/>
        </w:rPr>
        <w:t>conversation on the militarization of police forces and the need for a more equitable distribution of resources towards community-based solutions to crime. The data provides a blueprint for change, highlighting the specific areas where reform is most urgently needed.</w:t>
      </w:r>
    </w:p>
    <w:p w14:paraId="7149D356" w14:textId="77777777" w:rsidR="00BB3A50"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Analyzing the data across different demographic groups reveals the disproportionate impact of systemic injustice on certain </w:t>
      </w:r>
      <w:r>
        <w:br/>
      </w:r>
      <w:r>
        <w:rPr>
          <w:rFonts w:ascii="Charis SIL Regular" w:eastAsia="Charis SIL Regular" w:hAnsi="Charis SIL Regular"/>
          <w:color w:val="000000"/>
        </w:rPr>
        <w:t>communities. For example, the data clearly demonstrates the higher rates of incarceration, poverty, and police violence experienced by</w:t>
      </w:r>
    </w:p>
    <w:p w14:paraId="383D6B80" w14:textId="77777777" w:rsidR="00BB3A50" w:rsidRDefault="00BB3A50">
      <w:pPr>
        <w:sectPr w:rsidR="00BB3A50">
          <w:pgSz w:w="8000" w:h="12000"/>
          <w:pgMar w:top="296" w:right="644" w:bottom="392" w:left="660" w:header="720" w:footer="720" w:gutter="0"/>
          <w:cols w:space="720"/>
          <w:docGrid w:linePitch="360"/>
        </w:sectPr>
      </w:pPr>
    </w:p>
    <w:p w14:paraId="2751DEA6" w14:textId="77777777" w:rsidR="00BB3A50" w:rsidRDefault="00BB3A50">
      <w:pPr>
        <w:autoSpaceDE w:val="0"/>
        <w:autoSpaceDN w:val="0"/>
        <w:spacing w:after="78" w:line="220" w:lineRule="exact"/>
      </w:pPr>
    </w:p>
    <w:p w14:paraId="0AD75548" w14:textId="77777777" w:rsidR="00BB3A50" w:rsidRDefault="00000000">
      <w:pPr>
        <w:autoSpaceDE w:val="0"/>
        <w:autoSpaceDN w:val="0"/>
        <w:spacing w:before="58" w:after="0" w:line="264" w:lineRule="exact"/>
        <w:ind w:right="288"/>
      </w:pPr>
      <w:r>
        <w:rPr>
          <w:rFonts w:ascii="Charis SIL Regular" w:eastAsia="Charis SIL Regular" w:hAnsi="Charis SIL Regular"/>
          <w:color w:val="000000"/>
        </w:rPr>
        <w:t>Black and Brown communities compared to white communities. This highlights the systemic nature of racism, a deeply ingrained pattern of oppression that requires a multifaceted approach to address. The data serves as a powerful tool for exposing these disparities and advocating for targeted interventions to address them.</w:t>
      </w:r>
    </w:p>
    <w:p w14:paraId="01EF6FDF" w14:textId="77777777" w:rsidR="00BB3A50" w:rsidRDefault="00000000">
      <w:pPr>
        <w:autoSpaceDE w:val="0"/>
        <w:autoSpaceDN w:val="0"/>
        <w:spacing w:before="264" w:after="0" w:line="264" w:lineRule="exact"/>
      </w:pPr>
      <w:r>
        <w:rPr>
          <w:rFonts w:ascii="Charis SIL Regular" w:eastAsia="Charis SIL Regular" w:hAnsi="Charis SIL Regular"/>
          <w:color w:val="000000"/>
        </w:rPr>
        <w:t>However, the data alone is insufficient. It must be combined with narratives, with stories from those who have experienced these injustices firsthand. The statistics of mass incarceration must be accompanied by the stories of individuals who have been unjustly imprisoned, their lives derailed by a system that is supposed to serve them. The numbers representing police brutality must be interwoven with the accounts of those who have lost loved ones, the pain and suffering they have endured. Only by combining the data with the human experiences can we truly grasp the depth and breadth of these injustices.</w:t>
      </w:r>
    </w:p>
    <w:p w14:paraId="59A360C7"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interpretation of the data requires a critical and nuanced approach. We must be mindful of potential biases in data collection and analysis, recognizing that statistics can be manipulated and misrepresented. It's crucial to critically evaluate the sources of the data, the methodology used, and the potential limitations of the findings. This requires a commitment to transparency and </w:t>
      </w:r>
      <w:r>
        <w:br/>
      </w:r>
      <w:r>
        <w:rPr>
          <w:rFonts w:ascii="Charis SIL Regular" w:eastAsia="Charis SIL Regular" w:hAnsi="Charis SIL Regular"/>
          <w:color w:val="000000"/>
        </w:rPr>
        <w:t xml:space="preserve">accountability, ensuring that the data is used responsibly and ethically. The data should not be seen as objective truth, but rather as a tool for understanding the complex realities of systemic </w:t>
      </w:r>
      <w:r>
        <w:br/>
      </w:r>
      <w:r>
        <w:rPr>
          <w:rFonts w:ascii="Charis SIL Regular" w:eastAsia="Charis SIL Regular" w:hAnsi="Charis SIL Regular"/>
          <w:color w:val="000000"/>
        </w:rPr>
        <w:t>injustice.</w:t>
      </w:r>
    </w:p>
    <w:p w14:paraId="6BC496EC"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Furthermore, the data is not static; it is constantly evolving. It's essential to continuously monitor and analyze the data, tracking trends and identifying emerging issues. This requires a commitment to long-term data collection and analysis, providing a framework for evaluating the effectiveness of interventions and adapting strategies as needed. The fight for justice is an ongoing process, and the data </w:t>
      </w:r>
      <w:r>
        <w:rPr>
          <w:rFonts w:ascii="Charis SIL Regular" w:eastAsia="Charis SIL Regular" w:hAnsi="Charis SIL Regular"/>
          <w:color w:val="000000"/>
        </w:rPr>
        <w:lastRenderedPageBreak/>
        <w:t xml:space="preserve">provides an essential guide to navigate this complex </w:t>
      </w:r>
      <w:r>
        <w:br/>
      </w:r>
      <w:r>
        <w:rPr>
          <w:rFonts w:ascii="Charis SIL Regular" w:eastAsia="Charis SIL Regular" w:hAnsi="Charis SIL Regular"/>
          <w:color w:val="000000"/>
        </w:rPr>
        <w:t>landscape.</w:t>
      </w:r>
    </w:p>
    <w:p w14:paraId="6FDECA67" w14:textId="77777777" w:rsidR="00BB3A50" w:rsidRDefault="00000000">
      <w:pPr>
        <w:autoSpaceDE w:val="0"/>
        <w:autoSpaceDN w:val="0"/>
        <w:spacing w:before="264" w:after="0" w:line="264" w:lineRule="exact"/>
      </w:pPr>
      <w:r>
        <w:rPr>
          <w:rFonts w:ascii="Charis SIL Regular" w:eastAsia="Charis SIL Regular" w:hAnsi="Charis SIL Regular"/>
          <w:color w:val="000000"/>
        </w:rPr>
        <w:t>The numbers tell a story, a story that is both painful and powerful. It's a story of systemic injustice, of oppression and inequality. But</w:t>
      </w:r>
    </w:p>
    <w:p w14:paraId="5107B632" w14:textId="77777777" w:rsidR="00BB3A50" w:rsidRDefault="00BB3A50">
      <w:pPr>
        <w:sectPr w:rsidR="00BB3A50">
          <w:pgSz w:w="8000" w:h="12000"/>
          <w:pgMar w:top="296" w:right="692" w:bottom="392" w:left="660" w:header="720" w:footer="720" w:gutter="0"/>
          <w:cols w:space="720"/>
          <w:docGrid w:linePitch="360"/>
        </w:sectPr>
      </w:pPr>
    </w:p>
    <w:p w14:paraId="2FE581D8" w14:textId="77777777" w:rsidR="00BB3A50" w:rsidRDefault="00BB3A50">
      <w:pPr>
        <w:autoSpaceDE w:val="0"/>
        <w:autoSpaceDN w:val="0"/>
        <w:spacing w:after="78" w:line="220" w:lineRule="exact"/>
      </w:pPr>
    </w:p>
    <w:p w14:paraId="12B3019B" w14:textId="77777777" w:rsidR="00BB3A50" w:rsidRDefault="00000000">
      <w:pPr>
        <w:autoSpaceDE w:val="0"/>
        <w:autoSpaceDN w:val="0"/>
        <w:spacing w:before="58" w:after="0" w:line="264" w:lineRule="exact"/>
      </w:pPr>
      <w:r>
        <w:rPr>
          <w:rFonts w:ascii="Charis SIL Regular" w:eastAsia="Charis SIL Regular" w:hAnsi="Charis SIL Regular"/>
          <w:color w:val="000000"/>
        </w:rPr>
        <w:t>it's also a story of resistance, of resilience, and of the unwavering pursuit of justice. The data is not just a collection of numbers; it's a testament to the human spirit, a beacon of hope in the face of adversity. It's a roadmap, a guide towards a better future, a future where justice and equality prevail. The fight is long, the journey arduous, but the pursuit of a more just and equitable society is a fight worth fighting. The numbers demand it. Our conscience demands it. Our future demands it.</w:t>
      </w:r>
    </w:p>
    <w:p w14:paraId="78514B61" w14:textId="77777777" w:rsidR="00BB3A50" w:rsidRDefault="00BB3A50">
      <w:pPr>
        <w:sectPr w:rsidR="00BB3A50">
          <w:pgSz w:w="8000" w:h="12000"/>
          <w:pgMar w:top="296" w:right="766" w:bottom="1440" w:left="660" w:header="720" w:footer="720" w:gutter="0"/>
          <w:cols w:space="720"/>
          <w:docGrid w:linePitch="360"/>
        </w:sectPr>
      </w:pPr>
    </w:p>
    <w:p w14:paraId="61C5D1A8" w14:textId="77777777" w:rsidR="00BB3A50" w:rsidRDefault="00BB3A50">
      <w:pPr>
        <w:autoSpaceDE w:val="0"/>
        <w:autoSpaceDN w:val="0"/>
        <w:spacing w:after="224" w:line="220" w:lineRule="exact"/>
      </w:pPr>
    </w:p>
    <w:p w14:paraId="7D08F8F6" w14:textId="77777777" w:rsidR="00BB3A50" w:rsidRDefault="00000000">
      <w:pPr>
        <w:autoSpaceDE w:val="0"/>
        <w:autoSpaceDN w:val="0"/>
        <w:spacing w:after="0" w:line="330" w:lineRule="exact"/>
      </w:pPr>
      <w:r>
        <w:rPr>
          <w:rFonts w:ascii="Charis SIL Bold" w:eastAsia="Charis SIL Bold" w:hAnsi="Charis SIL Bold"/>
          <w:b/>
          <w:color w:val="000000"/>
        </w:rPr>
        <w:t>Qualified Immunity A Shield Against Accountability</w:t>
      </w:r>
    </w:p>
    <w:p w14:paraId="5C43FAE3" w14:textId="77777777" w:rsidR="00BB3A50" w:rsidRDefault="00000000">
      <w:pPr>
        <w:autoSpaceDE w:val="0"/>
        <w:autoSpaceDN w:val="0"/>
        <w:spacing w:before="286" w:after="0" w:line="264" w:lineRule="exact"/>
        <w:ind w:right="144"/>
      </w:pPr>
      <w:r>
        <w:rPr>
          <w:rFonts w:ascii="Charis SIL Regular" w:eastAsia="Charis SIL Regular" w:hAnsi="Charis SIL Regular"/>
          <w:color w:val="000000"/>
        </w:rPr>
        <w:t>The chilling statistics, the raw data laid bare in the previous chapters, paint a grim picture. But the true horror isn't just in the numbers themselves—the staggering disparity in sentencing, the devastating economic consequences of mass incarceration, the pervasive trauma of police brutality—but in the legal mechanisms designed, it seems, to shield perpetrators from accountability. This is where qualified immunity steps onto the stage, a legal construct that casts a long shadow over any hope for genuine justice.</w:t>
      </w:r>
    </w:p>
    <w:p w14:paraId="36FCCAAE"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Qualified immunity, in theory, aims to protect government officials from frivolous lawsuits that could stifle their ability to perform their duties. The intention is laudable – to prevent officials from being paralyzed by the fear of litigation. However, in practice, this shield against accountability has become a fortress, a nearly </w:t>
      </w:r>
      <w:r>
        <w:br/>
      </w:r>
      <w:r>
        <w:rPr>
          <w:rFonts w:ascii="Charis SIL Regular" w:eastAsia="Charis SIL Regular" w:hAnsi="Charis SIL Regular"/>
          <w:color w:val="000000"/>
        </w:rPr>
        <w:t>impenetrable barrier protecting officers from the consequences of even the most egregious misconduct. It operates as a perverse incentive, enabling a culture of impunity where officers can act with excessive force, violate constitutional rights, and even commit crimes with minimal risk of personal repercussions.</w:t>
      </w:r>
    </w:p>
    <w:p w14:paraId="1AF8447D" w14:textId="77777777" w:rsidR="00BB3A50" w:rsidRDefault="00000000">
      <w:pPr>
        <w:autoSpaceDE w:val="0"/>
        <w:autoSpaceDN w:val="0"/>
        <w:spacing w:before="264" w:after="0" w:line="264" w:lineRule="exact"/>
      </w:pPr>
      <w:r>
        <w:rPr>
          <w:rFonts w:ascii="Charis SIL Regular" w:eastAsia="Charis SIL Regular" w:hAnsi="Charis SIL Regular"/>
          <w:color w:val="000000"/>
        </w:rPr>
        <w:t>The application of qualified immunity is notoriously opaque. Courts have established a convoluted, two-pronged test: First, did the officer violate a clearly established statutory or constitutional right?</w:t>
      </w:r>
    </w:p>
    <w:p w14:paraId="416829A1"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Second, was the violation objectively reasonable in light of the clearly established law? The ambiguity within this framework is precisely its weapon. "Clearly established" isn't defined with </w:t>
      </w:r>
      <w:r>
        <w:br/>
      </w:r>
      <w:r>
        <w:rPr>
          <w:rFonts w:ascii="Charis SIL Regular" w:eastAsia="Charis SIL Regular" w:hAnsi="Charis SIL Regular"/>
          <w:color w:val="000000"/>
        </w:rPr>
        <w:t xml:space="preserve">precision, leaving ample room for judicial interpretation and, often, for leniency toward law enforcement. The bar is set impossibly high, requiring a near-perfect precedent, a case virtually identical to the one in question, to strip away the protection of qualified </w:t>
      </w:r>
      <w:r>
        <w:br/>
      </w:r>
      <w:r>
        <w:rPr>
          <w:rFonts w:ascii="Charis SIL Regular" w:eastAsia="Charis SIL Regular" w:hAnsi="Charis SIL Regular"/>
          <w:color w:val="000000"/>
        </w:rPr>
        <w:t>immunity. In essence, the officer must have a prior identical case to learn from, a case that precisely mirrors the circumstances. This near-</w:t>
      </w:r>
      <w:r>
        <w:rPr>
          <w:rFonts w:ascii="Charis SIL Regular" w:eastAsia="Charis SIL Regular" w:hAnsi="Charis SIL Regular"/>
          <w:color w:val="000000"/>
        </w:rPr>
        <w:lastRenderedPageBreak/>
        <w:t>impossibility practically guarantees that the vast majority of lawsuits are dismissed before they ever reach a full trial.</w:t>
      </w:r>
    </w:p>
    <w:p w14:paraId="5411E47F" w14:textId="77777777" w:rsidR="00BB3A50" w:rsidRDefault="00000000">
      <w:pPr>
        <w:autoSpaceDE w:val="0"/>
        <w:autoSpaceDN w:val="0"/>
        <w:spacing w:before="264" w:after="0" w:line="264" w:lineRule="exact"/>
      </w:pPr>
      <w:r>
        <w:rPr>
          <w:rFonts w:ascii="Charis SIL Regular" w:eastAsia="Charis SIL Regular" w:hAnsi="Charis SIL Regular"/>
          <w:color w:val="000000"/>
        </w:rPr>
        <w:t>Consider a hypothetical scenario: an officer uses excessive force during an arrest, resulting in severe injury to the victim. Even if the</w:t>
      </w:r>
    </w:p>
    <w:p w14:paraId="4D77C243" w14:textId="77777777" w:rsidR="00BB3A50" w:rsidRDefault="00BB3A50">
      <w:pPr>
        <w:sectPr w:rsidR="00BB3A50">
          <w:pgSz w:w="8000" w:h="12000"/>
          <w:pgMar w:top="442" w:right="648" w:bottom="364" w:left="660" w:header="720" w:footer="720" w:gutter="0"/>
          <w:cols w:space="720"/>
          <w:docGrid w:linePitch="360"/>
        </w:sectPr>
      </w:pPr>
    </w:p>
    <w:p w14:paraId="06647449" w14:textId="77777777" w:rsidR="00BB3A50" w:rsidRDefault="00BB3A50">
      <w:pPr>
        <w:autoSpaceDE w:val="0"/>
        <w:autoSpaceDN w:val="0"/>
        <w:spacing w:after="78" w:line="220" w:lineRule="exact"/>
      </w:pPr>
    </w:p>
    <w:p w14:paraId="56CDD63B"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officer clearly violated the victim's Fourth Amendment rights </w:t>
      </w:r>
      <w:r>
        <w:br/>
      </w:r>
      <w:r>
        <w:rPr>
          <w:rFonts w:ascii="Charis SIL Regular" w:eastAsia="Charis SIL Regular" w:hAnsi="Charis SIL Regular"/>
          <w:color w:val="000000"/>
        </w:rPr>
        <w:t xml:space="preserve">(protection against unreasonable seizures), the officer might </w:t>
      </w:r>
      <w:r>
        <w:br/>
      </w:r>
      <w:r>
        <w:rPr>
          <w:rFonts w:ascii="Charis SIL Regular" w:eastAsia="Charis SIL Regular" w:hAnsi="Charis SIL Regular"/>
          <w:color w:val="000000"/>
        </w:rPr>
        <w:t xml:space="preserve">successfully claim qualified immunity if there isn't a directly </w:t>
      </w:r>
      <w:r>
        <w:br/>
      </w:r>
      <w:r>
        <w:rPr>
          <w:rFonts w:ascii="Charis SIL Regular" w:eastAsia="Charis SIL Regular" w:hAnsi="Charis SIL Regular"/>
          <w:color w:val="000000"/>
        </w:rPr>
        <w:t xml:space="preserve">analogous case proving such an action was objectively unreasonable under identical circumstances. The court could argue that the specific details—the angle of the taser deployment, the tone of the suspect’s voice, the specific lighting conditions—were unique </w:t>
      </w:r>
      <w:r>
        <w:br/>
      </w:r>
      <w:r>
        <w:rPr>
          <w:rFonts w:ascii="Charis SIL Regular" w:eastAsia="Charis SIL Regular" w:hAnsi="Charis SIL Regular"/>
          <w:color w:val="000000"/>
        </w:rPr>
        <w:t>enough to distinguish the case from any established precedent. This intricate legal dance creates an uneven playing field, where the burden of proof rests overwhelmingly on the victim to demonstrate a clear violation and a readily apparent precedent. The outcome is often predetermined, a predetermined shield against culpability.</w:t>
      </w:r>
    </w:p>
    <w:p w14:paraId="31A07ABD"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This isn't simply a theoretical problem; it's a lived reality for </w:t>
      </w:r>
      <w:r>
        <w:br/>
      </w:r>
      <w:r>
        <w:rPr>
          <w:rFonts w:ascii="Charis SIL Regular" w:eastAsia="Charis SIL Regular" w:hAnsi="Charis SIL Regular"/>
          <w:color w:val="000000"/>
        </w:rPr>
        <w:t>countless individuals and communities who have suffered at the hands of law enforcement. The absence of accountability breeds a culture of indifference, where officers are less likely to adhere to protocols, to properly de-escalate situations, or to treat individuals with respect and dignity. The knowledge that qualified immunity will likely protect them from meaningful consequences fosters a reckless disregard for the law and the well-being of the citizens they are sworn to protect.</w:t>
      </w:r>
    </w:p>
    <w:p w14:paraId="74916E50" w14:textId="77777777" w:rsidR="00BB3A50" w:rsidRDefault="00000000">
      <w:pPr>
        <w:autoSpaceDE w:val="0"/>
        <w:autoSpaceDN w:val="0"/>
        <w:spacing w:before="264" w:after="0" w:line="264" w:lineRule="exact"/>
      </w:pPr>
      <w:r>
        <w:rPr>
          <w:rFonts w:ascii="Charis SIL Regular" w:eastAsia="Charis SIL Regular" w:hAnsi="Charis SIL Regular"/>
          <w:color w:val="000000"/>
        </w:rPr>
        <w:t>The system itself is rigged against victims. Lawsuits are expensive, time-consuming, and emotionally draining. Individuals who have experienced police brutality often face significant financial burdens, enduring not only physical and psychological trauma but also the added stress of navigating a complex legal system designed to stymie their claims. Many simply cannot afford to pursue legal action, leaving them with no avenue for redress, their injuries both physical and emotional left unacknowledged and uncompensated.</w:t>
      </w:r>
    </w:p>
    <w:p w14:paraId="0A41E21C"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Moreover, the lack of accountability undermines public trust in law enforcement. When officers are shielded from the consequences of their actions, it fosters a sense of powerlessness and resentment within the communities they serve. This erosion of trust creates a chasm between law enforcement and the very people they are </w:t>
      </w:r>
      <w:r>
        <w:rPr>
          <w:rFonts w:ascii="Charis SIL Regular" w:eastAsia="Charis SIL Regular" w:hAnsi="Charis SIL Regular"/>
          <w:color w:val="000000"/>
        </w:rPr>
        <w:lastRenderedPageBreak/>
        <w:t>supposed to protect, exacerbating existing tensions and fueling cycles of violence and mistrust. The shield of qualified immunity, intended to protect officers, has become a weapon against justice,</w:t>
      </w:r>
    </w:p>
    <w:p w14:paraId="1C8C0725" w14:textId="77777777" w:rsidR="00BB3A50" w:rsidRDefault="00BB3A50">
      <w:pPr>
        <w:sectPr w:rsidR="00BB3A50">
          <w:pgSz w:w="8000" w:h="12000"/>
          <w:pgMar w:top="296" w:right="652" w:bottom="392" w:left="660" w:header="720" w:footer="720" w:gutter="0"/>
          <w:cols w:space="720"/>
          <w:docGrid w:linePitch="360"/>
        </w:sectPr>
      </w:pPr>
    </w:p>
    <w:p w14:paraId="42FAC80B" w14:textId="77777777" w:rsidR="00BB3A50" w:rsidRDefault="00BB3A50">
      <w:pPr>
        <w:autoSpaceDE w:val="0"/>
        <w:autoSpaceDN w:val="0"/>
        <w:spacing w:after="78" w:line="220" w:lineRule="exact"/>
      </w:pPr>
    </w:p>
    <w:p w14:paraId="29D93147" w14:textId="77777777" w:rsidR="00BB3A50" w:rsidRDefault="00000000">
      <w:pPr>
        <w:autoSpaceDE w:val="0"/>
        <w:autoSpaceDN w:val="0"/>
        <w:spacing w:after="0" w:line="322" w:lineRule="exact"/>
      </w:pPr>
      <w:r>
        <w:rPr>
          <w:rFonts w:ascii="Charis SIL Regular" w:eastAsia="Charis SIL Regular" w:hAnsi="Charis SIL Regular"/>
          <w:color w:val="000000"/>
        </w:rPr>
        <w:t>widening the rift between police and the public.</w:t>
      </w:r>
    </w:p>
    <w:p w14:paraId="0C443E1F" w14:textId="77777777" w:rsidR="00BB3A50" w:rsidRDefault="00000000">
      <w:pPr>
        <w:autoSpaceDE w:val="0"/>
        <w:autoSpaceDN w:val="0"/>
        <w:spacing w:before="266" w:after="0" w:line="264" w:lineRule="exact"/>
      </w:pPr>
      <w:r>
        <w:rPr>
          <w:rFonts w:ascii="Charis SIL Regular" w:eastAsia="Charis SIL Regular" w:hAnsi="Charis SIL Regular"/>
          <w:color w:val="000000"/>
        </w:rPr>
        <w:t xml:space="preserve">The sheer volume of cases dismissed under the guise of qualified immunity underscores the problem’s magnitude. Thousands of cases are thrown out each year, leaving countless victims without justice and reinforcing the systemic inequalities that plague the criminal justice system. These aren't isolated incidents; they are symptoms of a deeply flawed system where the pursuit of accountability is </w:t>
      </w:r>
      <w:r>
        <w:br/>
      </w:r>
      <w:r>
        <w:rPr>
          <w:rFonts w:ascii="Charis SIL Regular" w:eastAsia="Charis SIL Regular" w:hAnsi="Charis SIL Regular"/>
          <w:color w:val="000000"/>
        </w:rPr>
        <w:t>routinely thwarted by the almost impenetrable shield of qualified immunity.</w:t>
      </w:r>
    </w:p>
    <w:p w14:paraId="310FF01F"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Furthermore, the arbitrary nature of qualified immunity allows for inconsistencies in its application. Similar cases, involving similar actions and outcomes, can be treated drastically differently </w:t>
      </w:r>
      <w:r>
        <w:br/>
      </w:r>
      <w:r>
        <w:rPr>
          <w:rFonts w:ascii="Charis SIL Regular" w:eastAsia="Charis SIL Regular" w:hAnsi="Charis SIL Regular"/>
          <w:color w:val="000000"/>
        </w:rPr>
        <w:t xml:space="preserve">depending on the judge, the jurisdiction, and the specific nuances of the situation. This lack of predictability and consistency further undermines the integrity of the legal system and amplifies the sense of injustice among those who have been denied redress. The law itself becomes inconsistent, its application unpredictable, </w:t>
      </w:r>
      <w:r>
        <w:br/>
      </w:r>
      <w:r>
        <w:rPr>
          <w:rFonts w:ascii="Charis SIL Regular" w:eastAsia="Charis SIL Regular" w:hAnsi="Charis SIL Regular"/>
          <w:color w:val="000000"/>
        </w:rPr>
        <w:t>reinforcing the perception of an unfair, biased system.</w:t>
      </w:r>
    </w:p>
    <w:p w14:paraId="4B7BAC54" w14:textId="77777777" w:rsidR="00BB3A50" w:rsidRDefault="00000000">
      <w:pPr>
        <w:autoSpaceDE w:val="0"/>
        <w:autoSpaceDN w:val="0"/>
        <w:spacing w:before="264" w:after="0" w:line="264" w:lineRule="exact"/>
        <w:ind w:right="288"/>
      </w:pPr>
      <w:r>
        <w:rPr>
          <w:rFonts w:ascii="Charis SIL Regular" w:eastAsia="Charis SIL Regular" w:hAnsi="Charis SIL Regular"/>
          <w:color w:val="000000"/>
        </w:rPr>
        <w:t xml:space="preserve">The impact of qualified immunity extends far beyond individual cases. Its existence perpetuates a cycle of impunity, encouraging further misconduct and discouraging officers from adhering to ethical and legal standards. It's a self-perpetuating system, where the lack of accountability fosters a culture of violence and abuse, resulting in further victims and further cases of shielded </w:t>
      </w:r>
      <w:r>
        <w:br/>
      </w:r>
      <w:r>
        <w:rPr>
          <w:rFonts w:ascii="Charis SIL Regular" w:eastAsia="Charis SIL Regular" w:hAnsi="Charis SIL Regular"/>
          <w:color w:val="000000"/>
        </w:rPr>
        <w:t>misconduct. It's a system that breeds cynicism, erodes trust, and undermines the very principles of justice it's supposed to uphold.</w:t>
      </w:r>
    </w:p>
    <w:p w14:paraId="628EEEE7"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Critics argue that qualified immunity undermines the fundamental principle of equal justice under the law, creating a system where some individuals are held accountable for their actions while </w:t>
      </w:r>
      <w:r>
        <w:br/>
      </w:r>
      <w:r>
        <w:rPr>
          <w:rFonts w:ascii="Charis SIL Regular" w:eastAsia="Charis SIL Regular" w:hAnsi="Charis SIL Regular"/>
          <w:color w:val="000000"/>
        </w:rPr>
        <w:t xml:space="preserve">others, specifically law enforcement officers, are effectively shielded from the consequences of even the most egregious misconduct. This disparity in treatment creates a two-tiered system of justice, one </w:t>
      </w:r>
      <w:r>
        <w:rPr>
          <w:rFonts w:ascii="Charis SIL Regular" w:eastAsia="Charis SIL Regular" w:hAnsi="Charis SIL Regular"/>
          <w:color w:val="000000"/>
        </w:rPr>
        <w:lastRenderedPageBreak/>
        <w:t xml:space="preserve">where ordinary citizens are subject to the full force of the law while law enforcement officers operate with a level of impunity that is both unjust and dangerous. This creates a system where the </w:t>
      </w:r>
      <w:r>
        <w:br/>
      </w:r>
      <w:r>
        <w:rPr>
          <w:rFonts w:ascii="Charis SIL Regular" w:eastAsia="Charis SIL Regular" w:hAnsi="Charis SIL Regular"/>
          <w:color w:val="000000"/>
        </w:rPr>
        <w:t>powerful are shielded and the vulnerable are left exposed.</w:t>
      </w:r>
    </w:p>
    <w:p w14:paraId="206FEC56" w14:textId="77777777" w:rsidR="00BB3A50" w:rsidRDefault="00BB3A50">
      <w:pPr>
        <w:sectPr w:rsidR="00BB3A50">
          <w:pgSz w:w="8000" w:h="12000"/>
          <w:pgMar w:top="296" w:right="652" w:bottom="392" w:left="660" w:header="720" w:footer="720" w:gutter="0"/>
          <w:cols w:space="720"/>
          <w:docGrid w:linePitch="360"/>
        </w:sectPr>
      </w:pPr>
    </w:p>
    <w:p w14:paraId="00CA5F9C" w14:textId="77777777" w:rsidR="00BB3A50" w:rsidRDefault="00BB3A50">
      <w:pPr>
        <w:autoSpaceDE w:val="0"/>
        <w:autoSpaceDN w:val="0"/>
        <w:spacing w:after="210" w:line="220" w:lineRule="exact"/>
      </w:pPr>
    </w:p>
    <w:p w14:paraId="6EC29845"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Calls for reform have gained momentum, but the path to change is arduous. Some propose narrowing the definition of "clearly </w:t>
      </w:r>
      <w:r>
        <w:br/>
      </w:r>
      <w:r>
        <w:rPr>
          <w:rFonts w:ascii="Charis SIL Regular" w:eastAsia="Charis SIL Regular" w:hAnsi="Charis SIL Regular"/>
          <w:color w:val="000000"/>
        </w:rPr>
        <w:t xml:space="preserve">established law," making it easier for victims to overcome the high bar set for proving a violation. Others advocate for replacing </w:t>
      </w:r>
      <w:r>
        <w:br/>
      </w:r>
      <w:r>
        <w:rPr>
          <w:rFonts w:ascii="Charis SIL Regular" w:eastAsia="Charis SIL Regular" w:hAnsi="Charis SIL Regular"/>
          <w:color w:val="000000"/>
        </w:rPr>
        <w:t xml:space="preserve">qualified immunity altogether with a system of robust internal accountability mechanisms within law enforcement agencies. These proposals aim to strike a balance between protecting officers from frivolous lawsuits and ensuring that they are held accountable for their actions. The debate is fierce, the stakes high, the need for change undeniable. The fight for justice, in this context, is a fight to dismantle a legal shield that protects those who abuse power and leaves the vulnerable unprotected. The fight is far from over. The numbers, the stories, the very essence of justice demand a </w:t>
      </w:r>
      <w:r>
        <w:br/>
      </w:r>
      <w:r>
        <w:rPr>
          <w:rFonts w:ascii="Charis SIL Regular" w:eastAsia="Charis SIL Regular" w:hAnsi="Charis SIL Regular"/>
          <w:color w:val="000000"/>
        </w:rPr>
        <w:t>reckoning.</w:t>
      </w:r>
    </w:p>
    <w:p w14:paraId="3A587C8A" w14:textId="77777777" w:rsidR="00BB3A50" w:rsidRDefault="00BB3A50">
      <w:pPr>
        <w:sectPr w:rsidR="00BB3A50">
          <w:pgSz w:w="8000" w:h="12000"/>
          <w:pgMar w:top="428" w:right="686" w:bottom="1440" w:left="660" w:header="720" w:footer="720" w:gutter="0"/>
          <w:cols w:space="720"/>
          <w:docGrid w:linePitch="360"/>
        </w:sectPr>
      </w:pPr>
    </w:p>
    <w:p w14:paraId="6FAE87AE" w14:textId="77777777" w:rsidR="00BB3A50" w:rsidRDefault="00BB3A50">
      <w:pPr>
        <w:autoSpaceDE w:val="0"/>
        <w:autoSpaceDN w:val="0"/>
        <w:spacing w:after="224" w:line="220" w:lineRule="exact"/>
      </w:pPr>
    </w:p>
    <w:p w14:paraId="15981E57" w14:textId="77777777" w:rsidR="00BB3A50" w:rsidRDefault="00000000">
      <w:pPr>
        <w:autoSpaceDE w:val="0"/>
        <w:autoSpaceDN w:val="0"/>
        <w:spacing w:after="0" w:line="330" w:lineRule="exact"/>
      </w:pPr>
      <w:r>
        <w:rPr>
          <w:rFonts w:ascii="Charis SIL Bold" w:eastAsia="Charis SIL Bold" w:hAnsi="Charis SIL Bold"/>
          <w:b/>
          <w:color w:val="000000"/>
        </w:rPr>
        <w:t>Due Process Ensuring Fair Treatment for All</w:t>
      </w:r>
    </w:p>
    <w:p w14:paraId="07D0BA76" w14:textId="77777777" w:rsidR="00BB3A50" w:rsidRDefault="00000000">
      <w:pPr>
        <w:autoSpaceDE w:val="0"/>
        <w:autoSpaceDN w:val="0"/>
        <w:spacing w:before="286" w:after="0" w:line="264" w:lineRule="exact"/>
      </w:pPr>
      <w:r>
        <w:rPr>
          <w:rFonts w:ascii="Charis SIL Regular" w:eastAsia="Charis SIL Regular" w:hAnsi="Charis SIL Regular"/>
          <w:color w:val="000000"/>
        </w:rPr>
        <w:t xml:space="preserve">The chilling effect of qualified immunity, as explored in the </w:t>
      </w:r>
      <w:r>
        <w:br/>
      </w:r>
      <w:r>
        <w:rPr>
          <w:rFonts w:ascii="Charis SIL Regular" w:eastAsia="Charis SIL Regular" w:hAnsi="Charis SIL Regular"/>
          <w:color w:val="000000"/>
        </w:rPr>
        <w:t xml:space="preserve">preceding sections, casts a long shadow over the promise of due process. Due process, a cornerstone of American jurisprudence, guarantees fundamental fairness in legal proceedings. It ensures that individuals are treated justly and equitably, afforded the </w:t>
      </w:r>
      <w:r>
        <w:br/>
      </w:r>
      <w:r>
        <w:rPr>
          <w:rFonts w:ascii="Charis SIL Regular" w:eastAsia="Charis SIL Regular" w:hAnsi="Charis SIL Regular"/>
          <w:color w:val="000000"/>
        </w:rPr>
        <w:t>opportunity to be heard, and protected from arbitrary or capricious actions by the state. Yet, the reality for many who experience police misconduct reveals a stark disconnect between the ideal of due process and the lived experience. The legal framework, ostensibly designed to protect the rights of all citizens, frequently fails those most vulnerable to police abuse.</w:t>
      </w:r>
    </w:p>
    <w:p w14:paraId="6D8E05F3" w14:textId="77777777" w:rsidR="00BB3A50" w:rsidRDefault="00000000">
      <w:pPr>
        <w:autoSpaceDE w:val="0"/>
        <w:autoSpaceDN w:val="0"/>
        <w:spacing w:before="266" w:after="0" w:line="264" w:lineRule="exact"/>
      </w:pPr>
      <w:r>
        <w:rPr>
          <w:rFonts w:ascii="Charis SIL Regular" w:eastAsia="Charis SIL Regular" w:hAnsi="Charis SIL Regular"/>
          <w:color w:val="000000"/>
        </w:rPr>
        <w:t xml:space="preserve">The Fifth and Fourteenth Amendments to the U.S. Constitution guarantee due process of law. The Fifth Amendment applies </w:t>
      </w:r>
      <w:r>
        <w:br/>
      </w:r>
      <w:r>
        <w:rPr>
          <w:rFonts w:ascii="Charis SIL Regular" w:eastAsia="Charis SIL Regular" w:hAnsi="Charis SIL Regular"/>
          <w:color w:val="000000"/>
        </w:rPr>
        <w:t xml:space="preserve">specifically to federal actions, while the Fourteenth extends this protection to actions at the state and local levels. These </w:t>
      </w:r>
      <w:r>
        <w:br/>
      </w:r>
      <w:r>
        <w:rPr>
          <w:rFonts w:ascii="Charis SIL Regular" w:eastAsia="Charis SIL Regular" w:hAnsi="Charis SIL Regular"/>
          <w:color w:val="000000"/>
        </w:rPr>
        <w:t xml:space="preserve">amendments aren't merely abstract legal principles; they represent a commitment to fundamental fairness and procedural justice. They ensure, in theory, that individuals are given notice of charges </w:t>
      </w:r>
      <w:r>
        <w:br/>
      </w:r>
      <w:r>
        <w:rPr>
          <w:rFonts w:ascii="Charis SIL Regular" w:eastAsia="Charis SIL Regular" w:hAnsi="Charis SIL Regular"/>
          <w:color w:val="000000"/>
        </w:rPr>
        <w:t xml:space="preserve">against them, afforded the opportunity to present a defense, and judged by an impartial tribunal. The right to legal counsel, the presumption of innocence, and protection against self-incrimination are all integral components of this guarantee. However, the </w:t>
      </w:r>
      <w:r>
        <w:br/>
      </w:r>
      <w:r>
        <w:rPr>
          <w:rFonts w:ascii="Charis SIL Regular" w:eastAsia="Charis SIL Regular" w:hAnsi="Charis SIL Regular"/>
          <w:color w:val="000000"/>
        </w:rPr>
        <w:t>intricate dance between these constitutional rights and the realities of policing, particularly in marginalized communities, often results in a tragic dissonance.</w:t>
      </w:r>
    </w:p>
    <w:p w14:paraId="7C87273F"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application of due process in cases of police misconduct is frequently fraught with obstacles. The initial stages of an </w:t>
      </w:r>
      <w:r>
        <w:br/>
      </w:r>
      <w:r>
        <w:rPr>
          <w:rFonts w:ascii="Charis SIL Regular" w:eastAsia="Charis SIL Regular" w:hAnsi="Charis SIL Regular"/>
          <w:color w:val="000000"/>
        </w:rPr>
        <w:t xml:space="preserve">investigation, often conducted internally within police departments, can be inherently biased, lacking the impartiality essential for a fair process. The inherent conflict of interest—officers investigating their colleagues—can lead to whitewashing of misconduct, </w:t>
      </w:r>
      <w:r>
        <w:br/>
      </w:r>
      <w:r>
        <w:rPr>
          <w:rFonts w:ascii="Charis SIL Regular" w:eastAsia="Charis SIL Regular" w:hAnsi="Charis SIL Regular"/>
          <w:color w:val="000000"/>
        </w:rPr>
        <w:lastRenderedPageBreak/>
        <w:t>hindering the pursuit of accountability. Even when independent investigations are launched, access to evidence can be restricted, hindering the ability of victims to mount a robust defense or to expose systematic patterns of abuse.</w:t>
      </w:r>
    </w:p>
    <w:p w14:paraId="67F99259" w14:textId="77777777" w:rsidR="00BB3A50" w:rsidRDefault="00BB3A50">
      <w:pPr>
        <w:sectPr w:rsidR="00BB3A50">
          <w:pgSz w:w="8000" w:h="12000"/>
          <w:pgMar w:top="442" w:right="658" w:bottom="364" w:left="660" w:header="720" w:footer="720" w:gutter="0"/>
          <w:cols w:space="720"/>
          <w:docGrid w:linePitch="360"/>
        </w:sectPr>
      </w:pPr>
    </w:p>
    <w:p w14:paraId="6C7040EA" w14:textId="77777777" w:rsidR="00BB3A50" w:rsidRDefault="00BB3A50">
      <w:pPr>
        <w:autoSpaceDE w:val="0"/>
        <w:autoSpaceDN w:val="0"/>
        <w:spacing w:after="210" w:line="220" w:lineRule="exact"/>
      </w:pPr>
    </w:p>
    <w:p w14:paraId="29773005"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Furthermore, the often-intimidating nature of the legal system itself can create barriers to accessing due process. Victims of police </w:t>
      </w:r>
      <w:r>
        <w:br/>
      </w:r>
      <w:r>
        <w:rPr>
          <w:rFonts w:ascii="Charis SIL Regular" w:eastAsia="Charis SIL Regular" w:hAnsi="Charis SIL Regular"/>
          <w:color w:val="000000"/>
        </w:rPr>
        <w:t>misconduct, particularly those from marginalized communities, may face language barriers, lack of financial resources to hire legal counsel, and fear of further retaliation if they come forward. These obstacles disproportionately affect individuals who are already vulnerable, further undermining the principles of fairness and equality that due process is meant to uphold.</w:t>
      </w:r>
    </w:p>
    <w:p w14:paraId="5C79EF94"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Consider the case of wrongful arrests and detentions. Even when an arrest is deemed unlawful by a court, the damage has already been done. The individual has experienced the humiliation, fear, and potential physical harm associated with arrest and detention. The legal process of seeking redress can be lengthy, expensive, and emotionally draining, often resulting in a protracted legal battle that leaves victims feeling further victimized. While the court may ultimately find the arrest unlawful, the systemic failures that </w:t>
      </w:r>
      <w:r>
        <w:br/>
      </w:r>
      <w:r>
        <w:rPr>
          <w:rFonts w:ascii="Charis SIL Regular" w:eastAsia="Charis SIL Regular" w:hAnsi="Charis SIL Regular"/>
          <w:color w:val="000000"/>
        </w:rPr>
        <w:t>allowed the violation to occur often remain unaddressed.</w:t>
      </w:r>
    </w:p>
    <w:p w14:paraId="4CE8F0B5"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Beyond wrongful arrests, the issue of excessive force presents a persistent challenge to the application of due process. The use of excessive force, often resulting in serious physical injury or even death, is a clear violation of constitutional rights. However, </w:t>
      </w:r>
      <w:r>
        <w:br/>
      </w:r>
      <w:r>
        <w:rPr>
          <w:rFonts w:ascii="Charis SIL Regular" w:eastAsia="Charis SIL Regular" w:hAnsi="Charis SIL Regular"/>
          <w:color w:val="000000"/>
        </w:rPr>
        <w:t xml:space="preserve">securing justice in such cases remains a formidable task. The often-conflicting accounts of the incident, the inherent power imbalance between the officer and the victim, and the challenges in obtaining independent and unbiased evidence create obstacles to </w:t>
      </w:r>
      <w:r>
        <w:br/>
      </w:r>
      <w:r>
        <w:rPr>
          <w:rFonts w:ascii="Charis SIL Regular" w:eastAsia="Charis SIL Regular" w:hAnsi="Charis SIL Regular"/>
          <w:color w:val="000000"/>
        </w:rPr>
        <w:t>accountability. The use of body cameras, while intended to improve transparency and accountability, is not a panacea. The footage can be selectively edited, misinterpreted, or simply unavailable, further complicating efforts to achieve justice.</w:t>
      </w:r>
    </w:p>
    <w:p w14:paraId="1F6737D5" w14:textId="77777777" w:rsidR="00BB3A50" w:rsidRDefault="00000000">
      <w:pPr>
        <w:autoSpaceDE w:val="0"/>
        <w:autoSpaceDN w:val="0"/>
        <w:spacing w:before="266" w:after="0" w:line="264" w:lineRule="exact"/>
      </w:pPr>
      <w:r>
        <w:rPr>
          <w:rFonts w:ascii="Charis SIL Regular" w:eastAsia="Charis SIL Regular" w:hAnsi="Charis SIL Regular"/>
          <w:color w:val="000000"/>
        </w:rPr>
        <w:t xml:space="preserve">The concept of "probable cause," a crucial threshold in determining the legality of an arrest, is often subject to varying interpretations, adding another layer of complexity. What constitutes "probable cause" can be </w:t>
      </w:r>
      <w:r>
        <w:rPr>
          <w:rFonts w:ascii="Charis SIL Regular" w:eastAsia="Charis SIL Regular" w:hAnsi="Charis SIL Regular"/>
          <w:color w:val="000000"/>
        </w:rPr>
        <w:lastRenderedPageBreak/>
        <w:t>subjective, influenced by biases and prejudices that disproportionately affect certain communities. This subjectivity can lead to wrongful arrests, creating a situation where due process is compromised even before formal legal proceedings begin.</w:t>
      </w:r>
    </w:p>
    <w:p w14:paraId="55D5A551" w14:textId="77777777" w:rsidR="00BB3A50" w:rsidRDefault="00BB3A50">
      <w:pPr>
        <w:sectPr w:rsidR="00BB3A50">
          <w:pgSz w:w="8000" w:h="12000"/>
          <w:pgMar w:top="428" w:right="646" w:bottom="392" w:left="660" w:header="720" w:footer="720" w:gutter="0"/>
          <w:cols w:space="720"/>
          <w:docGrid w:linePitch="360"/>
        </w:sectPr>
      </w:pPr>
    </w:p>
    <w:p w14:paraId="00340473" w14:textId="77777777" w:rsidR="00BB3A50" w:rsidRDefault="00BB3A50">
      <w:pPr>
        <w:autoSpaceDE w:val="0"/>
        <w:autoSpaceDN w:val="0"/>
        <w:spacing w:after="210" w:line="220" w:lineRule="exact"/>
      </w:pPr>
    </w:p>
    <w:p w14:paraId="669B5218"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The role of prosecutorial discretion further complicates the </w:t>
      </w:r>
      <w:r>
        <w:br/>
      </w:r>
      <w:r>
        <w:rPr>
          <w:rFonts w:ascii="Charis SIL Regular" w:eastAsia="Charis SIL Regular" w:hAnsi="Charis SIL Regular"/>
          <w:color w:val="000000"/>
        </w:rPr>
        <w:t xml:space="preserve">application of due process. Prosecutors have significant power in determining whether or not to pursue charges, even in cases where evidence of wrongdoing exists. Factors unrelated to the merits of the case—political pressure, resource limitations, or even personal biases—can influence prosecutorial decisions, leading to the </w:t>
      </w:r>
      <w:r>
        <w:br/>
      </w:r>
      <w:r>
        <w:rPr>
          <w:rFonts w:ascii="Charis SIL Regular" w:eastAsia="Charis SIL Regular" w:hAnsi="Charis SIL Regular"/>
          <w:color w:val="000000"/>
        </w:rPr>
        <w:t>dismissal of legitimate complaints and a failure to hold officers accountable. This creates a system where the theoretical guarantee of due process is undermined by the realities of prosecutorial discretion.</w:t>
      </w:r>
    </w:p>
    <w:p w14:paraId="6FA943E6"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 xml:space="preserve">The burden of proof in cases of police misconduct often falls disproportionately on the victim. The victim must not only </w:t>
      </w:r>
      <w:r>
        <w:br/>
      </w:r>
      <w:r>
        <w:rPr>
          <w:rFonts w:ascii="Charis SIL Regular" w:eastAsia="Charis SIL Regular" w:hAnsi="Charis SIL Regular"/>
          <w:color w:val="000000"/>
        </w:rPr>
        <w:t>demonstrate that a violation occurred but also overcome the inherent credibility challenges associated with testifying against a law enforcement officer. The sheer power imbalance between the victim and the state, coupled with the perceived authority and credibility often afforded to police officers, creates an unequal playing field. This makes it difficult for victims to successfully navigate the legal system and obtain justice.</w:t>
      </w:r>
    </w:p>
    <w:p w14:paraId="4B9ECD55" w14:textId="77777777" w:rsidR="00BB3A50" w:rsidRDefault="00000000">
      <w:pPr>
        <w:autoSpaceDE w:val="0"/>
        <w:autoSpaceDN w:val="0"/>
        <w:spacing w:before="264" w:after="0" w:line="264" w:lineRule="exact"/>
      </w:pPr>
      <w:r>
        <w:rPr>
          <w:rFonts w:ascii="Charis SIL Regular" w:eastAsia="Charis SIL Regular" w:hAnsi="Charis SIL Regular"/>
          <w:color w:val="000000"/>
        </w:rPr>
        <w:t>Furthermore, the lack of independent oversight and accountability mechanisms within police departments often prevents genuine investigations into misconduct. Internal affairs units, while intended to serve as a check on police behavior, are frequently hampered by a lack of independence, resources, and political will. This creates a system where misconduct is often either ignored or minimized, leaving victims with little recourse. The absence of true external accountability exacerbates the inherent problems in the internal review processes.</w:t>
      </w:r>
    </w:p>
    <w:p w14:paraId="26381C9C"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legal battles surrounding police misconduct extend far beyond individual cases. They expose the systemic flaws within law </w:t>
      </w:r>
      <w:r>
        <w:br/>
      </w:r>
      <w:r>
        <w:rPr>
          <w:rFonts w:ascii="Charis SIL Regular" w:eastAsia="Charis SIL Regular" w:hAnsi="Charis SIL Regular"/>
          <w:color w:val="000000"/>
        </w:rPr>
        <w:t xml:space="preserve">enforcement agencies and the broader criminal justice system, revealing the deeply entrenched patterns of bias and inequity that perpetuate injustice. These patterns disproportionately affect </w:t>
      </w:r>
      <w:r>
        <w:br/>
      </w:r>
      <w:r>
        <w:rPr>
          <w:rFonts w:ascii="Charis SIL Regular" w:eastAsia="Charis SIL Regular" w:hAnsi="Charis SIL Regular"/>
          <w:color w:val="000000"/>
        </w:rPr>
        <w:t xml:space="preserve">marginalized communities, highlighting the significant disparities in </w:t>
      </w:r>
      <w:r>
        <w:rPr>
          <w:rFonts w:ascii="Charis SIL Regular" w:eastAsia="Charis SIL Regular" w:hAnsi="Charis SIL Regular"/>
          <w:color w:val="000000"/>
        </w:rPr>
        <w:lastRenderedPageBreak/>
        <w:t>the application of due process. The pursuit of justice in these cases becomes a fight not only for individual redress but also for systemic</w:t>
      </w:r>
    </w:p>
    <w:p w14:paraId="51AE4145" w14:textId="77777777" w:rsidR="00BB3A50" w:rsidRDefault="00BB3A50">
      <w:pPr>
        <w:sectPr w:rsidR="00BB3A50">
          <w:pgSz w:w="8000" w:h="12000"/>
          <w:pgMar w:top="428" w:right="646" w:bottom="392" w:left="660" w:header="720" w:footer="720" w:gutter="0"/>
          <w:cols w:space="720"/>
          <w:docGrid w:linePitch="360"/>
        </w:sectPr>
      </w:pPr>
    </w:p>
    <w:p w14:paraId="250AE18A" w14:textId="77777777" w:rsidR="00BB3A50" w:rsidRDefault="00BB3A50">
      <w:pPr>
        <w:autoSpaceDE w:val="0"/>
        <w:autoSpaceDN w:val="0"/>
        <w:spacing w:after="78" w:line="220" w:lineRule="exact"/>
      </w:pPr>
    </w:p>
    <w:p w14:paraId="2D7B2D12" w14:textId="77777777" w:rsidR="00BB3A50" w:rsidRDefault="00000000">
      <w:pPr>
        <w:autoSpaceDE w:val="0"/>
        <w:autoSpaceDN w:val="0"/>
        <w:spacing w:after="0" w:line="322" w:lineRule="exact"/>
      </w:pPr>
      <w:r>
        <w:rPr>
          <w:rFonts w:ascii="Charis SIL Regular" w:eastAsia="Charis SIL Regular" w:hAnsi="Charis SIL Regular"/>
          <w:color w:val="000000"/>
        </w:rPr>
        <w:t>reform.</w:t>
      </w:r>
    </w:p>
    <w:p w14:paraId="697CDF62" w14:textId="77777777" w:rsidR="00BB3A50" w:rsidRDefault="00000000">
      <w:pPr>
        <w:autoSpaceDE w:val="0"/>
        <w:autoSpaceDN w:val="0"/>
        <w:spacing w:before="266" w:after="0" w:line="264" w:lineRule="exact"/>
      </w:pPr>
      <w:r>
        <w:rPr>
          <w:rFonts w:ascii="Charis SIL Regular" w:eastAsia="Charis SIL Regular" w:hAnsi="Charis SIL Regular"/>
          <w:color w:val="000000"/>
        </w:rPr>
        <w:t xml:space="preserve">To truly ensure fair treatment for all, significant changes must occur. Increased transparency, independent oversight, and robust accountability mechanisms within law enforcement agencies are crucial. Mandatory body cameras, coupled with policies ensuring appropriate data retention and accessibility, can help to provide a more complete picture of police interactions. The reform of </w:t>
      </w:r>
      <w:r>
        <w:br/>
      </w:r>
      <w:r>
        <w:rPr>
          <w:rFonts w:ascii="Charis SIL Regular" w:eastAsia="Charis SIL Regular" w:hAnsi="Charis SIL Regular"/>
          <w:color w:val="000000"/>
        </w:rPr>
        <w:t>qualified immunity, its simplification or elimination, is a critical step towards reducing the impunity enjoyed by officers who engage in misconduct. Increased funding for legal aid services, particularly for marginalized communities, is essential to ensure that victims have access to legal representation and can effectively navigate the complex legal system.</w:t>
      </w:r>
    </w:p>
    <w:p w14:paraId="76929641"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Furthermore, the development of comprehensive training programs for law enforcement officers, focusing on de-escalation techniques, implicit bias awareness, and the principles of constitutional </w:t>
      </w:r>
      <w:r>
        <w:br/>
      </w:r>
      <w:r>
        <w:rPr>
          <w:rFonts w:ascii="Charis SIL Regular" w:eastAsia="Charis SIL Regular" w:hAnsi="Charis SIL Regular"/>
          <w:color w:val="000000"/>
        </w:rPr>
        <w:t xml:space="preserve">policing, is essential. These programs must go beyond mere </w:t>
      </w:r>
      <w:r>
        <w:br/>
      </w:r>
      <w:r>
        <w:rPr>
          <w:rFonts w:ascii="Charis SIL Regular" w:eastAsia="Charis SIL Regular" w:hAnsi="Charis SIL Regular"/>
          <w:color w:val="000000"/>
        </w:rPr>
        <w:t xml:space="preserve">compliance and instill a genuine commitment to ethical and legal policing. Community-based policing initiatives, emphasizing </w:t>
      </w:r>
      <w:r>
        <w:br/>
      </w:r>
      <w:r>
        <w:rPr>
          <w:rFonts w:ascii="Charis SIL Regular" w:eastAsia="Charis SIL Regular" w:hAnsi="Charis SIL Regular"/>
          <w:color w:val="000000"/>
        </w:rPr>
        <w:t xml:space="preserve">collaboration and trust-building between police and the </w:t>
      </w:r>
      <w:r>
        <w:br/>
      </w:r>
      <w:r>
        <w:rPr>
          <w:rFonts w:ascii="Charis SIL Regular" w:eastAsia="Charis SIL Regular" w:hAnsi="Charis SIL Regular"/>
          <w:color w:val="000000"/>
        </w:rPr>
        <w:t xml:space="preserve">communities they serve, can help to bridge the gap between law enforcement and the public. Only through sustained and </w:t>
      </w:r>
      <w:r>
        <w:br/>
      </w:r>
      <w:r>
        <w:rPr>
          <w:rFonts w:ascii="Charis SIL Regular" w:eastAsia="Charis SIL Regular" w:hAnsi="Charis SIL Regular"/>
          <w:color w:val="000000"/>
        </w:rPr>
        <w:t xml:space="preserve">multifaceted reforms can the promise of due process be realized for all, regardless of race, ethnicity, or socioeconomic status. The fight for justice demands not just individual victories, but a complete overhaul of the systems that have allowed injustice to persist. The ongoing struggle is not merely about holding individuals </w:t>
      </w:r>
      <w:r>
        <w:br/>
      </w:r>
      <w:r>
        <w:rPr>
          <w:rFonts w:ascii="Charis SIL Regular" w:eastAsia="Charis SIL Regular" w:hAnsi="Charis SIL Regular"/>
          <w:color w:val="000000"/>
        </w:rPr>
        <w:t>accountable but about transforming the entire system to ensure true equal justice under the law for every citizen.</w:t>
      </w:r>
    </w:p>
    <w:p w14:paraId="709B2BC7" w14:textId="77777777" w:rsidR="00BB3A50" w:rsidRDefault="00BB3A50">
      <w:pPr>
        <w:sectPr w:rsidR="00BB3A50">
          <w:pgSz w:w="8000" w:h="12000"/>
          <w:pgMar w:top="296" w:right="674" w:bottom="1440" w:left="660" w:header="720" w:footer="720" w:gutter="0"/>
          <w:cols w:space="720"/>
          <w:docGrid w:linePitch="360"/>
        </w:sectPr>
      </w:pPr>
    </w:p>
    <w:p w14:paraId="0BEB6E5A" w14:textId="77777777" w:rsidR="00BB3A50" w:rsidRDefault="00BB3A50">
      <w:pPr>
        <w:autoSpaceDE w:val="0"/>
        <w:autoSpaceDN w:val="0"/>
        <w:spacing w:after="224" w:line="220" w:lineRule="exact"/>
      </w:pPr>
    </w:p>
    <w:p w14:paraId="61F52C50" w14:textId="77777777" w:rsidR="00BB3A50" w:rsidRDefault="00000000">
      <w:pPr>
        <w:autoSpaceDE w:val="0"/>
        <w:autoSpaceDN w:val="0"/>
        <w:spacing w:after="0" w:line="330" w:lineRule="exact"/>
      </w:pPr>
      <w:r>
        <w:rPr>
          <w:rFonts w:ascii="Charis SIL Bold" w:eastAsia="Charis SIL Bold" w:hAnsi="Charis SIL Bold"/>
          <w:b/>
          <w:color w:val="000000"/>
        </w:rPr>
        <w:t>Civil Rights Laws Protecting Against Discrimination</w:t>
      </w:r>
    </w:p>
    <w:p w14:paraId="15B1ED0E" w14:textId="77777777" w:rsidR="00BB3A50" w:rsidRDefault="00000000">
      <w:pPr>
        <w:autoSpaceDE w:val="0"/>
        <w:autoSpaceDN w:val="0"/>
        <w:spacing w:before="286" w:after="0" w:line="264" w:lineRule="exact"/>
      </w:pPr>
      <w:r>
        <w:rPr>
          <w:rFonts w:ascii="Charis SIL Regular" w:eastAsia="Charis SIL Regular" w:hAnsi="Charis SIL Regular"/>
          <w:color w:val="000000"/>
        </w:rPr>
        <w:t xml:space="preserve">The fight for equality, as evidenced by the ongoing struggle against police brutality and racial discrimination, necessitates a deep understanding of the legal frameworks designed to protect against such injustices. While the Constitution guarantees fundamental rights, the reality often falls short of the ideal. This disparity </w:t>
      </w:r>
      <w:r>
        <w:br/>
      </w:r>
      <w:r>
        <w:rPr>
          <w:rFonts w:ascii="Charis SIL Regular" w:eastAsia="Charis SIL Regular" w:hAnsi="Charis SIL Regular"/>
          <w:color w:val="000000"/>
        </w:rPr>
        <w:t xml:space="preserve">highlights the critical role of civil rights laws in attempting to bridge the gap between constitutional promises and lived </w:t>
      </w:r>
      <w:r>
        <w:br/>
      </w:r>
      <w:r>
        <w:rPr>
          <w:rFonts w:ascii="Charis SIL Regular" w:eastAsia="Charis SIL Regular" w:hAnsi="Charis SIL Regular"/>
          <w:color w:val="000000"/>
        </w:rPr>
        <w:t>experiences. These laws, while offering a crucial legal avenue for redress, are often insufficient to fully address the complex and systemic nature of the problem.</w:t>
      </w:r>
    </w:p>
    <w:p w14:paraId="65DFEC74" w14:textId="77777777" w:rsidR="00BB3A50" w:rsidRDefault="00000000">
      <w:pPr>
        <w:autoSpaceDE w:val="0"/>
        <w:autoSpaceDN w:val="0"/>
        <w:spacing w:before="266" w:after="0" w:line="264" w:lineRule="exact"/>
      </w:pPr>
      <w:r>
        <w:rPr>
          <w:rFonts w:ascii="Charis SIL Regular" w:eastAsia="Charis SIL Regular" w:hAnsi="Charis SIL Regular"/>
          <w:color w:val="000000"/>
        </w:rPr>
        <w:t xml:space="preserve">The Civil Rights Act of 1964 stands as a landmark achievement in the ongoing struggle for racial justice. Title VI of this Act prohibits discrimination on the basis of race, color, or national origin in programs and activities receiving federal financial assistance. While seemingly straightforward, its application in the context of policing is frequently complex and contested. The act doesn't explicitly mention police brutality, yet it can provide a legal avenue for challenging practices that disproportionately affect minority </w:t>
      </w:r>
      <w:r>
        <w:br/>
      </w:r>
      <w:r>
        <w:rPr>
          <w:rFonts w:ascii="Charis SIL Regular" w:eastAsia="Charis SIL Regular" w:hAnsi="Charis SIL Regular"/>
          <w:color w:val="000000"/>
        </w:rPr>
        <w:t>communities, if those practices can be tied to a program or activity receiving federal funding. For instance, a police department that receives federal grants for community policing initiatives could be held accountable under Title VI if evidence emerges demonstrating that the department engages in discriminatory practices, leading to the disproportionate targeting or harassment of racial minorities.</w:t>
      </w:r>
    </w:p>
    <w:p w14:paraId="5A7F0B16" w14:textId="77777777" w:rsidR="00BB3A50" w:rsidRDefault="00000000">
      <w:pPr>
        <w:autoSpaceDE w:val="0"/>
        <w:autoSpaceDN w:val="0"/>
        <w:spacing w:before="60" w:after="0" w:line="264" w:lineRule="exact"/>
        <w:ind w:right="576"/>
      </w:pPr>
      <w:r>
        <w:rPr>
          <w:rFonts w:ascii="Charis SIL Regular" w:eastAsia="Charis SIL Regular" w:hAnsi="Charis SIL Regular"/>
          <w:color w:val="000000"/>
        </w:rPr>
        <w:t>The burden of proof, however, lies heavily on the plaintiff to demonstrate a pattern of discriminatory intent or effect.</w:t>
      </w:r>
    </w:p>
    <w:p w14:paraId="56D928E0"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Similarly, Title VII of the Civil Rights Act of 1964, addressing employment discrimination, can indirectly impact cases of police misconduct. If an officer's actions constitute harassment or </w:t>
      </w:r>
      <w:r>
        <w:br/>
      </w:r>
      <w:r>
        <w:rPr>
          <w:rFonts w:ascii="Charis SIL Regular" w:eastAsia="Charis SIL Regular" w:hAnsi="Charis SIL Regular"/>
          <w:color w:val="000000"/>
        </w:rPr>
        <w:t xml:space="preserve">discrimination based on race or color, leading to adverse </w:t>
      </w:r>
      <w:r>
        <w:br/>
      </w:r>
      <w:r>
        <w:rPr>
          <w:rFonts w:ascii="Charis SIL Regular" w:eastAsia="Charis SIL Regular" w:hAnsi="Charis SIL Regular"/>
          <w:color w:val="000000"/>
        </w:rPr>
        <w:t xml:space="preserve">employment consequences for victims, Title VII could provide a path </w:t>
      </w:r>
      <w:r>
        <w:rPr>
          <w:rFonts w:ascii="Charis SIL Regular" w:eastAsia="Charis SIL Regular" w:hAnsi="Charis SIL Regular"/>
          <w:color w:val="000000"/>
        </w:rPr>
        <w:lastRenderedPageBreak/>
        <w:t>to legal recourse. However, proving such a claim requires demonstrating a causal link between the officer’s actions and employment-related decisions, a task that can be especially difficult in situations involving subtle forms of bias or implicit</w:t>
      </w:r>
    </w:p>
    <w:p w14:paraId="64020A11" w14:textId="77777777" w:rsidR="00BB3A50" w:rsidRDefault="00BB3A50">
      <w:pPr>
        <w:sectPr w:rsidR="00BB3A50">
          <w:pgSz w:w="8000" w:h="12000"/>
          <w:pgMar w:top="442" w:right="704" w:bottom="364" w:left="660" w:header="720" w:footer="720" w:gutter="0"/>
          <w:cols w:space="720"/>
          <w:docGrid w:linePitch="360"/>
        </w:sectPr>
      </w:pPr>
    </w:p>
    <w:p w14:paraId="3D490F35" w14:textId="77777777" w:rsidR="00BB3A50" w:rsidRDefault="00BB3A50">
      <w:pPr>
        <w:autoSpaceDE w:val="0"/>
        <w:autoSpaceDN w:val="0"/>
        <w:spacing w:after="78" w:line="220" w:lineRule="exact"/>
      </w:pPr>
    </w:p>
    <w:p w14:paraId="36D946B6" w14:textId="77777777" w:rsidR="00BB3A50" w:rsidRDefault="00000000">
      <w:pPr>
        <w:autoSpaceDE w:val="0"/>
        <w:autoSpaceDN w:val="0"/>
        <w:spacing w:before="58" w:after="0" w:line="264" w:lineRule="exact"/>
      </w:pPr>
      <w:r>
        <w:rPr>
          <w:rFonts w:ascii="Charis SIL Regular" w:eastAsia="Charis SIL Regular" w:hAnsi="Charis SIL Regular"/>
          <w:color w:val="000000"/>
        </w:rPr>
        <w:t>discrimination. The complexity of proving that an officer’s actions constituted illegal employment discrimination, especially within the context of a police department’s internal disciplinary processes, makes this route challenging for many victims.</w:t>
      </w:r>
    </w:p>
    <w:p w14:paraId="487A8185"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42 U.S. Code § 1983, often referred to as Section 1983, </w:t>
      </w:r>
      <w:r>
        <w:br/>
      </w:r>
      <w:r>
        <w:rPr>
          <w:rFonts w:ascii="Charis SIL Regular" w:eastAsia="Charis SIL Regular" w:hAnsi="Charis SIL Regular"/>
          <w:color w:val="000000"/>
        </w:rPr>
        <w:t xml:space="preserve">provides another crucial avenue for redress in cases of police </w:t>
      </w:r>
      <w:r>
        <w:br/>
      </w:r>
      <w:r>
        <w:rPr>
          <w:rFonts w:ascii="Charis SIL Regular" w:eastAsia="Charis SIL Regular" w:hAnsi="Charis SIL Regular"/>
          <w:color w:val="000000"/>
        </w:rPr>
        <w:t xml:space="preserve">misconduct. This law allows individuals to sue state and local government officials, including police officers, for violations of their constitutional rights under color of law. This means that if an </w:t>
      </w:r>
      <w:r>
        <w:br/>
      </w:r>
      <w:r>
        <w:rPr>
          <w:rFonts w:ascii="Charis SIL Regular" w:eastAsia="Charis SIL Regular" w:hAnsi="Charis SIL Regular"/>
          <w:color w:val="000000"/>
        </w:rPr>
        <w:t>officer violates someone’s constitutional rights while acting in their official capacity, that person can sue the officer and potentially the municipality or police department. Section 1983 cases are often complex and require proving that the officer's actions violated a clearly established constitutional right and that those actions were the direct cause of the plaintiff's harm.</w:t>
      </w:r>
    </w:p>
    <w:p w14:paraId="1EC79725" w14:textId="77777777" w:rsidR="00BB3A50" w:rsidRDefault="00000000">
      <w:pPr>
        <w:autoSpaceDE w:val="0"/>
        <w:autoSpaceDN w:val="0"/>
        <w:spacing w:before="264" w:after="0" w:line="264" w:lineRule="exact"/>
      </w:pPr>
      <w:r>
        <w:rPr>
          <w:rFonts w:ascii="Charis SIL Regular" w:eastAsia="Charis SIL Regular" w:hAnsi="Charis SIL Regular"/>
          <w:color w:val="000000"/>
        </w:rPr>
        <w:t>The landmark Supreme Court case of</w:t>
      </w:r>
      <w:r>
        <w:rPr>
          <w:rFonts w:ascii="Charis SIL Italic" w:eastAsia="Charis SIL Italic" w:hAnsi="Charis SIL Italic"/>
          <w:i/>
          <w:color w:val="000000"/>
        </w:rPr>
        <w:t xml:space="preserve"> Monell v. Department of Social Services</w:t>
      </w:r>
      <w:r>
        <w:rPr>
          <w:rFonts w:ascii="Charis SIL Regular" w:eastAsia="Charis SIL Regular" w:hAnsi="Charis SIL Regular"/>
          <w:color w:val="000000"/>
        </w:rPr>
        <w:t xml:space="preserve"> (1978) clarified that municipalities and other local </w:t>
      </w:r>
      <w:r>
        <w:br/>
      </w:r>
      <w:r>
        <w:rPr>
          <w:rFonts w:ascii="Charis SIL Regular" w:eastAsia="Charis SIL Regular" w:hAnsi="Charis SIL Regular"/>
          <w:color w:val="000000"/>
        </w:rPr>
        <w:t xml:space="preserve">governmental entities can be held liable under Section 1983 for constitutional violations stemming from their policies or customs. This ruling opened up the possibility of holding police departments accountable for systemic failures, as opposed to holding only </w:t>
      </w:r>
      <w:r>
        <w:br/>
      </w:r>
      <w:r>
        <w:rPr>
          <w:rFonts w:ascii="Charis SIL Regular" w:eastAsia="Charis SIL Regular" w:hAnsi="Charis SIL Regular"/>
          <w:color w:val="000000"/>
        </w:rPr>
        <w:t>individual officers responsible. However, proving municipal liability under</w:t>
      </w:r>
      <w:r>
        <w:rPr>
          <w:rFonts w:ascii="Charis SIL Italic" w:eastAsia="Charis SIL Italic" w:hAnsi="Charis SIL Italic"/>
          <w:i/>
          <w:color w:val="000000"/>
        </w:rPr>
        <w:t xml:space="preserve"> Monell</w:t>
      </w:r>
      <w:r>
        <w:rPr>
          <w:rFonts w:ascii="Charis SIL Regular" w:eastAsia="Charis SIL Regular" w:hAnsi="Charis SIL Regular"/>
          <w:color w:val="000000"/>
        </w:rPr>
        <w:t xml:space="preserve"> requires demonstrating that the violation resulted from an official policy or widespread custom or practice of the municipality, a high burden of proof that often makes it difficult to successfully litigate such cases.</w:t>
      </w:r>
    </w:p>
    <w:p w14:paraId="69FE3963"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concept of qualified immunity, a legal doctrine shielding government officials from liability in civil lawsuits, presents a significant hurdle in Section 1983 cases. Qualified immunity </w:t>
      </w:r>
      <w:r>
        <w:br/>
      </w:r>
      <w:r>
        <w:rPr>
          <w:rFonts w:ascii="Charis SIL Regular" w:eastAsia="Charis SIL Regular" w:hAnsi="Charis SIL Regular"/>
          <w:color w:val="000000"/>
        </w:rPr>
        <w:t xml:space="preserve">protects officers from liability unless their conduct violates clearly established statutory or constitutional rights, and those rights must be so clearly established that every reasonable official would understand that what they are doing violates those rights. The high bar set by </w:t>
      </w:r>
      <w:r>
        <w:rPr>
          <w:rFonts w:ascii="Charis SIL Regular" w:eastAsia="Charis SIL Regular" w:hAnsi="Charis SIL Regular"/>
          <w:color w:val="000000"/>
        </w:rPr>
        <w:lastRenderedPageBreak/>
        <w:t xml:space="preserve">qualified immunity often makes it challenging to </w:t>
      </w:r>
      <w:r>
        <w:br/>
      </w:r>
      <w:r>
        <w:rPr>
          <w:rFonts w:ascii="Charis SIL Regular" w:eastAsia="Charis SIL Regular" w:hAnsi="Charis SIL Regular"/>
          <w:color w:val="000000"/>
        </w:rPr>
        <w:t xml:space="preserve">successfully sue officers for misconduct, even in cases where their actions are blatantly unconstitutional. This is particularly </w:t>
      </w:r>
      <w:r>
        <w:br/>
      </w:r>
      <w:r>
        <w:rPr>
          <w:rFonts w:ascii="Charis SIL Regular" w:eastAsia="Charis SIL Regular" w:hAnsi="Charis SIL Regular"/>
          <w:color w:val="000000"/>
        </w:rPr>
        <w:t>problematic in situations involving novel or evolving legal</w:t>
      </w:r>
    </w:p>
    <w:p w14:paraId="58EC67BA" w14:textId="77777777" w:rsidR="00BB3A50" w:rsidRDefault="00BB3A50">
      <w:pPr>
        <w:sectPr w:rsidR="00BB3A50">
          <w:pgSz w:w="8000" w:h="12000"/>
          <w:pgMar w:top="296" w:right="652" w:bottom="392" w:left="660" w:header="720" w:footer="720" w:gutter="0"/>
          <w:cols w:space="720"/>
          <w:docGrid w:linePitch="360"/>
        </w:sectPr>
      </w:pPr>
    </w:p>
    <w:p w14:paraId="00541F78" w14:textId="77777777" w:rsidR="00BB3A50" w:rsidRDefault="00BB3A50">
      <w:pPr>
        <w:autoSpaceDE w:val="0"/>
        <w:autoSpaceDN w:val="0"/>
        <w:spacing w:after="78" w:line="220" w:lineRule="exact"/>
      </w:pPr>
    </w:p>
    <w:p w14:paraId="3647EA5A" w14:textId="77777777" w:rsidR="00BB3A50" w:rsidRDefault="00000000">
      <w:pPr>
        <w:autoSpaceDE w:val="0"/>
        <w:autoSpaceDN w:val="0"/>
        <w:spacing w:before="58" w:after="0" w:line="264" w:lineRule="exact"/>
      </w:pPr>
      <w:r>
        <w:rPr>
          <w:rFonts w:ascii="Charis SIL Regular" w:eastAsia="Charis SIL Regular" w:hAnsi="Charis SIL Regular"/>
          <w:color w:val="000000"/>
        </w:rPr>
        <w:t>interpretations, where the precise boundaries of constitutional rights might not be completely clear-cut. Reform efforts seeking to either limit or eliminate qualified immunity highlight the pervasive frustration with its application in many police misconduct cases.</w:t>
      </w:r>
    </w:p>
    <w:p w14:paraId="7FF65B88"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Beyond these major pieces of legislation, several other federal and state laws address specific forms of discrimination. The Fair </w:t>
      </w:r>
      <w:r>
        <w:br/>
      </w:r>
      <w:r>
        <w:rPr>
          <w:rFonts w:ascii="Charis SIL Regular" w:eastAsia="Charis SIL Regular" w:hAnsi="Charis SIL Regular"/>
          <w:color w:val="000000"/>
        </w:rPr>
        <w:t xml:space="preserve">Housing Act, for example, prohibits discrimination in housing based on race, color, national origin, religion, sex, familial status, or disability. This Act can be relevant in situations where police </w:t>
      </w:r>
      <w:r>
        <w:br/>
      </w:r>
      <w:r>
        <w:rPr>
          <w:rFonts w:ascii="Charis SIL Regular" w:eastAsia="Charis SIL Regular" w:hAnsi="Charis SIL Regular"/>
          <w:color w:val="000000"/>
        </w:rPr>
        <w:t>harassment or brutality targets individuals in their homes, or leads to discriminatory housing practices, such as unfair evictions or unwarranted searches.</w:t>
      </w:r>
    </w:p>
    <w:p w14:paraId="29225AA8"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 xml:space="preserve">Moreover, state-level legislation often provides additional </w:t>
      </w:r>
      <w:r>
        <w:br/>
      </w:r>
      <w:r>
        <w:rPr>
          <w:rFonts w:ascii="Charis SIL Regular" w:eastAsia="Charis SIL Regular" w:hAnsi="Charis SIL Regular"/>
          <w:color w:val="000000"/>
        </w:rPr>
        <w:t xml:space="preserve">protections and remedies for victims of police misconduct. Many states have enacted laws addressing use of force, body-worn </w:t>
      </w:r>
      <w:r>
        <w:br/>
      </w:r>
      <w:r>
        <w:rPr>
          <w:rFonts w:ascii="Charis SIL Regular" w:eastAsia="Charis SIL Regular" w:hAnsi="Charis SIL Regular"/>
          <w:color w:val="000000"/>
        </w:rPr>
        <w:t>cameras, and independent oversight of police departments. These state laws vary considerably in their scope and effectiveness, reflecting the diverse approaches taken by different jurisdictions in addressing issues of police accountability. Therefore, the legal landscape for victims of police misconduct is a complex patchwork of federal and state laws, with varying degrees of protection and effectiveness.</w:t>
      </w:r>
    </w:p>
    <w:p w14:paraId="25FCA863"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limitations of these legal frameworks are evident in the </w:t>
      </w:r>
      <w:r>
        <w:br/>
      </w:r>
      <w:r>
        <w:rPr>
          <w:rFonts w:ascii="Charis SIL Regular" w:eastAsia="Charis SIL Regular" w:hAnsi="Charis SIL Regular"/>
          <w:color w:val="000000"/>
        </w:rPr>
        <w:t xml:space="preserve">persistent gap between the legal promise of equality and the lived experiences of marginalized communities. While civil rights laws provide crucial avenues for legal redress, their application is often hindered by high burdens of proof, complex legal procedures, and the powerful influence of qualified immunity. The persistent </w:t>
      </w:r>
      <w:r>
        <w:br/>
      </w:r>
      <w:r>
        <w:rPr>
          <w:rFonts w:ascii="Charis SIL Regular" w:eastAsia="Charis SIL Regular" w:hAnsi="Charis SIL Regular"/>
          <w:color w:val="000000"/>
        </w:rPr>
        <w:t xml:space="preserve">problem of police brutality and racial discrimination underscores the inadequacy of legal remedies alone to solve the deeply rooted systemic issues at play. These laws act as a critical tool in the </w:t>
      </w:r>
      <w:r>
        <w:br/>
      </w:r>
      <w:r>
        <w:rPr>
          <w:rFonts w:ascii="Charis SIL Regular" w:eastAsia="Charis SIL Regular" w:hAnsi="Charis SIL Regular"/>
          <w:color w:val="000000"/>
        </w:rPr>
        <w:t xml:space="preserve">struggle, but they are not a complete solution. A more </w:t>
      </w:r>
      <w:r>
        <w:br/>
      </w:r>
      <w:r>
        <w:rPr>
          <w:rFonts w:ascii="Charis SIL Regular" w:eastAsia="Charis SIL Regular" w:hAnsi="Charis SIL Regular"/>
          <w:color w:val="000000"/>
        </w:rPr>
        <w:lastRenderedPageBreak/>
        <w:t>comprehensive approach is needed to address the systemic causes of police misconduct and to ensure true equality and justice for all.</w:t>
      </w:r>
    </w:p>
    <w:p w14:paraId="68D4B122"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historical context of these legal frameworks is crucial to </w:t>
      </w:r>
      <w:r>
        <w:br/>
      </w:r>
      <w:r>
        <w:rPr>
          <w:rFonts w:ascii="Charis SIL Regular" w:eastAsia="Charis SIL Regular" w:hAnsi="Charis SIL Regular"/>
          <w:color w:val="000000"/>
        </w:rPr>
        <w:t>understanding their limitations. The Civil Rights Act of 1964, while</w:t>
      </w:r>
    </w:p>
    <w:p w14:paraId="429C5705" w14:textId="77777777" w:rsidR="00BB3A50" w:rsidRDefault="00BB3A50">
      <w:pPr>
        <w:sectPr w:rsidR="00BB3A50">
          <w:pgSz w:w="8000" w:h="12000"/>
          <w:pgMar w:top="296" w:right="644" w:bottom="392" w:left="660" w:header="720" w:footer="720" w:gutter="0"/>
          <w:cols w:space="720"/>
          <w:docGrid w:linePitch="360"/>
        </w:sectPr>
      </w:pPr>
    </w:p>
    <w:p w14:paraId="02C3235A" w14:textId="77777777" w:rsidR="00BB3A50" w:rsidRDefault="00BB3A50">
      <w:pPr>
        <w:autoSpaceDE w:val="0"/>
        <w:autoSpaceDN w:val="0"/>
        <w:spacing w:after="78" w:line="220" w:lineRule="exact"/>
      </w:pPr>
    </w:p>
    <w:p w14:paraId="132FE095"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monumental, was enacted in a specific socio-political context, and it reflects the compromises and battles of the era. The subsequent legislative efforts to address police brutality and racial </w:t>
      </w:r>
      <w:r>
        <w:br/>
      </w:r>
      <w:r>
        <w:rPr>
          <w:rFonts w:ascii="Charis SIL Regular" w:eastAsia="Charis SIL Regular" w:hAnsi="Charis SIL Regular"/>
          <w:color w:val="000000"/>
        </w:rPr>
        <w:t xml:space="preserve">discrimination are also products of specific political climates and have often faced strong resistance. This historical perspective </w:t>
      </w:r>
      <w:r>
        <w:br/>
      </w:r>
      <w:r>
        <w:rPr>
          <w:rFonts w:ascii="Charis SIL Regular" w:eastAsia="Charis SIL Regular" w:hAnsi="Charis SIL Regular"/>
          <w:color w:val="000000"/>
        </w:rPr>
        <w:t xml:space="preserve">informs the ongoing fight for more comprehensive and effective legal protections, emphasizing that the fight for justice requires continuous engagement and reform. The legislation represents milestones but not a final destination in the journey toward full equality and justice. Moreover, the enforcement of these laws, often uneven across different jurisdictions, further compounds the </w:t>
      </w:r>
      <w:r>
        <w:br/>
      </w:r>
      <w:r>
        <w:rPr>
          <w:rFonts w:ascii="Charis SIL Regular" w:eastAsia="Charis SIL Regular" w:hAnsi="Charis SIL Regular"/>
          <w:color w:val="000000"/>
        </w:rPr>
        <w:t xml:space="preserve">challenges faced by victims seeking justice. The disparity in </w:t>
      </w:r>
      <w:r>
        <w:br/>
      </w:r>
      <w:r>
        <w:rPr>
          <w:rFonts w:ascii="Charis SIL Regular" w:eastAsia="Charis SIL Regular" w:hAnsi="Charis SIL Regular"/>
          <w:color w:val="000000"/>
        </w:rPr>
        <w:t>resources and political will to actively enforce these laws highlights the systemic obstacles to achieving true accountability.</w:t>
      </w:r>
    </w:p>
    <w:p w14:paraId="2EC7600A" w14:textId="77777777" w:rsidR="00BB3A50" w:rsidRDefault="00000000">
      <w:pPr>
        <w:autoSpaceDE w:val="0"/>
        <w:autoSpaceDN w:val="0"/>
        <w:spacing w:before="264" w:after="0" w:line="264" w:lineRule="exact"/>
        <w:ind w:right="288"/>
      </w:pPr>
      <w:r>
        <w:rPr>
          <w:rFonts w:ascii="Charis SIL Regular" w:eastAsia="Charis SIL Regular" w:hAnsi="Charis SIL Regular"/>
          <w:color w:val="000000"/>
        </w:rPr>
        <w:t>Therefore, understanding the limitations of the existing legal frameworks is crucial to inform strategies for meaningful change.</w:t>
      </w:r>
    </w:p>
    <w:p w14:paraId="31BC3B0C"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The shortcomings of these laws aren't merely technicalities; they reflect deeper systemic problems within the criminal justice system and broader societal structures. Addressing these problems requires far more than simply passing new laws. A combination of systemic reforms, including significant changes in policing practices, </w:t>
      </w:r>
      <w:r>
        <w:br/>
      </w:r>
      <w:r>
        <w:rPr>
          <w:rFonts w:ascii="Charis SIL Regular" w:eastAsia="Charis SIL Regular" w:hAnsi="Charis SIL Regular"/>
          <w:color w:val="000000"/>
        </w:rPr>
        <w:t xml:space="preserve">independent oversight mechanisms, community engagement </w:t>
      </w:r>
      <w:r>
        <w:br/>
      </w:r>
      <w:r>
        <w:rPr>
          <w:rFonts w:ascii="Charis SIL Regular" w:eastAsia="Charis SIL Regular" w:hAnsi="Charis SIL Regular"/>
          <w:color w:val="000000"/>
        </w:rPr>
        <w:t xml:space="preserve">initiatives, and sustained public pressure, is essential to achieve lasting and meaningful change. The fight for justice is not simply about navigating the legal system but about fundamentally </w:t>
      </w:r>
      <w:r>
        <w:br/>
      </w:r>
      <w:r>
        <w:rPr>
          <w:rFonts w:ascii="Charis SIL Regular" w:eastAsia="Charis SIL Regular" w:hAnsi="Charis SIL Regular"/>
          <w:color w:val="000000"/>
        </w:rPr>
        <w:t xml:space="preserve">transforming the systems that perpetuate inequality. The ongoing struggle requires sustained commitment, vigilance, and a </w:t>
      </w:r>
      <w:r>
        <w:br/>
      </w:r>
      <w:r>
        <w:rPr>
          <w:rFonts w:ascii="Charis SIL Regular" w:eastAsia="Charis SIL Regular" w:hAnsi="Charis SIL Regular"/>
          <w:color w:val="000000"/>
        </w:rPr>
        <w:t>commitment to creating a system where the promise of equality under the law is a reality for everyone.</w:t>
      </w:r>
    </w:p>
    <w:p w14:paraId="1D3205EA" w14:textId="77777777" w:rsidR="00BB3A50" w:rsidRDefault="00BB3A50">
      <w:pPr>
        <w:sectPr w:rsidR="00BB3A50">
          <w:pgSz w:w="8000" w:h="12000"/>
          <w:pgMar w:top="296" w:right="650" w:bottom="1440" w:left="660" w:header="720" w:footer="720" w:gutter="0"/>
          <w:cols w:space="720"/>
          <w:docGrid w:linePitch="360"/>
        </w:sectPr>
      </w:pPr>
    </w:p>
    <w:p w14:paraId="2319B195" w14:textId="77777777" w:rsidR="00BB3A50" w:rsidRDefault="00BB3A50">
      <w:pPr>
        <w:autoSpaceDE w:val="0"/>
        <w:autoSpaceDN w:val="0"/>
        <w:spacing w:after="224" w:line="220" w:lineRule="exact"/>
      </w:pPr>
    </w:p>
    <w:p w14:paraId="2BBE7739" w14:textId="77777777" w:rsidR="00BB3A50" w:rsidRDefault="00000000">
      <w:pPr>
        <w:autoSpaceDE w:val="0"/>
        <w:autoSpaceDN w:val="0"/>
        <w:spacing w:after="0" w:line="330" w:lineRule="exact"/>
      </w:pPr>
      <w:r>
        <w:rPr>
          <w:rFonts w:ascii="Charis SIL Bold" w:eastAsia="Charis SIL Bold" w:hAnsi="Charis SIL Bold"/>
          <w:b/>
          <w:color w:val="000000"/>
        </w:rPr>
        <w:t>The Role of Courts Judicial Interpretation and Case Law</w:t>
      </w:r>
    </w:p>
    <w:p w14:paraId="44F0943B" w14:textId="77777777" w:rsidR="00BB3A50" w:rsidRDefault="00000000">
      <w:pPr>
        <w:autoSpaceDE w:val="0"/>
        <w:autoSpaceDN w:val="0"/>
        <w:spacing w:before="286" w:after="0" w:line="264" w:lineRule="exact"/>
      </w:pPr>
      <w:r>
        <w:rPr>
          <w:rFonts w:ascii="Charis SIL Regular" w:eastAsia="Charis SIL Regular" w:hAnsi="Charis SIL Regular"/>
          <w:color w:val="000000"/>
        </w:rPr>
        <w:t>The legal battles fought in courtrooms across the nation, echoing the cries of those wronged by police misconduct, reveal a complex interplay of legal interpretation and precedent-setting case law. The courts, theoretically the impartial arbiters of justice, often find themselves at the epicenter of the struggle for accountability. Their decisions, shaped by legal doctrines and judicial philosophies, profoundly impact the effectiveness of the laws designed to protect against police brutality and systemic racism.</w:t>
      </w:r>
    </w:p>
    <w:p w14:paraId="5C73830F"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One of the most significant challenges in these cases lies in </w:t>
      </w:r>
      <w:r>
        <w:br/>
      </w:r>
      <w:r>
        <w:rPr>
          <w:rFonts w:ascii="Charis SIL Regular" w:eastAsia="Charis SIL Regular" w:hAnsi="Charis SIL Regular"/>
          <w:color w:val="000000"/>
        </w:rPr>
        <w:t xml:space="preserve">establishing the requisite level of intent or culpability. While laws like Title VI of the Civil Rights Act of 1964 prohibit discrimination, proving that discriminatory intent motivated a particular police action can be incredibly difficult. Often, the evidence relies on statistical disparities, showing a disproportionate impact on </w:t>
      </w:r>
      <w:r>
        <w:br/>
      </w:r>
      <w:r>
        <w:rPr>
          <w:rFonts w:ascii="Charis SIL Regular" w:eastAsia="Charis SIL Regular" w:hAnsi="Charis SIL Regular"/>
          <w:color w:val="000000"/>
        </w:rPr>
        <w:t xml:space="preserve">minority communities, but this alone doesn't automatically equate to intentional discrimination. Courts must carefully weigh statistical evidence against other factors, such as the specific circumstances of each case and the overall policing strategies of the department. This often leads to drawn-out legal battles, with plaintiffs needing to overcome significant evidentiary hurdles to establish a pattern or practice of discriminatory intent. The burden of proof is immense, demanding meticulous documentation and compelling expert </w:t>
      </w:r>
      <w:r>
        <w:br/>
      </w:r>
      <w:r>
        <w:rPr>
          <w:rFonts w:ascii="Charis SIL Regular" w:eastAsia="Charis SIL Regular" w:hAnsi="Charis SIL Regular"/>
          <w:color w:val="000000"/>
        </w:rPr>
        <w:t xml:space="preserve">testimony to persuade the court that the alleged discriminatory practices are not mere isolated incidents but rather systemic issues within the police department. The emotional toll on victims </w:t>
      </w:r>
      <w:r>
        <w:br/>
      </w:r>
      <w:r>
        <w:rPr>
          <w:rFonts w:ascii="Charis SIL Regular" w:eastAsia="Charis SIL Regular" w:hAnsi="Charis SIL Regular"/>
          <w:color w:val="000000"/>
        </w:rPr>
        <w:t>navigating this complex legal process is significant, often adding to the sense of injustice and frustration.</w:t>
      </w:r>
    </w:p>
    <w:p w14:paraId="5677B84E"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Section 1983 lawsuits, offering a potential path to redress for </w:t>
      </w:r>
      <w:r>
        <w:br/>
      </w:r>
      <w:r>
        <w:rPr>
          <w:rFonts w:ascii="Charis SIL Regular" w:eastAsia="Charis SIL Regular" w:hAnsi="Charis SIL Regular"/>
          <w:color w:val="000000"/>
        </w:rPr>
        <w:t xml:space="preserve">constitutional rights violations, present their own set of </w:t>
      </w:r>
      <w:r>
        <w:br/>
      </w:r>
      <w:r>
        <w:rPr>
          <w:rFonts w:ascii="Charis SIL Regular" w:eastAsia="Charis SIL Regular" w:hAnsi="Charis SIL Regular"/>
          <w:color w:val="000000"/>
        </w:rPr>
        <w:t xml:space="preserve">complexities. The requirement to prove that the officer's actions violated a clearly established constitutional right acts as a </w:t>
      </w:r>
      <w:r>
        <w:br/>
      </w:r>
      <w:r>
        <w:rPr>
          <w:rFonts w:ascii="Charis SIL Regular" w:eastAsia="Charis SIL Regular" w:hAnsi="Charis SIL Regular"/>
          <w:color w:val="000000"/>
        </w:rPr>
        <w:lastRenderedPageBreak/>
        <w:t xml:space="preserve">formidable barrier. The "clearly established" standard is narrowly interpreted, meaning that the specific conduct must have prior legal precedent directly supporting the claim. This often proves </w:t>
      </w:r>
      <w:r>
        <w:br/>
      </w:r>
      <w:r>
        <w:rPr>
          <w:rFonts w:ascii="Charis SIL Regular" w:eastAsia="Charis SIL Regular" w:hAnsi="Charis SIL Regular"/>
          <w:color w:val="000000"/>
        </w:rPr>
        <w:t>problematic, as police misconduct can manifest in novel or evolving</w:t>
      </w:r>
    </w:p>
    <w:p w14:paraId="49E66AB7" w14:textId="77777777" w:rsidR="00BB3A50" w:rsidRDefault="00BB3A50">
      <w:pPr>
        <w:sectPr w:rsidR="00BB3A50">
          <w:pgSz w:w="8000" w:h="12000"/>
          <w:pgMar w:top="442" w:right="670" w:bottom="364" w:left="660" w:header="720" w:footer="720" w:gutter="0"/>
          <w:cols w:space="720"/>
          <w:docGrid w:linePitch="360"/>
        </w:sectPr>
      </w:pPr>
    </w:p>
    <w:p w14:paraId="2798DB47" w14:textId="77777777" w:rsidR="00BB3A50" w:rsidRDefault="00BB3A50">
      <w:pPr>
        <w:autoSpaceDE w:val="0"/>
        <w:autoSpaceDN w:val="0"/>
        <w:spacing w:after="78" w:line="220" w:lineRule="exact"/>
      </w:pPr>
    </w:p>
    <w:p w14:paraId="2E2102BE" w14:textId="77777777" w:rsidR="00BB3A50" w:rsidRDefault="00000000">
      <w:pPr>
        <w:autoSpaceDE w:val="0"/>
        <w:autoSpaceDN w:val="0"/>
        <w:spacing w:after="0" w:line="322" w:lineRule="exact"/>
      </w:pPr>
      <w:r>
        <w:rPr>
          <w:rFonts w:ascii="Charis SIL Regular" w:eastAsia="Charis SIL Regular" w:hAnsi="Charis SIL Regular"/>
          <w:color w:val="000000"/>
        </w:rPr>
        <w:t>ways that haven't yet been addressed through established case law.</w:t>
      </w:r>
    </w:p>
    <w:p w14:paraId="43730598"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The courts grapple with balancing the need to protect individual rights against the potential for overwhelming litigation against law enforcement officials. This precarious balance frequently tilts in favor of qualified immunity, a doctrine designed to shield </w:t>
      </w:r>
      <w:r>
        <w:br/>
      </w:r>
      <w:r>
        <w:rPr>
          <w:rFonts w:ascii="Charis SIL Regular" w:eastAsia="Charis SIL Regular" w:hAnsi="Charis SIL Regular"/>
          <w:color w:val="000000"/>
        </w:rPr>
        <w:t xml:space="preserve">government officials from liability unless their conduct violates clearly established statutory or constitutional rights. This </w:t>
      </w:r>
      <w:r>
        <w:br/>
      </w:r>
      <w:r>
        <w:rPr>
          <w:rFonts w:ascii="Charis SIL Regular" w:eastAsia="Charis SIL Regular" w:hAnsi="Charis SIL Regular"/>
          <w:color w:val="000000"/>
        </w:rPr>
        <w:t xml:space="preserve">protection, while intended to prevent frivolous lawsuits, often inadvertently shields officers from accountability even when their actions appear patently unconstitutional. The "reasonable officer" standard applied by the courts in qualified immunity cases </w:t>
      </w:r>
      <w:r>
        <w:br/>
      </w:r>
      <w:r>
        <w:rPr>
          <w:rFonts w:ascii="Charis SIL Regular" w:eastAsia="Charis SIL Regular" w:hAnsi="Charis SIL Regular"/>
          <w:color w:val="000000"/>
        </w:rPr>
        <w:t>necessitates proving that a hypothetical reasonable officer in similar circumstances would have understood their actions to be unlawful, a high bar to meet. The case law surrounding qualified immunity is constantly evolving, creating uncertainty and inconsistency across jurisdictions. This inconsistency reflects the inherent difficulty in establishing a uniform and predictable standard for evaluating the actions of law enforcement officials.</w:t>
      </w:r>
    </w:p>
    <w:p w14:paraId="2EAA7881" w14:textId="77777777" w:rsidR="00BB3A50" w:rsidRDefault="00000000">
      <w:pPr>
        <w:autoSpaceDE w:val="0"/>
        <w:autoSpaceDN w:val="0"/>
        <w:spacing w:before="264" w:after="0" w:line="264" w:lineRule="exact"/>
      </w:pPr>
      <w:r>
        <w:rPr>
          <w:rFonts w:ascii="Charis SIL Regular" w:eastAsia="Charis SIL Regular" w:hAnsi="Charis SIL Regular"/>
          <w:color w:val="000000"/>
        </w:rPr>
        <w:t>The landmark Supreme Court case of</w:t>
      </w:r>
      <w:r>
        <w:rPr>
          <w:rFonts w:ascii="Charis SIL Italic" w:eastAsia="Charis SIL Italic" w:hAnsi="Charis SIL Italic"/>
          <w:i/>
          <w:color w:val="000000"/>
        </w:rPr>
        <w:t xml:space="preserve"> Monell v. Department of Social Services</w:t>
      </w:r>
      <w:r>
        <w:rPr>
          <w:rFonts w:ascii="Charis SIL Regular" w:eastAsia="Charis SIL Regular" w:hAnsi="Charis SIL Regular"/>
          <w:color w:val="000000"/>
        </w:rPr>
        <w:t xml:space="preserve"> (1978) shifted the landscape of Section 1983 litigation by establishing the principle of municipal liability. This ruling opened the door to holding municipalities accountable for unconstitutional policies or customs, exceeding the traditional focus solely on </w:t>
      </w:r>
      <w:r>
        <w:br/>
      </w:r>
      <w:r>
        <w:rPr>
          <w:rFonts w:ascii="Charis SIL Regular" w:eastAsia="Charis SIL Regular" w:hAnsi="Charis SIL Regular"/>
          <w:color w:val="000000"/>
        </w:rPr>
        <w:t>individual officer liability. However, establishing</w:t>
      </w:r>
      <w:r>
        <w:rPr>
          <w:rFonts w:ascii="Charis SIL Italic" w:eastAsia="Charis SIL Italic" w:hAnsi="Charis SIL Italic"/>
          <w:i/>
          <w:color w:val="000000"/>
        </w:rPr>
        <w:t xml:space="preserve"> Monell</w:t>
      </w:r>
      <w:r>
        <w:rPr>
          <w:rFonts w:ascii="Charis SIL Regular" w:eastAsia="Charis SIL Regular" w:hAnsi="Charis SIL Regular"/>
          <w:color w:val="000000"/>
        </w:rPr>
        <w:t xml:space="preserve"> liability requires demonstrating that the unconstitutional conduct resulted from an official municipal policy or a widespread custom or </w:t>
      </w:r>
      <w:r>
        <w:br/>
      </w:r>
      <w:r>
        <w:rPr>
          <w:rFonts w:ascii="Charis SIL Regular" w:eastAsia="Charis SIL Regular" w:hAnsi="Charis SIL Regular"/>
          <w:color w:val="000000"/>
        </w:rPr>
        <w:t xml:space="preserve">practice, a significantly challenging task. It demands meticulous evidence demonstrating a deliberate indifference or tacit approval of unconstitutional conduct by those responsible for setting policy within the municipality. The courts carefully scrutinize evidence to distinguish between isolated incidents of misconduct and systemic patterns of behavior indicating a failure by the municipality to adequately train or supervise its officers. The line between </w:t>
      </w:r>
      <w:r>
        <w:br/>
      </w:r>
      <w:r>
        <w:rPr>
          <w:rFonts w:ascii="Charis SIL Regular" w:eastAsia="Charis SIL Regular" w:hAnsi="Charis SIL Regular"/>
          <w:color w:val="000000"/>
        </w:rPr>
        <w:t xml:space="preserve">individual officer misconduct and municipal policy is often blurry and </w:t>
      </w:r>
      <w:r>
        <w:rPr>
          <w:rFonts w:ascii="Charis SIL Regular" w:eastAsia="Charis SIL Regular" w:hAnsi="Charis SIL Regular"/>
          <w:color w:val="000000"/>
        </w:rPr>
        <w:lastRenderedPageBreak/>
        <w:t>hotly contested, making</w:t>
      </w:r>
      <w:r>
        <w:rPr>
          <w:rFonts w:ascii="Charis SIL Italic" w:eastAsia="Charis SIL Italic" w:hAnsi="Charis SIL Italic"/>
          <w:i/>
          <w:color w:val="000000"/>
        </w:rPr>
        <w:t xml:space="preserve"> Monell</w:t>
      </w:r>
      <w:r>
        <w:rPr>
          <w:rFonts w:ascii="Charis SIL Regular" w:eastAsia="Charis SIL Regular" w:hAnsi="Charis SIL Regular"/>
          <w:color w:val="000000"/>
        </w:rPr>
        <w:t xml:space="preserve"> cases lengthy and complex. The vast resources often required to mount such litigation further hinder access to justice, creating an uneven playing field between </w:t>
      </w:r>
      <w:r>
        <w:br/>
      </w:r>
      <w:r>
        <w:rPr>
          <w:rFonts w:ascii="Charis SIL Regular" w:eastAsia="Charis SIL Regular" w:hAnsi="Charis SIL Regular"/>
          <w:color w:val="000000"/>
        </w:rPr>
        <w:t>municipalities and plaintiffs.</w:t>
      </w:r>
    </w:p>
    <w:p w14:paraId="5CDDAFFF" w14:textId="77777777" w:rsidR="00BB3A50" w:rsidRDefault="00BB3A50">
      <w:pPr>
        <w:sectPr w:rsidR="00BB3A50">
          <w:pgSz w:w="8000" w:h="12000"/>
          <w:pgMar w:top="296" w:right="648" w:bottom="524" w:left="660" w:header="720" w:footer="720" w:gutter="0"/>
          <w:cols w:space="720"/>
          <w:docGrid w:linePitch="360"/>
        </w:sectPr>
      </w:pPr>
    </w:p>
    <w:p w14:paraId="3FB5C040" w14:textId="77777777" w:rsidR="00BB3A50" w:rsidRDefault="00BB3A50">
      <w:pPr>
        <w:autoSpaceDE w:val="0"/>
        <w:autoSpaceDN w:val="0"/>
        <w:spacing w:after="78" w:line="220" w:lineRule="exact"/>
      </w:pPr>
    </w:p>
    <w:p w14:paraId="3A9D1F55" w14:textId="77777777" w:rsidR="00BB3A50" w:rsidRDefault="00000000">
      <w:pPr>
        <w:autoSpaceDE w:val="0"/>
        <w:autoSpaceDN w:val="0"/>
        <w:spacing w:before="56" w:after="0" w:line="266" w:lineRule="exact"/>
        <w:ind w:right="144"/>
      </w:pPr>
      <w:r>
        <w:rPr>
          <w:rFonts w:ascii="Charis SIL Regular" w:eastAsia="Charis SIL Regular" w:hAnsi="Charis SIL Regular"/>
          <w:color w:val="000000"/>
        </w:rPr>
        <w:t>The interpretation and application of these legal frameworks are not static; they evolve through judicial decisions in specific cases.</w:t>
      </w:r>
    </w:p>
    <w:p w14:paraId="38C7CFAE"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The courts play a critical role in shaping the contours of legal protection against police misconduct, and their decisions can have profound ripple effects across the nation. Landmark Supreme Court rulings, often highly debated and politically charged, set precedents that influence lower court decisions for years to come. The </w:t>
      </w:r>
      <w:r>
        <w:br/>
      </w:r>
      <w:r>
        <w:rPr>
          <w:rFonts w:ascii="Charis SIL Regular" w:eastAsia="Charis SIL Regular" w:hAnsi="Charis SIL Regular"/>
          <w:color w:val="000000"/>
        </w:rPr>
        <w:t xml:space="preserve">interpretation of "excessive force," for example, is constantly refined through case law, with courts considering factors such as the </w:t>
      </w:r>
      <w:r>
        <w:br/>
      </w:r>
      <w:r>
        <w:rPr>
          <w:rFonts w:ascii="Charis SIL Regular" w:eastAsia="Charis SIL Regular" w:hAnsi="Charis SIL Regular"/>
          <w:color w:val="000000"/>
        </w:rPr>
        <w:t xml:space="preserve">severity of the crime, the immediate threat posed by the suspect, and the availability of less lethal alternatives. These judicial </w:t>
      </w:r>
      <w:r>
        <w:br/>
      </w:r>
      <w:r>
        <w:rPr>
          <w:rFonts w:ascii="Charis SIL Regular" w:eastAsia="Charis SIL Regular" w:hAnsi="Charis SIL Regular"/>
          <w:color w:val="000000"/>
        </w:rPr>
        <w:t xml:space="preserve">interpretations are often influenced by the prevailing societal </w:t>
      </w:r>
      <w:r>
        <w:br/>
      </w:r>
      <w:r>
        <w:rPr>
          <w:rFonts w:ascii="Charis SIL Regular" w:eastAsia="Charis SIL Regular" w:hAnsi="Charis SIL Regular"/>
          <w:color w:val="000000"/>
        </w:rPr>
        <w:t xml:space="preserve">attitudes towards law enforcement and criminal justice, further highlighting the complex and multifaceted nature of the legal struggle against police brutality. Furthermore, the composition of the courts, including the ideological leanings of judges, can </w:t>
      </w:r>
      <w:r>
        <w:br/>
      </w:r>
      <w:r>
        <w:rPr>
          <w:rFonts w:ascii="Charis SIL Regular" w:eastAsia="Charis SIL Regular" w:hAnsi="Charis SIL Regular"/>
          <w:color w:val="000000"/>
        </w:rPr>
        <w:t>significantly impact case outcomes. This adds another layer of complexity to the already intricate legal process of seeking redress for police misconduct.</w:t>
      </w:r>
    </w:p>
    <w:p w14:paraId="64770AD8"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role of expert witnesses in these legal battles cannot be </w:t>
      </w:r>
      <w:r>
        <w:br/>
      </w:r>
      <w:r>
        <w:rPr>
          <w:rFonts w:ascii="Charis SIL Regular" w:eastAsia="Charis SIL Regular" w:hAnsi="Charis SIL Regular"/>
          <w:color w:val="000000"/>
        </w:rPr>
        <w:t xml:space="preserve">overstated. Experts in forensic science, use-of-force, and police procedures are often crucial in presenting evidence and providing context to the court. Their testimony can be pivotal in explaining complex technical details, interpreting forensic evidence, and </w:t>
      </w:r>
      <w:r>
        <w:br/>
      </w:r>
      <w:r>
        <w:rPr>
          <w:rFonts w:ascii="Charis SIL Regular" w:eastAsia="Charis SIL Regular" w:hAnsi="Charis SIL Regular"/>
          <w:color w:val="000000"/>
        </w:rPr>
        <w:t xml:space="preserve">establishing the plausibility of different narratives surrounding the incidents. The credibility and expertise of these witnesses are often fiercely contested, with opposing counsel scrutinizing their </w:t>
      </w:r>
      <w:r>
        <w:br/>
      </w:r>
      <w:r>
        <w:rPr>
          <w:rFonts w:ascii="Charis SIL Regular" w:eastAsia="Charis SIL Regular" w:hAnsi="Charis SIL Regular"/>
          <w:color w:val="000000"/>
        </w:rPr>
        <w:t xml:space="preserve">qualifications, methodologies, and potential biases. The interplay of legal arguments, expert testimony, and judicial interpretation often determines the outcomes of these cases, shaping legal precedent and potentially influencing the course of future events. Access to competent and credible expert witnesses can be a significant factor influencing the success or failure of these legal battles. The financial burden of securing these services can pose an additional challenge for individuals </w:t>
      </w:r>
      <w:r>
        <w:rPr>
          <w:rFonts w:ascii="Charis SIL Regular" w:eastAsia="Charis SIL Regular" w:hAnsi="Charis SIL Regular"/>
          <w:color w:val="000000"/>
        </w:rPr>
        <w:lastRenderedPageBreak/>
        <w:t xml:space="preserve">and organizations seeking to hold police </w:t>
      </w:r>
      <w:r>
        <w:br/>
      </w:r>
      <w:r>
        <w:rPr>
          <w:rFonts w:ascii="Charis SIL Regular" w:eastAsia="Charis SIL Regular" w:hAnsi="Charis SIL Regular"/>
          <w:color w:val="000000"/>
        </w:rPr>
        <w:t>accountable.</w:t>
      </w:r>
    </w:p>
    <w:p w14:paraId="45E7E8FE"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The inherent limitations of the legal system in addressing systemic issues are often starkly revealed in these court battles. While</w:t>
      </w:r>
    </w:p>
    <w:p w14:paraId="6CE24105" w14:textId="77777777" w:rsidR="00BB3A50" w:rsidRDefault="00BB3A50">
      <w:pPr>
        <w:sectPr w:rsidR="00BB3A50">
          <w:pgSz w:w="8000" w:h="12000"/>
          <w:pgMar w:top="296" w:right="650" w:bottom="392" w:left="660" w:header="720" w:footer="720" w:gutter="0"/>
          <w:cols w:space="720"/>
          <w:docGrid w:linePitch="360"/>
        </w:sectPr>
      </w:pPr>
    </w:p>
    <w:p w14:paraId="3EE55A79" w14:textId="77777777" w:rsidR="00BB3A50" w:rsidRDefault="00BB3A50">
      <w:pPr>
        <w:autoSpaceDE w:val="0"/>
        <w:autoSpaceDN w:val="0"/>
        <w:spacing w:after="78" w:line="220" w:lineRule="exact"/>
      </w:pPr>
    </w:p>
    <w:p w14:paraId="7FCC9EF5" w14:textId="77777777" w:rsidR="00BB3A50" w:rsidRDefault="00000000">
      <w:pPr>
        <w:autoSpaceDE w:val="0"/>
        <w:autoSpaceDN w:val="0"/>
        <w:spacing w:before="58" w:after="0" w:line="264" w:lineRule="exact"/>
        <w:ind w:right="144"/>
      </w:pPr>
      <w:r>
        <w:rPr>
          <w:rFonts w:ascii="Charis SIL Regular" w:eastAsia="Charis SIL Regular" w:hAnsi="Charis SIL Regular"/>
          <w:color w:val="000000"/>
        </w:rPr>
        <w:t xml:space="preserve">individual cases can lead to significant judgments and settlements, these victories often fail to address the root causes of police </w:t>
      </w:r>
      <w:r>
        <w:br/>
      </w:r>
      <w:r>
        <w:rPr>
          <w:rFonts w:ascii="Charis SIL Regular" w:eastAsia="Charis SIL Regular" w:hAnsi="Charis SIL Regular"/>
          <w:color w:val="000000"/>
        </w:rPr>
        <w:t xml:space="preserve">misconduct. Individual accountability, while necessary, is often insufficient to tackle systemic problems within police departments and broader societal structures. The courts, while capable of adjudicating individual instances of wrongdoing, are often limited in their capacity to enact broader reforms. This necessitates a multifaceted approach, encompassing legislative action, policy changes within law enforcement agencies, and meaningful </w:t>
      </w:r>
      <w:r>
        <w:br/>
      </w:r>
      <w:r>
        <w:rPr>
          <w:rFonts w:ascii="Charis SIL Regular" w:eastAsia="Charis SIL Regular" w:hAnsi="Charis SIL Regular"/>
          <w:color w:val="000000"/>
        </w:rPr>
        <w:t>community engagement to address the complex, systemic issues that perpetuate police brutality and racial injustice.</w:t>
      </w:r>
    </w:p>
    <w:p w14:paraId="67FB1663"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fight for justice in the face of police misconduct remains a relentless struggle, played out not just on the streets, but also within the hallowed halls of the courtrooms. The interpretation of laws, the application of legal doctrines, and the weight of judicial precedent all profoundly impact the possibility of securing </w:t>
      </w:r>
      <w:r>
        <w:br/>
      </w:r>
      <w:r>
        <w:rPr>
          <w:rFonts w:ascii="Charis SIL Regular" w:eastAsia="Charis SIL Regular" w:hAnsi="Charis SIL Regular"/>
          <w:color w:val="000000"/>
        </w:rPr>
        <w:t xml:space="preserve">accountability and redressing the injustices experienced by </w:t>
      </w:r>
      <w:r>
        <w:br/>
      </w:r>
      <w:r>
        <w:rPr>
          <w:rFonts w:ascii="Charis SIL Regular" w:eastAsia="Charis SIL Regular" w:hAnsi="Charis SIL Regular"/>
          <w:color w:val="000000"/>
        </w:rPr>
        <w:t xml:space="preserve">marginalized communities. The ongoing struggle requires not only navigating the intricate legal landscape, but also advocating for systemic change to ensure that the promises of equality and justice are not just legal ideals but lived realities. The courts, while playing a vital role in dispensing justice, are only one element in a much larger and ongoing fight for social and legal reform. The legacy of these legal battles will continue to shape the future of law </w:t>
      </w:r>
      <w:r>
        <w:br/>
      </w:r>
      <w:r>
        <w:rPr>
          <w:rFonts w:ascii="Charis SIL Regular" w:eastAsia="Charis SIL Regular" w:hAnsi="Charis SIL Regular"/>
          <w:color w:val="000000"/>
        </w:rPr>
        <w:t>enforcement, criminal justice, and the persistent struggle for racial equality.</w:t>
      </w:r>
    </w:p>
    <w:p w14:paraId="2696B7B2" w14:textId="77777777" w:rsidR="00BB3A50" w:rsidRDefault="00BB3A50">
      <w:pPr>
        <w:sectPr w:rsidR="00BB3A50">
          <w:pgSz w:w="8000" w:h="12000"/>
          <w:pgMar w:top="296" w:right="682" w:bottom="1440" w:left="660" w:header="720" w:footer="720" w:gutter="0"/>
          <w:cols w:space="720"/>
          <w:docGrid w:linePitch="360"/>
        </w:sectPr>
      </w:pPr>
    </w:p>
    <w:p w14:paraId="7F11F86F" w14:textId="77777777" w:rsidR="00BB3A50" w:rsidRDefault="00BB3A50">
      <w:pPr>
        <w:autoSpaceDE w:val="0"/>
        <w:autoSpaceDN w:val="0"/>
        <w:spacing w:after="224" w:line="220" w:lineRule="exact"/>
      </w:pPr>
    </w:p>
    <w:p w14:paraId="6F74B32E" w14:textId="77777777" w:rsidR="00BB3A50" w:rsidRDefault="00000000">
      <w:pPr>
        <w:autoSpaceDE w:val="0"/>
        <w:autoSpaceDN w:val="0"/>
        <w:spacing w:after="0" w:line="330" w:lineRule="exact"/>
      </w:pPr>
      <w:r>
        <w:rPr>
          <w:rFonts w:ascii="Charis SIL Bold" w:eastAsia="Charis SIL Bold" w:hAnsi="Charis SIL Bold"/>
          <w:b/>
          <w:color w:val="000000"/>
        </w:rPr>
        <w:t>Legal Challenges Obstacles and Limitations</w:t>
      </w:r>
    </w:p>
    <w:p w14:paraId="6B0AEB76" w14:textId="77777777" w:rsidR="00BB3A50" w:rsidRDefault="00000000">
      <w:pPr>
        <w:autoSpaceDE w:val="0"/>
        <w:autoSpaceDN w:val="0"/>
        <w:spacing w:before="286" w:after="0" w:line="264" w:lineRule="exact"/>
      </w:pPr>
      <w:r>
        <w:rPr>
          <w:rFonts w:ascii="Charis SIL Regular" w:eastAsia="Charis SIL Regular" w:hAnsi="Charis SIL Regular"/>
          <w:color w:val="000000"/>
        </w:rPr>
        <w:t xml:space="preserve">The inherent limitations of the legal system in addressing systemic police brutality become painfully apparent when examining the outcomes of countless lawsuits. While individual cases may result in significant monetary settlements or even criminal convictions, these victories often feel hollow, failing to dismantle the deeply </w:t>
      </w:r>
      <w:r>
        <w:br/>
      </w:r>
      <w:r>
        <w:rPr>
          <w:rFonts w:ascii="Charis SIL Regular" w:eastAsia="Charis SIL Regular" w:hAnsi="Charis SIL Regular"/>
          <w:color w:val="000000"/>
        </w:rPr>
        <w:t xml:space="preserve">entrenched structures that perpetuate the violence. The focus on individual accountability, while crucial in holding specific officers responsible for their actions, frequently misses the larger, systemic issues at play. A single officer's misconduct might be addressed, but the underlying culture of impunity, inadequate training, or biased policies within a police department often remain untouched. This points to a critical flaw in the current legal framework: its inability to effectively address systemic problems through individual </w:t>
      </w:r>
      <w:r>
        <w:br/>
      </w:r>
      <w:r>
        <w:rPr>
          <w:rFonts w:ascii="Charis SIL Regular" w:eastAsia="Charis SIL Regular" w:hAnsi="Charis SIL Regular"/>
          <w:color w:val="000000"/>
        </w:rPr>
        <w:t>litigation.</w:t>
      </w:r>
    </w:p>
    <w:p w14:paraId="1CF80288"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Consider the difficulty in proving a "pattern and practice" of </w:t>
      </w:r>
      <w:r>
        <w:br/>
      </w:r>
      <w:r>
        <w:rPr>
          <w:rFonts w:ascii="Charis SIL Regular" w:eastAsia="Charis SIL Regular" w:hAnsi="Charis SIL Regular"/>
          <w:color w:val="000000"/>
        </w:rPr>
        <w:t>misconduct required for holding municipalities liable under</w:t>
      </w:r>
      <w:r>
        <w:rPr>
          <w:rFonts w:ascii="Charis SIL Italic" w:eastAsia="Charis SIL Italic" w:hAnsi="Charis SIL Italic"/>
          <w:i/>
          <w:color w:val="000000"/>
        </w:rPr>
        <w:t xml:space="preserve"> Monell v. Department of Social Services</w:t>
      </w:r>
      <w:r>
        <w:rPr>
          <w:rFonts w:ascii="Charis SIL Regular" w:eastAsia="Charis SIL Regular" w:hAnsi="Charis SIL Regular"/>
          <w:color w:val="000000"/>
        </w:rPr>
        <w:t xml:space="preserve"> . This landmark case, while </w:t>
      </w:r>
      <w:r>
        <w:br/>
      </w:r>
      <w:r>
        <w:rPr>
          <w:rFonts w:ascii="Charis SIL Regular" w:eastAsia="Charis SIL Regular" w:hAnsi="Charis SIL Regular"/>
          <w:color w:val="000000"/>
        </w:rPr>
        <w:t xml:space="preserve">providing a crucial pathway for accountability beyond individual officers, demands an immense evidentiary burden. Plaintiffs must meticulously document numerous instances of similar misconduct, demonstrate a conscious disregard for constitutional rights by the municipality, and prove a direct link between municipal policy or custom and the alleged violations. This process is not only </w:t>
      </w:r>
      <w:r>
        <w:br/>
      </w:r>
      <w:r>
        <w:rPr>
          <w:rFonts w:ascii="Charis SIL Regular" w:eastAsia="Charis SIL Regular" w:hAnsi="Charis SIL Regular"/>
          <w:color w:val="000000"/>
        </w:rPr>
        <w:t xml:space="preserve">incredibly time-consuming and resource-intensive, requiring expert testimony, extensive data analysis, and often years of legal </w:t>
      </w:r>
      <w:r>
        <w:br/>
      </w:r>
      <w:r>
        <w:rPr>
          <w:rFonts w:ascii="Charis SIL Regular" w:eastAsia="Charis SIL Regular" w:hAnsi="Charis SIL Regular"/>
          <w:color w:val="000000"/>
        </w:rPr>
        <w:t>maneuvering, but it also faces considerable hurdles in overcoming qualified immunity protections afforded to individual officers.</w:t>
      </w:r>
    </w:p>
    <w:p w14:paraId="7185EE33"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 xml:space="preserve">The qualified immunity doctrine, while intended to protect </w:t>
      </w:r>
      <w:r>
        <w:br/>
      </w:r>
      <w:r>
        <w:rPr>
          <w:rFonts w:ascii="Charis SIL Regular" w:eastAsia="Charis SIL Regular" w:hAnsi="Charis SIL Regular"/>
          <w:color w:val="000000"/>
        </w:rPr>
        <w:t>government officials from frivolous lawsuits, frequently acts as a shield against accountability, even in cases of blatant misconduct.</w:t>
      </w:r>
    </w:p>
    <w:p w14:paraId="3A100FB7" w14:textId="77777777" w:rsidR="00BB3A50" w:rsidRDefault="00000000">
      <w:pPr>
        <w:autoSpaceDE w:val="0"/>
        <w:autoSpaceDN w:val="0"/>
        <w:spacing w:before="60" w:after="0" w:line="264" w:lineRule="exact"/>
        <w:ind w:right="144"/>
      </w:pPr>
      <w:r>
        <w:rPr>
          <w:rFonts w:ascii="Charis SIL Regular" w:eastAsia="Charis SIL Regular" w:hAnsi="Charis SIL Regular"/>
          <w:color w:val="000000"/>
        </w:rPr>
        <w:lastRenderedPageBreak/>
        <w:t>The requirement to show that a reasonable officer would have known their actions were unlawful creates an extraordinarily high bar, particularly in situations where the law itself is unclear, evolving, or inconsistently applied. The ambiguity inherent in defining "excessive force," for instance, provides ample room for</w:t>
      </w:r>
    </w:p>
    <w:p w14:paraId="1537BC9F" w14:textId="77777777" w:rsidR="00BB3A50" w:rsidRDefault="00BB3A50">
      <w:pPr>
        <w:sectPr w:rsidR="00BB3A50">
          <w:pgSz w:w="8000" w:h="12000"/>
          <w:pgMar w:top="442" w:right="662" w:bottom="364" w:left="660" w:header="720" w:footer="720" w:gutter="0"/>
          <w:cols w:space="720"/>
          <w:docGrid w:linePitch="360"/>
        </w:sectPr>
      </w:pPr>
    </w:p>
    <w:p w14:paraId="164BCAC6" w14:textId="77777777" w:rsidR="00BB3A50" w:rsidRDefault="00BB3A50">
      <w:pPr>
        <w:autoSpaceDE w:val="0"/>
        <w:autoSpaceDN w:val="0"/>
        <w:spacing w:after="78" w:line="220" w:lineRule="exact"/>
      </w:pPr>
    </w:p>
    <w:p w14:paraId="74AECB71" w14:textId="77777777" w:rsidR="00BB3A50" w:rsidRDefault="00000000">
      <w:pPr>
        <w:autoSpaceDE w:val="0"/>
        <w:autoSpaceDN w:val="0"/>
        <w:spacing w:before="58" w:after="0" w:line="264" w:lineRule="exact"/>
      </w:pPr>
      <w:r>
        <w:rPr>
          <w:rFonts w:ascii="Charis SIL Regular" w:eastAsia="Charis SIL Regular" w:hAnsi="Charis SIL Regular"/>
          <w:color w:val="000000"/>
        </w:rPr>
        <w:t>legal maneuvering and often allows officers to escape liability despite actions that appear unconstitutional to the average citizen. The "reasonable officer" standard becomes a battleground of expert testimony, with each side presenting conflicting interpretations of the law and the officer's actions, further highlighting the complexity and inherent biases embedded within the legal process.</w:t>
      </w:r>
    </w:p>
    <w:p w14:paraId="70BFB31F"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Moreover, the legal system's response to police brutality is </w:t>
      </w:r>
      <w:r>
        <w:br/>
      </w:r>
      <w:r>
        <w:rPr>
          <w:rFonts w:ascii="Charis SIL Regular" w:eastAsia="Charis SIL Regular" w:hAnsi="Charis SIL Regular"/>
          <w:color w:val="000000"/>
        </w:rPr>
        <w:t>frequently hampered by a lack of transparency and access to information. Police departments often resist releasing crucial evidence, including body camera footage, internal affairs reports, and officer disciplinary records, citing privacy concerns or ongoing investigations. This lack of transparency hinders the ability of plaintiffs to build strong cases, leaving them to rely on fragmented evidence, witness testimony that may be unreliable, and often a stark power imbalance against well-funded and well-represented police departments. The very institutions responsible for upholding the law often actively obstruct the legal processes designed to hold them accountable, creating a significant obstacle to justice.</w:t>
      </w:r>
    </w:p>
    <w:p w14:paraId="05479CE2" w14:textId="77777777" w:rsidR="00BB3A50" w:rsidRDefault="00000000">
      <w:pPr>
        <w:autoSpaceDE w:val="0"/>
        <w:autoSpaceDN w:val="0"/>
        <w:spacing w:before="264" w:after="0" w:line="264" w:lineRule="exact"/>
        <w:ind w:right="288"/>
      </w:pPr>
      <w:r>
        <w:rPr>
          <w:rFonts w:ascii="Charis SIL Regular" w:eastAsia="Charis SIL Regular" w:hAnsi="Charis SIL Regular"/>
          <w:color w:val="000000"/>
        </w:rPr>
        <w:t xml:space="preserve">The financial burden of pursuing legal action against law </w:t>
      </w:r>
      <w:r>
        <w:br/>
      </w:r>
      <w:r>
        <w:rPr>
          <w:rFonts w:ascii="Charis SIL Regular" w:eastAsia="Charis SIL Regular" w:hAnsi="Charis SIL Regular"/>
          <w:color w:val="000000"/>
        </w:rPr>
        <w:t>enforcement is another substantial impediment to accountability.</w:t>
      </w:r>
    </w:p>
    <w:p w14:paraId="275A3DE1" w14:textId="77777777" w:rsidR="00BB3A50" w:rsidRDefault="00000000">
      <w:pPr>
        <w:autoSpaceDE w:val="0"/>
        <w:autoSpaceDN w:val="0"/>
        <w:spacing w:before="60" w:after="0" w:line="264" w:lineRule="exact"/>
      </w:pPr>
      <w:r>
        <w:rPr>
          <w:rFonts w:ascii="Charis SIL Regular" w:eastAsia="Charis SIL Regular" w:hAnsi="Charis SIL Regular"/>
          <w:color w:val="000000"/>
        </w:rPr>
        <w:t>Litigation is expensive, requiring the engagement of skilled legal counsel, expert witnesses, and extensive investigative work. This creates a significant disparity between well-funded municipalities and individuals or groups seeking justice, essentially pricing many victims out of the legal process. The length and complexity of these cases, stretching over many years, only exacerbate this financial strain, placing an enormous burden on plaintiffs who are often already suffering from the trauma of police misconduct and its lasting consequences. Access to legal aid and resources is unevenly distributed, particularly in marginalized communities that are disproportionately affected by police brutality, leading to a further perpetuation of injustice.</w:t>
      </w:r>
    </w:p>
    <w:p w14:paraId="4C04A7EB" w14:textId="77777777" w:rsidR="00BB3A50" w:rsidRDefault="00000000">
      <w:pPr>
        <w:autoSpaceDE w:val="0"/>
        <w:autoSpaceDN w:val="0"/>
        <w:spacing w:before="264" w:after="0" w:line="264" w:lineRule="exact"/>
      </w:pPr>
      <w:r>
        <w:rPr>
          <w:rFonts w:ascii="Charis SIL Regular" w:eastAsia="Charis SIL Regular" w:hAnsi="Charis SIL Regular"/>
          <w:color w:val="000000"/>
        </w:rPr>
        <w:lastRenderedPageBreak/>
        <w:t>The role of the jury, as the final arbiter of fact in many cases, introduces another layer of complexity. Public perception of law enforcement, influenced by media narratives, political rhetoric, and societal biases, can significantly impact jury deliberations.</w:t>
      </w:r>
    </w:p>
    <w:p w14:paraId="69AAD1A3" w14:textId="77777777" w:rsidR="00BB3A50" w:rsidRDefault="00000000">
      <w:pPr>
        <w:autoSpaceDE w:val="0"/>
        <w:autoSpaceDN w:val="0"/>
        <w:spacing w:after="0" w:line="324" w:lineRule="exact"/>
      </w:pPr>
      <w:r>
        <w:rPr>
          <w:rFonts w:ascii="Charis SIL Regular" w:eastAsia="Charis SIL Regular" w:hAnsi="Charis SIL Regular"/>
          <w:color w:val="000000"/>
        </w:rPr>
        <w:t>Sympathy for police officers, even in cases of clear misconduct, can</w:t>
      </w:r>
    </w:p>
    <w:p w14:paraId="5939504D" w14:textId="77777777" w:rsidR="00BB3A50" w:rsidRDefault="00BB3A50">
      <w:pPr>
        <w:sectPr w:rsidR="00BB3A50">
          <w:pgSz w:w="8000" w:h="12000"/>
          <w:pgMar w:top="296" w:right="658" w:bottom="392" w:left="660" w:header="720" w:footer="720" w:gutter="0"/>
          <w:cols w:space="720"/>
          <w:docGrid w:linePitch="360"/>
        </w:sectPr>
      </w:pPr>
    </w:p>
    <w:p w14:paraId="06CA7E01" w14:textId="77777777" w:rsidR="00BB3A50" w:rsidRDefault="00BB3A50">
      <w:pPr>
        <w:autoSpaceDE w:val="0"/>
        <w:autoSpaceDN w:val="0"/>
        <w:spacing w:after="78" w:line="220" w:lineRule="exact"/>
      </w:pPr>
    </w:p>
    <w:p w14:paraId="2150B2A6"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lead to acquittals or less substantial judgments. The inherent biases present within a jury pool, reflecting the larger societal prejudices that fuel systemic racism, can undermine the pursuit of justice and lead to outcomes that are deeply unsettling and unjust. This </w:t>
      </w:r>
      <w:r>
        <w:br/>
      </w:r>
      <w:r>
        <w:rPr>
          <w:rFonts w:ascii="Charis SIL Regular" w:eastAsia="Charis SIL Regular" w:hAnsi="Charis SIL Regular"/>
          <w:color w:val="000000"/>
        </w:rPr>
        <w:t>emphasizes the profound intersection between the legal system and broader societal issues, illustrating how the courts are not merely legal institutions but also sites where societal biases and power dynamics play out.</w:t>
      </w:r>
    </w:p>
    <w:p w14:paraId="2FE24C51"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Beyond individual lawsuits, broader systemic reforms require a shift away from solely focusing on individual accountability. While holding officers responsible for their actions is essential, it is not sufficient. It requires a comprehensive approach addressing the root causes of police brutality, including inadequate training, biased policing practices, and a culture of impunity within law </w:t>
      </w:r>
      <w:r>
        <w:br/>
      </w:r>
      <w:r>
        <w:rPr>
          <w:rFonts w:ascii="Charis SIL Regular" w:eastAsia="Charis SIL Regular" w:hAnsi="Charis SIL Regular"/>
          <w:color w:val="000000"/>
        </w:rPr>
        <w:t xml:space="preserve">enforcement agencies. This necessitates legislative action to reform qualified immunity, improve police accountability mechanisms, mandate the use of body cameras and other recording technologies, and invest in community-based policing strategies that prioritize de-escalation and relationship-building. It demands a concerted effort to address the social and economic inequalities that contribute to over-policing and disproportionately affect marginalized </w:t>
      </w:r>
      <w:r>
        <w:br/>
      </w:r>
      <w:r>
        <w:rPr>
          <w:rFonts w:ascii="Charis SIL Regular" w:eastAsia="Charis SIL Regular" w:hAnsi="Charis SIL Regular"/>
          <w:color w:val="000000"/>
        </w:rPr>
        <w:t>communities. A truly just system requires a multifaceted approach transcending the limitations of individual litigation and embracing comprehensive reform focused on systemic change.</w:t>
      </w:r>
    </w:p>
    <w:p w14:paraId="17969A3E"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legal battle against police brutality remains a long and arduous struggle. The intricacies of the legal framework, coupled with its inherent limitations, present formidable obstacles to justice. While the courts play a vital role in adjudicating individual cases and shaping legal precedent, they are only one piece of a much larger puzzle. True and lasting change demands a sustained commitment to systemic reform, encompassing legislative action, policy changes, and a fundamental reimagining of the relationship between law enforcement and the communities they are sworn to protect. The fight for justice requires not only navigating the complexities of the legal system but </w:t>
      </w:r>
      <w:r>
        <w:rPr>
          <w:rFonts w:ascii="Charis SIL Regular" w:eastAsia="Charis SIL Regular" w:hAnsi="Charis SIL Regular"/>
          <w:color w:val="000000"/>
        </w:rPr>
        <w:lastRenderedPageBreak/>
        <w:t>also confronting the deeply entrenched societal structures that perpetuate police brutality and racial injustice. Only through a comprehensive and sustained effort addressing these systemic issues can we hope to achieve meaningful and lasting</w:t>
      </w:r>
    </w:p>
    <w:p w14:paraId="07A7F5B3" w14:textId="77777777" w:rsidR="00BB3A50" w:rsidRDefault="00BB3A50">
      <w:pPr>
        <w:sectPr w:rsidR="00BB3A50">
          <w:pgSz w:w="8000" w:h="12000"/>
          <w:pgMar w:top="296" w:right="652" w:bottom="392" w:left="660" w:header="720" w:footer="720" w:gutter="0"/>
          <w:cols w:space="720"/>
          <w:docGrid w:linePitch="360"/>
        </w:sectPr>
      </w:pPr>
    </w:p>
    <w:p w14:paraId="518977D8" w14:textId="77777777" w:rsidR="00BB3A50" w:rsidRDefault="00BB3A50">
      <w:pPr>
        <w:autoSpaceDE w:val="0"/>
        <w:autoSpaceDN w:val="0"/>
        <w:spacing w:after="78" w:line="220" w:lineRule="exact"/>
      </w:pPr>
    </w:p>
    <w:p w14:paraId="21C76C91" w14:textId="77777777" w:rsidR="00BB3A50" w:rsidRDefault="00000000">
      <w:pPr>
        <w:autoSpaceDE w:val="0"/>
        <w:autoSpaceDN w:val="0"/>
        <w:spacing w:before="56" w:after="0" w:line="266" w:lineRule="exact"/>
      </w:pPr>
      <w:r>
        <w:rPr>
          <w:rFonts w:ascii="Charis SIL Regular" w:eastAsia="Charis SIL Regular" w:hAnsi="Charis SIL Regular"/>
          <w:color w:val="000000"/>
        </w:rPr>
        <w:t>change, ensuring that the promise of equality under the law is a lived reality for all.</w:t>
      </w:r>
    </w:p>
    <w:p w14:paraId="7A9CBB02" w14:textId="77777777" w:rsidR="00BB3A50" w:rsidRDefault="00BB3A50">
      <w:pPr>
        <w:sectPr w:rsidR="00BB3A50">
          <w:pgSz w:w="8000" w:h="12000"/>
          <w:pgMar w:top="296" w:right="1074" w:bottom="1440" w:left="660" w:header="720" w:footer="720" w:gutter="0"/>
          <w:cols w:space="720"/>
          <w:docGrid w:linePitch="360"/>
        </w:sectPr>
      </w:pPr>
    </w:p>
    <w:p w14:paraId="69BF2EBD" w14:textId="77777777" w:rsidR="00BB3A50" w:rsidRDefault="00BB3A50">
      <w:pPr>
        <w:autoSpaceDE w:val="0"/>
        <w:autoSpaceDN w:val="0"/>
        <w:spacing w:after="224" w:line="220" w:lineRule="exact"/>
      </w:pPr>
    </w:p>
    <w:p w14:paraId="667101F8" w14:textId="77777777" w:rsidR="00BB3A50" w:rsidRDefault="00000000">
      <w:pPr>
        <w:autoSpaceDE w:val="0"/>
        <w:autoSpaceDN w:val="0"/>
        <w:spacing w:after="0" w:line="330" w:lineRule="exact"/>
      </w:pPr>
      <w:r>
        <w:rPr>
          <w:rFonts w:ascii="Charis SIL Bold" w:eastAsia="Charis SIL Bold" w:hAnsi="Charis SIL Bold"/>
          <w:b/>
          <w:color w:val="000000"/>
        </w:rPr>
        <w:t>Media Representation Framing Police Brutality</w:t>
      </w:r>
    </w:p>
    <w:p w14:paraId="186563DC" w14:textId="77777777" w:rsidR="00BB3A50" w:rsidRDefault="00000000">
      <w:pPr>
        <w:autoSpaceDE w:val="0"/>
        <w:autoSpaceDN w:val="0"/>
        <w:spacing w:before="286" w:after="0" w:line="264" w:lineRule="exact"/>
      </w:pPr>
      <w:r>
        <w:rPr>
          <w:rFonts w:ascii="Charis SIL Regular" w:eastAsia="Charis SIL Regular" w:hAnsi="Charis SIL Regular"/>
          <w:color w:val="000000"/>
        </w:rPr>
        <w:t xml:space="preserve">The media, a powerful engine of narrative construction, plays a pivotal role in shaping public opinion on police brutality. The images, the sound bites, the carefully chosen words – all contribute to a tapestry that either illuminates or obscures the brutal reality of systemic injustice. Too often, the dominant narratives prioritize the perspective of law enforcement, framing incidents through a lens that minimizes the gravity of the violence and casts doubt upon the victim's credibility. This manipulative framing is not accidental; it's a strategic deployment of power, aimed at controlling the </w:t>
      </w:r>
      <w:r>
        <w:br/>
      </w:r>
      <w:r>
        <w:rPr>
          <w:rFonts w:ascii="Charis SIL Regular" w:eastAsia="Charis SIL Regular" w:hAnsi="Charis SIL Regular"/>
          <w:color w:val="000000"/>
        </w:rPr>
        <w:t>conversation and shaping public sympathy.</w:t>
      </w:r>
    </w:p>
    <w:p w14:paraId="04B49D75" w14:textId="77777777" w:rsidR="00BB3A50" w:rsidRDefault="00000000">
      <w:pPr>
        <w:autoSpaceDE w:val="0"/>
        <w:autoSpaceDN w:val="0"/>
        <w:spacing w:before="266" w:after="0" w:line="264" w:lineRule="exact"/>
      </w:pPr>
      <w:r>
        <w:rPr>
          <w:rFonts w:ascii="Charis SIL Regular" w:eastAsia="Charis SIL Regular" w:hAnsi="Charis SIL Regular"/>
          <w:color w:val="000000"/>
        </w:rPr>
        <w:t xml:space="preserve">Consider the recurring trope of the "good cop" versus the "bad apple." This simplistic dichotomy, frequently employed by media outlets and law enforcement agencies alike, serves to deflect </w:t>
      </w:r>
      <w:r>
        <w:br/>
      </w:r>
      <w:r>
        <w:rPr>
          <w:rFonts w:ascii="Charis SIL Regular" w:eastAsia="Charis SIL Regular" w:hAnsi="Charis SIL Regular"/>
          <w:color w:val="000000"/>
        </w:rPr>
        <w:t>attention from the systemic issues that breed brutality. By isolating individual acts of misconduct as aberrations, the narrative subtly exonerates the broader institution and its culture of impunity. This framework effectively shields the system from meaningful scrutiny, allowing it to perpetuate its cycle of violence without significant challenge. The "bad apple" is easily plucked and discarded, leaving the barrel largely untouched.</w:t>
      </w:r>
    </w:p>
    <w:p w14:paraId="20093D44" w14:textId="77777777" w:rsidR="00BB3A50" w:rsidRDefault="00000000">
      <w:pPr>
        <w:autoSpaceDE w:val="0"/>
        <w:autoSpaceDN w:val="0"/>
        <w:spacing w:before="264" w:after="0" w:line="264" w:lineRule="exact"/>
      </w:pPr>
      <w:r>
        <w:rPr>
          <w:rFonts w:ascii="Charis SIL Regular" w:eastAsia="Charis SIL Regular" w:hAnsi="Charis SIL Regular"/>
          <w:color w:val="000000"/>
        </w:rPr>
        <w:t>The language used in media coverage is another crucial aspect of narrative control. Euphemisms soften the stark reality of police violence. Instead of "murder," we often hear about "officer-involved shootings," a clinical term that removes the human element from the equation. "Excessive force" replaces descriptions of brutality, suggesting a mere lapse in judgment rather than a deliberate act of violence. This carefully crafted lexicon diminishes the gravity of the situation and allows viewers to process the information with a level of emotional detachment that shields them from the visceral reality of what transpired.</w:t>
      </w:r>
    </w:p>
    <w:p w14:paraId="1D80102E" w14:textId="77777777" w:rsidR="00BB3A50"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Visual representation is equally powerful. Media outlets often prioritize images and videos that showcase police officers in a positive light, emphasizing their heroism and selflessness. These carefully selected images contrast sharply with any footage that</w:t>
      </w:r>
    </w:p>
    <w:p w14:paraId="54F96A35" w14:textId="77777777" w:rsidR="00BB3A50" w:rsidRDefault="00BB3A50">
      <w:pPr>
        <w:sectPr w:rsidR="00BB3A50">
          <w:pgSz w:w="8000" w:h="12000"/>
          <w:pgMar w:top="442" w:right="682" w:bottom="364" w:left="660" w:header="720" w:footer="720" w:gutter="0"/>
          <w:cols w:space="720"/>
          <w:docGrid w:linePitch="360"/>
        </w:sectPr>
      </w:pPr>
    </w:p>
    <w:p w14:paraId="7F6C679D" w14:textId="77777777" w:rsidR="00BB3A50" w:rsidRDefault="00BB3A50">
      <w:pPr>
        <w:autoSpaceDE w:val="0"/>
        <w:autoSpaceDN w:val="0"/>
        <w:spacing w:after="78" w:line="220" w:lineRule="exact"/>
      </w:pPr>
    </w:p>
    <w:p w14:paraId="7CCFF59B" w14:textId="77777777" w:rsidR="00BB3A50" w:rsidRDefault="00000000">
      <w:pPr>
        <w:autoSpaceDE w:val="0"/>
        <w:autoSpaceDN w:val="0"/>
        <w:spacing w:before="58" w:after="0" w:line="264" w:lineRule="exact"/>
      </w:pPr>
      <w:r>
        <w:rPr>
          <w:rFonts w:ascii="Charis SIL Regular" w:eastAsia="Charis SIL Regular" w:hAnsi="Charis SIL Regular"/>
          <w:color w:val="000000"/>
        </w:rPr>
        <w:t>portrays police brutality, often presented as isolated incidents or exceptional cases. This selective presentation reinforces the "good cop" narrative and downplays the pervasiveness of the problem. The absence of context, coupled with selective editing, can profoundly impact how audiences interpret events, often leading to a skewed and incomplete understanding.</w:t>
      </w:r>
    </w:p>
    <w:p w14:paraId="510E3A03"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Further complicating the matter is the influence of partisan media outlets. Those with a conservative leaning frequently downplay instances of police brutality, often attributing misconduct to </w:t>
      </w:r>
      <w:r>
        <w:br/>
      </w:r>
      <w:r>
        <w:rPr>
          <w:rFonts w:ascii="Charis SIL Regular" w:eastAsia="Charis SIL Regular" w:hAnsi="Charis SIL Regular"/>
          <w:color w:val="000000"/>
        </w:rPr>
        <w:t xml:space="preserve">isolated rogue officers or emphasizing the dangers faced by law enforcement. Conversely, those with a progressive bent tend to highlight the systemic nature of the problem and the pervasive racism embedded within law enforcement institutions. This </w:t>
      </w:r>
      <w:r>
        <w:br/>
      </w:r>
      <w:r>
        <w:rPr>
          <w:rFonts w:ascii="Charis SIL Regular" w:eastAsia="Charis SIL Regular" w:hAnsi="Charis SIL Regular"/>
          <w:color w:val="000000"/>
        </w:rPr>
        <w:t>polarization of media narratives only exacerbates existing societal divisions, making it even more challenging to engage in productive conversations about meaningful reform.</w:t>
      </w:r>
    </w:p>
    <w:p w14:paraId="29D464ED" w14:textId="77777777" w:rsidR="00BB3A50" w:rsidRDefault="00000000">
      <w:pPr>
        <w:autoSpaceDE w:val="0"/>
        <w:autoSpaceDN w:val="0"/>
        <w:spacing w:before="264" w:after="0" w:line="264" w:lineRule="exact"/>
        <w:ind w:right="288"/>
      </w:pPr>
      <w:r>
        <w:rPr>
          <w:rFonts w:ascii="Charis SIL Regular" w:eastAsia="Charis SIL Regular" w:hAnsi="Charis SIL Regular"/>
          <w:color w:val="000000"/>
        </w:rPr>
        <w:t>The use of social media further complicates this already complex landscape. While social media platforms provide alternative avenues for sharing information and perspectives, they are also vulnerable to misinformation and the spread of biased narratives. Unverified accounts and manipulated videos can quickly go viral, creating an echo chamber effect where pre-existing biases are amplified and reinforced. The viral nature of such content often overshadows balanced and factual reporting, contributing to a further fragmentation of public understanding.</w:t>
      </w:r>
    </w:p>
    <w:p w14:paraId="543097C9"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legacy media, too, falls prey to these biases. The pressures of 24/7 news cycles and the emphasis on ratings often incentivize sensationalism over in-depth analysis. Breaking news coverage frequently prioritizes immediate impact over a nuanced </w:t>
      </w:r>
      <w:r>
        <w:br/>
      </w:r>
      <w:r>
        <w:rPr>
          <w:rFonts w:ascii="Charis SIL Regular" w:eastAsia="Charis SIL Regular" w:hAnsi="Charis SIL Regular"/>
          <w:color w:val="000000"/>
        </w:rPr>
        <w:t xml:space="preserve">understanding of the underlying issues, often neglecting to provide the necessary historical context or social analysis that would paint a more complete picture. This tendency towards superficial reporting can lead </w:t>
      </w:r>
      <w:r>
        <w:rPr>
          <w:rFonts w:ascii="Charis SIL Regular" w:eastAsia="Charis SIL Regular" w:hAnsi="Charis SIL Regular"/>
          <w:color w:val="000000"/>
        </w:rPr>
        <w:lastRenderedPageBreak/>
        <w:t>to a lack of understanding and a missed opportunity for productive discourse.</w:t>
      </w:r>
    </w:p>
    <w:p w14:paraId="673BE2FE" w14:textId="77777777" w:rsidR="00BB3A50" w:rsidRDefault="00000000">
      <w:pPr>
        <w:autoSpaceDE w:val="0"/>
        <w:autoSpaceDN w:val="0"/>
        <w:spacing w:before="264" w:after="0" w:line="264" w:lineRule="exact"/>
      </w:pPr>
      <w:r>
        <w:rPr>
          <w:rFonts w:ascii="Charis SIL Regular" w:eastAsia="Charis SIL Regular" w:hAnsi="Charis SIL Regular"/>
          <w:color w:val="000000"/>
        </w:rPr>
        <w:t>Moreover, the demographics of newsrooms play a significant role in shaping narratives. A lack of diversity in newsrooms can lead to</w:t>
      </w:r>
    </w:p>
    <w:p w14:paraId="7F801677" w14:textId="77777777" w:rsidR="00BB3A50" w:rsidRDefault="00BB3A50">
      <w:pPr>
        <w:sectPr w:rsidR="00BB3A50">
          <w:pgSz w:w="8000" w:h="12000"/>
          <w:pgMar w:top="296" w:right="650" w:bottom="392" w:left="660" w:header="720" w:footer="720" w:gutter="0"/>
          <w:cols w:space="720"/>
          <w:docGrid w:linePitch="360"/>
        </w:sectPr>
      </w:pPr>
    </w:p>
    <w:p w14:paraId="6FEADE85" w14:textId="77777777" w:rsidR="00BB3A50" w:rsidRDefault="00BB3A50">
      <w:pPr>
        <w:autoSpaceDE w:val="0"/>
        <w:autoSpaceDN w:val="0"/>
        <w:spacing w:after="78" w:line="220" w:lineRule="exact"/>
      </w:pPr>
    </w:p>
    <w:p w14:paraId="206787EF" w14:textId="77777777" w:rsidR="00BB3A50" w:rsidRDefault="00000000">
      <w:pPr>
        <w:autoSpaceDE w:val="0"/>
        <w:autoSpaceDN w:val="0"/>
        <w:spacing w:before="58" w:after="0" w:line="264" w:lineRule="exact"/>
      </w:pPr>
      <w:r>
        <w:rPr>
          <w:rFonts w:ascii="Charis SIL Regular" w:eastAsia="Charis SIL Regular" w:hAnsi="Charis SIL Regular"/>
          <w:color w:val="000000"/>
        </w:rPr>
        <w:t>blind spots in coverage, reinforcing stereotypes and potentially overlooking the perspectives and experiences of marginalized communities most affected by police brutality. The voices of those who directly experience police violence are frequently marginalized or excluded entirely, leaving the narrative dominated by those in positions of power.</w:t>
      </w:r>
    </w:p>
    <w:p w14:paraId="3ED699CA"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way police brutality is reported also impacts the efficacy of legal action and subsequent social and political responses. If media narratives fail to accurately portray the extent and systemic nature of the issue, it makes it harder to generate public support for </w:t>
      </w:r>
      <w:r>
        <w:br/>
      </w:r>
      <w:r>
        <w:rPr>
          <w:rFonts w:ascii="Charis SIL Regular" w:eastAsia="Charis SIL Regular" w:hAnsi="Charis SIL Regular"/>
          <w:color w:val="000000"/>
        </w:rPr>
        <w:t>meaningful reforms. Lawmakers might be less inclined to enact legislation addressing police brutality if the public perception is that it's an isolated problem rather than a systemic one. This media-fueled apathy can effectively stall progress, leaving victims without recourse and perpetuating the cycle of violence.</w:t>
      </w:r>
    </w:p>
    <w:p w14:paraId="49D6BC8A"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inherent biases within the media, driven by profit motives, political agendas, and a lack of diversity, create a distorted lens through which we view police brutality. This distortion obscures the systemic issues at play, deflecting attention from the deeper roots of the problem and contributing to a lack of meaningful change. Overcoming this challenge requires a critical examination of media narratives, a conscious effort to seek out diverse </w:t>
      </w:r>
      <w:r>
        <w:br/>
      </w:r>
      <w:r>
        <w:rPr>
          <w:rFonts w:ascii="Charis SIL Regular" w:eastAsia="Charis SIL Regular" w:hAnsi="Charis SIL Regular"/>
          <w:color w:val="000000"/>
        </w:rPr>
        <w:t xml:space="preserve">perspectives, and a commitment to holding media outlets </w:t>
      </w:r>
      <w:r>
        <w:br/>
      </w:r>
      <w:r>
        <w:rPr>
          <w:rFonts w:ascii="Charis SIL Regular" w:eastAsia="Charis SIL Regular" w:hAnsi="Charis SIL Regular"/>
          <w:color w:val="000000"/>
        </w:rPr>
        <w:t xml:space="preserve">accountable for their role in perpetuating harmful stereotypes and undermining justice. Only through a conscious effort to deconstruct these biased frames can we hope to build a public understanding that allows for meaningful conversation and genuine societal change. The fight for justice is not just a legal battle or a political struggle; it is also a struggle to shape and control the narrative, to ensure that the voices of the oppressed are heard and their </w:t>
      </w:r>
      <w:r>
        <w:br/>
      </w:r>
      <w:r>
        <w:rPr>
          <w:rFonts w:ascii="Charis SIL Regular" w:eastAsia="Charis SIL Regular" w:hAnsi="Charis SIL Regular"/>
          <w:color w:val="000000"/>
        </w:rPr>
        <w:t>experiences are accurately reflected. The fight for truth, in this context, is inseparable from the fight for justice.</w:t>
      </w:r>
    </w:p>
    <w:p w14:paraId="4E0BD206" w14:textId="77777777" w:rsidR="00BB3A50"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Ultimately, the battle against police brutality requires a multi-pronged approach. Legal reforms are crucial, but without a corresponding shift in public perception, fostered by responsible and accurate media representation, any legal victory remains hollow. Until the media landscape moves away from simplistic</w:t>
      </w:r>
    </w:p>
    <w:p w14:paraId="36850C7E" w14:textId="77777777" w:rsidR="00BB3A50" w:rsidRDefault="00BB3A50">
      <w:pPr>
        <w:sectPr w:rsidR="00BB3A50">
          <w:pgSz w:w="8000" w:h="12000"/>
          <w:pgMar w:top="296" w:right="684" w:bottom="392" w:left="660" w:header="720" w:footer="720" w:gutter="0"/>
          <w:cols w:space="720"/>
          <w:docGrid w:linePitch="360"/>
        </w:sectPr>
      </w:pPr>
    </w:p>
    <w:p w14:paraId="293D0F39" w14:textId="77777777" w:rsidR="00BB3A50" w:rsidRDefault="00BB3A50">
      <w:pPr>
        <w:autoSpaceDE w:val="0"/>
        <w:autoSpaceDN w:val="0"/>
        <w:spacing w:after="78" w:line="220" w:lineRule="exact"/>
      </w:pPr>
    </w:p>
    <w:p w14:paraId="267DC232" w14:textId="77777777" w:rsidR="00BB3A50" w:rsidRDefault="00000000">
      <w:pPr>
        <w:autoSpaceDE w:val="0"/>
        <w:autoSpaceDN w:val="0"/>
        <w:spacing w:before="58" w:after="0" w:line="264" w:lineRule="exact"/>
      </w:pPr>
      <w:r>
        <w:rPr>
          <w:rFonts w:ascii="Charis SIL Regular" w:eastAsia="Charis SIL Regular" w:hAnsi="Charis SIL Regular"/>
          <w:color w:val="000000"/>
        </w:rPr>
        <w:t>narratives and biased framing towards a more nuanced and empathetic portrayal of the experiences of victims, the cycle of violence will likely continue. The task of re-shaping the narrative, of dismantling the carefully constructed myths that protect the system from accountability, is a vital step in the ongoing fight for justice. It is a challenge that demands the constant vigilance and critical engagement of both the public and those who shape the public conversation. The pen, or keyboard, is truly mightier than the sword, and in this battle for justice, it must be wielded with skill, accuracy, and unwavering commitment to truth.</w:t>
      </w:r>
    </w:p>
    <w:p w14:paraId="418FAC64" w14:textId="77777777" w:rsidR="00BB3A50" w:rsidRDefault="00BB3A50">
      <w:pPr>
        <w:sectPr w:rsidR="00BB3A50">
          <w:pgSz w:w="8000" w:h="12000"/>
          <w:pgMar w:top="296" w:right="886" w:bottom="1440" w:left="660" w:header="720" w:footer="720" w:gutter="0"/>
          <w:cols w:space="720"/>
          <w:docGrid w:linePitch="360"/>
        </w:sectPr>
      </w:pPr>
    </w:p>
    <w:p w14:paraId="3FD542F5" w14:textId="77777777" w:rsidR="00BB3A50" w:rsidRDefault="00BB3A50">
      <w:pPr>
        <w:autoSpaceDE w:val="0"/>
        <w:autoSpaceDN w:val="0"/>
        <w:spacing w:after="224" w:line="220" w:lineRule="exact"/>
      </w:pPr>
    </w:p>
    <w:p w14:paraId="7376878B" w14:textId="77777777" w:rsidR="00BB3A50" w:rsidRDefault="00000000">
      <w:pPr>
        <w:autoSpaceDE w:val="0"/>
        <w:autoSpaceDN w:val="0"/>
        <w:spacing w:after="0" w:line="330" w:lineRule="exact"/>
      </w:pPr>
      <w:r>
        <w:rPr>
          <w:rFonts w:ascii="Charis SIL Bold" w:eastAsia="Charis SIL Bold" w:hAnsi="Charis SIL Bold"/>
          <w:b/>
          <w:color w:val="000000"/>
        </w:rPr>
        <w:t>Bias and Objectivity Challenges in Reporting</w:t>
      </w:r>
    </w:p>
    <w:p w14:paraId="253AD7D5" w14:textId="77777777" w:rsidR="00BB3A50" w:rsidRDefault="00000000">
      <w:pPr>
        <w:autoSpaceDE w:val="0"/>
        <w:autoSpaceDN w:val="0"/>
        <w:spacing w:before="286" w:after="0" w:line="264" w:lineRule="exact"/>
      </w:pPr>
      <w:r>
        <w:rPr>
          <w:rFonts w:ascii="Charis SIL Regular" w:eastAsia="Charis SIL Regular" w:hAnsi="Charis SIL Regular"/>
          <w:color w:val="000000"/>
        </w:rPr>
        <w:t xml:space="preserve">The pursuit of objectivity in reporting on police brutality is a </w:t>
      </w:r>
      <w:r>
        <w:br/>
      </w:r>
      <w:r>
        <w:rPr>
          <w:rFonts w:ascii="Charis SIL Regular" w:eastAsia="Charis SIL Regular" w:hAnsi="Charis SIL Regular"/>
          <w:color w:val="000000"/>
        </w:rPr>
        <w:t xml:space="preserve">Sisyphean task, a constant uphill struggle against the gravitational pull of ingrained biases and systemic pressures. The very act of selecting what to report, what angle to take, what voices to amplify, is inherently subjective. Even the seemingly neutral act of choosing a headline can subtly shape the reader’s perception, coloring the entire narrative with a particular hue. A headline that emphasizes "officer-involved shooting" versus "police killing of unarmed </w:t>
      </w:r>
      <w:r>
        <w:br/>
      </w:r>
      <w:r>
        <w:rPr>
          <w:rFonts w:ascii="Charis SIL Regular" w:eastAsia="Charis SIL Regular" w:hAnsi="Charis SIL Regular"/>
          <w:color w:val="000000"/>
        </w:rPr>
        <w:t>civilian" immediately positions the reader differently, influencing their emotional response and subsequent judgment.</w:t>
      </w:r>
    </w:p>
    <w:p w14:paraId="5D76D56D" w14:textId="77777777" w:rsidR="00BB3A50" w:rsidRDefault="00000000">
      <w:pPr>
        <w:autoSpaceDE w:val="0"/>
        <w:autoSpaceDN w:val="0"/>
        <w:spacing w:before="266" w:after="0" w:line="264" w:lineRule="exact"/>
      </w:pPr>
      <w:r>
        <w:rPr>
          <w:rFonts w:ascii="Charis SIL Regular" w:eastAsia="Charis SIL Regular" w:hAnsi="Charis SIL Regular"/>
          <w:color w:val="000000"/>
        </w:rPr>
        <w:t xml:space="preserve">This isn't to suggest that journalistic integrity is impossible, but rather to acknowledge the inherent complexities and inherent limitations within the system. The pressure to generate clicks, to meet deadlines, to satisfy shareholders—all these factors can exert a powerful influence on editorial decisions, subtly pushing reporters and editors toward narratives that are deemed more "newsworthy," even if those narratives are ultimately less accurate or less </w:t>
      </w:r>
      <w:r>
        <w:br/>
      </w:r>
      <w:r>
        <w:rPr>
          <w:rFonts w:ascii="Charis SIL Regular" w:eastAsia="Charis SIL Regular" w:hAnsi="Charis SIL Regular"/>
          <w:color w:val="000000"/>
        </w:rPr>
        <w:t xml:space="preserve">representative of the full reality. The 24-hour news cycle, </w:t>
      </w:r>
      <w:r>
        <w:br/>
      </w:r>
      <w:r>
        <w:rPr>
          <w:rFonts w:ascii="Charis SIL Regular" w:eastAsia="Charis SIL Regular" w:hAnsi="Charis SIL Regular"/>
          <w:color w:val="000000"/>
        </w:rPr>
        <w:t>perpetually hungry for fresh content, often sacrifices depth for speed, opting for easily digestible soundbites and emotionally charged visuals over rigorous investigation and nuanced analysis.</w:t>
      </w:r>
    </w:p>
    <w:p w14:paraId="32E6A8A4" w14:textId="77777777" w:rsidR="00BB3A50" w:rsidRDefault="00000000">
      <w:pPr>
        <w:autoSpaceDE w:val="0"/>
        <w:autoSpaceDN w:val="0"/>
        <w:spacing w:before="204" w:after="0" w:line="324" w:lineRule="exact"/>
      </w:pPr>
      <w:r>
        <w:rPr>
          <w:rFonts w:ascii="Charis SIL Regular" w:eastAsia="Charis SIL Regular" w:hAnsi="Charis SIL Regular"/>
          <w:color w:val="000000"/>
        </w:rPr>
        <w:t>The selection of sources is another critical point of potential bias.</w:t>
      </w:r>
    </w:p>
    <w:p w14:paraId="55E06096" w14:textId="77777777" w:rsidR="00BB3A50" w:rsidRDefault="00000000">
      <w:pPr>
        <w:autoSpaceDE w:val="0"/>
        <w:autoSpaceDN w:val="0"/>
        <w:spacing w:before="60" w:after="0" w:line="264" w:lineRule="exact"/>
      </w:pPr>
      <w:r>
        <w:rPr>
          <w:rFonts w:ascii="Charis SIL Regular" w:eastAsia="Charis SIL Regular" w:hAnsi="Charis SIL Regular"/>
          <w:color w:val="000000"/>
        </w:rPr>
        <w:t>Law enforcement agencies, often the first responders to these events, naturally provide a perspective that prioritizes their actions and minimizes potential misconduct. While their statements are necessary for a complete picture, relying solely on police accounts risks creating a narrative that is inherently skewed toward self-preservation and justification. The absence of diverse voices—those of the victims, their families, eyewitnesses, community activists, and independent experts—creates a significant gap in the story, leaving the public with an incomplete and often misleading picture.</w:t>
      </w:r>
    </w:p>
    <w:p w14:paraId="1BE63F80"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language used in reporting further exacerbates the problem. The subtle shift from "killed" to "fatally shot," from "brutality" to "excessive force," from "victim" to "suspect," can significantly alter</w:t>
      </w:r>
    </w:p>
    <w:p w14:paraId="6B1EBF47" w14:textId="77777777" w:rsidR="00BB3A50" w:rsidRDefault="00BB3A50">
      <w:pPr>
        <w:sectPr w:rsidR="00BB3A50">
          <w:pgSz w:w="8000" w:h="12000"/>
          <w:pgMar w:top="442" w:right="656" w:bottom="364" w:left="660" w:header="720" w:footer="720" w:gutter="0"/>
          <w:cols w:space="720"/>
          <w:docGrid w:linePitch="360"/>
        </w:sectPr>
      </w:pPr>
    </w:p>
    <w:p w14:paraId="159D0653" w14:textId="77777777" w:rsidR="00BB3A50" w:rsidRDefault="00BB3A50">
      <w:pPr>
        <w:autoSpaceDE w:val="0"/>
        <w:autoSpaceDN w:val="0"/>
        <w:spacing w:after="78" w:line="220" w:lineRule="exact"/>
      </w:pPr>
    </w:p>
    <w:p w14:paraId="4408579F" w14:textId="77777777" w:rsidR="00BB3A50" w:rsidRDefault="00000000">
      <w:pPr>
        <w:autoSpaceDE w:val="0"/>
        <w:autoSpaceDN w:val="0"/>
        <w:spacing w:before="58" w:after="0" w:line="264" w:lineRule="exact"/>
        <w:ind w:right="144"/>
      </w:pPr>
      <w:r>
        <w:rPr>
          <w:rFonts w:ascii="Charis SIL Regular" w:eastAsia="Charis SIL Regular" w:hAnsi="Charis SIL Regular"/>
          <w:color w:val="000000"/>
        </w:rPr>
        <w:t>the public's interpretation of events. These seemingly minor word choices subtly shift the blame, softening the impact of the violence and potentially justifying the actions of law enforcement. The euphemisms employed by law enforcement are often mirrored in media coverage, perpetuating a cycle of sanitization that obscures the true nature of the violence.</w:t>
      </w:r>
    </w:p>
    <w:p w14:paraId="0F1654D1" w14:textId="77777777" w:rsidR="00BB3A50" w:rsidRDefault="00000000">
      <w:pPr>
        <w:autoSpaceDE w:val="0"/>
        <w:autoSpaceDN w:val="0"/>
        <w:spacing w:before="264" w:after="0" w:line="264" w:lineRule="exact"/>
      </w:pPr>
      <w:r>
        <w:rPr>
          <w:rFonts w:ascii="Charis SIL Regular" w:eastAsia="Charis SIL Regular" w:hAnsi="Charis SIL Regular"/>
          <w:color w:val="000000"/>
        </w:rPr>
        <w:t>Consider the ubiquitous phrase "resisting arrest." This seemingly neutral term often serves as a convenient justification for excessive force, subtly shifting the blame from the officer to the victim. The term itself is often vague and inconsistently applied, yet it carries significant weight in shaping public perception. A more critical analysis would examine the circumstances leading to the arrest, the specific actions of the victim, and the proportionality of the police response. The simplistic label of "resisting arrest" bypasses this crucial level of analysis, leaving the reader with an incomplete understanding of the events.</w:t>
      </w:r>
    </w:p>
    <w:p w14:paraId="66C09889"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 xml:space="preserve">Beyond individual word choices, the overall framing of the story significantly impacts how the public perceives the events. Framing an incident as an isolated "rogue officer" problem, rather than a systemic issue reflecting ingrained biases and inadequate training, significantly undercuts the potential for systemic reform. This kind of framing often avoids confronting the deeper roots of the </w:t>
      </w:r>
      <w:r>
        <w:br/>
      </w:r>
      <w:r>
        <w:rPr>
          <w:rFonts w:ascii="Charis SIL Regular" w:eastAsia="Charis SIL Regular" w:hAnsi="Charis SIL Regular"/>
          <w:color w:val="000000"/>
        </w:rPr>
        <w:t>problem, focusing instead on individual culpability rather than the broader societal context. The focus often shifts from systemic failures to individual failings, diverting attention away from the need for comprehensive policy changes.</w:t>
      </w:r>
    </w:p>
    <w:p w14:paraId="05A8ABF8"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Furthermore, the visual presentation of police brutality in the media is equally fraught with potential bias. The selective use of images and videos, emphasizing certain aspects while ignoring others, can manipulate the narrative. A single, carefully chosen still image can overshadow hours of video footage, leaving the public with a </w:t>
      </w:r>
      <w:r>
        <w:br/>
      </w:r>
      <w:r>
        <w:rPr>
          <w:rFonts w:ascii="Charis SIL Regular" w:eastAsia="Charis SIL Regular" w:hAnsi="Charis SIL Regular"/>
          <w:color w:val="000000"/>
        </w:rPr>
        <w:t xml:space="preserve">skewed and incomplete understanding of the events. Images of officers offering assistance to victims are frequently juxtaposed against images </w:t>
      </w:r>
      <w:r>
        <w:rPr>
          <w:rFonts w:ascii="Charis SIL Regular" w:eastAsia="Charis SIL Regular" w:hAnsi="Charis SIL Regular"/>
          <w:color w:val="000000"/>
        </w:rPr>
        <w:lastRenderedPageBreak/>
        <w:t>of alleged brutality, fostering a "good cop/bad cop" narrative that obfuscates the systemic issues at play.</w:t>
      </w:r>
    </w:p>
    <w:p w14:paraId="32DA07A9" w14:textId="77777777" w:rsidR="00BB3A50" w:rsidRDefault="00000000">
      <w:pPr>
        <w:autoSpaceDE w:val="0"/>
        <w:autoSpaceDN w:val="0"/>
        <w:spacing w:before="204" w:after="0" w:line="324" w:lineRule="exact"/>
      </w:pPr>
      <w:r>
        <w:rPr>
          <w:rFonts w:ascii="Charis SIL Regular" w:eastAsia="Charis SIL Regular" w:hAnsi="Charis SIL Regular"/>
          <w:color w:val="000000"/>
        </w:rPr>
        <w:t>The influence of social media adds another layer of complexity to</w:t>
      </w:r>
    </w:p>
    <w:p w14:paraId="7164AB91" w14:textId="77777777" w:rsidR="00BB3A50" w:rsidRDefault="00BB3A50">
      <w:pPr>
        <w:sectPr w:rsidR="00BB3A50">
          <w:pgSz w:w="8000" w:h="12000"/>
          <w:pgMar w:top="296" w:right="644" w:bottom="392" w:left="660" w:header="720" w:footer="720" w:gutter="0"/>
          <w:cols w:space="720"/>
          <w:docGrid w:linePitch="360"/>
        </w:sectPr>
      </w:pPr>
    </w:p>
    <w:p w14:paraId="3E16DD53" w14:textId="77777777" w:rsidR="00BB3A50" w:rsidRDefault="00BB3A50">
      <w:pPr>
        <w:autoSpaceDE w:val="0"/>
        <w:autoSpaceDN w:val="0"/>
        <w:spacing w:after="78" w:line="220" w:lineRule="exact"/>
      </w:pPr>
    </w:p>
    <w:p w14:paraId="0E35988A" w14:textId="77777777" w:rsidR="00BB3A50" w:rsidRDefault="00000000">
      <w:pPr>
        <w:autoSpaceDE w:val="0"/>
        <w:autoSpaceDN w:val="0"/>
        <w:spacing w:before="58" w:after="0" w:line="264" w:lineRule="exact"/>
      </w:pPr>
      <w:r>
        <w:rPr>
          <w:rFonts w:ascii="Charis SIL Regular" w:eastAsia="Charis SIL Regular" w:hAnsi="Charis SIL Regular"/>
          <w:color w:val="000000"/>
        </w:rPr>
        <w:t>the issue. The unfiltered, often biased nature of social media allows for the rapid dissemination of misinformation, conspiracy theories, and emotionally charged narratives that frequently outpace more carefully researched and fact-checked reports. The viral spread of misleading information can overshadow more nuanced and accurate reporting, leading to a distorted public perception and hindering meaningful conversations about reform.</w:t>
      </w:r>
    </w:p>
    <w:p w14:paraId="3929A260"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Finally, the very structure of the news industry itself contributes to the problem. The profit-driven nature of the media, the need to compete for audience share, and the intense pressure to generate revenue frequently lead to sensationalism over substance. The pursuit of catchy headlines and visually compelling narratives often takes precedence over detailed investigations and comprehensive analyses, further skewing public perception. The relentless pressure for immediate results undermines the very essence of responsible journalism, a process that requires patience, thoroughness, and a commitment to uncovering the truth, regardless of the </w:t>
      </w:r>
      <w:r>
        <w:br/>
      </w:r>
      <w:r>
        <w:rPr>
          <w:rFonts w:ascii="Charis SIL Regular" w:eastAsia="Charis SIL Regular" w:hAnsi="Charis SIL Regular"/>
          <w:color w:val="000000"/>
        </w:rPr>
        <w:t>consequences.</w:t>
      </w:r>
    </w:p>
    <w:p w14:paraId="0D471837"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quest for objectivity in reporting on police brutality, therefore, is a constant negotiation, a precarious balancing act between the demands of the news cycle and the imperative to report accurately and responsibly. It requires a deep understanding of the inherent biases that shape media narratives, a commitment to seeking out diverse perspectives, and a relentless pursuit of truth, even when that truth is uncomfortable or inconvenient. It is a battle that </w:t>
      </w:r>
      <w:r>
        <w:br/>
      </w:r>
      <w:r>
        <w:rPr>
          <w:rFonts w:ascii="Charis SIL Regular" w:eastAsia="Charis SIL Regular" w:hAnsi="Charis SIL Regular"/>
          <w:color w:val="000000"/>
        </w:rPr>
        <w:t xml:space="preserve">demands constant vigilance, critical analysis, and a sustained </w:t>
      </w:r>
      <w:r>
        <w:br/>
      </w:r>
      <w:r>
        <w:rPr>
          <w:rFonts w:ascii="Charis SIL Regular" w:eastAsia="Charis SIL Regular" w:hAnsi="Charis SIL Regular"/>
          <w:color w:val="000000"/>
        </w:rPr>
        <w:t xml:space="preserve">commitment to journalistic integrity—a battle that, perhaps, will never truly be won, but must continually be fought. The struggle for accurate and unbiased reporting is inseparable from the struggle for justice itself. Only through a sustained and unwavering </w:t>
      </w:r>
      <w:r>
        <w:br/>
      </w:r>
      <w:r>
        <w:rPr>
          <w:rFonts w:ascii="Charis SIL Regular" w:eastAsia="Charis SIL Regular" w:hAnsi="Charis SIL Regular"/>
          <w:color w:val="000000"/>
        </w:rPr>
        <w:lastRenderedPageBreak/>
        <w:t xml:space="preserve">commitment to truth can we hope to build a more just and </w:t>
      </w:r>
      <w:r>
        <w:br/>
      </w:r>
      <w:r>
        <w:rPr>
          <w:rFonts w:ascii="Charis SIL Regular" w:eastAsia="Charis SIL Regular" w:hAnsi="Charis SIL Regular"/>
          <w:color w:val="000000"/>
        </w:rPr>
        <w:t>equitable society.</w:t>
      </w:r>
    </w:p>
    <w:p w14:paraId="7B78B990" w14:textId="77777777" w:rsidR="00BB3A50" w:rsidRDefault="00BB3A50">
      <w:pPr>
        <w:sectPr w:rsidR="00BB3A50">
          <w:pgSz w:w="8000" w:h="12000"/>
          <w:pgMar w:top="296" w:right="642" w:bottom="1184" w:left="660" w:header="720" w:footer="720" w:gutter="0"/>
          <w:cols w:space="720"/>
          <w:docGrid w:linePitch="360"/>
        </w:sectPr>
      </w:pPr>
    </w:p>
    <w:p w14:paraId="6173C35E" w14:textId="77777777" w:rsidR="00BB3A50" w:rsidRDefault="00BB3A50">
      <w:pPr>
        <w:autoSpaceDE w:val="0"/>
        <w:autoSpaceDN w:val="0"/>
        <w:spacing w:after="224" w:line="220" w:lineRule="exact"/>
      </w:pPr>
    </w:p>
    <w:p w14:paraId="311AE94E" w14:textId="77777777" w:rsidR="00BB3A50" w:rsidRDefault="00000000">
      <w:pPr>
        <w:autoSpaceDE w:val="0"/>
        <w:autoSpaceDN w:val="0"/>
        <w:spacing w:after="0" w:line="330" w:lineRule="exact"/>
      </w:pPr>
      <w:r>
        <w:rPr>
          <w:rFonts w:ascii="Charis SIL Bold" w:eastAsia="Charis SIL Bold" w:hAnsi="Charis SIL Bold"/>
          <w:b/>
          <w:color w:val="000000"/>
        </w:rPr>
        <w:t>Citizen Journalism Amplifying Marginalized Voices</w:t>
      </w:r>
    </w:p>
    <w:p w14:paraId="70752E59" w14:textId="77777777" w:rsidR="00BB3A50" w:rsidRDefault="00000000">
      <w:pPr>
        <w:autoSpaceDE w:val="0"/>
        <w:autoSpaceDN w:val="0"/>
        <w:spacing w:before="286" w:after="0" w:line="264" w:lineRule="exact"/>
      </w:pPr>
      <w:r>
        <w:rPr>
          <w:rFonts w:ascii="Charis SIL Regular" w:eastAsia="Charis SIL Regular" w:hAnsi="Charis SIL Regular"/>
          <w:color w:val="000000"/>
        </w:rPr>
        <w:t xml:space="preserve">The limitations of traditional media in fully capturing the lived experiences of marginalized communities facing police brutality are undeniable. The inherent biases, structural pressures, and often-limited access to diverse perspectives create a landscape where the voices of victims and their families are frequently muted, </w:t>
      </w:r>
      <w:r>
        <w:br/>
      </w:r>
      <w:r>
        <w:rPr>
          <w:rFonts w:ascii="Charis SIL Regular" w:eastAsia="Charis SIL Regular" w:hAnsi="Charis SIL Regular"/>
          <w:color w:val="000000"/>
        </w:rPr>
        <w:t xml:space="preserve">overshadowed by official narratives and carefully crafted press releases. This is where citizen journalism steps in, offering a </w:t>
      </w:r>
      <w:r>
        <w:br/>
      </w:r>
      <w:r>
        <w:rPr>
          <w:rFonts w:ascii="Charis SIL Regular" w:eastAsia="Charis SIL Regular" w:hAnsi="Charis SIL Regular"/>
          <w:color w:val="000000"/>
        </w:rPr>
        <w:t>powerful counterpoint, a crucial alternative lens through which to view these critical events. Armed with smartphones and social media platforms, ordinary citizens become active participants in the documentation and dissemination of information, bypassing the established gatekeepers and amplifying voices that might otherwise remain unheard.</w:t>
      </w:r>
    </w:p>
    <w:p w14:paraId="5A800471" w14:textId="77777777" w:rsidR="00BB3A50" w:rsidRDefault="00000000">
      <w:pPr>
        <w:autoSpaceDE w:val="0"/>
        <w:autoSpaceDN w:val="0"/>
        <w:spacing w:before="264" w:after="0" w:line="264" w:lineRule="exact"/>
      </w:pPr>
      <w:r>
        <w:rPr>
          <w:rFonts w:ascii="Charis SIL Regular" w:eastAsia="Charis SIL Regular" w:hAnsi="Charis SIL Regular"/>
          <w:color w:val="000000"/>
        </w:rPr>
        <w:t>Citizen journalism, in this context, is more than simply recording events; it's an act of resistance, a direct challenge to the established power structures that often control the narrative surrounding police misconduct. By capturing raw footage of incidents, citizens provide irrefutable evidence that can contradict official accounts, exposing instances of brutality and misconduct that might otherwise be dismissed or downplayed. The immediate dissemination of this footage via social media platforms circumvents the delays and potential biases inherent in the traditional news cycle, allowing the public to witness events in real-time, unfiltered and unmediated.</w:t>
      </w:r>
    </w:p>
    <w:p w14:paraId="7C37437B"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Consider, for example, the numerous instances where citizen-recorded videos have demonstrably changed the course of </w:t>
      </w:r>
      <w:r>
        <w:br/>
      </w:r>
      <w:r>
        <w:rPr>
          <w:rFonts w:ascii="Charis SIL Regular" w:eastAsia="Charis SIL Regular" w:hAnsi="Charis SIL Regular"/>
          <w:color w:val="000000"/>
        </w:rPr>
        <w:t xml:space="preserve">investigations into police brutality. Footage of events that might have otherwise been dismissed as "justified use of force" has instead fueled public outrage and prompted investigations, leading to disciplinary actions and even criminal charges against involved officers. These videos, often shot amidst chaotic and emotionally charged situations, serve as powerful evidence that challenges official narratives and </w:t>
      </w:r>
      <w:r>
        <w:rPr>
          <w:rFonts w:ascii="Charis SIL Regular" w:eastAsia="Charis SIL Regular" w:hAnsi="Charis SIL Regular"/>
          <w:color w:val="000000"/>
        </w:rPr>
        <w:lastRenderedPageBreak/>
        <w:t>compels authorities to respond. The raw, unedited nature of these recordings often speaks more powerfully than any official report, presenting a visceral reality that cannot be easily ignored or explained away.</w:t>
      </w:r>
    </w:p>
    <w:p w14:paraId="6F24BD1E" w14:textId="77777777" w:rsidR="00BB3A50" w:rsidRDefault="00BB3A50">
      <w:pPr>
        <w:sectPr w:rsidR="00BB3A50">
          <w:pgSz w:w="8000" w:h="12000"/>
          <w:pgMar w:top="442" w:right="668" w:bottom="364" w:left="660" w:header="720" w:footer="720" w:gutter="0"/>
          <w:cols w:space="720"/>
          <w:docGrid w:linePitch="360"/>
        </w:sectPr>
      </w:pPr>
    </w:p>
    <w:p w14:paraId="6F78166A" w14:textId="77777777" w:rsidR="00BB3A50" w:rsidRDefault="00BB3A50">
      <w:pPr>
        <w:autoSpaceDE w:val="0"/>
        <w:autoSpaceDN w:val="0"/>
        <w:spacing w:after="210" w:line="220" w:lineRule="exact"/>
      </w:pPr>
    </w:p>
    <w:p w14:paraId="6D00DDB6"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The impact of citizen journalism, however, extends far beyond simply providing evidence of misconduct. It also offers a crucial platform for amplifying the voices of marginalized communities who are frequently subjected to police brutality. These </w:t>
      </w:r>
      <w:r>
        <w:br/>
      </w:r>
      <w:r>
        <w:rPr>
          <w:rFonts w:ascii="Charis SIL Regular" w:eastAsia="Charis SIL Regular" w:hAnsi="Charis SIL Regular"/>
          <w:color w:val="000000"/>
        </w:rPr>
        <w:t xml:space="preserve">communities, often historically disenfranchised and lacking access to powerful media platforms, find in citizen journalism a means of sharing their experiences, their perspectives, and their demands for justice. Through social media and online platforms, they can </w:t>
      </w:r>
      <w:r>
        <w:br/>
      </w:r>
      <w:r>
        <w:rPr>
          <w:rFonts w:ascii="Charis SIL Regular" w:eastAsia="Charis SIL Regular" w:hAnsi="Charis SIL Regular"/>
          <w:color w:val="000000"/>
        </w:rPr>
        <w:t xml:space="preserve">directly communicate their experiences to a wider audience, </w:t>
      </w:r>
      <w:r>
        <w:br/>
      </w:r>
      <w:r>
        <w:rPr>
          <w:rFonts w:ascii="Charis SIL Regular" w:eastAsia="Charis SIL Regular" w:hAnsi="Charis SIL Regular"/>
          <w:color w:val="000000"/>
        </w:rPr>
        <w:t>bypassing the biases and limitations of traditional media outlets.</w:t>
      </w:r>
    </w:p>
    <w:p w14:paraId="55467D09"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narratives emerging from citizen journalism often challenge the simplistic "good cop/bad cop" dichotomy frequently perpetuated by mainstream media. These accounts expose the systemic nature of police brutality, revealing patterns of violence and abuse that extend beyond isolated incidents involving individual officers. The collective voices of citizens, sharing their experiences of </w:t>
      </w:r>
      <w:r>
        <w:br/>
      </w:r>
      <w:r>
        <w:rPr>
          <w:rFonts w:ascii="Charis SIL Regular" w:eastAsia="Charis SIL Regular" w:hAnsi="Charis SIL Regular"/>
          <w:color w:val="000000"/>
        </w:rPr>
        <w:t>harassment, intimidation, and excessive force, paint a far more comprehensive and disturbing picture of the realities faced by marginalized communities than individual reports ever could.</w:t>
      </w:r>
    </w:p>
    <w:p w14:paraId="0C37AE18" w14:textId="77777777" w:rsidR="00BB3A50" w:rsidRDefault="00000000">
      <w:pPr>
        <w:autoSpaceDE w:val="0"/>
        <w:autoSpaceDN w:val="0"/>
        <w:spacing w:before="204" w:after="0" w:line="324" w:lineRule="exact"/>
        <w:jc w:val="center"/>
      </w:pPr>
      <w:r>
        <w:rPr>
          <w:rFonts w:ascii="Charis SIL Regular" w:eastAsia="Charis SIL Regular" w:hAnsi="Charis SIL Regular"/>
          <w:color w:val="000000"/>
        </w:rPr>
        <w:t>However, the rise of citizen journalism is not without its challenges.</w:t>
      </w:r>
    </w:p>
    <w:p w14:paraId="4F1E90CE"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The ease with which individuals can record and disseminate </w:t>
      </w:r>
      <w:r>
        <w:br/>
      </w:r>
      <w:r>
        <w:rPr>
          <w:rFonts w:ascii="Charis SIL Regular" w:eastAsia="Charis SIL Regular" w:hAnsi="Charis SIL Regular"/>
          <w:color w:val="000000"/>
        </w:rPr>
        <w:t xml:space="preserve">information also creates the potential for misinformation, </w:t>
      </w:r>
      <w:r>
        <w:br/>
      </w:r>
      <w:r>
        <w:rPr>
          <w:rFonts w:ascii="Charis SIL Regular" w:eastAsia="Charis SIL Regular" w:hAnsi="Charis SIL Regular"/>
          <w:color w:val="000000"/>
        </w:rPr>
        <w:t xml:space="preserve">manipulation, and the spread of biased or inaccurate accounts. The lack of editorial oversight and fact-checking mechanisms that are common in professional journalism leaves citizen-generated content vulnerable to manipulation and inaccuracies. This necessitates a critical approach to evaluating the authenticity and reliability of citizen-generated content, requiring careful consideration of </w:t>
      </w:r>
      <w:r>
        <w:br/>
      </w:r>
      <w:r>
        <w:rPr>
          <w:rFonts w:ascii="Charis SIL Regular" w:eastAsia="Charis SIL Regular" w:hAnsi="Charis SIL Regular"/>
          <w:color w:val="000000"/>
        </w:rPr>
        <w:t>sources, potential biases, and the broader context within which the information is presented.</w:t>
      </w:r>
    </w:p>
    <w:p w14:paraId="62A6109E" w14:textId="77777777" w:rsidR="00BB3A50" w:rsidRDefault="00000000">
      <w:pPr>
        <w:autoSpaceDE w:val="0"/>
        <w:autoSpaceDN w:val="0"/>
        <w:spacing w:before="266" w:after="0" w:line="264" w:lineRule="exact"/>
        <w:ind w:right="288"/>
      </w:pPr>
      <w:r>
        <w:rPr>
          <w:rFonts w:ascii="Charis SIL Regular" w:eastAsia="Charis SIL Regular" w:hAnsi="Charis SIL Regular"/>
          <w:color w:val="000000"/>
        </w:rPr>
        <w:t xml:space="preserve">The potential for the misuse of citizen-generated content is also a cause for concern. Footage of police brutality can be taken out of </w:t>
      </w:r>
      <w:r>
        <w:rPr>
          <w:rFonts w:ascii="Charis SIL Regular" w:eastAsia="Charis SIL Regular" w:hAnsi="Charis SIL Regular"/>
          <w:color w:val="000000"/>
        </w:rPr>
        <w:lastRenderedPageBreak/>
        <w:t xml:space="preserve">context, selectively edited, or misrepresented to advance a </w:t>
      </w:r>
      <w:r>
        <w:br/>
      </w:r>
      <w:r>
        <w:rPr>
          <w:rFonts w:ascii="Charis SIL Regular" w:eastAsia="Charis SIL Regular" w:hAnsi="Charis SIL Regular"/>
          <w:color w:val="000000"/>
        </w:rPr>
        <w:t xml:space="preserve">particular narrative or cause. The ease with which such </w:t>
      </w:r>
      <w:r>
        <w:br/>
      </w:r>
      <w:r>
        <w:rPr>
          <w:rFonts w:ascii="Charis SIL Regular" w:eastAsia="Charis SIL Regular" w:hAnsi="Charis SIL Regular"/>
          <w:color w:val="000000"/>
        </w:rPr>
        <w:t>manipulation can occur underscores the importance of critical media literacy and the need for careful scrutiny before accepting</w:t>
      </w:r>
    </w:p>
    <w:p w14:paraId="17D858D0" w14:textId="77777777" w:rsidR="00BB3A50" w:rsidRDefault="00BB3A50">
      <w:pPr>
        <w:sectPr w:rsidR="00BB3A50">
          <w:pgSz w:w="8000" w:h="12000"/>
          <w:pgMar w:top="428" w:right="670" w:bottom="392" w:left="660" w:header="720" w:footer="720" w:gutter="0"/>
          <w:cols w:space="720"/>
          <w:docGrid w:linePitch="360"/>
        </w:sectPr>
      </w:pPr>
    </w:p>
    <w:p w14:paraId="61D3EE1D" w14:textId="77777777" w:rsidR="00BB3A50" w:rsidRDefault="00BB3A50">
      <w:pPr>
        <w:autoSpaceDE w:val="0"/>
        <w:autoSpaceDN w:val="0"/>
        <w:spacing w:after="78" w:line="220" w:lineRule="exact"/>
      </w:pPr>
    </w:p>
    <w:p w14:paraId="1A62C47A" w14:textId="77777777" w:rsidR="00BB3A50" w:rsidRDefault="00000000">
      <w:pPr>
        <w:autoSpaceDE w:val="0"/>
        <w:autoSpaceDN w:val="0"/>
        <w:spacing w:after="0" w:line="322" w:lineRule="exact"/>
      </w:pPr>
      <w:r>
        <w:rPr>
          <w:rFonts w:ascii="Charis SIL Regular" w:eastAsia="Charis SIL Regular" w:hAnsi="Charis SIL Regular"/>
          <w:color w:val="000000"/>
        </w:rPr>
        <w:t>citizen-generated information as definitive truth.</w:t>
      </w:r>
    </w:p>
    <w:p w14:paraId="5A182C0C" w14:textId="77777777" w:rsidR="00BB3A50" w:rsidRDefault="00000000">
      <w:pPr>
        <w:autoSpaceDE w:val="0"/>
        <w:autoSpaceDN w:val="0"/>
        <w:spacing w:before="266" w:after="0" w:line="264" w:lineRule="exact"/>
      </w:pPr>
      <w:r>
        <w:rPr>
          <w:rFonts w:ascii="Charis SIL Regular" w:eastAsia="Charis SIL Regular" w:hAnsi="Charis SIL Regular"/>
          <w:color w:val="000000"/>
        </w:rPr>
        <w:t xml:space="preserve">Furthermore, the very act of citizen journalism can expose </w:t>
      </w:r>
      <w:r>
        <w:br/>
      </w:r>
      <w:r>
        <w:rPr>
          <w:rFonts w:ascii="Charis SIL Regular" w:eastAsia="Charis SIL Regular" w:hAnsi="Charis SIL Regular"/>
          <w:color w:val="000000"/>
        </w:rPr>
        <w:t xml:space="preserve">individuals to significant risks. Those who document police </w:t>
      </w:r>
      <w:r>
        <w:br/>
      </w:r>
      <w:r>
        <w:rPr>
          <w:rFonts w:ascii="Charis SIL Regular" w:eastAsia="Charis SIL Regular" w:hAnsi="Charis SIL Regular"/>
          <w:color w:val="000000"/>
        </w:rPr>
        <w:t xml:space="preserve">brutality, particularly in high-tension situations, may face threats, harassment, or even violence from law enforcement. The potential consequences of such actions require individuals to carefully weigh the risks involved before participating in citizen journalism, </w:t>
      </w:r>
      <w:r>
        <w:br/>
      </w:r>
      <w:r>
        <w:rPr>
          <w:rFonts w:ascii="Charis SIL Regular" w:eastAsia="Charis SIL Regular" w:hAnsi="Charis SIL Regular"/>
          <w:color w:val="000000"/>
        </w:rPr>
        <w:t>particularly in situations where they may face significant personal danger.</w:t>
      </w:r>
    </w:p>
    <w:p w14:paraId="6C5EBD3F"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legal implications of citizen journalism are also complex and evolving. The recording of police activity is subject to varying legal interpretations, depending on jurisdiction and specific </w:t>
      </w:r>
      <w:r>
        <w:br/>
      </w:r>
      <w:r>
        <w:rPr>
          <w:rFonts w:ascii="Charis SIL Regular" w:eastAsia="Charis SIL Regular" w:hAnsi="Charis SIL Regular"/>
          <w:color w:val="000000"/>
        </w:rPr>
        <w:t xml:space="preserve">circumstances. Citizen journalists must be aware of the relevant laws and regulations in their areas to avoid potential legal </w:t>
      </w:r>
      <w:r>
        <w:br/>
      </w:r>
      <w:r>
        <w:rPr>
          <w:rFonts w:ascii="Charis SIL Regular" w:eastAsia="Charis SIL Regular" w:hAnsi="Charis SIL Regular"/>
          <w:color w:val="000000"/>
        </w:rPr>
        <w:t>repercussions. The lines between legal observation and illegal interference can be blurry, requiring individuals to proceed with caution and awareness of potential legal ramifications.</w:t>
      </w:r>
    </w:p>
    <w:p w14:paraId="098F0184"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Despite these challenges, the role of citizen journalism in </w:t>
      </w:r>
      <w:r>
        <w:br/>
      </w:r>
      <w:r>
        <w:rPr>
          <w:rFonts w:ascii="Charis SIL Regular" w:eastAsia="Charis SIL Regular" w:hAnsi="Charis SIL Regular"/>
          <w:color w:val="000000"/>
        </w:rPr>
        <w:t xml:space="preserve">documenting police brutality and amplifying the voices of </w:t>
      </w:r>
      <w:r>
        <w:br/>
      </w:r>
      <w:r>
        <w:rPr>
          <w:rFonts w:ascii="Charis SIL Regular" w:eastAsia="Charis SIL Regular" w:hAnsi="Charis SIL Regular"/>
          <w:color w:val="000000"/>
        </w:rPr>
        <w:t xml:space="preserve">marginalized communities remains vital. It serves as a crucial check on power, providing an alternative perspective that challenges official narratives and holds law enforcement accountable. By empowering individuals to actively participate in the creation and dissemination of information, citizen journalism fosters a more transparent and participatory system, contributing to a more </w:t>
      </w:r>
      <w:r>
        <w:br/>
      </w:r>
      <w:r>
        <w:rPr>
          <w:rFonts w:ascii="Charis SIL Regular" w:eastAsia="Charis SIL Regular" w:hAnsi="Charis SIL Regular"/>
          <w:color w:val="000000"/>
        </w:rPr>
        <w:t>informed and engaged public discourse about systemic injustice.</w:t>
      </w:r>
    </w:p>
    <w:p w14:paraId="4E39E085"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ongoing struggle for social justice necessitates a multifaceted approach, one that integrates the insights and perspectives of </w:t>
      </w:r>
      <w:r>
        <w:br/>
      </w:r>
      <w:r>
        <w:rPr>
          <w:rFonts w:ascii="Charis SIL Regular" w:eastAsia="Charis SIL Regular" w:hAnsi="Charis SIL Regular"/>
          <w:color w:val="000000"/>
        </w:rPr>
        <w:t xml:space="preserve">diverse voices. Citizen journalism, while imperfect and subject to its own limitations, provides an essential counterweight to traditional media narratives, amplifying the experiences and perspectives of those most directly impacted by police brutality. It allows a direct and </w:t>
      </w:r>
      <w:r>
        <w:rPr>
          <w:rFonts w:ascii="Charis SIL Regular" w:eastAsia="Charis SIL Regular" w:hAnsi="Charis SIL Regular"/>
          <w:color w:val="000000"/>
        </w:rPr>
        <w:lastRenderedPageBreak/>
        <w:t>immediate expression of the lived experiences of marginal communities, conveying the emotional weight, the systemic nature, and the long-term consequences of police misconduct in a manner that often surpasses the limitations of more formal reporting.</w:t>
      </w:r>
    </w:p>
    <w:p w14:paraId="1D6737AB" w14:textId="77777777" w:rsidR="00BB3A50" w:rsidRDefault="00BB3A50">
      <w:pPr>
        <w:sectPr w:rsidR="00BB3A50">
          <w:pgSz w:w="8000" w:h="12000"/>
          <w:pgMar w:top="296" w:right="666" w:bottom="392" w:left="660" w:header="720" w:footer="720" w:gutter="0"/>
          <w:cols w:space="720"/>
          <w:docGrid w:linePitch="360"/>
        </w:sectPr>
      </w:pPr>
    </w:p>
    <w:p w14:paraId="1BCF5D6F" w14:textId="77777777" w:rsidR="00BB3A50" w:rsidRDefault="00BB3A50">
      <w:pPr>
        <w:autoSpaceDE w:val="0"/>
        <w:autoSpaceDN w:val="0"/>
        <w:spacing w:after="78" w:line="220" w:lineRule="exact"/>
      </w:pPr>
    </w:p>
    <w:p w14:paraId="7D403BA5"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Through the raw power of unfiltered accounts and firsthand </w:t>
      </w:r>
      <w:r>
        <w:br/>
      </w:r>
      <w:r>
        <w:rPr>
          <w:rFonts w:ascii="Charis SIL Regular" w:eastAsia="Charis SIL Regular" w:hAnsi="Charis SIL Regular"/>
          <w:color w:val="000000"/>
        </w:rPr>
        <w:t>documentation, citizen journalism transforms passive spectators into active participants in the ongoing struggle for justice. This active participation, this amplified voice, is essential in the fight against systemic racism and police brutality – a fight that continues, and requires the unwavering dedication and courageous voices of all those committed to a more just world. The future of this fight, and the future of accountability, relies heavily on the ongoing evolution and responsible use of this powerful tool. The battle for truth is not just one fought in courtrooms and legislative halls; it's fought on the streets, in the hands of those who dare to document, to witness, and to share. The power of these shared experiences, the collective voice of a people demanding change, is perhaps the most powerful tool of all.</w:t>
      </w:r>
    </w:p>
    <w:p w14:paraId="243D1E5B" w14:textId="77777777" w:rsidR="00BB3A50" w:rsidRDefault="00BB3A50">
      <w:pPr>
        <w:sectPr w:rsidR="00BB3A50">
          <w:pgSz w:w="8000" w:h="12000"/>
          <w:pgMar w:top="296" w:right="662" w:bottom="1440" w:left="660" w:header="720" w:footer="720" w:gutter="0"/>
          <w:cols w:space="720"/>
          <w:docGrid w:linePitch="360"/>
        </w:sectPr>
      </w:pPr>
    </w:p>
    <w:p w14:paraId="57C254CF" w14:textId="77777777" w:rsidR="00BB3A50" w:rsidRDefault="00BB3A50">
      <w:pPr>
        <w:autoSpaceDE w:val="0"/>
        <w:autoSpaceDN w:val="0"/>
        <w:spacing w:after="224" w:line="220" w:lineRule="exact"/>
      </w:pPr>
    </w:p>
    <w:p w14:paraId="553C7B8A" w14:textId="77777777" w:rsidR="00BB3A50" w:rsidRDefault="00000000">
      <w:pPr>
        <w:autoSpaceDE w:val="0"/>
        <w:autoSpaceDN w:val="0"/>
        <w:spacing w:before="66" w:after="0" w:line="264" w:lineRule="exact"/>
        <w:ind w:right="432"/>
      </w:pPr>
      <w:r>
        <w:rPr>
          <w:rFonts w:ascii="Charis SIL Bold" w:eastAsia="Charis SIL Bold" w:hAnsi="Charis SIL Bold"/>
          <w:b/>
          <w:color w:val="000000"/>
        </w:rPr>
        <w:t>Social Medias Impact Spreading Awareness and Mobilizing Action</w:t>
      </w:r>
    </w:p>
    <w:p w14:paraId="0C5C3E05" w14:textId="77777777" w:rsidR="00BB3A50" w:rsidRDefault="00000000">
      <w:pPr>
        <w:autoSpaceDE w:val="0"/>
        <w:autoSpaceDN w:val="0"/>
        <w:spacing w:before="286" w:after="0" w:line="264" w:lineRule="exact"/>
      </w:pPr>
      <w:r>
        <w:rPr>
          <w:rFonts w:ascii="Charis SIL Regular" w:eastAsia="Charis SIL Regular" w:hAnsi="Charis SIL Regular"/>
          <w:color w:val="000000"/>
        </w:rPr>
        <w:t xml:space="preserve">The rise of social media has fundamentally altered the landscape of social movements, particularly those centered around police </w:t>
      </w:r>
      <w:r>
        <w:br/>
      </w:r>
      <w:r>
        <w:rPr>
          <w:rFonts w:ascii="Charis SIL Regular" w:eastAsia="Charis SIL Regular" w:hAnsi="Charis SIL Regular"/>
          <w:color w:val="000000"/>
        </w:rPr>
        <w:t xml:space="preserve">brutality and systemic racism. While traditional media outlets often filter and frame narratives, social media provides a largely </w:t>
      </w:r>
      <w:r>
        <w:br/>
      </w:r>
      <w:r>
        <w:rPr>
          <w:rFonts w:ascii="Charis SIL Regular" w:eastAsia="Charis SIL Regular" w:hAnsi="Charis SIL Regular"/>
          <w:color w:val="000000"/>
        </w:rPr>
        <w:t>unfiltered, immediate, and global platform for sharing experiences, organizing protests, and demanding accountability. The viral spread of videos depicting police misconduct has become a defining feature of this new era, bypassing traditional gatekeepers and creating a powerful wave of public awareness and outrage. The immediacy of these platforms means that events can be documented and shared globally within minutes, fostering a sense of collective action and shared empathy that was previously unimaginable.</w:t>
      </w:r>
    </w:p>
    <w:p w14:paraId="49C3F3F9"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Consider the impact of a single video, quickly shared across </w:t>
      </w:r>
      <w:r>
        <w:br/>
      </w:r>
      <w:r>
        <w:rPr>
          <w:rFonts w:ascii="Charis SIL Regular" w:eastAsia="Charis SIL Regular" w:hAnsi="Charis SIL Regular"/>
          <w:color w:val="000000"/>
        </w:rPr>
        <w:t xml:space="preserve">multiple platforms, showing a seemingly routine traffic stop </w:t>
      </w:r>
      <w:r>
        <w:br/>
      </w:r>
      <w:r>
        <w:rPr>
          <w:rFonts w:ascii="Charis SIL Regular" w:eastAsia="Charis SIL Regular" w:hAnsi="Charis SIL Regular"/>
          <w:color w:val="000000"/>
        </w:rPr>
        <w:t>escalating into an act of excessive force. The raw emotion captured on camera, the cries of the victim, the reactions of onlookers – all these elements contribute to an experience far more visceral than any carefully crafted news report. This unfiltered immediacy bypasses the delays inherent in traditional newsgathering, where events are often sanitized, edited, and interpreted through a pre-existing framework. On social media, the raw, unedited truth, however chaotic or incomplete, has the power to speak volumes.</w:t>
      </w:r>
    </w:p>
    <w:p w14:paraId="7D736D19" w14:textId="77777777" w:rsidR="00BB3A50" w:rsidRDefault="00000000">
      <w:pPr>
        <w:autoSpaceDE w:val="0"/>
        <w:autoSpaceDN w:val="0"/>
        <w:spacing w:before="264" w:after="0" w:line="264" w:lineRule="exact"/>
      </w:pPr>
      <w:r>
        <w:rPr>
          <w:rFonts w:ascii="Charis SIL Regular" w:eastAsia="Charis SIL Regular" w:hAnsi="Charis SIL Regular"/>
          <w:color w:val="000000"/>
        </w:rPr>
        <w:t>This immediacy also transcends geographical boundaries. An incident of police brutality in a small town can quickly become a global conversation, uniting individuals from different backgrounds and sparking outrage across continents. Hashtags, initially used for simple categorization, become powerful tools for organizing and mobilizing collective action. They transcend linguistic barriers, allowing individuals who may not share a common language to participate in the same conversation, unified by a shared concern for justice.</w:t>
      </w:r>
    </w:p>
    <w:p w14:paraId="502D4986" w14:textId="77777777" w:rsidR="00BB3A50" w:rsidRDefault="00000000">
      <w:pPr>
        <w:autoSpaceDE w:val="0"/>
        <w:autoSpaceDN w:val="0"/>
        <w:spacing w:before="264" w:after="0" w:line="264" w:lineRule="exact"/>
        <w:ind w:right="576"/>
        <w:jc w:val="center"/>
      </w:pPr>
      <w:r>
        <w:rPr>
          <w:rFonts w:ascii="Charis SIL Regular" w:eastAsia="Charis SIL Regular" w:hAnsi="Charis SIL Regular"/>
          <w:color w:val="000000"/>
        </w:rPr>
        <w:lastRenderedPageBreak/>
        <w:t>Beyond the immediate dissemination of video evidence, social media has become a powerful tool for organizing protests and</w:t>
      </w:r>
    </w:p>
    <w:p w14:paraId="746A73D1" w14:textId="77777777" w:rsidR="00BB3A50" w:rsidRDefault="00BB3A50">
      <w:pPr>
        <w:sectPr w:rsidR="00BB3A50">
          <w:pgSz w:w="8000" w:h="12000"/>
          <w:pgMar w:top="442" w:right="648" w:bottom="364" w:left="660" w:header="720" w:footer="720" w:gutter="0"/>
          <w:cols w:space="720"/>
          <w:docGrid w:linePitch="360"/>
        </w:sectPr>
      </w:pPr>
    </w:p>
    <w:p w14:paraId="32EA0679" w14:textId="77777777" w:rsidR="00BB3A50" w:rsidRDefault="00BB3A50">
      <w:pPr>
        <w:autoSpaceDE w:val="0"/>
        <w:autoSpaceDN w:val="0"/>
        <w:spacing w:after="78" w:line="220" w:lineRule="exact"/>
      </w:pPr>
    </w:p>
    <w:p w14:paraId="57071903"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demonstrations. Groups can rapidly coordinate actions, share information about planned events, and connect with like-minded individuals across geographical areas. Platforms allow for the rapid dissemination of crucial information, such as the location of </w:t>
      </w:r>
      <w:r>
        <w:br/>
      </w:r>
      <w:r>
        <w:rPr>
          <w:rFonts w:ascii="Charis SIL Regular" w:eastAsia="Charis SIL Regular" w:hAnsi="Charis SIL Regular"/>
          <w:color w:val="000000"/>
        </w:rPr>
        <w:t>protests, potential safety concerns, and legal advice for participants.</w:t>
      </w:r>
    </w:p>
    <w:p w14:paraId="465765C0" w14:textId="77777777" w:rsidR="00BB3A50" w:rsidRDefault="00000000">
      <w:pPr>
        <w:autoSpaceDE w:val="0"/>
        <w:autoSpaceDN w:val="0"/>
        <w:spacing w:before="60" w:after="0" w:line="264" w:lineRule="exact"/>
        <w:ind w:right="720"/>
      </w:pPr>
      <w:r>
        <w:rPr>
          <w:rFonts w:ascii="Charis SIL Regular" w:eastAsia="Charis SIL Regular" w:hAnsi="Charis SIL Regular"/>
          <w:color w:val="000000"/>
        </w:rPr>
        <w:t>This organic organization, facilitated by social media, often outpaces the efforts of more established groups, providing a powerful bottom-up model for social mobilization.</w:t>
      </w:r>
    </w:p>
    <w:p w14:paraId="21E7528A"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 xml:space="preserve">This organic mobilization, however, is not without its challenges. The ease and speed with which information is spread also increase the risk of misinformation and the spread of inaccurate or biased narratives. Rumors, unsubstantiated claims, and deliberately false information can spread quickly, sometimes outpacing efforts to correct the record. This necessitates a critical approach to </w:t>
      </w:r>
      <w:r>
        <w:br/>
      </w:r>
      <w:r>
        <w:rPr>
          <w:rFonts w:ascii="Charis SIL Regular" w:eastAsia="Charis SIL Regular" w:hAnsi="Charis SIL Regular"/>
          <w:color w:val="000000"/>
        </w:rPr>
        <w:t>evaluating the information shared on social media, demanding a degree of media literacy and fact-checking that isn't always readily available or practiced.</w:t>
      </w:r>
    </w:p>
    <w:p w14:paraId="42563F2A"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potential for manipulation and the deliberate spread of </w:t>
      </w:r>
      <w:r>
        <w:br/>
      </w:r>
      <w:r>
        <w:rPr>
          <w:rFonts w:ascii="Charis SIL Regular" w:eastAsia="Charis SIL Regular" w:hAnsi="Charis SIL Regular"/>
          <w:color w:val="000000"/>
        </w:rPr>
        <w:t xml:space="preserve">disinformation is a significant concern. Videos can be selectively edited, taken out of context, or entirely fabricated to support a particular narrative. The power of visual evidence, when </w:t>
      </w:r>
      <w:r>
        <w:br/>
      </w:r>
      <w:r>
        <w:rPr>
          <w:rFonts w:ascii="Charis SIL Regular" w:eastAsia="Charis SIL Regular" w:hAnsi="Charis SIL Regular"/>
          <w:color w:val="000000"/>
        </w:rPr>
        <w:t>manipulated, can be profoundly deceptive, fueling prejudice and hindering efforts to establish the truth. This highlights the need for cautious consumption of information, even from seemingly reliable sources, and a critical awareness of the inherent biases that can inform the creation and sharing of content.</w:t>
      </w:r>
    </w:p>
    <w:p w14:paraId="01C20F98"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Another challenge is the potential for algorithmic bias. Social media algorithms, designed to maximize engagement, often prioritize sensational content, regardless of its accuracy or reliability. This can create an echo chamber effect, reinforcing existing biases and limiting exposure to diverse perspectives. The prevalence of “filter bubbles” can create a situation where individuals are primarily exposed to </w:t>
      </w:r>
      <w:r>
        <w:rPr>
          <w:rFonts w:ascii="Charis SIL Regular" w:eastAsia="Charis SIL Regular" w:hAnsi="Charis SIL Regular"/>
          <w:color w:val="000000"/>
        </w:rPr>
        <w:lastRenderedPageBreak/>
        <w:t>information that confirms their pre-existing beliefs, hindering productive dialogue and potentially exacerbating existing divisions.</w:t>
      </w:r>
    </w:p>
    <w:p w14:paraId="0CDCEBD3" w14:textId="77777777" w:rsidR="00BB3A50" w:rsidRDefault="00000000">
      <w:pPr>
        <w:autoSpaceDE w:val="0"/>
        <w:autoSpaceDN w:val="0"/>
        <w:spacing w:before="204" w:after="0" w:line="324" w:lineRule="exact"/>
      </w:pPr>
      <w:r>
        <w:rPr>
          <w:rFonts w:ascii="Charis SIL Regular" w:eastAsia="Charis SIL Regular" w:hAnsi="Charis SIL Regular"/>
          <w:color w:val="000000"/>
        </w:rPr>
        <w:t>Despite these challenges, the role of social media in amplifying the</w:t>
      </w:r>
    </w:p>
    <w:p w14:paraId="124FBA93" w14:textId="77777777" w:rsidR="00BB3A50" w:rsidRDefault="00BB3A50">
      <w:pPr>
        <w:sectPr w:rsidR="00BB3A50">
          <w:pgSz w:w="8000" w:h="12000"/>
          <w:pgMar w:top="296" w:right="664" w:bottom="392" w:left="660" w:header="720" w:footer="720" w:gutter="0"/>
          <w:cols w:space="720"/>
          <w:docGrid w:linePitch="360"/>
        </w:sectPr>
      </w:pPr>
    </w:p>
    <w:p w14:paraId="17B5575D" w14:textId="77777777" w:rsidR="00BB3A50" w:rsidRDefault="00BB3A50">
      <w:pPr>
        <w:autoSpaceDE w:val="0"/>
        <w:autoSpaceDN w:val="0"/>
        <w:spacing w:after="78" w:line="220" w:lineRule="exact"/>
      </w:pPr>
    </w:p>
    <w:p w14:paraId="22E53755"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voices of marginalized communities and demanding accountability remains undeniable. It has empowered individuals who previously lacked access to mainstream media platforms, giving them a direct line to a global audience. This direct access has enabled a level of community building and collective action that was previously unimaginable, enabling a rapid response to injustices and fostering a sense of shared purpose and solidarity among individuals fighting for social justice. The collective voice generated through social media, though imperfect and potentially vulnerable to </w:t>
      </w:r>
      <w:r>
        <w:br/>
      </w:r>
      <w:r>
        <w:rPr>
          <w:rFonts w:ascii="Charis SIL Regular" w:eastAsia="Charis SIL Regular" w:hAnsi="Charis SIL Regular"/>
          <w:color w:val="000000"/>
        </w:rPr>
        <w:t>manipulation, represents a significant shift in the dynamics of social movements, offering a powerful tool for demanding change and holding power accountable.</w:t>
      </w:r>
    </w:p>
    <w:p w14:paraId="4E887DF9"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evolution of social media activism also necessitates a nuanced understanding of its limitations. While it facilitates rapid </w:t>
      </w:r>
      <w:r>
        <w:br/>
      </w:r>
      <w:r>
        <w:rPr>
          <w:rFonts w:ascii="Charis SIL Regular" w:eastAsia="Charis SIL Regular" w:hAnsi="Charis SIL Regular"/>
          <w:color w:val="000000"/>
        </w:rPr>
        <w:t xml:space="preserve">mobilization and the spread of awareness, it cannot replace the need for thorough investigation, legal processes, and sustained political engagement. Social media serves as a powerful catalyst, but lasting change requires a multi-pronged approach that includes policy reform, systemic change, and ongoing community </w:t>
      </w:r>
      <w:r>
        <w:br/>
      </w:r>
      <w:r>
        <w:rPr>
          <w:rFonts w:ascii="Charis SIL Regular" w:eastAsia="Charis SIL Regular" w:hAnsi="Charis SIL Regular"/>
          <w:color w:val="000000"/>
        </w:rPr>
        <w:t xml:space="preserve">involvement. The digital tools are effective for raising awareness and inspiring immediate action, but the struggle for social justice remains an ongoing process demanding sustained effort and </w:t>
      </w:r>
      <w:r>
        <w:br/>
      </w:r>
      <w:r>
        <w:rPr>
          <w:rFonts w:ascii="Charis SIL Regular" w:eastAsia="Charis SIL Regular" w:hAnsi="Charis SIL Regular"/>
          <w:color w:val="000000"/>
        </w:rPr>
        <w:t>commitment beyond the fleeting nature of viral trends.</w:t>
      </w:r>
    </w:p>
    <w:p w14:paraId="6555A397" w14:textId="77777777" w:rsidR="00BB3A50" w:rsidRDefault="00000000">
      <w:pPr>
        <w:autoSpaceDE w:val="0"/>
        <w:autoSpaceDN w:val="0"/>
        <w:spacing w:before="264" w:after="0" w:line="264" w:lineRule="exact"/>
      </w:pPr>
      <w:r>
        <w:rPr>
          <w:rFonts w:ascii="Charis SIL Regular" w:eastAsia="Charis SIL Regular" w:hAnsi="Charis SIL Regular"/>
          <w:color w:val="000000"/>
        </w:rPr>
        <w:t>Furthermore, the impact of social media extends beyond simply documenting individual instances of police brutality. It plays a crucial role in highlighting the systemic nature of the problem, revealing patterns of abuse, and identifying areas where reform is urgently needed. By connecting disparate incidents and showcasing the broader context of systemic racism, social media helps to expose the underlying structures that perpetuate these injustices.</w:t>
      </w:r>
    </w:p>
    <w:p w14:paraId="2171D031" w14:textId="77777777" w:rsidR="00BB3A50" w:rsidRDefault="00000000">
      <w:pPr>
        <w:autoSpaceDE w:val="0"/>
        <w:autoSpaceDN w:val="0"/>
        <w:spacing w:before="266" w:after="0" w:line="264" w:lineRule="exact"/>
      </w:pPr>
      <w:r>
        <w:rPr>
          <w:rFonts w:ascii="Charis SIL Regular" w:eastAsia="Charis SIL Regular" w:hAnsi="Charis SIL Regular"/>
          <w:color w:val="000000"/>
        </w:rPr>
        <w:t xml:space="preserve">The ongoing evolution of social media itself will continue to shape the dynamics of social movements. As platforms develop new </w:t>
      </w:r>
      <w:r>
        <w:br/>
      </w:r>
      <w:r>
        <w:rPr>
          <w:rFonts w:ascii="Charis SIL Regular" w:eastAsia="Charis SIL Regular" w:hAnsi="Charis SIL Regular"/>
          <w:color w:val="000000"/>
        </w:rPr>
        <w:t xml:space="preserve">features and algorithms evolve, the strategies for social mobilization </w:t>
      </w:r>
      <w:r>
        <w:rPr>
          <w:rFonts w:ascii="Charis SIL Regular" w:eastAsia="Charis SIL Regular" w:hAnsi="Charis SIL Regular"/>
          <w:color w:val="000000"/>
        </w:rPr>
        <w:lastRenderedPageBreak/>
        <w:t>will need to adapt accordingly. Understanding the complexities of social media, its potential and its limitations, remains crucial for effective activism in the fight against police brutality and systemic racism. The work of effectively using social media is an ongoing</w:t>
      </w:r>
    </w:p>
    <w:p w14:paraId="264CB6B4" w14:textId="77777777" w:rsidR="00BB3A50" w:rsidRDefault="00BB3A50">
      <w:pPr>
        <w:sectPr w:rsidR="00BB3A50">
          <w:pgSz w:w="8000" w:h="12000"/>
          <w:pgMar w:top="296" w:right="648" w:bottom="392" w:left="660" w:header="720" w:footer="720" w:gutter="0"/>
          <w:cols w:space="720"/>
          <w:docGrid w:linePitch="360"/>
        </w:sectPr>
      </w:pPr>
    </w:p>
    <w:p w14:paraId="6809D521" w14:textId="77777777" w:rsidR="00BB3A50" w:rsidRDefault="00BB3A50">
      <w:pPr>
        <w:autoSpaceDE w:val="0"/>
        <w:autoSpaceDN w:val="0"/>
        <w:spacing w:after="78" w:line="220" w:lineRule="exact"/>
      </w:pPr>
    </w:p>
    <w:p w14:paraId="5C42469A"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process of adapting to evolving technologies, navigating </w:t>
      </w:r>
      <w:r>
        <w:br/>
      </w:r>
      <w:r>
        <w:rPr>
          <w:rFonts w:ascii="Charis SIL Regular" w:eastAsia="Charis SIL Regular" w:hAnsi="Charis SIL Regular"/>
          <w:color w:val="000000"/>
        </w:rPr>
        <w:t>misinformation, and effectively engaging a global audience. It is a crucial element in the ongoing struggle for a just society and requires ongoing vigilance, critical analysis, and a commitment to responsible engagement. The battle for justice continues to evolve, and so too must the strategies employed in that fight.</w:t>
      </w:r>
    </w:p>
    <w:p w14:paraId="759B6632" w14:textId="77777777" w:rsidR="00BB3A50" w:rsidRDefault="00BB3A50">
      <w:pPr>
        <w:sectPr w:rsidR="00BB3A50">
          <w:pgSz w:w="8000" w:h="12000"/>
          <w:pgMar w:top="296" w:right="814" w:bottom="1440" w:left="660" w:header="720" w:footer="720" w:gutter="0"/>
          <w:cols w:space="720"/>
          <w:docGrid w:linePitch="360"/>
        </w:sectPr>
      </w:pPr>
    </w:p>
    <w:p w14:paraId="65AC8DB7" w14:textId="77777777" w:rsidR="00BB3A50" w:rsidRDefault="00BB3A50">
      <w:pPr>
        <w:autoSpaceDE w:val="0"/>
        <w:autoSpaceDN w:val="0"/>
        <w:spacing w:after="224" w:line="220" w:lineRule="exact"/>
      </w:pPr>
    </w:p>
    <w:p w14:paraId="27C58192" w14:textId="77777777" w:rsidR="00BB3A50" w:rsidRDefault="00000000">
      <w:pPr>
        <w:autoSpaceDE w:val="0"/>
        <w:autoSpaceDN w:val="0"/>
        <w:spacing w:after="0" w:line="330" w:lineRule="exact"/>
      </w:pPr>
      <w:r>
        <w:rPr>
          <w:rFonts w:ascii="Charis SIL Bold" w:eastAsia="Charis SIL Bold" w:hAnsi="Charis SIL Bold"/>
          <w:b/>
          <w:color w:val="000000"/>
        </w:rPr>
        <w:t>Medias Power Its Influence on Policy and Reform</w:t>
      </w:r>
    </w:p>
    <w:p w14:paraId="5F087A94" w14:textId="77777777" w:rsidR="00BB3A50" w:rsidRDefault="00000000">
      <w:pPr>
        <w:autoSpaceDE w:val="0"/>
        <w:autoSpaceDN w:val="0"/>
        <w:spacing w:before="286" w:after="0" w:line="264" w:lineRule="exact"/>
      </w:pPr>
      <w:r>
        <w:rPr>
          <w:rFonts w:ascii="Charis SIL Regular" w:eastAsia="Charis SIL Regular" w:hAnsi="Charis SIL Regular"/>
          <w:color w:val="000000"/>
        </w:rPr>
        <w:t xml:space="preserve">The power of media extends far beyond simply documenting events; it shapes the very narratives that drive policy debates and influence the trajectory of reform efforts. The way a story is framed, the language used, the voices amplified – all these elements contribute to a powerful narrative that can either galvanize change or </w:t>
      </w:r>
      <w:r>
        <w:br/>
      </w:r>
      <w:r>
        <w:rPr>
          <w:rFonts w:ascii="Charis SIL Regular" w:eastAsia="Charis SIL Regular" w:hAnsi="Charis SIL Regular"/>
          <w:color w:val="000000"/>
        </w:rPr>
        <w:t xml:space="preserve">reinforce the status quo. Consider the stark difference between a news report that focuses on individual instances of police </w:t>
      </w:r>
      <w:r>
        <w:br/>
      </w:r>
      <w:r>
        <w:rPr>
          <w:rFonts w:ascii="Charis SIL Regular" w:eastAsia="Charis SIL Regular" w:hAnsi="Charis SIL Regular"/>
          <w:color w:val="000000"/>
        </w:rPr>
        <w:t>misconduct, highlighting the exceptional nature of such events, and one that contextualizes these incidents within a broader pattern of systemic racism and police brutality. The former risks minimizing the scale of the problem, while the latter exposes the deep-rooted systemic issues that perpetuate injustice.</w:t>
      </w:r>
    </w:p>
    <w:p w14:paraId="635376FA"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Traditional media outlets, with their established gatekeepers and editorial processes, wield significant influence over public </w:t>
      </w:r>
      <w:r>
        <w:br/>
      </w:r>
      <w:r>
        <w:rPr>
          <w:rFonts w:ascii="Charis SIL Regular" w:eastAsia="Charis SIL Regular" w:hAnsi="Charis SIL Regular"/>
          <w:color w:val="000000"/>
        </w:rPr>
        <w:t>perception. Their choice of which stories to cover, the angle from which they are presented, and the language used can significantly shape public opinion. A carefully crafted narrative emphasizing law and order, focusing on the “few bad apples” within a generally righteous police force, can undermine efforts to address systemic problems. Conversely, sustained investigative journalism that exposes patterns of abuse, revealing the systemic nature of the issue and its historical roots, can serve as a powerful catalyst for change.</w:t>
      </w:r>
    </w:p>
    <w:p w14:paraId="14082E4A" w14:textId="77777777" w:rsidR="00BB3A50" w:rsidRDefault="00000000">
      <w:pPr>
        <w:autoSpaceDE w:val="0"/>
        <w:autoSpaceDN w:val="0"/>
        <w:spacing w:before="60" w:after="0" w:line="264" w:lineRule="exact"/>
        <w:ind w:right="864"/>
      </w:pPr>
      <w:r>
        <w:rPr>
          <w:rFonts w:ascii="Charis SIL Regular" w:eastAsia="Charis SIL Regular" w:hAnsi="Charis SIL Regular"/>
          <w:color w:val="000000"/>
        </w:rPr>
        <w:t>The choice of language used is also crucial; framing police misconduct as isolated incidents versus systemic oppression significantly alters public perception and the likelihood of meaningful reform.</w:t>
      </w:r>
    </w:p>
    <w:p w14:paraId="18E47BB7"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However, the influence of traditional media is not absolute. The rise of alternative media sources, including independent blogs, online news outlets, and citizen journalism platforms, has challenged the dominance of mainstream narratives. These platforms often provide alternative perspectives, offering a more critical examination of official </w:t>
      </w:r>
      <w:r>
        <w:rPr>
          <w:rFonts w:ascii="Charis SIL Regular" w:eastAsia="Charis SIL Regular" w:hAnsi="Charis SIL Regular"/>
          <w:color w:val="000000"/>
        </w:rPr>
        <w:lastRenderedPageBreak/>
        <w:t>narratives and providing space for marginalized voices to be heard. While these alternative sources may lack the resources and reach of established media organizations, they can play a significant role in shaping public discourse and challenging dominant</w:t>
      </w:r>
    </w:p>
    <w:p w14:paraId="106AE31D" w14:textId="77777777" w:rsidR="00BB3A50" w:rsidRDefault="00BB3A50">
      <w:pPr>
        <w:sectPr w:rsidR="00BB3A50">
          <w:pgSz w:w="8000" w:h="12000"/>
          <w:pgMar w:top="442" w:right="652" w:bottom="364" w:left="660" w:header="720" w:footer="720" w:gutter="0"/>
          <w:cols w:space="720"/>
          <w:docGrid w:linePitch="360"/>
        </w:sectPr>
      </w:pPr>
    </w:p>
    <w:p w14:paraId="6F979BE2" w14:textId="77777777" w:rsidR="00BB3A50" w:rsidRDefault="00BB3A50">
      <w:pPr>
        <w:autoSpaceDE w:val="0"/>
        <w:autoSpaceDN w:val="0"/>
        <w:spacing w:after="78" w:line="220" w:lineRule="exact"/>
      </w:pPr>
    </w:p>
    <w:p w14:paraId="264430D4" w14:textId="77777777" w:rsidR="00BB3A50" w:rsidRDefault="00000000">
      <w:pPr>
        <w:autoSpaceDE w:val="0"/>
        <w:autoSpaceDN w:val="0"/>
        <w:spacing w:before="56" w:after="0" w:line="264" w:lineRule="exact"/>
        <w:ind w:right="144"/>
      </w:pPr>
      <w:r>
        <w:rPr>
          <w:rFonts w:ascii="Charis SIL Regular" w:eastAsia="Charis SIL Regular" w:hAnsi="Charis SIL Regular"/>
          <w:color w:val="000000"/>
        </w:rPr>
        <w:t>narratives. The ease with which information can be shared online enables individuals to bypass traditional media gatekeepers and directly engage with their audiences.</w:t>
      </w:r>
    </w:p>
    <w:p w14:paraId="2111F515"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internet and social media have further democratized access to information and amplified the voices of those previously </w:t>
      </w:r>
      <w:r>
        <w:br/>
      </w:r>
      <w:r>
        <w:rPr>
          <w:rFonts w:ascii="Charis SIL Regular" w:eastAsia="Charis SIL Regular" w:hAnsi="Charis SIL Regular"/>
          <w:color w:val="000000"/>
        </w:rPr>
        <w:t xml:space="preserve">marginalized. Videos capturing police brutality in real time, shared instantly across the globe, can bypass the filters and editorial processes of traditional media, fostering immediate public outrage and demanding accountability. This immediacy and global reach can create powerful pressure on authorities, forcing them to </w:t>
      </w:r>
      <w:r>
        <w:br/>
      </w:r>
      <w:r>
        <w:rPr>
          <w:rFonts w:ascii="Charis SIL Regular" w:eastAsia="Charis SIL Regular" w:hAnsi="Charis SIL Regular"/>
          <w:color w:val="000000"/>
        </w:rPr>
        <w:t xml:space="preserve">respond to public demands for justice. However, this also creates opportunities for misinformation and the deliberate spread of disinformation. Distinguishing between credible sources and </w:t>
      </w:r>
      <w:r>
        <w:br/>
      </w:r>
      <w:r>
        <w:rPr>
          <w:rFonts w:ascii="Charis SIL Regular" w:eastAsia="Charis SIL Regular" w:hAnsi="Charis SIL Regular"/>
          <w:color w:val="000000"/>
        </w:rPr>
        <w:t>fabricated narratives is crucial in navigating the complexities of online information.</w:t>
      </w:r>
    </w:p>
    <w:p w14:paraId="48F3E5B8"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 xml:space="preserve">The interplay between traditional and alternative media sources, further complicated by the immediacy and reach of social media, creates a dynamic and complex information landscape. The lines between objective reporting and advocacy journalism, between factual reporting and opinion pieces, are often blurred. The </w:t>
      </w:r>
      <w:r>
        <w:br/>
      </w:r>
      <w:r>
        <w:rPr>
          <w:rFonts w:ascii="Charis SIL Regular" w:eastAsia="Charis SIL Regular" w:hAnsi="Charis SIL Regular"/>
          <w:color w:val="000000"/>
        </w:rPr>
        <w:t>increasing prevalence of "fake news" and deliberately misleading information demands a high degree of critical thinking and media literacy among consumers. The ability to critically evaluate information sources, discern bias, and identify manipulation is crucial in navigating this complex media environment.</w:t>
      </w:r>
    </w:p>
    <w:p w14:paraId="4FC09B6F"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power of media to shape public opinion is not simply a matter of presenting facts; it involves crafting compelling narratives that resonate with audiences on an emotional level. Stories that focus on individual victims, their experiences, and the impact of police brutality on their lives can create a powerful emotional connection with viewers, fostering empathy and mobilizing support for change. Similarly, narratives that highlight the systemic nature of racism, connecting individual acts of violence to broader societal </w:t>
      </w:r>
      <w:r>
        <w:br/>
      </w:r>
      <w:r>
        <w:rPr>
          <w:rFonts w:ascii="Charis SIL Regular" w:eastAsia="Charis SIL Regular" w:hAnsi="Charis SIL Regular"/>
          <w:color w:val="000000"/>
        </w:rPr>
        <w:lastRenderedPageBreak/>
        <w:t>inequalities, can galvanize collective action and inspire sustained activism. The emotional impact of a well-crafted narrative can be far more persuasive than simply presenting statistical data or legal arguments.</w:t>
      </w:r>
    </w:p>
    <w:p w14:paraId="2B17D821" w14:textId="77777777" w:rsidR="00BB3A50" w:rsidRDefault="00BB3A50">
      <w:pPr>
        <w:sectPr w:rsidR="00BB3A50">
          <w:pgSz w:w="8000" w:h="12000"/>
          <w:pgMar w:top="296" w:right="678" w:bottom="392" w:left="660" w:header="720" w:footer="720" w:gutter="0"/>
          <w:cols w:space="720"/>
          <w:docGrid w:linePitch="360"/>
        </w:sectPr>
      </w:pPr>
    </w:p>
    <w:p w14:paraId="4CCB258E" w14:textId="77777777" w:rsidR="00BB3A50" w:rsidRDefault="00BB3A50">
      <w:pPr>
        <w:autoSpaceDE w:val="0"/>
        <w:autoSpaceDN w:val="0"/>
        <w:spacing w:after="210" w:line="220" w:lineRule="exact"/>
      </w:pPr>
    </w:p>
    <w:p w14:paraId="286CA1F0" w14:textId="77777777" w:rsidR="00BB3A50" w:rsidRDefault="00000000">
      <w:pPr>
        <w:autoSpaceDE w:val="0"/>
        <w:autoSpaceDN w:val="0"/>
        <w:spacing w:before="60" w:after="0" w:line="264" w:lineRule="exact"/>
      </w:pPr>
      <w:r>
        <w:rPr>
          <w:rFonts w:ascii="Charis SIL Regular" w:eastAsia="Charis SIL Regular" w:hAnsi="Charis SIL Regular"/>
          <w:color w:val="000000"/>
        </w:rPr>
        <w:t>Furthermore, the media plays a pivotal role in shaping the language used to discuss police brutality and systemic racism. The framing of issues, the terminology employed, and the choice of words can significantly impact public perception and the political will for reform. Using language that accurately reflects the severity of the problem, that avoids minimizing or excusing acts of violence, and that centers the experiences of victims is crucial in promoting meaningful change. The careful choice of language can either contribute to a productive dialogue or reinforce harmful stereotypes and reinforce existing power structures.</w:t>
      </w:r>
    </w:p>
    <w:p w14:paraId="6A8D367F"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impact of media extends beyond simply shaping public opinion; it directly influences the policy debates and legislative processes surrounding police reform. The public outcry fueled by media coverage of police misconduct can exert pressure on lawmakers, forcing them to address the issue and consider reform measures. Conversely, a lack of media attention or a skewed narrative that downplays the severity of the problem can hinder reform efforts. The media acts as an intermediary, conveying public sentiment to policymakers and simultaneously influencing the public’s </w:t>
      </w:r>
      <w:r>
        <w:br/>
      </w:r>
      <w:r>
        <w:rPr>
          <w:rFonts w:ascii="Charis SIL Regular" w:eastAsia="Charis SIL Regular" w:hAnsi="Charis SIL Regular"/>
          <w:color w:val="000000"/>
        </w:rPr>
        <w:t>understanding of legislative processes.</w:t>
      </w:r>
    </w:p>
    <w:p w14:paraId="46709CD3"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role of media in shaping narratives surrounding police reform is thus multifaceted and complex. It involves the interplay of traditional and alternative media sources, the democratizing power of the internet and social media, and the inherent power of </w:t>
      </w:r>
      <w:r>
        <w:br/>
      </w:r>
      <w:r>
        <w:rPr>
          <w:rFonts w:ascii="Charis SIL Regular" w:eastAsia="Charis SIL Regular" w:hAnsi="Charis SIL Regular"/>
          <w:color w:val="000000"/>
        </w:rPr>
        <w:t>narratives to shape public understanding and political will.</w:t>
      </w:r>
    </w:p>
    <w:p w14:paraId="693D19B3"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Successfully navigating this complex landscape requires both a high degree of media literacy among citizens and a commitment from media organizations to accurately and responsibly report on issues of systemic injustice. The struggle for social justice demands </w:t>
      </w:r>
      <w:r>
        <w:br/>
      </w:r>
      <w:r>
        <w:rPr>
          <w:rFonts w:ascii="Charis SIL Regular" w:eastAsia="Charis SIL Regular" w:hAnsi="Charis SIL Regular"/>
          <w:color w:val="000000"/>
        </w:rPr>
        <w:t xml:space="preserve">accurate, unbiased information as a necessary foundation for </w:t>
      </w:r>
      <w:r>
        <w:br/>
      </w:r>
      <w:r>
        <w:rPr>
          <w:rFonts w:ascii="Charis SIL Regular" w:eastAsia="Charis SIL Regular" w:hAnsi="Charis SIL Regular"/>
          <w:color w:val="000000"/>
        </w:rPr>
        <w:t xml:space="preserve">meaningful change. The continued evolution of media technology and its influence on public perception necessitates a constant </w:t>
      </w:r>
      <w:r>
        <w:br/>
      </w:r>
      <w:r>
        <w:rPr>
          <w:rFonts w:ascii="Charis SIL Regular" w:eastAsia="Charis SIL Regular" w:hAnsi="Charis SIL Regular"/>
          <w:color w:val="000000"/>
        </w:rPr>
        <w:lastRenderedPageBreak/>
        <w:t>evaluation of its effects and a sustained commitment to fighting for equitable representation and accurate reporting.</w:t>
      </w:r>
    </w:p>
    <w:p w14:paraId="680FDA11" w14:textId="77777777" w:rsidR="00BB3A50" w:rsidRDefault="00BB3A50">
      <w:pPr>
        <w:sectPr w:rsidR="00BB3A50">
          <w:pgSz w:w="8000" w:h="12000"/>
          <w:pgMar w:top="428" w:right="652" w:bottom="788" w:left="660" w:header="720" w:footer="720" w:gutter="0"/>
          <w:cols w:space="720"/>
          <w:docGrid w:linePitch="360"/>
        </w:sectPr>
      </w:pPr>
    </w:p>
    <w:p w14:paraId="432DA98C" w14:textId="77777777" w:rsidR="00BB3A50" w:rsidRDefault="00BB3A50">
      <w:pPr>
        <w:autoSpaceDE w:val="0"/>
        <w:autoSpaceDN w:val="0"/>
        <w:spacing w:after="224" w:line="220" w:lineRule="exact"/>
      </w:pPr>
    </w:p>
    <w:p w14:paraId="49CE44DD" w14:textId="77777777" w:rsidR="00BB3A50" w:rsidRDefault="00000000">
      <w:pPr>
        <w:autoSpaceDE w:val="0"/>
        <w:autoSpaceDN w:val="0"/>
        <w:spacing w:after="0" w:line="330" w:lineRule="exact"/>
      </w:pPr>
      <w:r>
        <w:rPr>
          <w:rFonts w:ascii="Charis SIL Bold" w:eastAsia="Charis SIL Bold" w:hAnsi="Charis SIL Bold"/>
          <w:b/>
          <w:color w:val="000000"/>
        </w:rPr>
        <w:t>Global Patterns Police Brutality Across Cultures</w:t>
      </w:r>
    </w:p>
    <w:p w14:paraId="0934A66F" w14:textId="77777777" w:rsidR="00BB3A50" w:rsidRDefault="00000000">
      <w:pPr>
        <w:autoSpaceDE w:val="0"/>
        <w:autoSpaceDN w:val="0"/>
        <w:spacing w:before="286" w:after="0" w:line="264" w:lineRule="exact"/>
      </w:pPr>
      <w:r>
        <w:rPr>
          <w:rFonts w:ascii="Charis SIL Regular" w:eastAsia="Charis SIL Regular" w:hAnsi="Charis SIL Regular"/>
          <w:color w:val="000000"/>
        </w:rPr>
        <w:t>The American experience, though harrowing in its own right, is not an isolated incident. The stain of police brutality, the insidious creep of racial profiling, isn't confined to the borders of a single nation. It’s a global phenomenon, a grim tapestry woven across diverse cultures, manifesting in subtly different ways yet sharing a common thread: the abuse of power by those sworn to uphold the law. To understand the full scope of the problem, we must look beyond national boundaries, examining the global patterns of police misconduct and the systemic issues that perpetuate it.</w:t>
      </w:r>
    </w:p>
    <w:p w14:paraId="43E1A320"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In Brazil, the favelas – sprawling, impoverished communities – bear witness to a brutal reality. The Military Police, often seen as an occupying force rather than a protective one, operates with a level of impunity that shocks the conscience. Reports of extrajudicial killings, excessive force, and widespread corruption are </w:t>
      </w:r>
      <w:r>
        <w:br/>
      </w:r>
      <w:r>
        <w:rPr>
          <w:rFonts w:ascii="Charis SIL Regular" w:eastAsia="Charis SIL Regular" w:hAnsi="Charis SIL Regular"/>
          <w:color w:val="000000"/>
        </w:rPr>
        <w:t xml:space="preserve">commonplace, leaving residents living in constant fear. The </w:t>
      </w:r>
      <w:r>
        <w:br/>
      </w:r>
      <w:r>
        <w:rPr>
          <w:rFonts w:ascii="Charis SIL Regular" w:eastAsia="Charis SIL Regular" w:hAnsi="Charis SIL Regular"/>
          <w:color w:val="000000"/>
        </w:rPr>
        <w:t>narrative often frames these actions as necessary measures to combat crime in these marginalized areas, but the disproportionate targeting of Black and Brown individuals reveals a deeper, more sinister truth. The absence of meaningful accountability and the systemic lack of oversight allows the cycle of violence to continue unchecked, fueling a vicious cycle of fear and distrust. The cries for reform are often met with deaf ears, highlighting the profound challenges in dismantling ingrained systems of oppression.</w:t>
      </w:r>
    </w:p>
    <w:p w14:paraId="423BE24F"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 xml:space="preserve">Across the Atlantic, in many parts of Africa, police brutality takes on different forms, often reflecting the colonial legacies that continue to shape the continent's political landscape. In countries grappling with instability and weak governance, police forces are sometimes ill-equipped, undertrained, and poorly compensated, leading to widespread corruption and abuse of power. This </w:t>
      </w:r>
      <w:r>
        <w:br/>
      </w:r>
      <w:r>
        <w:rPr>
          <w:rFonts w:ascii="Charis SIL Regular" w:eastAsia="Charis SIL Regular" w:hAnsi="Charis SIL Regular"/>
          <w:color w:val="000000"/>
        </w:rPr>
        <w:t xml:space="preserve">vulnerability often translates into unchecked violence against civilians, particularly those perceived as marginalized or </w:t>
      </w:r>
      <w:r>
        <w:br/>
      </w:r>
      <w:r>
        <w:rPr>
          <w:rFonts w:ascii="Charis SIL Regular" w:eastAsia="Charis SIL Regular" w:hAnsi="Charis SIL Regular"/>
          <w:color w:val="000000"/>
        </w:rPr>
        <w:lastRenderedPageBreak/>
        <w:t>oppositional. The lack of resources dedicated to police reform, coupled with the lack of independent oversight mechanisms, contributes to a climate of impunity, rendering victims powerless and their cries for justice unheard. The absence of strong,</w:t>
      </w:r>
    </w:p>
    <w:p w14:paraId="0E65C8D1" w14:textId="77777777" w:rsidR="00BB3A50" w:rsidRDefault="00BB3A50">
      <w:pPr>
        <w:sectPr w:rsidR="00BB3A50">
          <w:pgSz w:w="8000" w:h="12000"/>
          <w:pgMar w:top="442" w:right="660" w:bottom="364" w:left="660" w:header="720" w:footer="720" w:gutter="0"/>
          <w:cols w:space="720"/>
          <w:docGrid w:linePitch="360"/>
        </w:sectPr>
      </w:pPr>
    </w:p>
    <w:p w14:paraId="71D5C4C7" w14:textId="77777777" w:rsidR="00BB3A50" w:rsidRDefault="00BB3A50">
      <w:pPr>
        <w:autoSpaceDE w:val="0"/>
        <w:autoSpaceDN w:val="0"/>
        <w:spacing w:after="78" w:line="220" w:lineRule="exact"/>
      </w:pPr>
    </w:p>
    <w:p w14:paraId="30EAF1BE" w14:textId="77777777" w:rsidR="00BB3A50" w:rsidRDefault="00000000">
      <w:pPr>
        <w:autoSpaceDE w:val="0"/>
        <w:autoSpaceDN w:val="0"/>
        <w:spacing w:before="56" w:after="0" w:line="264" w:lineRule="exact"/>
        <w:ind w:right="288"/>
      </w:pPr>
      <w:r>
        <w:rPr>
          <w:rFonts w:ascii="Charis SIL Regular" w:eastAsia="Charis SIL Regular" w:hAnsi="Charis SIL Regular"/>
          <w:color w:val="000000"/>
        </w:rPr>
        <w:t>independent judiciaries further compounds the problem, leaving those who suffer at the hands of the police without effective recourse.</w:t>
      </w:r>
    </w:p>
    <w:p w14:paraId="4048CBC8"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issue isn't confined to developing nations. Even in more affluent countries with established legal frameworks, systemic issues plague law enforcement. In the United Kingdom, for example, the </w:t>
      </w:r>
      <w:r>
        <w:br/>
      </w:r>
      <w:r>
        <w:rPr>
          <w:rFonts w:ascii="Charis SIL Regular" w:eastAsia="Charis SIL Regular" w:hAnsi="Charis SIL Regular"/>
          <w:color w:val="000000"/>
        </w:rPr>
        <w:t xml:space="preserve">disproportionate stop-and-search practices targeting ethnic </w:t>
      </w:r>
      <w:r>
        <w:br/>
      </w:r>
      <w:r>
        <w:rPr>
          <w:rFonts w:ascii="Charis SIL Regular" w:eastAsia="Charis SIL Regular" w:hAnsi="Charis SIL Regular"/>
          <w:color w:val="000000"/>
        </w:rPr>
        <w:t xml:space="preserve">minorities reveal a deeply ingrained bias within the police force. While official statistics may attempt to downplay the extent of the problem, anecdotal evidence and the persistent outcry from affected communities paint a starkly different picture. This persistent </w:t>
      </w:r>
      <w:r>
        <w:br/>
      </w:r>
      <w:r>
        <w:rPr>
          <w:rFonts w:ascii="Charis SIL Regular" w:eastAsia="Charis SIL Regular" w:hAnsi="Charis SIL Regular"/>
          <w:color w:val="000000"/>
        </w:rPr>
        <w:t xml:space="preserve">inequality, this disregard for the rights of specific communities, underscores the enduring nature of systemic racism within </w:t>
      </w:r>
      <w:r>
        <w:br/>
      </w:r>
      <w:r>
        <w:rPr>
          <w:rFonts w:ascii="Charis SIL Regular" w:eastAsia="Charis SIL Regular" w:hAnsi="Charis SIL Regular"/>
          <w:color w:val="000000"/>
        </w:rPr>
        <w:t>institutions designed to protect everyone equally. These subtle yet pervasive forms of oppression highlight the insidious nature of systemic bias, existing even within societies that pride themselves on their adherence to the rule of law.</w:t>
      </w:r>
    </w:p>
    <w:p w14:paraId="43BE959E"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 xml:space="preserve">In many parts of Asia, particularly in countries with authoritarian regimes, police brutality often serves as a tool of political </w:t>
      </w:r>
      <w:r>
        <w:br/>
      </w:r>
      <w:r>
        <w:rPr>
          <w:rFonts w:ascii="Charis SIL Regular" w:eastAsia="Charis SIL Regular" w:hAnsi="Charis SIL Regular"/>
          <w:color w:val="000000"/>
        </w:rPr>
        <w:t>repression. The suppression of dissent, the silencing of opposition voices, and the arbitrary detention of activists are all too common.</w:t>
      </w:r>
    </w:p>
    <w:p w14:paraId="017E9FB3"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Police forces are often used to quell protests, crack down on </w:t>
      </w:r>
      <w:r>
        <w:br/>
      </w:r>
      <w:r>
        <w:rPr>
          <w:rFonts w:ascii="Charis SIL Regular" w:eastAsia="Charis SIL Regular" w:hAnsi="Charis SIL Regular"/>
          <w:color w:val="000000"/>
        </w:rPr>
        <w:t xml:space="preserve">demonstrations, and intimidate those who challenge the established power structure. The lack of transparency, the absence of </w:t>
      </w:r>
      <w:r>
        <w:br/>
      </w:r>
      <w:r>
        <w:rPr>
          <w:rFonts w:ascii="Charis SIL Regular" w:eastAsia="Charis SIL Regular" w:hAnsi="Charis SIL Regular"/>
          <w:color w:val="000000"/>
        </w:rPr>
        <w:t xml:space="preserve">independent oversight, and the pervasive culture of fear create an environment where abuses are rarely punished and victims are often left to suffer in silence. This highlights the chilling effect that unchecked police power can have on civil liberties and the </w:t>
      </w:r>
      <w:r>
        <w:br/>
      </w:r>
      <w:r>
        <w:rPr>
          <w:rFonts w:ascii="Charis SIL Regular" w:eastAsia="Charis SIL Regular" w:hAnsi="Charis SIL Regular"/>
          <w:color w:val="000000"/>
        </w:rPr>
        <w:t>fundamental right to dissent.</w:t>
      </w:r>
    </w:p>
    <w:p w14:paraId="71C14C93" w14:textId="77777777" w:rsidR="00BB3A50" w:rsidRDefault="00000000">
      <w:pPr>
        <w:autoSpaceDE w:val="0"/>
        <w:autoSpaceDN w:val="0"/>
        <w:spacing w:before="262" w:after="0" w:line="266" w:lineRule="exact"/>
        <w:ind w:right="432"/>
      </w:pPr>
      <w:r>
        <w:rPr>
          <w:rFonts w:ascii="Charis SIL Regular" w:eastAsia="Charis SIL Regular" w:hAnsi="Charis SIL Regular"/>
          <w:color w:val="000000"/>
        </w:rPr>
        <w:t>Furthermore, the global rise of surveillance technologies has introduced a new dimension to the problem of police brutality.</w:t>
      </w:r>
    </w:p>
    <w:p w14:paraId="1FA3863C" w14:textId="77777777" w:rsidR="00BB3A50" w:rsidRDefault="00000000">
      <w:pPr>
        <w:autoSpaceDE w:val="0"/>
        <w:autoSpaceDN w:val="0"/>
        <w:spacing w:before="60" w:after="0" w:line="264" w:lineRule="exact"/>
        <w:ind w:right="144"/>
      </w:pPr>
      <w:r>
        <w:rPr>
          <w:rFonts w:ascii="Charis SIL Regular" w:eastAsia="Charis SIL Regular" w:hAnsi="Charis SIL Regular"/>
          <w:color w:val="000000"/>
        </w:rPr>
        <w:lastRenderedPageBreak/>
        <w:t>Facial recognition software, predictive policing algorithms, and drone surveillance, while marketed as tools to improve public safety, often disproportionately target marginalized communities, exacerbating existing biases and eroding fundamental rights to privacy and freedom from unreasonable searches and seizures. The lack of regulations and oversight concerning these technologies</w:t>
      </w:r>
    </w:p>
    <w:p w14:paraId="5F61814A" w14:textId="77777777" w:rsidR="00BB3A50" w:rsidRDefault="00BB3A50">
      <w:pPr>
        <w:sectPr w:rsidR="00BB3A50">
          <w:pgSz w:w="8000" w:h="12000"/>
          <w:pgMar w:top="296" w:right="642" w:bottom="392" w:left="660" w:header="720" w:footer="720" w:gutter="0"/>
          <w:cols w:space="720"/>
          <w:docGrid w:linePitch="360"/>
        </w:sectPr>
      </w:pPr>
    </w:p>
    <w:p w14:paraId="3AA9D763" w14:textId="77777777" w:rsidR="00BB3A50" w:rsidRDefault="00BB3A50">
      <w:pPr>
        <w:autoSpaceDE w:val="0"/>
        <w:autoSpaceDN w:val="0"/>
        <w:spacing w:after="78" w:line="220" w:lineRule="exact"/>
      </w:pPr>
    </w:p>
    <w:p w14:paraId="20B8D333"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exacerbates concerns regarding privacy violations and potential for misuse. The increasing reliance on these technologies without adequate safeguards underscores the urgent need for ethical </w:t>
      </w:r>
      <w:r>
        <w:br/>
      </w:r>
      <w:r>
        <w:rPr>
          <w:rFonts w:ascii="Charis SIL Regular" w:eastAsia="Charis SIL Regular" w:hAnsi="Charis SIL Regular"/>
          <w:color w:val="000000"/>
        </w:rPr>
        <w:t>considerations and robust regulatory frameworks to prevent their misuse and to mitigate their potential for exacerbating existing inequalities.</w:t>
      </w:r>
    </w:p>
    <w:p w14:paraId="6D8B0405"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international response to police brutality has been inconsistent and often inadequate. While international human rights </w:t>
      </w:r>
      <w:r>
        <w:br/>
      </w:r>
      <w:r>
        <w:rPr>
          <w:rFonts w:ascii="Charis SIL Regular" w:eastAsia="Charis SIL Regular" w:hAnsi="Charis SIL Regular"/>
          <w:color w:val="000000"/>
        </w:rPr>
        <w:t xml:space="preserve">organizations have documented countless cases of abuse, the </w:t>
      </w:r>
      <w:r>
        <w:br/>
      </w:r>
      <w:r>
        <w:rPr>
          <w:rFonts w:ascii="Charis SIL Regular" w:eastAsia="Charis SIL Regular" w:hAnsi="Charis SIL Regular"/>
          <w:color w:val="000000"/>
        </w:rPr>
        <w:t xml:space="preserve">enforcement of international law often proves ineffective. Lack of political will, diplomatic considerations, and the inherent power imbalances between nations often hinder efforts to hold </w:t>
      </w:r>
      <w:r>
        <w:br/>
      </w:r>
      <w:r>
        <w:rPr>
          <w:rFonts w:ascii="Charis SIL Regular" w:eastAsia="Charis SIL Regular" w:hAnsi="Charis SIL Regular"/>
          <w:color w:val="000000"/>
        </w:rPr>
        <w:t>perpetrators accountable. International pressure, while essential, is often insufficient to achieve meaningful reform. This inconsistency highlights the urgent need for stronger international mechanisms to address police misconduct and to ensure accountability for human rights violations.</w:t>
      </w:r>
    </w:p>
    <w:p w14:paraId="09263260"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global nature of police brutality underscores the systemic and interconnected nature of the problem. It's not simply a matter of a few "bad apples" but rather a reflection of deeper societal issues, including systemic racism, inequality, weak governance, and the lack of accountability. Addressing these root causes requires a multifaceted approach, encompassing police reform, judicial </w:t>
      </w:r>
      <w:r>
        <w:br/>
      </w:r>
      <w:r>
        <w:rPr>
          <w:rFonts w:ascii="Charis SIL Regular" w:eastAsia="Charis SIL Regular" w:hAnsi="Charis SIL Regular"/>
          <w:color w:val="000000"/>
        </w:rPr>
        <w:t xml:space="preserve">oversight, community engagement, and a commitment to human rights. This requires a concerted effort from governments, civil society organizations, and international bodies. The fight against police brutality is not just a local struggle; it is a global one, </w:t>
      </w:r>
      <w:r>
        <w:br/>
      </w:r>
      <w:r>
        <w:rPr>
          <w:rFonts w:ascii="Charis SIL Regular" w:eastAsia="Charis SIL Regular" w:hAnsi="Charis SIL Regular"/>
          <w:color w:val="000000"/>
        </w:rPr>
        <w:t xml:space="preserve">demanding collective action and a sustained commitment to justice and equality. The silence of nations complicit in the perpetuation of these abuses is deafening; the continued struggle for human rights demands a chorus of voices strong enough to break through that silence. The narratives of victims, from the favelas of Brazil to the streets of London, from the villages of Africa to the bustling cities of </w:t>
      </w:r>
      <w:r>
        <w:rPr>
          <w:rFonts w:ascii="Charis SIL Regular" w:eastAsia="Charis SIL Regular" w:hAnsi="Charis SIL Regular"/>
          <w:color w:val="000000"/>
        </w:rPr>
        <w:lastRenderedPageBreak/>
        <w:t>Asia, must be heard and amplified. Only through a global reckoning with these patterns of abuse can we hope to build a world where justice truly prevails.</w:t>
      </w:r>
    </w:p>
    <w:p w14:paraId="19673869" w14:textId="77777777" w:rsidR="00BB3A50" w:rsidRDefault="00BB3A50">
      <w:pPr>
        <w:sectPr w:rsidR="00BB3A50">
          <w:pgSz w:w="8000" w:h="12000"/>
          <w:pgMar w:top="296" w:right="666" w:bottom="656" w:left="660" w:header="720" w:footer="720" w:gutter="0"/>
          <w:cols w:space="720"/>
          <w:docGrid w:linePitch="360"/>
        </w:sectPr>
      </w:pPr>
    </w:p>
    <w:p w14:paraId="27EBDC14" w14:textId="77777777" w:rsidR="00BB3A50" w:rsidRDefault="00BB3A50">
      <w:pPr>
        <w:autoSpaceDE w:val="0"/>
        <w:autoSpaceDN w:val="0"/>
        <w:spacing w:after="224" w:line="220" w:lineRule="exact"/>
      </w:pPr>
    </w:p>
    <w:p w14:paraId="1E66AD21" w14:textId="77777777" w:rsidR="00BB3A50" w:rsidRDefault="00000000">
      <w:pPr>
        <w:autoSpaceDE w:val="0"/>
        <w:autoSpaceDN w:val="0"/>
        <w:spacing w:after="0" w:line="330" w:lineRule="exact"/>
      </w:pPr>
      <w:r>
        <w:rPr>
          <w:rFonts w:ascii="Charis SIL Bold" w:eastAsia="Charis SIL Bold" w:hAnsi="Charis SIL Bold"/>
          <w:b/>
          <w:color w:val="000000"/>
        </w:rPr>
        <w:t>International Law Relevant Frameworks and Standards</w:t>
      </w:r>
    </w:p>
    <w:p w14:paraId="640C97DD" w14:textId="77777777" w:rsidR="00BB3A50" w:rsidRDefault="00000000">
      <w:pPr>
        <w:autoSpaceDE w:val="0"/>
        <w:autoSpaceDN w:val="0"/>
        <w:spacing w:before="286" w:after="0" w:line="264" w:lineRule="exact"/>
        <w:ind w:right="144"/>
      </w:pPr>
      <w:r>
        <w:rPr>
          <w:rFonts w:ascii="Charis SIL Regular" w:eastAsia="Charis SIL Regular" w:hAnsi="Charis SIL Regular"/>
          <w:color w:val="000000"/>
        </w:rPr>
        <w:t>The preceding discussion highlighted the global prevalence of police brutality, a grim reality transcending national borders and cultural differences. To effectively combat this pervasive issue, we must delve into the international legal frameworks and standards designed to protect individuals from police misconduct. These frameworks, while imperfect and often inconsistently applied, provide a crucial foundation for holding states accountable and advocating for meaningful reform.</w:t>
      </w:r>
    </w:p>
    <w:p w14:paraId="522AE10F"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Universal Declaration of Human Rights (UDHR), adopted by the United Nations General Assembly in 1948, serves as a </w:t>
      </w:r>
      <w:r>
        <w:br/>
      </w:r>
      <w:r>
        <w:rPr>
          <w:rFonts w:ascii="Charis SIL Regular" w:eastAsia="Charis SIL Regular" w:hAnsi="Charis SIL Regular"/>
          <w:color w:val="000000"/>
        </w:rPr>
        <w:t xml:space="preserve">cornerstone of international human rights law. While not legally binding in itself, the UDHR articulates fundamental rights that are subsequently enshrined in numerous legally binding international treaties and conventions. Article 5, for instance, prohibits torture and cruel, inhuman, or degrading treatment or punishment – a provision directly relevant to addressing police brutality. The </w:t>
      </w:r>
      <w:r>
        <w:br/>
      </w:r>
      <w:r>
        <w:rPr>
          <w:rFonts w:ascii="Charis SIL Regular" w:eastAsia="Charis SIL Regular" w:hAnsi="Charis SIL Regular"/>
          <w:color w:val="000000"/>
        </w:rPr>
        <w:t xml:space="preserve">UDHR's influence is profound; it has shaped the development of subsequent international human rights instruments and continues to inspire advocacy efforts worldwide. Its impact is evident in the framing of domestic legislation and international legal norms </w:t>
      </w:r>
      <w:r>
        <w:br/>
      </w:r>
      <w:r>
        <w:rPr>
          <w:rFonts w:ascii="Charis SIL Regular" w:eastAsia="Charis SIL Regular" w:hAnsi="Charis SIL Regular"/>
          <w:color w:val="000000"/>
        </w:rPr>
        <w:t>relating to the use of force by law enforcement.</w:t>
      </w:r>
    </w:p>
    <w:p w14:paraId="5208EC3E"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Building upon the UDHR, the International Covenant on Civil and Political Rights (ICCPR), adopted in 1966 and entered into force in 1976, provides a more detailed and legally binding framework for protecting human rights. Article 6 guarantees the right to life, explicitly prohibiting extrajudicial killings. Article 7 prohibits torture and cruel, inhuman, or degrading treatment or punishment, reinforcing the UDHR’s provisions. Article 9 protects the right to liberty and security of person, restricting arbitrary arrest and detention. Article 14 guarantees the right to a fair trial, including the right to an effective remedy for violations of these rights. The ICCPR’s detailed provisions </w:t>
      </w:r>
      <w:r>
        <w:rPr>
          <w:rFonts w:ascii="Charis SIL Regular" w:eastAsia="Charis SIL Regular" w:hAnsi="Charis SIL Regular"/>
          <w:color w:val="000000"/>
        </w:rPr>
        <w:lastRenderedPageBreak/>
        <w:t xml:space="preserve">provide a crucial legal basis for </w:t>
      </w:r>
      <w:r>
        <w:br/>
      </w:r>
      <w:r>
        <w:rPr>
          <w:rFonts w:ascii="Charis SIL Regular" w:eastAsia="Charis SIL Regular" w:hAnsi="Charis SIL Regular"/>
          <w:color w:val="000000"/>
        </w:rPr>
        <w:t>challenging instances of police brutality, offering mechanisms for accountability and redress. The Committee on Human Rights, a body established under the ICCPR, monitors state compliance and</w:t>
      </w:r>
    </w:p>
    <w:p w14:paraId="3B5BE0AA" w14:textId="77777777" w:rsidR="00BB3A50" w:rsidRDefault="00BB3A50">
      <w:pPr>
        <w:sectPr w:rsidR="00BB3A50">
          <w:pgSz w:w="8000" w:h="12000"/>
          <w:pgMar w:top="442" w:right="658" w:bottom="364" w:left="660" w:header="720" w:footer="720" w:gutter="0"/>
          <w:cols w:space="720"/>
          <w:docGrid w:linePitch="360"/>
        </w:sectPr>
      </w:pPr>
    </w:p>
    <w:p w14:paraId="4EC6A0F0" w14:textId="77777777" w:rsidR="00BB3A50" w:rsidRDefault="00BB3A50">
      <w:pPr>
        <w:autoSpaceDE w:val="0"/>
        <w:autoSpaceDN w:val="0"/>
        <w:spacing w:after="78" w:line="220" w:lineRule="exact"/>
      </w:pPr>
    </w:p>
    <w:p w14:paraId="35190675" w14:textId="77777777" w:rsidR="00BB3A50" w:rsidRDefault="00000000">
      <w:pPr>
        <w:autoSpaceDE w:val="0"/>
        <w:autoSpaceDN w:val="0"/>
        <w:spacing w:after="0" w:line="322" w:lineRule="exact"/>
      </w:pPr>
      <w:r>
        <w:rPr>
          <w:rFonts w:ascii="Charis SIL Regular" w:eastAsia="Charis SIL Regular" w:hAnsi="Charis SIL Regular"/>
          <w:color w:val="000000"/>
        </w:rPr>
        <w:t>considers individual complaints of human rights violations.</w:t>
      </w:r>
    </w:p>
    <w:p w14:paraId="1C19863B" w14:textId="77777777" w:rsidR="00BB3A50" w:rsidRDefault="00000000">
      <w:pPr>
        <w:autoSpaceDE w:val="0"/>
        <w:autoSpaceDN w:val="0"/>
        <w:spacing w:before="60" w:after="0" w:line="264" w:lineRule="exact"/>
      </w:pPr>
      <w:r>
        <w:rPr>
          <w:rFonts w:ascii="Charis SIL Regular" w:eastAsia="Charis SIL Regular" w:hAnsi="Charis SIL Regular"/>
          <w:color w:val="000000"/>
        </w:rPr>
        <w:t>However, the effectiveness of this mechanism is often hampered by political considerations and the reluctance of states to cooperate fully.</w:t>
      </w:r>
    </w:p>
    <w:p w14:paraId="1A3F431A"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International Covenant on Economic, Social and Cultural Rights (ICESCR), also adopted in 1966 and entered into force in 1976, though not directly addressing police conduct in the same manner as the ICCPR, plays an indirect but significant role. The right to an adequate standard of living (Article 11), including access to </w:t>
      </w:r>
      <w:r>
        <w:br/>
      </w:r>
      <w:r>
        <w:rPr>
          <w:rFonts w:ascii="Charis SIL Regular" w:eastAsia="Charis SIL Regular" w:hAnsi="Charis SIL Regular"/>
          <w:color w:val="000000"/>
        </w:rPr>
        <w:t>healthcare, is crucial in the context of police brutality. Victims of police misconduct often require medical attention, and states have an obligation to provide this. Furthermore, the right to participate in cultural life (Article 15) is relevant as police brutality often disproportionately impacts marginalized communities, hindering their full and equal participation in society.</w:t>
      </w:r>
    </w:p>
    <w:p w14:paraId="07FE02BB"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Beyond these core covenants, several other international </w:t>
      </w:r>
      <w:r>
        <w:br/>
      </w:r>
      <w:r>
        <w:rPr>
          <w:rFonts w:ascii="Charis SIL Regular" w:eastAsia="Charis SIL Regular" w:hAnsi="Charis SIL Regular"/>
          <w:color w:val="000000"/>
        </w:rPr>
        <w:t xml:space="preserve">instruments specifically address police conduct and the use of force. The Code of Conduct for Law Enforcement Officials, adopted by the UN General Assembly in 1979, sets out principles for law </w:t>
      </w:r>
      <w:r>
        <w:br/>
      </w:r>
      <w:r>
        <w:rPr>
          <w:rFonts w:ascii="Charis SIL Regular" w:eastAsia="Charis SIL Regular" w:hAnsi="Charis SIL Regular"/>
          <w:color w:val="000000"/>
        </w:rPr>
        <w:t xml:space="preserve">enforcement, emphasizing respect for human rights, impartiality, and the use of force only as a last resort and in proportion to the threat. It underscores the importance of accountability for </w:t>
      </w:r>
      <w:r>
        <w:br/>
      </w:r>
      <w:r>
        <w:rPr>
          <w:rFonts w:ascii="Charis SIL Regular" w:eastAsia="Charis SIL Regular" w:hAnsi="Charis SIL Regular"/>
          <w:color w:val="000000"/>
        </w:rPr>
        <w:t xml:space="preserve">misconduct. While not legally binding, its principles have </w:t>
      </w:r>
      <w:r>
        <w:br/>
      </w:r>
      <w:r>
        <w:rPr>
          <w:rFonts w:ascii="Charis SIL Regular" w:eastAsia="Charis SIL Regular" w:hAnsi="Charis SIL Regular"/>
          <w:color w:val="000000"/>
        </w:rPr>
        <w:t xml:space="preserve">significantly influenced the development of national police </w:t>
      </w:r>
      <w:r>
        <w:br/>
      </w:r>
      <w:r>
        <w:rPr>
          <w:rFonts w:ascii="Charis SIL Regular" w:eastAsia="Charis SIL Regular" w:hAnsi="Charis SIL Regular"/>
          <w:color w:val="000000"/>
        </w:rPr>
        <w:t>regulations and training programs. The Basic Principles on the Use of Force and Firearms by Law Enforcement Officials, adopted in 1990, further clarifies permissible uses of force by law enforcement, emphasizing proportionality, necessity, and accountability.</w:t>
      </w:r>
    </w:p>
    <w:p w14:paraId="36BB81F2"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increasing recognition of the importance of preventing torture and ill-treatment has led to the adoption of numerous international and regional instruments, including the UN Convention against Torture and Other Cruel, Inhuman or Degrading Treatment or Punishment (UNCAT) (1984). UNCAT provides a comprehensive framework for the </w:t>
      </w:r>
      <w:r>
        <w:rPr>
          <w:rFonts w:ascii="Charis SIL Regular" w:eastAsia="Charis SIL Regular" w:hAnsi="Charis SIL Regular"/>
          <w:color w:val="000000"/>
        </w:rPr>
        <w:lastRenderedPageBreak/>
        <w:t>prevention and prosecution of torture, including obligations related to law enforcement conduct. It mandates states to take effective measures to prevent torture, including training law enforcement officials on the prohibition of torture and establishing</w:t>
      </w:r>
    </w:p>
    <w:p w14:paraId="5274FBBA" w14:textId="77777777" w:rsidR="00BB3A50" w:rsidRDefault="00BB3A50">
      <w:pPr>
        <w:sectPr w:rsidR="00BB3A50">
          <w:pgSz w:w="8000" w:h="12000"/>
          <w:pgMar w:top="296" w:right="652" w:bottom="392" w:left="660" w:header="720" w:footer="720" w:gutter="0"/>
          <w:cols w:space="720"/>
          <w:docGrid w:linePitch="360"/>
        </w:sectPr>
      </w:pPr>
    </w:p>
    <w:p w14:paraId="6CE9EE1A" w14:textId="77777777" w:rsidR="00BB3A50" w:rsidRDefault="00BB3A50">
      <w:pPr>
        <w:autoSpaceDE w:val="0"/>
        <w:autoSpaceDN w:val="0"/>
        <w:spacing w:after="78" w:line="220" w:lineRule="exact"/>
      </w:pPr>
    </w:p>
    <w:p w14:paraId="65604BFC" w14:textId="77777777" w:rsidR="00BB3A50" w:rsidRDefault="00000000">
      <w:pPr>
        <w:autoSpaceDE w:val="0"/>
        <w:autoSpaceDN w:val="0"/>
        <w:spacing w:before="58" w:after="0" w:line="264" w:lineRule="exact"/>
        <w:ind w:right="144"/>
      </w:pPr>
      <w:r>
        <w:rPr>
          <w:rFonts w:ascii="Charis SIL Regular" w:eastAsia="Charis SIL Regular" w:hAnsi="Charis SIL Regular"/>
          <w:color w:val="000000"/>
        </w:rPr>
        <w:t xml:space="preserve">effective mechanisms for investigation and prosecution of </w:t>
      </w:r>
      <w:r>
        <w:br/>
      </w:r>
      <w:r>
        <w:rPr>
          <w:rFonts w:ascii="Charis SIL Regular" w:eastAsia="Charis SIL Regular" w:hAnsi="Charis SIL Regular"/>
          <w:color w:val="000000"/>
        </w:rPr>
        <w:t>perpetrators. The Committee against Torture monitors states’compliance with UNCAT, which has significantly strengthened the international legal architecture related to police misconduct.</w:t>
      </w:r>
    </w:p>
    <w:p w14:paraId="3A4FFC28"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However, the existence of these international legal frameworks does not automatically translate into effective protection against police brutality. The enforcement of international law relies heavily on the political will of states, their commitment to human rights, and the availability of effective mechanisms for accountability. Many </w:t>
      </w:r>
      <w:r>
        <w:br/>
      </w:r>
      <w:r>
        <w:rPr>
          <w:rFonts w:ascii="Charis SIL Regular" w:eastAsia="Charis SIL Regular" w:hAnsi="Charis SIL Regular"/>
          <w:color w:val="000000"/>
        </w:rPr>
        <w:t xml:space="preserve">challenges remain. The lack of universal ratification and </w:t>
      </w:r>
      <w:r>
        <w:br/>
      </w:r>
      <w:r>
        <w:rPr>
          <w:rFonts w:ascii="Charis SIL Regular" w:eastAsia="Charis SIL Regular" w:hAnsi="Charis SIL Regular"/>
          <w:color w:val="000000"/>
        </w:rPr>
        <w:t xml:space="preserve">implementation of these treaties and conventions undermines their effectiveness. Furthermore, even when states have ratified these treaties, the lack of independent oversight mechanisms, weak judicial systems, and the prevalence of impunity often hinder </w:t>
      </w:r>
      <w:r>
        <w:br/>
      </w:r>
      <w:r>
        <w:rPr>
          <w:rFonts w:ascii="Charis SIL Regular" w:eastAsia="Charis SIL Regular" w:hAnsi="Charis SIL Regular"/>
          <w:color w:val="000000"/>
        </w:rPr>
        <w:t>effective enforcement and redress for victims.</w:t>
      </w:r>
    </w:p>
    <w:p w14:paraId="29895CCE"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issue of state sovereignty frequently complicates international efforts to address police brutality. States are often reluctant to allow external scrutiny of their internal affairs, including the activities of their police forces. This reluctance can hinder the effectiveness of international investigations and monitoring mechanisms. The power imbalances between states further exacerbate this issue, with </w:t>
      </w:r>
      <w:r>
        <w:br/>
      </w:r>
      <w:r>
        <w:rPr>
          <w:rFonts w:ascii="Charis SIL Regular" w:eastAsia="Charis SIL Regular" w:hAnsi="Charis SIL Regular"/>
          <w:color w:val="000000"/>
        </w:rPr>
        <w:t xml:space="preserve">powerful nations often able to resist international pressure more effectively than weaker ones. The lack of robust international enforcement mechanisms also contributes to the problem. While international human rights bodies can issue reports and </w:t>
      </w:r>
      <w:r>
        <w:br/>
      </w:r>
      <w:r>
        <w:rPr>
          <w:rFonts w:ascii="Charis SIL Regular" w:eastAsia="Charis SIL Regular" w:hAnsi="Charis SIL Regular"/>
          <w:color w:val="000000"/>
        </w:rPr>
        <w:t>recommendations, they generally lack the authority to compel states to comply with their findings.</w:t>
      </w:r>
    </w:p>
    <w:p w14:paraId="15BA0F40"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Despite these limitations, international law provides a crucial framework for addressing police brutality. It establishes clear standards for police conduct, provides legal bases for challenging abuses, and creates mechanisms for accountability. The advocacy efforts of international human rights organizations, NGOs, and individuals play a vital role in holding states accountable to these </w:t>
      </w:r>
      <w:r>
        <w:rPr>
          <w:rFonts w:ascii="Charis SIL Regular" w:eastAsia="Charis SIL Regular" w:hAnsi="Charis SIL Regular"/>
          <w:color w:val="000000"/>
        </w:rPr>
        <w:lastRenderedPageBreak/>
        <w:t>standards, monitoring abuses, and supporting victims. The ongoing struggle for justice demands a continued commitment to strengthen international law, enhance its enforcement, and foster greater collaboration among states, international organizations, and civil</w:t>
      </w:r>
    </w:p>
    <w:p w14:paraId="1DE7B782" w14:textId="77777777" w:rsidR="00BB3A50" w:rsidRDefault="00BB3A50">
      <w:pPr>
        <w:sectPr w:rsidR="00BB3A50">
          <w:pgSz w:w="8000" w:h="12000"/>
          <w:pgMar w:top="296" w:right="656" w:bottom="392" w:left="660" w:header="720" w:footer="720" w:gutter="0"/>
          <w:cols w:space="720"/>
          <w:docGrid w:linePitch="360"/>
        </w:sectPr>
      </w:pPr>
    </w:p>
    <w:p w14:paraId="5D77C4FA" w14:textId="77777777" w:rsidR="00BB3A50" w:rsidRDefault="00BB3A50">
      <w:pPr>
        <w:autoSpaceDE w:val="0"/>
        <w:autoSpaceDN w:val="0"/>
        <w:spacing w:after="78" w:line="220" w:lineRule="exact"/>
      </w:pPr>
    </w:p>
    <w:p w14:paraId="56CC80FD" w14:textId="77777777" w:rsidR="00BB3A50" w:rsidRDefault="00000000">
      <w:pPr>
        <w:autoSpaceDE w:val="0"/>
        <w:autoSpaceDN w:val="0"/>
        <w:spacing w:before="58" w:after="0" w:line="264" w:lineRule="exact"/>
      </w:pPr>
      <w:r>
        <w:rPr>
          <w:rFonts w:ascii="Charis SIL Regular" w:eastAsia="Charis SIL Regular" w:hAnsi="Charis SIL Regular"/>
          <w:color w:val="000000"/>
        </w:rPr>
        <w:t>society to ensure that the promises of these international legal frameworks are translated into tangible improvements in the lives of those most vulnerable to police brutality. The fight for justice is a global one, requiring a global response. The silence of inaction is a deafening betrayal of the fundamental principles of human dignity and the rule of law.</w:t>
      </w:r>
    </w:p>
    <w:p w14:paraId="7E7D3F66" w14:textId="77777777" w:rsidR="00BB3A50" w:rsidRDefault="00BB3A50">
      <w:pPr>
        <w:sectPr w:rsidR="00BB3A50">
          <w:pgSz w:w="8000" w:h="12000"/>
          <w:pgMar w:top="296" w:right="660" w:bottom="1440" w:left="660" w:header="720" w:footer="720" w:gutter="0"/>
          <w:cols w:space="720"/>
          <w:docGrid w:linePitch="360"/>
        </w:sectPr>
      </w:pPr>
    </w:p>
    <w:p w14:paraId="25F635ED" w14:textId="77777777" w:rsidR="00BB3A50" w:rsidRDefault="00BB3A50">
      <w:pPr>
        <w:autoSpaceDE w:val="0"/>
        <w:autoSpaceDN w:val="0"/>
        <w:spacing w:after="224" w:line="220" w:lineRule="exact"/>
      </w:pPr>
    </w:p>
    <w:p w14:paraId="717F80F6" w14:textId="77777777" w:rsidR="00BB3A50" w:rsidRDefault="00000000">
      <w:pPr>
        <w:autoSpaceDE w:val="0"/>
        <w:autoSpaceDN w:val="0"/>
        <w:spacing w:after="0" w:line="330" w:lineRule="exact"/>
      </w:pPr>
      <w:r>
        <w:rPr>
          <w:rFonts w:ascii="Charis SIL Bold" w:eastAsia="Charis SIL Bold" w:hAnsi="Charis SIL Bold"/>
          <w:b/>
          <w:color w:val="000000"/>
        </w:rPr>
        <w:t>Comparative Case Studies Examining Different Approaches</w:t>
      </w:r>
    </w:p>
    <w:p w14:paraId="43836297" w14:textId="77777777" w:rsidR="00BB3A50" w:rsidRDefault="00000000">
      <w:pPr>
        <w:autoSpaceDE w:val="0"/>
        <w:autoSpaceDN w:val="0"/>
        <w:spacing w:before="286" w:after="0" w:line="264" w:lineRule="exact"/>
      </w:pPr>
      <w:r>
        <w:rPr>
          <w:rFonts w:ascii="Charis SIL Regular" w:eastAsia="Charis SIL Regular" w:hAnsi="Charis SIL Regular"/>
          <w:color w:val="000000"/>
        </w:rPr>
        <w:t xml:space="preserve">The preceding discussion established the foundational international legal framework addressing police brutality. However, the </w:t>
      </w:r>
      <w:r>
        <w:br/>
      </w:r>
      <w:r>
        <w:rPr>
          <w:rFonts w:ascii="Charis SIL Regular" w:eastAsia="Charis SIL Regular" w:hAnsi="Charis SIL Regular"/>
          <w:color w:val="000000"/>
        </w:rPr>
        <w:t xml:space="preserve">effectiveness of these frameworks varies dramatically across </w:t>
      </w:r>
      <w:r>
        <w:br/>
      </w:r>
      <w:r>
        <w:rPr>
          <w:rFonts w:ascii="Charis SIL Regular" w:eastAsia="Charis SIL Regular" w:hAnsi="Charis SIL Regular"/>
          <w:color w:val="000000"/>
        </w:rPr>
        <w:t>nations, highlighting the critical need for comparative analysis.</w:t>
      </w:r>
    </w:p>
    <w:p w14:paraId="226A1333"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Examining diverse national responses – both successful and </w:t>
      </w:r>
      <w:r>
        <w:br/>
      </w:r>
      <w:r>
        <w:rPr>
          <w:rFonts w:ascii="Charis SIL Regular" w:eastAsia="Charis SIL Regular" w:hAnsi="Charis SIL Regular"/>
          <w:color w:val="000000"/>
        </w:rPr>
        <w:t>unsuccessful – illuminates the complexities inherent in tackling this pervasive issue and reveals potential pathways towards meaningful reform. Such comparative case studies are not merely academic exercises; they provide vital lessons for policymakers, activists, and reformers striving to build more just and equitable societies.</w:t>
      </w:r>
    </w:p>
    <w:p w14:paraId="5A6F44EC"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Consider, for instance, the contrasting experiences of the United Kingdom and the United States. Both countries share a common legal heritage, yet their approaches to police accountability differ significantly. The UK, while not without its problems, has a more robust system of independent oversight of police conduct. The Independent Office for Police Conduct (IOPC) investigates serious complaints against the police, providing an independent and impartial assessment of alleged misconduct. Its investigations have led to disciplinary actions, criminal prosecutions, and significant policy changes. The IOPC's existence, coupled with a greater emphasis on community policing and de-escalation training, contributes to a system, albeit still imperfect, that demonstrates a higher level of accountability than its American counterpart.</w:t>
      </w:r>
    </w:p>
    <w:p w14:paraId="79B3F0D1"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In contrast, the United States grapples with a deeply entrenched history of police brutality disproportionately targeting marginalized communities, particularly African Americans and other people of color. While reforms have been attempted – such as the </w:t>
      </w:r>
      <w:r>
        <w:br/>
      </w:r>
      <w:r>
        <w:rPr>
          <w:rFonts w:ascii="Charis SIL Regular" w:eastAsia="Charis SIL Regular" w:hAnsi="Charis SIL Regular"/>
          <w:color w:val="000000"/>
        </w:rPr>
        <w:t xml:space="preserve">establishment of civilian review boards and body-worn cameras –these measures have often proven insufficient to curb police </w:t>
      </w:r>
      <w:r>
        <w:br/>
      </w:r>
      <w:r>
        <w:rPr>
          <w:rFonts w:ascii="Charis SIL Regular" w:eastAsia="Charis SIL Regular" w:hAnsi="Charis SIL Regular"/>
          <w:color w:val="000000"/>
        </w:rPr>
        <w:t xml:space="preserve">misconduct. The lack of independent and effectively empowered oversight bodies, coupled with qualified immunity shielding officers </w:t>
      </w:r>
      <w:r>
        <w:rPr>
          <w:rFonts w:ascii="Charis SIL Regular" w:eastAsia="Charis SIL Regular" w:hAnsi="Charis SIL Regular"/>
          <w:color w:val="000000"/>
        </w:rPr>
        <w:lastRenderedPageBreak/>
        <w:t xml:space="preserve">from liability, contributes to a culture of impunity. The fragmented nature of the American police system, with thousands of </w:t>
      </w:r>
      <w:r>
        <w:br/>
      </w:r>
      <w:r>
        <w:rPr>
          <w:rFonts w:ascii="Charis SIL Regular" w:eastAsia="Charis SIL Regular" w:hAnsi="Charis SIL Regular"/>
          <w:color w:val="000000"/>
        </w:rPr>
        <w:t xml:space="preserve">independent police departments, further complicates the </w:t>
      </w:r>
      <w:r>
        <w:br/>
      </w:r>
      <w:r>
        <w:rPr>
          <w:rFonts w:ascii="Charis SIL Regular" w:eastAsia="Charis SIL Regular" w:hAnsi="Charis SIL Regular"/>
          <w:color w:val="000000"/>
        </w:rPr>
        <w:t>implementation of consistent national standards. The persistent lack</w:t>
      </w:r>
    </w:p>
    <w:p w14:paraId="072A6F06" w14:textId="77777777" w:rsidR="00BB3A50" w:rsidRDefault="00BB3A50">
      <w:pPr>
        <w:sectPr w:rsidR="00BB3A50">
          <w:pgSz w:w="8000" w:h="12000"/>
          <w:pgMar w:top="442" w:right="664" w:bottom="364" w:left="660" w:header="720" w:footer="720" w:gutter="0"/>
          <w:cols w:space="720"/>
          <w:docGrid w:linePitch="360"/>
        </w:sectPr>
      </w:pPr>
    </w:p>
    <w:p w14:paraId="01F1FEA4" w14:textId="77777777" w:rsidR="00BB3A50" w:rsidRDefault="00BB3A50">
      <w:pPr>
        <w:autoSpaceDE w:val="0"/>
        <w:autoSpaceDN w:val="0"/>
        <w:spacing w:after="78" w:line="220" w:lineRule="exact"/>
      </w:pPr>
    </w:p>
    <w:p w14:paraId="3BC29BAA" w14:textId="77777777" w:rsidR="00BB3A50" w:rsidRDefault="00000000">
      <w:pPr>
        <w:autoSpaceDE w:val="0"/>
        <w:autoSpaceDN w:val="0"/>
        <w:spacing w:before="60" w:after="0" w:line="264" w:lineRule="exact"/>
        <w:ind w:right="144"/>
      </w:pPr>
      <w:r>
        <w:rPr>
          <w:rFonts w:ascii="Charis SIL Regular" w:eastAsia="Charis SIL Regular" w:hAnsi="Charis SIL Regular"/>
          <w:color w:val="000000"/>
        </w:rPr>
        <w:t xml:space="preserve">of trust between police forces and the communities they serve exacerbates the problem, creating a vicious cycle of distrust and violence. This is compounded by a lack of comprehensive national data collection on police misconduct, making it difficult to </w:t>
      </w:r>
      <w:r>
        <w:br/>
      </w:r>
      <w:r>
        <w:rPr>
          <w:rFonts w:ascii="Charis SIL Regular" w:eastAsia="Charis SIL Regular" w:hAnsi="Charis SIL Regular"/>
          <w:color w:val="000000"/>
        </w:rPr>
        <w:t xml:space="preserve">accurately assess the scope of the problem and track the </w:t>
      </w:r>
      <w:r>
        <w:br/>
      </w:r>
      <w:r>
        <w:rPr>
          <w:rFonts w:ascii="Charis SIL Regular" w:eastAsia="Charis SIL Regular" w:hAnsi="Charis SIL Regular"/>
          <w:color w:val="000000"/>
        </w:rPr>
        <w:t>effectiveness of various reform efforts.</w:t>
      </w:r>
    </w:p>
    <w:p w14:paraId="33DAAA8B"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 xml:space="preserve">The disparity between the UK and US approaches underscores the crucial role of political will and institutional design in addressing police brutality. The UK’s relatively more successful approach, while not a panacea, demonstrates the potential for effective independent oversight mechanisms to improve accountability and foster greater trust between law enforcement and the public. The US experience, on the other hand, highlights the persistent </w:t>
      </w:r>
      <w:r>
        <w:br/>
      </w:r>
      <w:r>
        <w:rPr>
          <w:rFonts w:ascii="Charis SIL Regular" w:eastAsia="Charis SIL Regular" w:hAnsi="Charis SIL Regular"/>
          <w:color w:val="000000"/>
        </w:rPr>
        <w:t>challenges posed by deeply ingrained systemic racism, a lack of robust accountability mechanisms, and a deeply fragmented law enforcement landscape.</w:t>
      </w:r>
    </w:p>
    <w:p w14:paraId="66CD628C" w14:textId="77777777" w:rsidR="00BB3A50" w:rsidRDefault="00000000">
      <w:pPr>
        <w:autoSpaceDE w:val="0"/>
        <w:autoSpaceDN w:val="0"/>
        <w:spacing w:before="264" w:after="0" w:line="264" w:lineRule="exact"/>
      </w:pPr>
      <w:r>
        <w:rPr>
          <w:rFonts w:ascii="Charis SIL Regular" w:eastAsia="Charis SIL Regular" w:hAnsi="Charis SIL Regular"/>
          <w:color w:val="000000"/>
        </w:rPr>
        <w:t>Moving beyond Anglo-American contexts, let's examine Brazil, a country grappling with its own unique challenges relating to police violence. Brazil’s high rates of police killings, particularly in favelas (low-income urban communities), are deeply troubling. These killings are often justified under the guise of self-defense or in the context of anti-drug operations, but investigations rarely lead to meaningful accountability. The lack of independent oversight, coupled with widespread corruption and a culture of impunity within the police force, allows such violence to persist with minimal consequences for perpetrators. Efforts to reform the police in Brazil have faced numerous obstacles, including resistance from within the police force itself, inadequate funding for independent oversight bodies, and a lack of political will to address the underlying social and economic inequalities that fuel police violence.</w:t>
      </w:r>
    </w:p>
    <w:p w14:paraId="704A7CB5" w14:textId="77777777" w:rsidR="00BB3A50" w:rsidRDefault="00000000">
      <w:pPr>
        <w:autoSpaceDE w:val="0"/>
        <w:autoSpaceDN w:val="0"/>
        <w:spacing w:before="264" w:after="0" w:line="264" w:lineRule="exact"/>
        <w:ind w:right="288"/>
      </w:pPr>
      <w:r>
        <w:rPr>
          <w:rFonts w:ascii="Charis SIL Regular" w:eastAsia="Charis SIL Regular" w:hAnsi="Charis SIL Regular"/>
          <w:color w:val="000000"/>
        </w:rPr>
        <w:t xml:space="preserve">In stark contrast, certain Scandinavian countries such as Sweden and Denmark have adopted significantly different approaches to policing, emphasizing community engagement and de-escalation </w:t>
      </w:r>
      <w:r>
        <w:rPr>
          <w:rFonts w:ascii="Charis SIL Regular" w:eastAsia="Charis SIL Regular" w:hAnsi="Charis SIL Regular"/>
          <w:color w:val="000000"/>
        </w:rPr>
        <w:lastRenderedPageBreak/>
        <w:t>techniques. These countries have lower rates of police brutality compared to many other Western nations. Their success can be partly attributed to the investment in community policing, extensive training for officers in conflict resolution and de-</w:t>
      </w:r>
    </w:p>
    <w:p w14:paraId="749F2283" w14:textId="77777777" w:rsidR="00BB3A50" w:rsidRDefault="00BB3A50">
      <w:pPr>
        <w:sectPr w:rsidR="00BB3A50">
          <w:pgSz w:w="8000" w:h="12000"/>
          <w:pgMar w:top="296" w:right="642" w:bottom="392" w:left="660" w:header="720" w:footer="720" w:gutter="0"/>
          <w:cols w:space="720"/>
          <w:docGrid w:linePitch="360"/>
        </w:sectPr>
      </w:pPr>
    </w:p>
    <w:p w14:paraId="17FBF80C" w14:textId="77777777" w:rsidR="00BB3A50" w:rsidRDefault="00BB3A50">
      <w:pPr>
        <w:autoSpaceDE w:val="0"/>
        <w:autoSpaceDN w:val="0"/>
        <w:spacing w:after="78" w:line="220" w:lineRule="exact"/>
      </w:pPr>
    </w:p>
    <w:p w14:paraId="3867B2F6"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escalation techniques, and a robust system of independent </w:t>
      </w:r>
      <w:r>
        <w:br/>
      </w:r>
      <w:r>
        <w:rPr>
          <w:rFonts w:ascii="Charis SIL Regular" w:eastAsia="Charis SIL Regular" w:hAnsi="Charis SIL Regular"/>
          <w:color w:val="000000"/>
        </w:rPr>
        <w:t>oversight. In Sweden, for instance, the Swedish National Council for Crime Prevention (Brå) plays a vital role in monitoring police activity and conducting independent investigations into police misconduct. This proactive approach, combined with a strong emphasis on transparency and accountability, has contributed to a culture of policing that prioritizes community safety and well-being over the use of force.</w:t>
      </w:r>
    </w:p>
    <w:p w14:paraId="7D494F98"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 xml:space="preserve">A comparative analysis of these case studies reveals several key factors contributing to the success or failure of efforts to address police brutality. First, independent and adequately resourced oversight mechanisms are crucial. These bodies must have the power to conduct thorough investigations, impose sanctions, and recommend policy reforms. Second, comprehensive data collection and analysis are essential for tracking police misconduct, </w:t>
      </w:r>
      <w:r>
        <w:br/>
      </w:r>
      <w:r>
        <w:rPr>
          <w:rFonts w:ascii="Charis SIL Regular" w:eastAsia="Charis SIL Regular" w:hAnsi="Charis SIL Regular"/>
          <w:color w:val="000000"/>
        </w:rPr>
        <w:t>identifying patterns, and measuring the effectiveness of reform efforts. Without reliable data, it is impossible to accurately assess the extent of the problem or evaluate the impact of interventions.</w:t>
      </w:r>
    </w:p>
    <w:p w14:paraId="007F7E52"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 xml:space="preserve">Third, police training plays a critical role. Training should </w:t>
      </w:r>
      <w:r>
        <w:br/>
      </w:r>
      <w:r>
        <w:rPr>
          <w:rFonts w:ascii="Charis SIL Regular" w:eastAsia="Charis SIL Regular" w:hAnsi="Charis SIL Regular"/>
          <w:color w:val="000000"/>
        </w:rPr>
        <w:t>encompass de-escalation techniques, conflict resolution strategies, cultural sensitivity, and an understanding of human rights.</w:t>
      </w:r>
    </w:p>
    <w:p w14:paraId="361DCC42" w14:textId="77777777" w:rsidR="00BB3A50" w:rsidRDefault="00000000">
      <w:pPr>
        <w:autoSpaceDE w:val="0"/>
        <w:autoSpaceDN w:val="0"/>
        <w:spacing w:before="58" w:after="0" w:line="264" w:lineRule="exact"/>
      </w:pPr>
      <w:r>
        <w:rPr>
          <w:rFonts w:ascii="Charis SIL Regular" w:eastAsia="Charis SIL Regular" w:hAnsi="Charis SIL Regular"/>
          <w:color w:val="000000"/>
        </w:rPr>
        <w:t>Furthermore, fostering a culture of accountability within police forces, where officers are held responsible for their actions, is vital. This requires strong leadership, clear disciplinary procedures, and effective mechanisms for addressing complaints from the public. Finally, addressing the underlying social and economic inequalities that contribute to crime and violence is essential. Poverty, lack of access to education and employment, and systemic discrimination all play a significant role in perpetuating cycles of violence.</w:t>
      </w:r>
    </w:p>
    <w:p w14:paraId="3031C9DC" w14:textId="77777777" w:rsidR="00BB3A50" w:rsidRDefault="00000000">
      <w:pPr>
        <w:autoSpaceDE w:val="0"/>
        <w:autoSpaceDN w:val="0"/>
        <w:spacing w:before="60" w:after="0" w:line="264" w:lineRule="exact"/>
        <w:ind w:right="144"/>
      </w:pPr>
      <w:r>
        <w:rPr>
          <w:rFonts w:ascii="Charis SIL Regular" w:eastAsia="Charis SIL Regular" w:hAnsi="Charis SIL Regular"/>
          <w:color w:val="000000"/>
        </w:rPr>
        <w:t>Addressing these root causes through social and economic policies is crucial for preventing police brutality and fostering safer and more just communities.</w:t>
      </w:r>
    </w:p>
    <w:p w14:paraId="0119BF9D" w14:textId="77777777" w:rsidR="00BB3A50" w:rsidRDefault="00000000">
      <w:pPr>
        <w:autoSpaceDE w:val="0"/>
        <w:autoSpaceDN w:val="0"/>
        <w:spacing w:before="264" w:after="0" w:line="264" w:lineRule="exact"/>
      </w:pPr>
      <w:r>
        <w:rPr>
          <w:rFonts w:ascii="Charis SIL Regular" w:eastAsia="Charis SIL Regular" w:hAnsi="Charis SIL Regular"/>
          <w:color w:val="000000"/>
        </w:rPr>
        <w:lastRenderedPageBreak/>
        <w:t>The comparative case studies presented here illustrate that there is no one-size-fits-all solution to police brutality. The most effective approaches are tailored to specific contexts, taking into account the unique political, social, and cultural factors at play. However, certain common threads emerge: a commitment to independent</w:t>
      </w:r>
    </w:p>
    <w:p w14:paraId="53D89079" w14:textId="77777777" w:rsidR="00BB3A50" w:rsidRDefault="00BB3A50">
      <w:pPr>
        <w:sectPr w:rsidR="00BB3A50">
          <w:pgSz w:w="8000" w:h="12000"/>
          <w:pgMar w:top="296" w:right="666" w:bottom="392" w:left="660" w:header="720" w:footer="720" w:gutter="0"/>
          <w:cols w:space="720"/>
          <w:docGrid w:linePitch="360"/>
        </w:sectPr>
      </w:pPr>
    </w:p>
    <w:p w14:paraId="362B52C4" w14:textId="77777777" w:rsidR="00BB3A50" w:rsidRDefault="00BB3A50">
      <w:pPr>
        <w:autoSpaceDE w:val="0"/>
        <w:autoSpaceDN w:val="0"/>
        <w:spacing w:after="78" w:line="220" w:lineRule="exact"/>
      </w:pPr>
    </w:p>
    <w:p w14:paraId="37130238"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oversight, rigorous training, robust accountability mechanisms, and a willingness to address the underlying social and economic </w:t>
      </w:r>
      <w:r>
        <w:br/>
      </w:r>
      <w:r>
        <w:rPr>
          <w:rFonts w:ascii="Charis SIL Regular" w:eastAsia="Charis SIL Regular" w:hAnsi="Charis SIL Regular"/>
          <w:color w:val="000000"/>
        </w:rPr>
        <w:t xml:space="preserve">inequalities that fuel police violence. The fight against police </w:t>
      </w:r>
      <w:r>
        <w:br/>
      </w:r>
      <w:r>
        <w:rPr>
          <w:rFonts w:ascii="Charis SIL Regular" w:eastAsia="Charis SIL Regular" w:hAnsi="Charis SIL Regular"/>
          <w:color w:val="000000"/>
        </w:rPr>
        <w:t xml:space="preserve">brutality demands a global, multifaceted approach that incorporates lessons learned from diverse national experiences. It is a struggle for justice that transcends national borders, demanding ongoing </w:t>
      </w:r>
      <w:r>
        <w:br/>
      </w:r>
      <w:r>
        <w:rPr>
          <w:rFonts w:ascii="Charis SIL Regular" w:eastAsia="Charis SIL Regular" w:hAnsi="Charis SIL Regular"/>
          <w:color w:val="000000"/>
        </w:rPr>
        <w:t>vigilance, persistent advocacy, and a commitment to creating a world where the protection of human rights is not just a promise but a reality for all. The stories of those who have suffered at the hands of abusive police forces serve as a stark reminder that the fight for equality and justice is far from over, and that a global collaborative effort is essential to bring about meaningful and lasting change. The silence of complacency is a betrayal of the very principles that underpin a just and equitable society.</w:t>
      </w:r>
    </w:p>
    <w:p w14:paraId="6F48F017" w14:textId="77777777" w:rsidR="00BB3A50" w:rsidRDefault="00BB3A50">
      <w:pPr>
        <w:sectPr w:rsidR="00BB3A50">
          <w:pgSz w:w="8000" w:h="12000"/>
          <w:pgMar w:top="296" w:right="642" w:bottom="1440" w:left="660" w:header="720" w:footer="720" w:gutter="0"/>
          <w:cols w:space="720"/>
          <w:docGrid w:linePitch="360"/>
        </w:sectPr>
      </w:pPr>
    </w:p>
    <w:p w14:paraId="5C2F82B6" w14:textId="77777777" w:rsidR="00BB3A50" w:rsidRDefault="00BB3A50">
      <w:pPr>
        <w:autoSpaceDE w:val="0"/>
        <w:autoSpaceDN w:val="0"/>
        <w:spacing w:after="224" w:line="220" w:lineRule="exact"/>
      </w:pPr>
    </w:p>
    <w:p w14:paraId="25B670BD" w14:textId="77777777" w:rsidR="00BB3A50" w:rsidRDefault="00000000">
      <w:pPr>
        <w:autoSpaceDE w:val="0"/>
        <w:autoSpaceDN w:val="0"/>
        <w:spacing w:after="0" w:line="330" w:lineRule="exact"/>
      </w:pPr>
      <w:r>
        <w:rPr>
          <w:rFonts w:ascii="Charis SIL Bold" w:eastAsia="Charis SIL Bold" w:hAnsi="Charis SIL Bold"/>
          <w:b/>
          <w:color w:val="000000"/>
        </w:rPr>
        <w:t>Learning from Global Experiences Lessons and Best Practices</w:t>
      </w:r>
    </w:p>
    <w:p w14:paraId="630FB65C" w14:textId="77777777" w:rsidR="00BB3A50" w:rsidRDefault="00000000">
      <w:pPr>
        <w:autoSpaceDE w:val="0"/>
        <w:autoSpaceDN w:val="0"/>
        <w:spacing w:before="286" w:after="0" w:line="264" w:lineRule="exact"/>
      </w:pPr>
      <w:r>
        <w:rPr>
          <w:rFonts w:ascii="Charis SIL Regular" w:eastAsia="Charis SIL Regular" w:hAnsi="Charis SIL Regular"/>
          <w:color w:val="000000"/>
        </w:rPr>
        <w:t>The struggle against police brutality isn't confined to the United States; it's a global phenomenon, a stark testament to the persistent abuse of power and the enduring legacy of systemic injustice.</w:t>
      </w:r>
    </w:p>
    <w:p w14:paraId="6CD3CDFF"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Learning from diverse international experiences offers crucial insights and unveils best practices that can inform and strengthen the fight for police accountability worldwide. Examining successful strategies alongside those that have fallen short provides a nuanced understanding of the complexities involved and illuminates </w:t>
      </w:r>
      <w:r>
        <w:br/>
      </w:r>
      <w:r>
        <w:rPr>
          <w:rFonts w:ascii="Charis SIL Regular" w:eastAsia="Charis SIL Regular" w:hAnsi="Charis SIL Regular"/>
          <w:color w:val="000000"/>
        </w:rPr>
        <w:t>potential pathways toward meaningful reform.</w:t>
      </w:r>
    </w:p>
    <w:p w14:paraId="1492A307"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Consider, for example, the contrasting approaches of South Africa and Colombia. Both nations grapple with deeply entrenched </w:t>
      </w:r>
      <w:r>
        <w:br/>
      </w:r>
      <w:r>
        <w:rPr>
          <w:rFonts w:ascii="Charis SIL Regular" w:eastAsia="Charis SIL Regular" w:hAnsi="Charis SIL Regular"/>
          <w:color w:val="000000"/>
        </w:rPr>
        <w:t>historical inequalities and high crime rates, yet their experiences in policing differ significantly. South Africa, post-apartheid, has attempted to build a more democratic and accountable police force.</w:t>
      </w:r>
    </w:p>
    <w:p w14:paraId="588512E4" w14:textId="77777777" w:rsidR="00BB3A50" w:rsidRDefault="00000000">
      <w:pPr>
        <w:autoSpaceDE w:val="0"/>
        <w:autoSpaceDN w:val="0"/>
        <w:spacing w:before="60" w:after="0" w:line="264" w:lineRule="exact"/>
        <w:ind w:right="144"/>
      </w:pPr>
      <w:r>
        <w:rPr>
          <w:rFonts w:ascii="Charis SIL Regular" w:eastAsia="Charis SIL Regular" w:hAnsi="Charis SIL Regular"/>
          <w:color w:val="000000"/>
        </w:rPr>
        <w:t xml:space="preserve">However, challenges remain, including allegations of police </w:t>
      </w:r>
      <w:r>
        <w:br/>
      </w:r>
      <w:r>
        <w:rPr>
          <w:rFonts w:ascii="Charis SIL Regular" w:eastAsia="Charis SIL Regular" w:hAnsi="Charis SIL Regular"/>
          <w:color w:val="000000"/>
        </w:rPr>
        <w:t xml:space="preserve">brutality, corruption, and a lack of trust between law enforcement and marginalized communities. While reforms have focused on training and oversight mechanisms, the persistent issues highlight the enduring difficulty of dismantling deeply rooted systemic problems within a police force burdened by a legacy of oppression. The sheer scale of the challenge, coupled with resource constraints and lingering societal divisions, underscores the immense </w:t>
      </w:r>
      <w:r>
        <w:br/>
      </w:r>
      <w:r>
        <w:rPr>
          <w:rFonts w:ascii="Charis SIL Regular" w:eastAsia="Charis SIL Regular" w:hAnsi="Charis SIL Regular"/>
          <w:color w:val="000000"/>
        </w:rPr>
        <w:t>undertaking involved in fostering genuine police accountability.</w:t>
      </w:r>
    </w:p>
    <w:p w14:paraId="04329C62" w14:textId="77777777" w:rsidR="00BB3A50" w:rsidRDefault="00000000">
      <w:pPr>
        <w:autoSpaceDE w:val="0"/>
        <w:autoSpaceDN w:val="0"/>
        <w:spacing w:before="60" w:after="0" w:line="264" w:lineRule="exact"/>
        <w:ind w:right="144"/>
      </w:pPr>
      <w:r>
        <w:rPr>
          <w:rFonts w:ascii="Charis SIL Regular" w:eastAsia="Charis SIL Regular" w:hAnsi="Charis SIL Regular"/>
          <w:color w:val="000000"/>
        </w:rPr>
        <w:t xml:space="preserve">Independent investigations into police misconduct are often </w:t>
      </w:r>
      <w:r>
        <w:br/>
      </w:r>
      <w:r>
        <w:rPr>
          <w:rFonts w:ascii="Charis SIL Regular" w:eastAsia="Charis SIL Regular" w:hAnsi="Charis SIL Regular"/>
          <w:color w:val="000000"/>
        </w:rPr>
        <w:t>hampered by a lack of resources and political will, resulting in a culture of impunity that protects perpetrators and fails to provide redress for victims. The ongoing struggle for justice in South Africa showcases the complexities of reforming a police force embedded within a society still grappling with the profound consequences of its past.</w:t>
      </w:r>
    </w:p>
    <w:p w14:paraId="24A61021" w14:textId="77777777" w:rsidR="00BB3A50" w:rsidRDefault="00000000">
      <w:pPr>
        <w:autoSpaceDE w:val="0"/>
        <w:autoSpaceDN w:val="0"/>
        <w:spacing w:before="264" w:after="0" w:line="264" w:lineRule="exact"/>
      </w:pPr>
      <w:r>
        <w:rPr>
          <w:rFonts w:ascii="Charis SIL Regular" w:eastAsia="Charis SIL Regular" w:hAnsi="Charis SIL Regular"/>
          <w:color w:val="000000"/>
        </w:rPr>
        <w:lastRenderedPageBreak/>
        <w:t>In Colombia, a different set of challenges unfolds. The country's history of internal armed conflict has left a legacy of violence and mistrust, impacting police-community relations profoundly. The involvement of police in human rights abuses, often linked to drug trafficking and paramilitary activity, has further eroded public trust.</w:t>
      </w:r>
    </w:p>
    <w:p w14:paraId="11C58221" w14:textId="77777777" w:rsidR="00BB3A50" w:rsidRDefault="00BB3A50">
      <w:pPr>
        <w:sectPr w:rsidR="00BB3A50">
          <w:pgSz w:w="8000" w:h="12000"/>
          <w:pgMar w:top="442" w:right="646" w:bottom="364" w:left="660" w:header="720" w:footer="720" w:gutter="0"/>
          <w:cols w:space="720"/>
          <w:docGrid w:linePitch="360"/>
        </w:sectPr>
      </w:pPr>
    </w:p>
    <w:p w14:paraId="611DF20B" w14:textId="77777777" w:rsidR="00BB3A50" w:rsidRDefault="00BB3A50">
      <w:pPr>
        <w:autoSpaceDE w:val="0"/>
        <w:autoSpaceDN w:val="0"/>
        <w:spacing w:after="78" w:line="220" w:lineRule="exact"/>
      </w:pPr>
    </w:p>
    <w:p w14:paraId="54DB89D4"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Efforts towards police reform have focused on improving training, increasing community engagement, and strengthening internal accountability mechanisms. However, the pervasive influence of criminal networks and a lack of effective oversight continue to impede progress. The Colombian experience demonstrates the immense difficulties faced when attempting police reform in a context of ongoing violence and deep-seated corruption. The interconnectedness of criminal activity, political influence, and institutional weaknesses underscores the multifaceted nature of the problem and the necessity for a comprehensive strategy addressing these interconnected elements. The need for international </w:t>
      </w:r>
      <w:r>
        <w:br/>
      </w:r>
      <w:r>
        <w:rPr>
          <w:rFonts w:ascii="Charis SIL Regular" w:eastAsia="Charis SIL Regular" w:hAnsi="Charis SIL Regular"/>
          <w:color w:val="000000"/>
        </w:rPr>
        <w:t>cooperation, external oversight, and sustained commitment to reform is crucial.</w:t>
      </w:r>
    </w:p>
    <w:p w14:paraId="05437132"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Looking eastward, the experiences of India and Japan present fascinating contrasts. India, a vast and diverse nation, faces </w:t>
      </w:r>
      <w:r>
        <w:br/>
      </w:r>
      <w:r>
        <w:rPr>
          <w:rFonts w:ascii="Charis SIL Regular" w:eastAsia="Charis SIL Regular" w:hAnsi="Charis SIL Regular"/>
          <w:color w:val="000000"/>
        </w:rPr>
        <w:t xml:space="preserve">immense challenges in policing, including widespread allegations of police brutality, particularly targeting marginalized communities. The sheer size of the police force, coupled with a lack of effective oversight and inconsistent enforcement of existing laws, contributes to impunity. Efforts to improve police accountability have </w:t>
      </w:r>
      <w:r>
        <w:br/>
      </w:r>
      <w:r>
        <w:rPr>
          <w:rFonts w:ascii="Charis SIL Regular" w:eastAsia="Charis SIL Regular" w:hAnsi="Charis SIL Regular"/>
          <w:color w:val="000000"/>
        </w:rPr>
        <w:t xml:space="preserve">encountered significant hurdles, including resistance from within the police force itself, limited resources, and a complex political landscape. The lack of a unified national standard for police </w:t>
      </w:r>
      <w:r>
        <w:br/>
      </w:r>
      <w:r>
        <w:rPr>
          <w:rFonts w:ascii="Charis SIL Regular" w:eastAsia="Charis SIL Regular" w:hAnsi="Charis SIL Regular"/>
          <w:color w:val="000000"/>
        </w:rPr>
        <w:t xml:space="preserve">conduct, combined with the significant variations in policing </w:t>
      </w:r>
      <w:r>
        <w:br/>
      </w:r>
      <w:r>
        <w:rPr>
          <w:rFonts w:ascii="Charis SIL Regular" w:eastAsia="Charis SIL Regular" w:hAnsi="Charis SIL Regular"/>
          <w:color w:val="000000"/>
        </w:rPr>
        <w:t xml:space="preserve">practices across different states, further complicates the pursuit of meaningful reform. The fight for justice in India requires a multi-pronged approach, addressing systemic issues, improving training and oversight, and fostering greater transparency and </w:t>
      </w:r>
      <w:r>
        <w:br/>
      </w:r>
      <w:r>
        <w:rPr>
          <w:rFonts w:ascii="Charis SIL Regular" w:eastAsia="Charis SIL Regular" w:hAnsi="Charis SIL Regular"/>
          <w:color w:val="000000"/>
        </w:rPr>
        <w:t>accountability.</w:t>
      </w:r>
    </w:p>
    <w:p w14:paraId="075A4337" w14:textId="77777777" w:rsidR="00BB3A50" w:rsidRDefault="00000000">
      <w:pPr>
        <w:autoSpaceDE w:val="0"/>
        <w:autoSpaceDN w:val="0"/>
        <w:spacing w:before="266" w:after="0" w:line="264" w:lineRule="exact"/>
      </w:pPr>
      <w:r>
        <w:rPr>
          <w:rFonts w:ascii="Charis SIL Regular" w:eastAsia="Charis SIL Regular" w:hAnsi="Charis SIL Regular"/>
          <w:color w:val="000000"/>
        </w:rPr>
        <w:t xml:space="preserve">In contrast, Japan boasts one of the lowest rates of police brutality in the world. This success stems from several factors, including a strong emphasis on community policing, rigorous recruitment and training standards, and a culture of respect for the rule of law. The Japanese police force enjoys a high level of public trust, a testament to their </w:t>
      </w:r>
      <w:r>
        <w:rPr>
          <w:rFonts w:ascii="Charis SIL Regular" w:eastAsia="Charis SIL Regular" w:hAnsi="Charis SIL Regular"/>
          <w:color w:val="000000"/>
        </w:rPr>
        <w:lastRenderedPageBreak/>
        <w:t>commitment to community engagement and de-escalation techniques. While not without its flaws, the Japanese model offers valuable lessons on how to build a police force that prioritizes public safety and well-being. The rigorous selection process,</w:t>
      </w:r>
    </w:p>
    <w:p w14:paraId="2CD1435D" w14:textId="77777777" w:rsidR="00BB3A50" w:rsidRDefault="00BB3A50">
      <w:pPr>
        <w:sectPr w:rsidR="00BB3A50">
          <w:pgSz w:w="8000" w:h="12000"/>
          <w:pgMar w:top="296" w:right="658" w:bottom="392" w:left="660" w:header="720" w:footer="720" w:gutter="0"/>
          <w:cols w:space="720"/>
          <w:docGrid w:linePitch="360"/>
        </w:sectPr>
      </w:pPr>
    </w:p>
    <w:p w14:paraId="73120AF8" w14:textId="77777777" w:rsidR="00BB3A50" w:rsidRDefault="00BB3A50">
      <w:pPr>
        <w:autoSpaceDE w:val="0"/>
        <w:autoSpaceDN w:val="0"/>
        <w:spacing w:after="78" w:line="220" w:lineRule="exact"/>
      </w:pPr>
    </w:p>
    <w:p w14:paraId="163BB12D" w14:textId="77777777" w:rsidR="00BB3A50" w:rsidRDefault="00000000">
      <w:pPr>
        <w:autoSpaceDE w:val="0"/>
        <w:autoSpaceDN w:val="0"/>
        <w:spacing w:before="60" w:after="0" w:line="264" w:lineRule="exact"/>
        <w:ind w:right="432"/>
      </w:pPr>
      <w:r>
        <w:rPr>
          <w:rFonts w:ascii="Charis SIL Regular" w:eastAsia="Charis SIL Regular" w:hAnsi="Charis SIL Regular"/>
          <w:color w:val="000000"/>
        </w:rPr>
        <w:t>continuous training emphasizing de-escalation and cultural sensitivity, and the strong internal accountability mechanisms underscore the importance of investment in human capital and institutional strength.</w:t>
      </w:r>
    </w:p>
    <w:p w14:paraId="0B08C02D"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These varied international perspectives highlight the critical role of context in understanding and addressing police brutality. There's no single solution that fits all nations; the most effective approaches are tailored to specific circumstances. However, certain common themes emerge. Robust, independent oversight mechanisms are essential for holding police accountable for their actions. These bodies must possess the authority to conduct thorough </w:t>
      </w:r>
      <w:r>
        <w:br/>
      </w:r>
      <w:r>
        <w:rPr>
          <w:rFonts w:ascii="Charis SIL Regular" w:eastAsia="Charis SIL Regular" w:hAnsi="Charis SIL Regular"/>
          <w:color w:val="000000"/>
        </w:rPr>
        <w:t>investigations, impose meaningful sanctions, and recommend policy reforms. Adequate funding and resources are critical to ensure the independence and effectiveness of these oversight bodies.</w:t>
      </w:r>
    </w:p>
    <w:p w14:paraId="69C133FE"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Secondly, comprehensive data collection and analysis are </w:t>
      </w:r>
      <w:r>
        <w:br/>
      </w:r>
      <w:r>
        <w:rPr>
          <w:rFonts w:ascii="Charis SIL Regular" w:eastAsia="Charis SIL Regular" w:hAnsi="Charis SIL Regular"/>
          <w:color w:val="000000"/>
        </w:rPr>
        <w:t xml:space="preserve">indispensable for tracking police misconduct, identifying patterns, and measuring the impact of reform efforts. The absence of reliable data hinders the ability to accurately assess the scope of the </w:t>
      </w:r>
      <w:r>
        <w:br/>
      </w:r>
      <w:r>
        <w:rPr>
          <w:rFonts w:ascii="Charis SIL Regular" w:eastAsia="Charis SIL Regular" w:hAnsi="Charis SIL Regular"/>
          <w:color w:val="000000"/>
        </w:rPr>
        <w:t>problem and evaluate the effectiveness of interventions.</w:t>
      </w:r>
    </w:p>
    <w:p w14:paraId="33F49993" w14:textId="77777777" w:rsidR="00BB3A50" w:rsidRDefault="00000000">
      <w:pPr>
        <w:autoSpaceDE w:val="0"/>
        <w:autoSpaceDN w:val="0"/>
        <w:spacing w:before="58" w:after="0" w:line="264" w:lineRule="exact"/>
        <w:ind w:right="144"/>
      </w:pPr>
      <w:r>
        <w:rPr>
          <w:rFonts w:ascii="Charis SIL Regular" w:eastAsia="Charis SIL Regular" w:hAnsi="Charis SIL Regular"/>
          <w:color w:val="000000"/>
        </w:rPr>
        <w:t>Transparency and accessibility of data are vital for fostering public trust and accountability.</w:t>
      </w:r>
    </w:p>
    <w:p w14:paraId="49B4715F"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Thirdly, rigorous police training is paramount. This training should not merely focus on tactical skills but also on de-escalation </w:t>
      </w:r>
      <w:r>
        <w:br/>
      </w:r>
      <w:r>
        <w:rPr>
          <w:rFonts w:ascii="Charis SIL Regular" w:eastAsia="Charis SIL Regular" w:hAnsi="Charis SIL Regular"/>
          <w:color w:val="000000"/>
        </w:rPr>
        <w:t>techniques, cultural sensitivity, and an understanding of human rights. Emphasis on conflict resolution strategies and community-oriented policing is equally crucial in building bridges between law enforcement and the communities they serve. Investing in officer well-being and providing adequate mental health support are also essential in fostering a healthy and responsible police force.</w:t>
      </w:r>
    </w:p>
    <w:p w14:paraId="2A6E229A"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Fourthly, fostering a culture of accountability within police forces is crucial. This necessitates strong leadership, clear disciplinary </w:t>
      </w:r>
      <w:r>
        <w:br/>
      </w:r>
      <w:r>
        <w:rPr>
          <w:rFonts w:ascii="Charis SIL Regular" w:eastAsia="Charis SIL Regular" w:hAnsi="Charis SIL Regular"/>
          <w:color w:val="000000"/>
        </w:rPr>
        <w:t xml:space="preserve">procedures, and effective mechanisms for addressing public </w:t>
      </w:r>
      <w:r>
        <w:br/>
      </w:r>
      <w:r>
        <w:rPr>
          <w:rFonts w:ascii="Charis SIL Regular" w:eastAsia="Charis SIL Regular" w:hAnsi="Charis SIL Regular"/>
          <w:color w:val="000000"/>
        </w:rPr>
        <w:lastRenderedPageBreak/>
        <w:t xml:space="preserve">complaints. Transparency in disciplinary processes and a </w:t>
      </w:r>
      <w:r>
        <w:br/>
      </w:r>
      <w:r>
        <w:rPr>
          <w:rFonts w:ascii="Charis SIL Regular" w:eastAsia="Charis SIL Regular" w:hAnsi="Charis SIL Regular"/>
          <w:color w:val="000000"/>
        </w:rPr>
        <w:t>commitment to holding officers accountable for their actions are key to deterring misconduct and fostering public trust. Protecting whistle-blowers and those who report police misconduct is equally</w:t>
      </w:r>
    </w:p>
    <w:p w14:paraId="5E3246A9" w14:textId="77777777" w:rsidR="00BB3A50" w:rsidRDefault="00BB3A50">
      <w:pPr>
        <w:sectPr w:rsidR="00BB3A50">
          <w:pgSz w:w="8000" w:h="12000"/>
          <w:pgMar w:top="296" w:right="670" w:bottom="392" w:left="660" w:header="720" w:footer="720" w:gutter="0"/>
          <w:cols w:space="720"/>
          <w:docGrid w:linePitch="360"/>
        </w:sectPr>
      </w:pPr>
    </w:p>
    <w:p w14:paraId="49CD9DA2" w14:textId="77777777" w:rsidR="00BB3A50" w:rsidRDefault="00BB3A50">
      <w:pPr>
        <w:autoSpaceDE w:val="0"/>
        <w:autoSpaceDN w:val="0"/>
        <w:spacing w:after="78" w:line="220" w:lineRule="exact"/>
      </w:pPr>
    </w:p>
    <w:p w14:paraId="70251A54" w14:textId="77777777" w:rsidR="00BB3A50" w:rsidRDefault="00000000">
      <w:pPr>
        <w:autoSpaceDE w:val="0"/>
        <w:autoSpaceDN w:val="0"/>
        <w:spacing w:after="0" w:line="324" w:lineRule="exact"/>
      </w:pPr>
      <w:r>
        <w:rPr>
          <w:rFonts w:ascii="Charis SIL Regular" w:eastAsia="Charis SIL Regular" w:hAnsi="Charis SIL Regular"/>
          <w:color w:val="000000"/>
        </w:rPr>
        <w:t>crucial in ensuring accountability.</w:t>
      </w:r>
    </w:p>
    <w:p w14:paraId="5A6FF77C"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Finally, addressing the underlying social and economic inequalities that contribute to crime and violence is essential. Poverty, lack of educational opportunities, systemic discrimination, and inadequate access to essential services all contribute to creating environments conducive to conflict and crime. Addressing these root causes through comprehensive social and economic policies is vital for preventing police brutality and building safer, more just </w:t>
      </w:r>
      <w:r>
        <w:br/>
      </w:r>
      <w:r>
        <w:rPr>
          <w:rFonts w:ascii="Charis SIL Regular" w:eastAsia="Charis SIL Regular" w:hAnsi="Charis SIL Regular"/>
          <w:color w:val="000000"/>
        </w:rPr>
        <w:t xml:space="preserve">communities. Such an approach requires a multi-sectoral approach involving not just law enforcement but also social services, </w:t>
      </w:r>
      <w:r>
        <w:br/>
      </w:r>
      <w:r>
        <w:rPr>
          <w:rFonts w:ascii="Charis SIL Regular" w:eastAsia="Charis SIL Regular" w:hAnsi="Charis SIL Regular"/>
          <w:color w:val="000000"/>
        </w:rPr>
        <w:t>education, and economic development agencies.</w:t>
      </w:r>
    </w:p>
    <w:p w14:paraId="14762A57"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fight against police brutality is a global struggle demanding a multifaceted, context-specific approach. Learning from both </w:t>
      </w:r>
      <w:r>
        <w:br/>
      </w:r>
      <w:r>
        <w:rPr>
          <w:rFonts w:ascii="Charis SIL Regular" w:eastAsia="Charis SIL Regular" w:hAnsi="Charis SIL Regular"/>
          <w:color w:val="000000"/>
        </w:rPr>
        <w:t xml:space="preserve">successful and unsuccessful strategies from around the world is crucial for improving police accountability and building more just societies. The shared experiences of communities globally impacted by police violence demonstrate the enduring need for vigilance, advocacy, and a commitment to creating a world where human rights are respected and protected for all. The pursuit of justice is an ongoing journey, demanding persistent effort and unwavering resolve in the face of powerful forces that often resist change. The voices of those who have suffered must be heard, and their </w:t>
      </w:r>
      <w:r>
        <w:br/>
      </w:r>
      <w:r>
        <w:rPr>
          <w:rFonts w:ascii="Charis SIL Regular" w:eastAsia="Charis SIL Regular" w:hAnsi="Charis SIL Regular"/>
          <w:color w:val="000000"/>
        </w:rPr>
        <w:t>experiences must serve as a catalyst for lasting transformation. The path towards justice is paved with empathy, understanding, and a commitment to creating a world where the rule of law is not just a principle but a lived reality for every individual.</w:t>
      </w:r>
    </w:p>
    <w:p w14:paraId="1442FA5D" w14:textId="77777777" w:rsidR="00BB3A50" w:rsidRDefault="00BB3A50">
      <w:pPr>
        <w:sectPr w:rsidR="00BB3A50">
          <w:pgSz w:w="8000" w:h="12000"/>
          <w:pgMar w:top="296" w:right="722" w:bottom="1440" w:left="660" w:header="720" w:footer="720" w:gutter="0"/>
          <w:cols w:space="720"/>
          <w:docGrid w:linePitch="360"/>
        </w:sectPr>
      </w:pPr>
    </w:p>
    <w:p w14:paraId="688B8272" w14:textId="77777777" w:rsidR="00BB3A50" w:rsidRDefault="00BB3A50">
      <w:pPr>
        <w:autoSpaceDE w:val="0"/>
        <w:autoSpaceDN w:val="0"/>
        <w:spacing w:after="224" w:line="220" w:lineRule="exact"/>
      </w:pPr>
    </w:p>
    <w:p w14:paraId="4B184640" w14:textId="77777777" w:rsidR="00BB3A50" w:rsidRDefault="00000000">
      <w:pPr>
        <w:autoSpaceDE w:val="0"/>
        <w:autoSpaceDN w:val="0"/>
        <w:spacing w:before="66" w:after="0" w:line="264" w:lineRule="exact"/>
        <w:ind w:right="144"/>
      </w:pPr>
      <w:r>
        <w:rPr>
          <w:rFonts w:ascii="Charis SIL Bold" w:eastAsia="Charis SIL Bold" w:hAnsi="Charis SIL Bold"/>
          <w:b/>
          <w:color w:val="000000"/>
        </w:rPr>
        <w:t>Promoting International Cooperation Sharing Knowledge and Resources</w:t>
      </w:r>
    </w:p>
    <w:p w14:paraId="7D4BE23C" w14:textId="77777777" w:rsidR="00BB3A50" w:rsidRDefault="00000000">
      <w:pPr>
        <w:autoSpaceDE w:val="0"/>
        <w:autoSpaceDN w:val="0"/>
        <w:spacing w:before="286" w:after="0" w:line="264" w:lineRule="exact"/>
        <w:ind w:right="144"/>
      </w:pPr>
      <w:r>
        <w:rPr>
          <w:rFonts w:ascii="Charis SIL Regular" w:eastAsia="Charis SIL Regular" w:hAnsi="Charis SIL Regular"/>
          <w:color w:val="000000"/>
        </w:rPr>
        <w:t>The interconnectedness of global challenges necessitates a shift from isolated national responses to collaborative international strategies. The fight against police brutality, deeply rooted in systemic issues of inequality and power, transcends national borders. Sharing knowledge and resources becomes crucial in dismantling these oppressive structures and forging pathways toward meaningful reform. International cooperation isn't merely an idealistic aspiration; it’s a practical necessity for achieving sustainable and widespread improvements in policing practices worldwide.</w:t>
      </w:r>
    </w:p>
    <w:p w14:paraId="63330198"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One of the most effective avenues for international cooperation lies in the exchange of best practices and lessons learned. Countries with robust police accountability mechanisms can share their experiences and expertise with those struggling to implement effective reforms. This exchange should not be a top-down </w:t>
      </w:r>
      <w:r>
        <w:br/>
      </w:r>
      <w:r>
        <w:rPr>
          <w:rFonts w:ascii="Charis SIL Regular" w:eastAsia="Charis SIL Regular" w:hAnsi="Charis SIL Regular"/>
          <w:color w:val="000000"/>
        </w:rPr>
        <w:t>imposition but rather a collaborative process, adapting strategies to the unique cultural, political, and socioeconomic contexts of each nation. For example, Japan's success in fostering a high level of public trust in its police force through community policing and rigorous training can serve as a valuable model for other nations. However, direct transplantation of the Japanese model wouldn't be suitable for every context; the crucial aspect lies in identifying the core principles behind Japan's success – emphasis on de-escalation, investment in officer training, and robust internal accountability –and adapting these principles to fit local realities.</w:t>
      </w:r>
    </w:p>
    <w:p w14:paraId="36D11057"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 xml:space="preserve">Similarly, countries grappling with significant challenges in police accountability can benefit from sharing their experiences and challenges with others. This open dialogue can help identify common obstacles and potential solutions. For instance, South Africa's struggles in building a truly democratic and accountable police force, despite post-apartheid reforms, offer valuable lessons for nations </w:t>
      </w:r>
      <w:r>
        <w:rPr>
          <w:rFonts w:ascii="Charis SIL Regular" w:eastAsia="Charis SIL Regular" w:hAnsi="Charis SIL Regular"/>
          <w:color w:val="000000"/>
        </w:rPr>
        <w:lastRenderedPageBreak/>
        <w:t>undergoing similar transitions. Understanding the complexities of overcoming historical legacies of oppression and fostering trust between law enforcement and marginalized</w:t>
      </w:r>
    </w:p>
    <w:p w14:paraId="0D6CB792" w14:textId="77777777" w:rsidR="00BB3A50" w:rsidRDefault="00BB3A50">
      <w:pPr>
        <w:sectPr w:rsidR="00BB3A50">
          <w:pgSz w:w="8000" w:h="12000"/>
          <w:pgMar w:top="442" w:right="728" w:bottom="364" w:left="660" w:header="720" w:footer="720" w:gutter="0"/>
          <w:cols w:space="720"/>
          <w:docGrid w:linePitch="360"/>
        </w:sectPr>
      </w:pPr>
    </w:p>
    <w:p w14:paraId="1ECB06FA" w14:textId="77777777" w:rsidR="00BB3A50" w:rsidRDefault="00BB3A50">
      <w:pPr>
        <w:autoSpaceDE w:val="0"/>
        <w:autoSpaceDN w:val="0"/>
        <w:spacing w:after="78" w:line="220" w:lineRule="exact"/>
      </w:pPr>
    </w:p>
    <w:p w14:paraId="6DD75B5E"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communities is critical for countries seeking to address similar issues. The sharing of experiences – both successes and failures –facilitates a more nuanced understanding of the multifaceted </w:t>
      </w:r>
      <w:r>
        <w:br/>
      </w:r>
      <w:r>
        <w:rPr>
          <w:rFonts w:ascii="Charis SIL Regular" w:eastAsia="Charis SIL Regular" w:hAnsi="Charis SIL Regular"/>
          <w:color w:val="000000"/>
        </w:rPr>
        <w:t>challenges involved and accelerates the learning process, preventing others from repeating costly mistakes.</w:t>
      </w:r>
    </w:p>
    <w:p w14:paraId="79D907FA"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 xml:space="preserve">Beyond the exchange of best practices, international cooperation also involves sharing data and research findings. Consistent and reliable data collection on police misconduct is crucial for </w:t>
      </w:r>
      <w:r>
        <w:br/>
      </w:r>
      <w:r>
        <w:rPr>
          <w:rFonts w:ascii="Charis SIL Regular" w:eastAsia="Charis SIL Regular" w:hAnsi="Charis SIL Regular"/>
          <w:color w:val="000000"/>
        </w:rPr>
        <w:t>accurately assessing the scale of the problem, identifying trends, and evaluating the effectiveness of interventions. International collaboration can facilitate the development of standardized data collection methods, enabling cross-national comparisons and the identification of broader patterns. Such comparative analysis can reveal effective strategies and pinpoint areas requiring further investigation. For instance, a collaborative study comparing the effectiveness of different police training programs in various countries could lead to the development of more effective and culturally sensitive training curricula. Pooling data resources and analytical expertise across international borders allows for more robust and insightful analysis than any single nation could achieve alone.</w:t>
      </w:r>
    </w:p>
    <w:p w14:paraId="1613F224"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sharing of resources extends beyond data and expertise to include material support. Countries with greater financial capacity can provide assistance to those with limited resources in areas such as police training, equipment, and oversight mechanisms. This financial support should be conditional on demonstrable </w:t>
      </w:r>
      <w:r>
        <w:br/>
      </w:r>
      <w:r>
        <w:rPr>
          <w:rFonts w:ascii="Charis SIL Regular" w:eastAsia="Charis SIL Regular" w:hAnsi="Charis SIL Regular"/>
          <w:color w:val="000000"/>
        </w:rPr>
        <w:t xml:space="preserve">commitments to police reform and adherence to human rights standards. However, merely providing financial aid without </w:t>
      </w:r>
      <w:r>
        <w:br/>
      </w:r>
      <w:r>
        <w:rPr>
          <w:rFonts w:ascii="Charis SIL Regular" w:eastAsia="Charis SIL Regular" w:hAnsi="Charis SIL Regular"/>
          <w:color w:val="000000"/>
        </w:rPr>
        <w:t xml:space="preserve">addressing underlying systemic issues is unlikely to yield </w:t>
      </w:r>
      <w:r>
        <w:br/>
      </w:r>
      <w:r>
        <w:rPr>
          <w:rFonts w:ascii="Charis SIL Regular" w:eastAsia="Charis SIL Regular" w:hAnsi="Charis SIL Regular"/>
          <w:color w:val="000000"/>
        </w:rPr>
        <w:t xml:space="preserve">sustainable results. International cooperation should focus on holistic and sustainable solutions, combining financial support with capacity building, technical assistance, and institutional reform. This integrated approach ensures that resources are used effectively and lead to meaningful, lasting change. Financial support should be accompanied </w:t>
      </w:r>
      <w:r>
        <w:rPr>
          <w:rFonts w:ascii="Charis SIL Regular" w:eastAsia="Charis SIL Regular" w:hAnsi="Charis SIL Regular"/>
          <w:color w:val="000000"/>
        </w:rPr>
        <w:lastRenderedPageBreak/>
        <w:t>by rigorous monitoring and evaluation to ensure accountability and transparency.</w:t>
      </w:r>
    </w:p>
    <w:p w14:paraId="163D0D59" w14:textId="77777777" w:rsidR="00BB3A50" w:rsidRDefault="00000000">
      <w:pPr>
        <w:autoSpaceDE w:val="0"/>
        <w:autoSpaceDN w:val="0"/>
        <w:spacing w:before="204" w:after="0" w:line="324" w:lineRule="exact"/>
      </w:pPr>
      <w:r>
        <w:rPr>
          <w:rFonts w:ascii="Charis SIL Regular" w:eastAsia="Charis SIL Regular" w:hAnsi="Charis SIL Regular"/>
          <w:color w:val="000000"/>
        </w:rPr>
        <w:t>Furthermore, international cooperation should involve promoting</w:t>
      </w:r>
    </w:p>
    <w:p w14:paraId="3F35C0A3" w14:textId="77777777" w:rsidR="00BB3A50" w:rsidRDefault="00BB3A50">
      <w:pPr>
        <w:sectPr w:rsidR="00BB3A50">
          <w:pgSz w:w="8000" w:h="12000"/>
          <w:pgMar w:top="296" w:right="652" w:bottom="392" w:left="660" w:header="720" w:footer="720" w:gutter="0"/>
          <w:cols w:space="720"/>
          <w:docGrid w:linePitch="360"/>
        </w:sectPr>
      </w:pPr>
    </w:p>
    <w:p w14:paraId="0C2BF4A0" w14:textId="77777777" w:rsidR="00BB3A50" w:rsidRDefault="00BB3A50">
      <w:pPr>
        <w:autoSpaceDE w:val="0"/>
        <w:autoSpaceDN w:val="0"/>
        <w:spacing w:after="78" w:line="220" w:lineRule="exact"/>
      </w:pPr>
    </w:p>
    <w:p w14:paraId="0D545593" w14:textId="77777777" w:rsidR="00BB3A50" w:rsidRDefault="00000000">
      <w:pPr>
        <w:autoSpaceDE w:val="0"/>
        <w:autoSpaceDN w:val="0"/>
        <w:spacing w:after="0" w:line="324" w:lineRule="exact"/>
      </w:pPr>
      <w:r>
        <w:rPr>
          <w:rFonts w:ascii="Charis SIL Regular" w:eastAsia="Charis SIL Regular" w:hAnsi="Charis SIL Regular"/>
          <w:color w:val="000000"/>
        </w:rPr>
        <w:t>legislative and policy reforms that enhance police accountability.</w:t>
      </w:r>
    </w:p>
    <w:p w14:paraId="7763ABC3"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The exchange of legal frameworks and best practices in law </w:t>
      </w:r>
      <w:r>
        <w:br/>
      </w:r>
      <w:r>
        <w:rPr>
          <w:rFonts w:ascii="Charis SIL Regular" w:eastAsia="Charis SIL Regular" w:hAnsi="Charis SIL Regular"/>
          <w:color w:val="000000"/>
        </w:rPr>
        <w:t xml:space="preserve">enforcement oversight can aid countries in developing and </w:t>
      </w:r>
      <w:r>
        <w:br/>
      </w:r>
      <w:r>
        <w:rPr>
          <w:rFonts w:ascii="Charis SIL Regular" w:eastAsia="Charis SIL Regular" w:hAnsi="Charis SIL Regular"/>
          <w:color w:val="000000"/>
        </w:rPr>
        <w:t>strengthening their own accountability mechanisms. This could include sharing information on successful models for independent police complaints commissions, judicial oversight, and legislative frameworks aimed at preventing police brutality and ensuring effective redress for victims. International organizations and human rights groups can play a crucial role in this process by facilitating the exchange of information and providing technical assistance in drafting and implementing legislation. International human rights law should serve as the guiding framework, ensuring that all efforts are aligned with the fundamental principles of human dignity and equality.</w:t>
      </w:r>
    </w:p>
    <w:p w14:paraId="45C13CFE"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collaboration extends to fostering a global network of activists, human rights defenders, and civil society organizations. These actors are often at the forefront of the fight against police brutality, playing a vital role in documenting abuses, advocating for reform, and mobilizing public support. International cooperation can </w:t>
      </w:r>
      <w:r>
        <w:br/>
      </w:r>
      <w:r>
        <w:rPr>
          <w:rFonts w:ascii="Charis SIL Regular" w:eastAsia="Charis SIL Regular" w:hAnsi="Charis SIL Regular"/>
          <w:color w:val="000000"/>
        </w:rPr>
        <w:t xml:space="preserve">strengthen these networks by facilitating information sharing, coordinating advocacy efforts, and providing mutual support. Joint campaigns and initiatives can leverage the collective strength of these organizations to amplify their voices and exert greater </w:t>
      </w:r>
      <w:r>
        <w:br/>
      </w:r>
      <w:r>
        <w:rPr>
          <w:rFonts w:ascii="Charis SIL Regular" w:eastAsia="Charis SIL Regular" w:hAnsi="Charis SIL Regular"/>
          <w:color w:val="000000"/>
        </w:rPr>
        <w:t xml:space="preserve">pressure on governments to implement meaningful change. Building a global coalition can create a powerful force for change, </w:t>
      </w:r>
      <w:r>
        <w:br/>
      </w:r>
      <w:r>
        <w:rPr>
          <w:rFonts w:ascii="Charis SIL Regular" w:eastAsia="Charis SIL Regular" w:hAnsi="Charis SIL Regular"/>
          <w:color w:val="000000"/>
        </w:rPr>
        <w:t>advocating for accountability and pushing for systemic reforms on a global scale. This collective action transcends national boundaries, fostering solidarity and creating a powerful global movement for justice.</w:t>
      </w:r>
    </w:p>
    <w:p w14:paraId="214DBE82" w14:textId="77777777" w:rsidR="00BB3A50" w:rsidRDefault="00000000">
      <w:pPr>
        <w:autoSpaceDE w:val="0"/>
        <w:autoSpaceDN w:val="0"/>
        <w:spacing w:before="266" w:after="0" w:line="264" w:lineRule="exact"/>
      </w:pPr>
      <w:r>
        <w:rPr>
          <w:rFonts w:ascii="Charis SIL Regular" w:eastAsia="Charis SIL Regular" w:hAnsi="Charis SIL Regular"/>
          <w:color w:val="000000"/>
        </w:rPr>
        <w:t xml:space="preserve">International cooperation in addressing police brutality is not a simple task. It requires overcoming challenges such as differing political systems, legal frameworks, and cultural contexts. It </w:t>
      </w:r>
      <w:r>
        <w:br/>
      </w:r>
      <w:r>
        <w:rPr>
          <w:rFonts w:ascii="Charis SIL Regular" w:eastAsia="Charis SIL Regular" w:hAnsi="Charis SIL Regular"/>
          <w:color w:val="000000"/>
        </w:rPr>
        <w:t xml:space="preserve">demands sensitivity, respect for national sovereignty, and a </w:t>
      </w:r>
      <w:r>
        <w:br/>
      </w:r>
      <w:r>
        <w:rPr>
          <w:rFonts w:ascii="Charis SIL Regular" w:eastAsia="Charis SIL Regular" w:hAnsi="Charis SIL Regular"/>
          <w:color w:val="000000"/>
        </w:rPr>
        <w:t xml:space="preserve">commitment to collaborative problem-solving. However, the global </w:t>
      </w:r>
      <w:r>
        <w:rPr>
          <w:rFonts w:ascii="Charis SIL Regular" w:eastAsia="Charis SIL Regular" w:hAnsi="Charis SIL Regular"/>
          <w:color w:val="000000"/>
        </w:rPr>
        <w:lastRenderedPageBreak/>
        <w:t>nature of the challenge necessitates global cooperation. The shared humanity that binds us transcends national boundaries; the struggle for justice is a common cause, and collaborative efforts are essential for achieving sustainable and meaningful change. The failure to</w:t>
      </w:r>
    </w:p>
    <w:p w14:paraId="3E9239B9" w14:textId="77777777" w:rsidR="00BB3A50" w:rsidRDefault="00BB3A50">
      <w:pPr>
        <w:sectPr w:rsidR="00BB3A50">
          <w:pgSz w:w="8000" w:h="12000"/>
          <w:pgMar w:top="296" w:right="650" w:bottom="392" w:left="660" w:header="720" w:footer="720" w:gutter="0"/>
          <w:cols w:space="720"/>
          <w:docGrid w:linePitch="360"/>
        </w:sectPr>
      </w:pPr>
    </w:p>
    <w:p w14:paraId="0ABD4667" w14:textId="77777777" w:rsidR="00BB3A50" w:rsidRDefault="00BB3A50">
      <w:pPr>
        <w:autoSpaceDE w:val="0"/>
        <w:autoSpaceDN w:val="0"/>
        <w:spacing w:after="78" w:line="220" w:lineRule="exact"/>
      </w:pPr>
    </w:p>
    <w:p w14:paraId="1A4288E1" w14:textId="77777777" w:rsidR="00BB3A50" w:rsidRDefault="00000000">
      <w:pPr>
        <w:autoSpaceDE w:val="0"/>
        <w:autoSpaceDN w:val="0"/>
        <w:spacing w:before="60" w:after="0" w:line="264" w:lineRule="exact"/>
      </w:pPr>
      <w:r>
        <w:rPr>
          <w:rFonts w:ascii="Charis SIL Regular" w:eastAsia="Charis SIL Regular" w:hAnsi="Charis SIL Regular"/>
          <w:color w:val="000000"/>
        </w:rPr>
        <w:t>cooperate leaves a vacuum filled with entrenched injustice, while collaboration fosters a more just and equitable world. The pursuit of this shared goal requires a commitment to transparency, mutual respect, and a unwavering dedication to human rights for all.</w:t>
      </w:r>
    </w:p>
    <w:p w14:paraId="0589E0B4" w14:textId="77777777" w:rsidR="00BB3A50" w:rsidRDefault="00BB3A50">
      <w:pPr>
        <w:sectPr w:rsidR="00BB3A50">
          <w:pgSz w:w="8000" w:h="12000"/>
          <w:pgMar w:top="296" w:right="648" w:bottom="1440" w:left="660" w:header="720" w:footer="720" w:gutter="0"/>
          <w:cols w:space="720"/>
          <w:docGrid w:linePitch="360"/>
        </w:sectPr>
      </w:pPr>
    </w:p>
    <w:p w14:paraId="157E1F60" w14:textId="77777777" w:rsidR="00BB3A50" w:rsidRDefault="00BB3A50">
      <w:pPr>
        <w:autoSpaceDE w:val="0"/>
        <w:autoSpaceDN w:val="0"/>
        <w:spacing w:after="224" w:line="220" w:lineRule="exact"/>
      </w:pPr>
    </w:p>
    <w:p w14:paraId="22867261" w14:textId="77777777" w:rsidR="00BB3A50" w:rsidRDefault="00000000">
      <w:pPr>
        <w:autoSpaceDE w:val="0"/>
        <w:autoSpaceDN w:val="0"/>
        <w:spacing w:after="0" w:line="330" w:lineRule="exact"/>
      </w:pPr>
      <w:r>
        <w:rPr>
          <w:rFonts w:ascii="Charis SIL Bold" w:eastAsia="Charis SIL Bold" w:hAnsi="Charis SIL Bold"/>
          <w:b/>
          <w:color w:val="000000"/>
        </w:rPr>
        <w:t>Police Reform Implementing Necessary Changes</w:t>
      </w:r>
    </w:p>
    <w:p w14:paraId="1ADEB82D" w14:textId="77777777" w:rsidR="00BB3A50" w:rsidRDefault="00000000">
      <w:pPr>
        <w:autoSpaceDE w:val="0"/>
        <w:autoSpaceDN w:val="0"/>
        <w:spacing w:before="286" w:after="0" w:line="264" w:lineRule="exact"/>
      </w:pPr>
      <w:r>
        <w:rPr>
          <w:rFonts w:ascii="Charis SIL Regular" w:eastAsia="Charis SIL Regular" w:hAnsi="Charis SIL Regular"/>
          <w:color w:val="000000"/>
        </w:rPr>
        <w:t>The urgency of police reform demands a multifaceted approach, moving beyond superficial adjustments to address the deep-seated systemic issues that fuel brutality and erode public trust. One of the most critical areas for change is police training. Current training models often prioritize tactical skills and physical dominance over de-escalation techniques, critical thinking, and cultural sensitivity.</w:t>
      </w:r>
    </w:p>
    <w:p w14:paraId="6D4C4E04" w14:textId="77777777" w:rsidR="00BB3A50" w:rsidRDefault="00000000">
      <w:pPr>
        <w:autoSpaceDE w:val="0"/>
        <w:autoSpaceDN w:val="0"/>
        <w:spacing w:before="58" w:after="0" w:line="264" w:lineRule="exact"/>
      </w:pPr>
      <w:r>
        <w:rPr>
          <w:rFonts w:ascii="Charis SIL Regular" w:eastAsia="Charis SIL Regular" w:hAnsi="Charis SIL Regular"/>
          <w:color w:val="000000"/>
        </w:rPr>
        <w:t>This emphasis on force over dialogue perpetuates a culture of aggression and contributes to the disproportionate targeting of marginalized communities. A comprehensive overhaul of police training is crucial, shifting the focus from a militaristic approach to one centered on community engagement, conflict resolution, and implicit bias awareness.</w:t>
      </w:r>
    </w:p>
    <w:p w14:paraId="2359EE16"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Effective reform mandates a move towards community-oriented policing models. This requires a radical shift in mindset, from viewing police officers as primarily agents of law enforcement to viewing them as community partners working in collaboration with residents to address local concerns. This approach involves actively listening to community members' concerns, integrating them into decision-making processes, and creating meaningful opportunities for dialogue and trust-building. This necessitates a substantial investment in community engagement initiatives, such as </w:t>
      </w:r>
      <w:r>
        <w:br/>
      </w:r>
      <w:r>
        <w:rPr>
          <w:rFonts w:ascii="Charis SIL Regular" w:eastAsia="Charis SIL Regular" w:hAnsi="Charis SIL Regular"/>
          <w:color w:val="000000"/>
        </w:rPr>
        <w:t xml:space="preserve">neighborhood watch programs, town halls, and youth outreach programs. The aim is to foster collaboration, mutual respect, and a shared understanding between law enforcement and the </w:t>
      </w:r>
      <w:r>
        <w:br/>
      </w:r>
      <w:r>
        <w:rPr>
          <w:rFonts w:ascii="Charis SIL Regular" w:eastAsia="Charis SIL Regular" w:hAnsi="Charis SIL Regular"/>
          <w:color w:val="000000"/>
        </w:rPr>
        <w:t xml:space="preserve">communities they serve. It is crucial to recognize that fostering trust is a long-term project, requiring consistent effort and sustained commitment from both law enforcement agencies and community members. Success hinges on moving away from a top-down, </w:t>
      </w:r>
      <w:r>
        <w:br/>
      </w:r>
      <w:r>
        <w:rPr>
          <w:rFonts w:ascii="Charis SIL Regular" w:eastAsia="Charis SIL Regular" w:hAnsi="Charis SIL Regular"/>
          <w:color w:val="000000"/>
        </w:rPr>
        <w:t>authoritarian model and towards a partnership built on reciprocity and mutual respect.</w:t>
      </w:r>
    </w:p>
    <w:p w14:paraId="4C0F7492" w14:textId="77777777" w:rsidR="00BB3A50" w:rsidRDefault="00000000">
      <w:pPr>
        <w:autoSpaceDE w:val="0"/>
        <w:autoSpaceDN w:val="0"/>
        <w:spacing w:before="264" w:after="0" w:line="264" w:lineRule="exact"/>
      </w:pPr>
      <w:r>
        <w:rPr>
          <w:rFonts w:ascii="Charis SIL Regular" w:eastAsia="Charis SIL Regular" w:hAnsi="Charis SIL Regular"/>
          <w:color w:val="000000"/>
        </w:rPr>
        <w:lastRenderedPageBreak/>
        <w:t>Accountability mechanisms must be dramatically strengthened. Current systems often fall short, failing to adequately investigate complaints, hold officers responsible for misconduct, and provide appropriate remedies to victims. This lack of accountability fosters a climate of impunity, where officers believe they can operate with</w:t>
      </w:r>
    </w:p>
    <w:p w14:paraId="07F7CFD2" w14:textId="77777777" w:rsidR="00BB3A50" w:rsidRDefault="00BB3A50">
      <w:pPr>
        <w:sectPr w:rsidR="00BB3A50">
          <w:pgSz w:w="8000" w:h="12000"/>
          <w:pgMar w:top="442" w:right="654" w:bottom="364" w:left="660" w:header="720" w:footer="720" w:gutter="0"/>
          <w:cols w:space="720"/>
          <w:docGrid w:linePitch="360"/>
        </w:sectPr>
      </w:pPr>
    </w:p>
    <w:p w14:paraId="48EC6968" w14:textId="77777777" w:rsidR="00BB3A50" w:rsidRDefault="00BB3A50">
      <w:pPr>
        <w:autoSpaceDE w:val="0"/>
        <w:autoSpaceDN w:val="0"/>
        <w:spacing w:after="78" w:line="220" w:lineRule="exact"/>
      </w:pPr>
    </w:p>
    <w:p w14:paraId="30948483" w14:textId="77777777" w:rsidR="00BB3A50" w:rsidRDefault="00000000">
      <w:pPr>
        <w:autoSpaceDE w:val="0"/>
        <w:autoSpaceDN w:val="0"/>
        <w:spacing w:before="60" w:after="0" w:line="264" w:lineRule="exact"/>
      </w:pPr>
      <w:r>
        <w:rPr>
          <w:rFonts w:ascii="Charis SIL Regular" w:eastAsia="Charis SIL Regular" w:hAnsi="Charis SIL Regular"/>
          <w:color w:val="000000"/>
        </w:rPr>
        <w:t>little fear of consequences for their actions. Reform must prioritize independent investigations of police misconduct, led by bodies that are free from influence from law enforcement agencies. These investigations should be thorough, transparent, and impartial, ensuring that all allegations are fully investigated and appropriate action is taken against those found responsible. Furthermore, these independent oversight bodies should have the power to recommend disciplinary actions, including termination, and to pursue criminal charges when warranted. Transparency is key; investigation reports should be made publicly available, promoting accountability and fostering trust in the system.</w:t>
      </w:r>
    </w:p>
    <w:p w14:paraId="4CAC653D"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issue of qualified immunity, which protects police officers from civil lawsuits in many cases, also requires urgent attention. This legal doctrine frequently shields officers from accountability, even when they engage in egregious misconduct. Reform efforts must challenge and curtail qualified immunity, ensuring that officers are held responsible for their actions and that victims of police </w:t>
      </w:r>
      <w:r>
        <w:br/>
      </w:r>
      <w:r>
        <w:rPr>
          <w:rFonts w:ascii="Charis SIL Regular" w:eastAsia="Charis SIL Regular" w:hAnsi="Charis SIL Regular"/>
          <w:color w:val="000000"/>
        </w:rPr>
        <w:t xml:space="preserve">misconduct have access to justice. This could involve amending existing laws to limit or eliminate qualified immunity, making it easier for victims to pursue civil suits against officers who engage in unlawful behavior. However, any reform proposal needs to </w:t>
      </w:r>
      <w:r>
        <w:br/>
      </w:r>
      <w:r>
        <w:rPr>
          <w:rFonts w:ascii="Charis SIL Regular" w:eastAsia="Charis SIL Regular" w:hAnsi="Charis SIL Regular"/>
          <w:color w:val="000000"/>
        </w:rPr>
        <w:t xml:space="preserve">acknowledge the need for careful consideration of potential </w:t>
      </w:r>
      <w:r>
        <w:br/>
      </w:r>
      <w:r>
        <w:rPr>
          <w:rFonts w:ascii="Charis SIL Regular" w:eastAsia="Charis SIL Regular" w:hAnsi="Charis SIL Regular"/>
          <w:color w:val="000000"/>
        </w:rPr>
        <w:t xml:space="preserve">repercussions and strategies for mitigating unintended </w:t>
      </w:r>
      <w:r>
        <w:br/>
      </w:r>
      <w:r>
        <w:rPr>
          <w:rFonts w:ascii="Charis SIL Regular" w:eastAsia="Charis SIL Regular" w:hAnsi="Charis SIL Regular"/>
          <w:color w:val="000000"/>
        </w:rPr>
        <w:t xml:space="preserve">consequences. This might necessitate creating new mechanisms to protect officers from frivolous lawsuits and ensure a fair and </w:t>
      </w:r>
      <w:r>
        <w:br/>
      </w:r>
      <w:r>
        <w:rPr>
          <w:rFonts w:ascii="Charis SIL Regular" w:eastAsia="Charis SIL Regular" w:hAnsi="Charis SIL Regular"/>
          <w:color w:val="000000"/>
        </w:rPr>
        <w:t>balanced approach.</w:t>
      </w:r>
    </w:p>
    <w:p w14:paraId="0CB4B239"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Technological advancements present both challenges and </w:t>
      </w:r>
      <w:r>
        <w:br/>
      </w:r>
      <w:r>
        <w:rPr>
          <w:rFonts w:ascii="Charis SIL Regular" w:eastAsia="Charis SIL Regular" w:hAnsi="Charis SIL Regular"/>
          <w:color w:val="000000"/>
        </w:rPr>
        <w:t xml:space="preserve">opportunities for police reform. The proliferation of body cameras and other surveillance technologies can enhance accountability, providing crucial evidence in investigations of police misconduct. However, these technologies also raise concerns about privacy and potential biases in their use. Reform efforts should focus on </w:t>
      </w:r>
      <w:r>
        <w:br/>
      </w:r>
      <w:r>
        <w:rPr>
          <w:rFonts w:ascii="Charis SIL Regular" w:eastAsia="Charis SIL Regular" w:hAnsi="Charis SIL Regular"/>
          <w:color w:val="000000"/>
        </w:rPr>
        <w:t xml:space="preserve">implementing clear policies governing the use of these technologies, </w:t>
      </w:r>
      <w:r>
        <w:rPr>
          <w:rFonts w:ascii="Charis SIL Regular" w:eastAsia="Charis SIL Regular" w:hAnsi="Charis SIL Regular"/>
          <w:color w:val="000000"/>
        </w:rPr>
        <w:lastRenderedPageBreak/>
        <w:t>ensuring that they are deployed in a way that respects individual rights while maximizing their potential to improve accountability.</w:t>
      </w:r>
    </w:p>
    <w:p w14:paraId="0B25FF1D" w14:textId="77777777" w:rsidR="00BB3A50" w:rsidRDefault="00000000">
      <w:pPr>
        <w:autoSpaceDE w:val="0"/>
        <w:autoSpaceDN w:val="0"/>
        <w:spacing w:before="60" w:after="0" w:line="264" w:lineRule="exact"/>
        <w:ind w:right="144"/>
      </w:pPr>
      <w:r>
        <w:rPr>
          <w:rFonts w:ascii="Charis SIL Regular" w:eastAsia="Charis SIL Regular" w:hAnsi="Charis SIL Regular"/>
          <w:color w:val="000000"/>
        </w:rPr>
        <w:t xml:space="preserve">This also means addressing concerns around data storage, access, and potential misuse of this technology. Establishing clear </w:t>
      </w:r>
      <w:r>
        <w:br/>
      </w:r>
      <w:r>
        <w:rPr>
          <w:rFonts w:ascii="Charis SIL Regular" w:eastAsia="Charis SIL Regular" w:hAnsi="Charis SIL Regular"/>
          <w:color w:val="000000"/>
        </w:rPr>
        <w:t>guidelines and rigorous oversight mechanisms is crucial to ensure</w:t>
      </w:r>
    </w:p>
    <w:p w14:paraId="4BB8BD2C" w14:textId="77777777" w:rsidR="00BB3A50" w:rsidRDefault="00BB3A50">
      <w:pPr>
        <w:sectPr w:rsidR="00BB3A50">
          <w:pgSz w:w="8000" w:h="12000"/>
          <w:pgMar w:top="296" w:right="656" w:bottom="392" w:left="660" w:header="720" w:footer="720" w:gutter="0"/>
          <w:cols w:space="720"/>
          <w:docGrid w:linePitch="360"/>
        </w:sectPr>
      </w:pPr>
    </w:p>
    <w:p w14:paraId="093E1F53" w14:textId="77777777" w:rsidR="00BB3A50" w:rsidRDefault="00BB3A50">
      <w:pPr>
        <w:autoSpaceDE w:val="0"/>
        <w:autoSpaceDN w:val="0"/>
        <w:spacing w:after="78" w:line="220" w:lineRule="exact"/>
      </w:pPr>
    </w:p>
    <w:p w14:paraId="2F445A91" w14:textId="77777777" w:rsidR="00BB3A50" w:rsidRDefault="00000000">
      <w:pPr>
        <w:autoSpaceDE w:val="0"/>
        <w:autoSpaceDN w:val="0"/>
        <w:spacing w:before="60" w:after="0" w:line="264" w:lineRule="exact"/>
        <w:ind w:right="576"/>
      </w:pPr>
      <w:r>
        <w:rPr>
          <w:rFonts w:ascii="Charis SIL Regular" w:eastAsia="Charis SIL Regular" w:hAnsi="Charis SIL Regular"/>
          <w:color w:val="000000"/>
        </w:rPr>
        <w:t>that the use of these technologies enhances accountability and transparency without compromising privacy.</w:t>
      </w:r>
    </w:p>
    <w:p w14:paraId="6C5334FB"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Moreover, the composition of police forces must reflect the diversity of the communities they serve. Departments that lack diversity often lack the cultural sensitivity and understanding necessary to effectively engage with diverse populations, contributing to biased policing practices. Reform efforts should prioritize recruiting and promoting officers from marginalized communities, ensuring that law enforcement agencies reflect the diversity of the broader </w:t>
      </w:r>
      <w:r>
        <w:br/>
      </w:r>
      <w:r>
        <w:rPr>
          <w:rFonts w:ascii="Charis SIL Regular" w:eastAsia="Charis SIL Regular" w:hAnsi="Charis SIL Regular"/>
          <w:color w:val="000000"/>
        </w:rPr>
        <w:t xml:space="preserve">population. This will foster greater understanding and trust between law enforcement and communities. This also requires addressing the systemic barriers that often prevent individuals from </w:t>
      </w:r>
      <w:r>
        <w:br/>
      </w:r>
      <w:r>
        <w:rPr>
          <w:rFonts w:ascii="Charis SIL Regular" w:eastAsia="Charis SIL Regular" w:hAnsi="Charis SIL Regular"/>
          <w:color w:val="000000"/>
        </w:rPr>
        <w:t xml:space="preserve">marginalized communities from accessing and progressing within law enforcement careers. This includes looking at potential biases in hiring practices, ensuring fair promotion opportunities, and </w:t>
      </w:r>
      <w:r>
        <w:br/>
      </w:r>
      <w:r>
        <w:rPr>
          <w:rFonts w:ascii="Charis SIL Regular" w:eastAsia="Charis SIL Regular" w:hAnsi="Charis SIL Regular"/>
          <w:color w:val="000000"/>
        </w:rPr>
        <w:t xml:space="preserve">providing support and mentorship for officers from </w:t>
      </w:r>
      <w:r>
        <w:br/>
      </w:r>
      <w:r>
        <w:rPr>
          <w:rFonts w:ascii="Charis SIL Regular" w:eastAsia="Charis SIL Regular" w:hAnsi="Charis SIL Regular"/>
          <w:color w:val="000000"/>
        </w:rPr>
        <w:t>underrepresented groups.</w:t>
      </w:r>
    </w:p>
    <w:p w14:paraId="4F2465E3"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Crucially, sustained reform requires adequate funding. Funding cuts to police departments frequently result in understaffing, poor </w:t>
      </w:r>
      <w:r>
        <w:br/>
      </w:r>
      <w:r>
        <w:rPr>
          <w:rFonts w:ascii="Charis SIL Regular" w:eastAsia="Charis SIL Regular" w:hAnsi="Charis SIL Regular"/>
          <w:color w:val="000000"/>
        </w:rPr>
        <w:t xml:space="preserve">training, and a lack of resources for community engagement </w:t>
      </w:r>
      <w:r>
        <w:br/>
      </w:r>
      <w:r>
        <w:rPr>
          <w:rFonts w:ascii="Charis SIL Regular" w:eastAsia="Charis SIL Regular" w:hAnsi="Charis SIL Regular"/>
          <w:color w:val="000000"/>
        </w:rPr>
        <w:t xml:space="preserve">programs, exacerbating existing problems. Reform should include prioritizing funding for police training programs focused on de-escalation, bias awareness, and community policing. Resources should also be allocated to independent oversight bodies, ensuring that they have the capacity to effectively investigate complaints and hold officers accountable. Moreover, sufficient funding is crucial for supporting community-based initiatives aimed at building trust between law enforcement and the communities they serve. A </w:t>
      </w:r>
      <w:r>
        <w:br/>
      </w:r>
      <w:r>
        <w:rPr>
          <w:rFonts w:ascii="Charis SIL Regular" w:eastAsia="Charis SIL Regular" w:hAnsi="Charis SIL Regular"/>
          <w:color w:val="000000"/>
        </w:rPr>
        <w:t xml:space="preserve">crucial aspect here is to move funding away from militarized </w:t>
      </w:r>
      <w:r>
        <w:br/>
      </w:r>
      <w:r>
        <w:rPr>
          <w:rFonts w:ascii="Charis SIL Regular" w:eastAsia="Charis SIL Regular" w:hAnsi="Charis SIL Regular"/>
          <w:color w:val="000000"/>
        </w:rPr>
        <w:t>equipment and towards initiatives centered around community development and wellbeing.</w:t>
      </w:r>
    </w:p>
    <w:p w14:paraId="42659419"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 xml:space="preserve">Finally, the ongoing conversation around police reform needs to engage with the broader context of systemic inequality. Police </w:t>
      </w:r>
      <w:r>
        <w:rPr>
          <w:rFonts w:ascii="Charis SIL Regular" w:eastAsia="Charis SIL Regular" w:hAnsi="Charis SIL Regular"/>
          <w:color w:val="000000"/>
        </w:rPr>
        <w:lastRenderedPageBreak/>
        <w:t>brutality is not an isolated problem; it is a symptom of deeper societal issues, including racial bias, poverty, and lack of access to education and opportunity. Addressing police brutality requires a multi-pronged approach that tackles these underlying issues,</w:t>
      </w:r>
    </w:p>
    <w:p w14:paraId="4DEF6CBB" w14:textId="77777777" w:rsidR="00BB3A50" w:rsidRDefault="00BB3A50">
      <w:pPr>
        <w:sectPr w:rsidR="00BB3A50">
          <w:pgSz w:w="8000" w:h="12000"/>
          <w:pgMar w:top="296" w:right="644" w:bottom="392" w:left="660" w:header="720" w:footer="720" w:gutter="0"/>
          <w:cols w:space="720"/>
          <w:docGrid w:linePitch="360"/>
        </w:sectPr>
      </w:pPr>
    </w:p>
    <w:p w14:paraId="752B201E" w14:textId="77777777" w:rsidR="00BB3A50" w:rsidRDefault="00BB3A50">
      <w:pPr>
        <w:autoSpaceDE w:val="0"/>
        <w:autoSpaceDN w:val="0"/>
        <w:spacing w:after="78" w:line="220" w:lineRule="exact"/>
      </w:pPr>
    </w:p>
    <w:p w14:paraId="127C051B"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promoting economic opportunity, investing in education and </w:t>
      </w:r>
      <w:r>
        <w:br/>
      </w:r>
      <w:r>
        <w:rPr>
          <w:rFonts w:ascii="Charis SIL Regular" w:eastAsia="Charis SIL Regular" w:hAnsi="Charis SIL Regular"/>
          <w:color w:val="000000"/>
        </w:rPr>
        <w:t xml:space="preserve">community development, and implementing policies aimed at reducing inequality and improving social justice. This will require addressing issues across several sectors, including education, </w:t>
      </w:r>
      <w:r>
        <w:br/>
      </w:r>
      <w:r>
        <w:rPr>
          <w:rFonts w:ascii="Charis SIL Regular" w:eastAsia="Charis SIL Regular" w:hAnsi="Charis SIL Regular"/>
          <w:color w:val="000000"/>
        </w:rPr>
        <w:t xml:space="preserve">housing, healthcare, and employment, to ensure that all </w:t>
      </w:r>
      <w:r>
        <w:br/>
      </w:r>
      <w:r>
        <w:rPr>
          <w:rFonts w:ascii="Charis SIL Regular" w:eastAsia="Charis SIL Regular" w:hAnsi="Charis SIL Regular"/>
          <w:color w:val="000000"/>
        </w:rPr>
        <w:t>communities have equal access to opportunities and resources. Real, meaningful change requires addressing the root causes of injustice, not simply addressing its symptoms.</w:t>
      </w:r>
    </w:p>
    <w:p w14:paraId="3ADC86FE"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path toward justice and equality is paved with the hard work of implementing comprehensive and sustained police reform. This endeavor requires a shift from reactive measures to proactive </w:t>
      </w:r>
      <w:r>
        <w:br/>
      </w:r>
      <w:r>
        <w:rPr>
          <w:rFonts w:ascii="Charis SIL Regular" w:eastAsia="Charis SIL Regular" w:hAnsi="Charis SIL Regular"/>
          <w:color w:val="000000"/>
        </w:rPr>
        <w:t xml:space="preserve">strategies that tackle systemic problems and build trust. It demands a willingness to confront uncomfortable truths, challenge </w:t>
      </w:r>
      <w:r>
        <w:br/>
      </w:r>
      <w:r>
        <w:rPr>
          <w:rFonts w:ascii="Charis SIL Regular" w:eastAsia="Charis SIL Regular" w:hAnsi="Charis SIL Regular"/>
          <w:color w:val="000000"/>
        </w:rPr>
        <w:t xml:space="preserve">established practices, and commit to long-term, transformative change. The journey is not without its obstacles, but the pursuit of a more just and equitable society demands a commitment to </w:t>
      </w:r>
      <w:r>
        <w:br/>
      </w:r>
      <w:r>
        <w:rPr>
          <w:rFonts w:ascii="Charis SIL Regular" w:eastAsia="Charis SIL Regular" w:hAnsi="Charis SIL Regular"/>
          <w:color w:val="000000"/>
        </w:rPr>
        <w:t xml:space="preserve">continuous improvement and unwavering dedication to the </w:t>
      </w:r>
      <w:r>
        <w:br/>
      </w:r>
      <w:r>
        <w:rPr>
          <w:rFonts w:ascii="Charis SIL Regular" w:eastAsia="Charis SIL Regular" w:hAnsi="Charis SIL Regular"/>
          <w:color w:val="000000"/>
        </w:rPr>
        <w:t xml:space="preserve">principles of justice and human rights for all. The ultimate goal is to create a system of policing that protects and serves all members of society, regardless of race, ethnicity, or socioeconomic status, and that fosters a climate of trust, collaboration, and respect. Only then can we truly claim to be moving towards a society where the </w:t>
      </w:r>
      <w:r>
        <w:br/>
      </w:r>
      <w:r>
        <w:rPr>
          <w:rFonts w:ascii="Charis SIL Regular" w:eastAsia="Charis SIL Regular" w:hAnsi="Charis SIL Regular"/>
          <w:color w:val="000000"/>
        </w:rPr>
        <w:t>concept of justice is realized, not merely aspired to.</w:t>
      </w:r>
    </w:p>
    <w:p w14:paraId="3933A23B" w14:textId="77777777" w:rsidR="00BB3A50" w:rsidRDefault="00BB3A50">
      <w:pPr>
        <w:sectPr w:rsidR="00BB3A50">
          <w:pgSz w:w="8000" w:h="12000"/>
          <w:pgMar w:top="296" w:right="646" w:bottom="1440" w:left="660" w:header="720" w:footer="720" w:gutter="0"/>
          <w:cols w:space="720"/>
          <w:docGrid w:linePitch="360"/>
        </w:sectPr>
      </w:pPr>
    </w:p>
    <w:p w14:paraId="0CE370C0" w14:textId="77777777" w:rsidR="00BB3A50" w:rsidRDefault="00BB3A50">
      <w:pPr>
        <w:autoSpaceDE w:val="0"/>
        <w:autoSpaceDN w:val="0"/>
        <w:spacing w:after="224" w:line="220" w:lineRule="exact"/>
      </w:pPr>
    </w:p>
    <w:p w14:paraId="0C693BE3" w14:textId="77777777" w:rsidR="00BB3A50" w:rsidRDefault="00000000">
      <w:pPr>
        <w:autoSpaceDE w:val="0"/>
        <w:autoSpaceDN w:val="0"/>
        <w:spacing w:after="0" w:line="330" w:lineRule="exact"/>
      </w:pPr>
      <w:r>
        <w:rPr>
          <w:rFonts w:ascii="Charis SIL Bold" w:eastAsia="Charis SIL Bold" w:hAnsi="Charis SIL Bold"/>
          <w:b/>
          <w:color w:val="000000"/>
        </w:rPr>
        <w:t>Community Engagement Building Trust and Collaboration</w:t>
      </w:r>
    </w:p>
    <w:p w14:paraId="3C2B278A" w14:textId="77777777" w:rsidR="00BB3A50" w:rsidRDefault="00000000">
      <w:pPr>
        <w:autoSpaceDE w:val="0"/>
        <w:autoSpaceDN w:val="0"/>
        <w:spacing w:before="286" w:after="0" w:line="264" w:lineRule="exact"/>
        <w:ind w:right="576"/>
      </w:pPr>
      <w:r>
        <w:rPr>
          <w:rFonts w:ascii="Charis SIL Regular" w:eastAsia="Charis SIL Regular" w:hAnsi="Charis SIL Regular"/>
          <w:color w:val="000000"/>
        </w:rPr>
        <w:t>The fight for justice isn't won in courtrooms or on picket lines alone; it's forged in the crucible of community engagement.</w:t>
      </w:r>
    </w:p>
    <w:p w14:paraId="5E98BC30"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Building trust between law enforcement and the communities they serve is not a mere suggestion; it's a non-negotiable prerequisite for lasting change. This requires a fundamental shift in how we </w:t>
      </w:r>
      <w:r>
        <w:br/>
      </w:r>
      <w:r>
        <w:rPr>
          <w:rFonts w:ascii="Charis SIL Regular" w:eastAsia="Charis SIL Regular" w:hAnsi="Charis SIL Regular"/>
          <w:color w:val="000000"/>
        </w:rPr>
        <w:t xml:space="preserve">perceive the role of police – from occupying forces to partners in progress, working hand-in-hand with residents to address local issues and build a safer, more equitable future. This isn't a quick fix, a superficial bandage over a gaping wound; it's a long-term </w:t>
      </w:r>
      <w:r>
        <w:br/>
      </w:r>
      <w:r>
        <w:rPr>
          <w:rFonts w:ascii="Charis SIL Regular" w:eastAsia="Charis SIL Regular" w:hAnsi="Charis SIL Regular"/>
          <w:color w:val="000000"/>
        </w:rPr>
        <w:t>commitment requiring consistent effort, genuine dialogue, and a willingness to confront uncomfortable truths on both sides.</w:t>
      </w:r>
    </w:p>
    <w:p w14:paraId="24785C39"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One of the most effective strategies involves embracing community-oriented policing. This goes far beyond simply having officers walk a beat. It's about truly embedding officers within the fabric of the community, listening actively to their concerns, understanding their unique needs, and actively collaborating on solutions. This can involve regular town hall meetings where residents can voice their opinions and concerns without fear of reprisal, fostering open communication channels that go beyond simply reacting to </w:t>
      </w:r>
      <w:r>
        <w:br/>
      </w:r>
      <w:r>
        <w:rPr>
          <w:rFonts w:ascii="Charis SIL Regular" w:eastAsia="Charis SIL Regular" w:hAnsi="Charis SIL Regular"/>
          <w:color w:val="000000"/>
        </w:rPr>
        <w:t xml:space="preserve">emergencies. It's about creating platforms for dialogue, where residents feel safe expressing their grievances and offering input on policing strategies impacting their neighborhoods. Regular, </w:t>
      </w:r>
      <w:r>
        <w:br/>
      </w:r>
      <w:r>
        <w:rPr>
          <w:rFonts w:ascii="Charis SIL Regular" w:eastAsia="Charis SIL Regular" w:hAnsi="Charis SIL Regular"/>
          <w:color w:val="000000"/>
        </w:rPr>
        <w:t>informal interactions can also be extremely valuable, with officers engaging in community events, school programs, and volunteer work.</w:t>
      </w:r>
    </w:p>
    <w:p w14:paraId="3876C7EE"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Crucially, this requires officers to be truly trained in community engagement, moving beyond the traditional militaristic approach that prioritizes force over dialogue. Training programs must </w:t>
      </w:r>
      <w:r>
        <w:br/>
      </w:r>
      <w:r>
        <w:rPr>
          <w:rFonts w:ascii="Charis SIL Regular" w:eastAsia="Charis SIL Regular" w:hAnsi="Charis SIL Regular"/>
          <w:color w:val="000000"/>
        </w:rPr>
        <w:t xml:space="preserve">incorporate extensive work on de-escalation techniques, conflict resolution strategies, implicit bias awareness, and cultural </w:t>
      </w:r>
      <w:r>
        <w:br/>
      </w:r>
      <w:r>
        <w:rPr>
          <w:rFonts w:ascii="Charis SIL Regular" w:eastAsia="Charis SIL Regular" w:hAnsi="Charis SIL Regular"/>
          <w:color w:val="000000"/>
        </w:rPr>
        <w:t xml:space="preserve">sensitivity. Officers need to learn to listen, to empathize, and to approach situations with understanding, even in high-pressure </w:t>
      </w:r>
      <w:r>
        <w:rPr>
          <w:rFonts w:ascii="Charis SIL Regular" w:eastAsia="Charis SIL Regular" w:hAnsi="Charis SIL Regular"/>
          <w:color w:val="000000"/>
        </w:rPr>
        <w:lastRenderedPageBreak/>
        <w:t xml:space="preserve">environments. Role-playing scenarios simulating real-life </w:t>
      </w:r>
      <w:r>
        <w:br/>
      </w:r>
      <w:r>
        <w:rPr>
          <w:rFonts w:ascii="Charis SIL Regular" w:eastAsia="Charis SIL Regular" w:hAnsi="Charis SIL Regular"/>
          <w:color w:val="000000"/>
        </w:rPr>
        <w:t>interactions can help bridge the gap between theoretical knowledge and practical application, making sure officers are well-equipped to</w:t>
      </w:r>
    </w:p>
    <w:p w14:paraId="3FE0CB67" w14:textId="77777777" w:rsidR="00BB3A50" w:rsidRDefault="00BB3A50">
      <w:pPr>
        <w:sectPr w:rsidR="00BB3A50">
          <w:pgSz w:w="8000" w:h="12000"/>
          <w:pgMar w:top="442" w:right="666" w:bottom="364" w:left="660" w:header="720" w:footer="720" w:gutter="0"/>
          <w:cols w:space="720"/>
          <w:docGrid w:linePitch="360"/>
        </w:sectPr>
      </w:pPr>
    </w:p>
    <w:p w14:paraId="2DE8155F" w14:textId="77777777" w:rsidR="00BB3A50" w:rsidRDefault="00BB3A50">
      <w:pPr>
        <w:autoSpaceDE w:val="0"/>
        <w:autoSpaceDN w:val="0"/>
        <w:spacing w:after="78" w:line="220" w:lineRule="exact"/>
      </w:pPr>
    </w:p>
    <w:p w14:paraId="3B88A704" w14:textId="77777777" w:rsidR="00BB3A50" w:rsidRDefault="00000000">
      <w:pPr>
        <w:autoSpaceDE w:val="0"/>
        <w:autoSpaceDN w:val="0"/>
        <w:spacing w:before="60" w:after="0" w:line="264" w:lineRule="exact"/>
        <w:ind w:right="720"/>
      </w:pPr>
      <w:r>
        <w:rPr>
          <w:rFonts w:ascii="Charis SIL Regular" w:eastAsia="Charis SIL Regular" w:hAnsi="Charis SIL Regular"/>
          <w:color w:val="000000"/>
        </w:rPr>
        <w:t>handle diverse situations with compassion and skill. Regular refresher courses are also crucial, ensuring that officers stay updated on best practices and maintain a commitment to community engagement.</w:t>
      </w:r>
    </w:p>
    <w:p w14:paraId="047C2590"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Furthermore, the development and implementation of robust </w:t>
      </w:r>
      <w:r>
        <w:br/>
      </w:r>
      <w:r>
        <w:rPr>
          <w:rFonts w:ascii="Charis SIL Regular" w:eastAsia="Charis SIL Regular" w:hAnsi="Charis SIL Regular"/>
          <w:color w:val="000000"/>
        </w:rPr>
        <w:t xml:space="preserve">community engagement programs are vital. Neighborhood watch programs can be incredibly valuable, fostering a sense of collective responsibility and enabling residents to play an active role in </w:t>
      </w:r>
      <w:r>
        <w:br/>
      </w:r>
      <w:r>
        <w:rPr>
          <w:rFonts w:ascii="Charis SIL Regular" w:eastAsia="Charis SIL Regular" w:hAnsi="Charis SIL Regular"/>
          <w:color w:val="000000"/>
        </w:rPr>
        <w:t xml:space="preserve">maintaining their safety and well-being. These programs should not simply be about reporting suspicious activity; they should also involve collaborative initiatives such as community clean-ups, youth outreach programs, and crime prevention workshops. Such programs create opportunities for positive interaction between officers and residents, breaking down existing barriers and fostering a sense of shared purpose. Youth outreach programs, in particular, are crucial, as they reach out to young people early, building </w:t>
      </w:r>
      <w:r>
        <w:br/>
      </w:r>
      <w:r>
        <w:rPr>
          <w:rFonts w:ascii="Charis SIL Regular" w:eastAsia="Charis SIL Regular" w:hAnsi="Charis SIL Regular"/>
          <w:color w:val="000000"/>
        </w:rPr>
        <w:t xml:space="preserve">positive relationships and fostering a sense of trust in law </w:t>
      </w:r>
      <w:r>
        <w:br/>
      </w:r>
      <w:r>
        <w:rPr>
          <w:rFonts w:ascii="Charis SIL Regular" w:eastAsia="Charis SIL Regular" w:hAnsi="Charis SIL Regular"/>
          <w:color w:val="000000"/>
        </w:rPr>
        <w:t xml:space="preserve">enforcement before any negative experiences occur. These programs should address local concerns, such as joblessness and lack of </w:t>
      </w:r>
      <w:r>
        <w:br/>
      </w:r>
      <w:r>
        <w:rPr>
          <w:rFonts w:ascii="Charis SIL Regular" w:eastAsia="Charis SIL Regular" w:hAnsi="Charis SIL Regular"/>
          <w:color w:val="000000"/>
        </w:rPr>
        <w:t>educational opportunities, which may otherwise lead to conflict and alienation.</w:t>
      </w:r>
    </w:p>
    <w:p w14:paraId="29B9C860" w14:textId="77777777" w:rsidR="00BB3A50" w:rsidRDefault="00000000">
      <w:pPr>
        <w:autoSpaceDE w:val="0"/>
        <w:autoSpaceDN w:val="0"/>
        <w:spacing w:before="206" w:after="0" w:line="322" w:lineRule="exact"/>
      </w:pPr>
      <w:r>
        <w:rPr>
          <w:rFonts w:ascii="Charis SIL Regular" w:eastAsia="Charis SIL Regular" w:hAnsi="Charis SIL Regular"/>
          <w:color w:val="000000"/>
        </w:rPr>
        <w:t>Another pivotal aspect is transparency and accountability.</w:t>
      </w:r>
    </w:p>
    <w:p w14:paraId="5748D427"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Independent oversight bodies, free from any influence from law enforcement agencies, are crucial to ensuring that complaints are investigated thoroughly and impartially. These bodies should have the power to recommend disciplinary actions, including dismissal, and to pursue criminal charges when necessary. Transparency is non-negotiable: investigation reports should be made publicly available, fostering public trust and holding officers accountable for their actions. This needs to extend beyond just major incidents; regular audits of policing strategies and community feedback mechanisms should be implemented, ensuring the constant </w:t>
      </w:r>
      <w:r>
        <w:br/>
      </w:r>
      <w:r>
        <w:rPr>
          <w:rFonts w:ascii="Charis SIL Regular" w:eastAsia="Charis SIL Regular" w:hAnsi="Charis SIL Regular"/>
          <w:color w:val="000000"/>
        </w:rPr>
        <w:t>evaluation and improvement of community-police relations.</w:t>
      </w:r>
    </w:p>
    <w:p w14:paraId="1FFFCEBC" w14:textId="77777777" w:rsidR="00BB3A50" w:rsidRDefault="00000000">
      <w:pPr>
        <w:autoSpaceDE w:val="0"/>
        <w:autoSpaceDN w:val="0"/>
        <w:spacing w:before="264" w:after="0" w:line="264" w:lineRule="exact"/>
      </w:pPr>
      <w:r>
        <w:rPr>
          <w:rFonts w:ascii="Charis SIL Regular" w:eastAsia="Charis SIL Regular" w:hAnsi="Charis SIL Regular"/>
          <w:color w:val="000000"/>
        </w:rPr>
        <w:lastRenderedPageBreak/>
        <w:t>The issue of qualified immunity is a significant hurdle to overcome. While intended to protect officers from frivolous lawsuits, it often shields officers from accountability for egregious misconduct. Reforming or eliminating qualified immunity is crucial, yet it must</w:t>
      </w:r>
    </w:p>
    <w:p w14:paraId="33AAD1B9" w14:textId="77777777" w:rsidR="00BB3A50" w:rsidRDefault="00BB3A50">
      <w:pPr>
        <w:sectPr w:rsidR="00BB3A50">
          <w:pgSz w:w="8000" w:h="12000"/>
          <w:pgMar w:top="296" w:right="650" w:bottom="392" w:left="660" w:header="720" w:footer="720" w:gutter="0"/>
          <w:cols w:space="720"/>
          <w:docGrid w:linePitch="360"/>
        </w:sectPr>
      </w:pPr>
    </w:p>
    <w:p w14:paraId="3B3C6E5D" w14:textId="77777777" w:rsidR="00BB3A50" w:rsidRDefault="00BB3A50">
      <w:pPr>
        <w:autoSpaceDE w:val="0"/>
        <w:autoSpaceDN w:val="0"/>
        <w:spacing w:after="78" w:line="220" w:lineRule="exact"/>
      </w:pPr>
    </w:p>
    <w:p w14:paraId="1862BC8E" w14:textId="77777777" w:rsidR="00BB3A50" w:rsidRDefault="00000000">
      <w:pPr>
        <w:autoSpaceDE w:val="0"/>
        <w:autoSpaceDN w:val="0"/>
        <w:spacing w:after="0" w:line="324" w:lineRule="exact"/>
      </w:pPr>
      <w:r>
        <w:rPr>
          <w:rFonts w:ascii="Charis SIL Regular" w:eastAsia="Charis SIL Regular" w:hAnsi="Charis SIL Regular"/>
          <w:color w:val="000000"/>
        </w:rPr>
        <w:t>be done thoughtfully to prevent unintended consequences.</w:t>
      </w:r>
    </w:p>
    <w:p w14:paraId="1EE8541A"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Implementing alternative mechanisms that protect officers from baseless claims while ensuring accountability for wrongdoing is a complex challenge demanding careful consideration and </w:t>
      </w:r>
      <w:r>
        <w:br/>
      </w:r>
      <w:r>
        <w:rPr>
          <w:rFonts w:ascii="Charis SIL Regular" w:eastAsia="Charis SIL Regular" w:hAnsi="Charis SIL Regular"/>
          <w:color w:val="000000"/>
        </w:rPr>
        <w:t>collaboration between legal experts and community representatives. The goal is a balanced approach – one that protects officers while guaranteeing justice for victims of misconduct.</w:t>
      </w:r>
    </w:p>
    <w:p w14:paraId="51EF2BFB"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Technology can also play a crucial role in enhancing accountability and fostering trust. Body cameras, for example, can provide </w:t>
      </w:r>
      <w:r>
        <w:br/>
      </w:r>
      <w:r>
        <w:rPr>
          <w:rFonts w:ascii="Charis SIL Regular" w:eastAsia="Charis SIL Regular" w:hAnsi="Charis SIL Regular"/>
          <w:color w:val="000000"/>
        </w:rPr>
        <w:t>invaluable evidence in cases of alleged misconduct, protecting both officers and civilians. However, the use of such technology must be governed by clear policies that respect privacy rights. Establishing clear protocols for data storage, access, and usage is crucial to prevent misuse and maintain public trust. Transparency in data handling must be a non-negotiable requirement.</w:t>
      </w:r>
    </w:p>
    <w:p w14:paraId="5F772169" w14:textId="77777777" w:rsidR="00BB3A50" w:rsidRDefault="00000000">
      <w:pPr>
        <w:autoSpaceDE w:val="0"/>
        <w:autoSpaceDN w:val="0"/>
        <w:spacing w:before="204" w:after="0" w:line="324" w:lineRule="exact"/>
      </w:pPr>
      <w:r>
        <w:rPr>
          <w:rFonts w:ascii="Charis SIL Regular" w:eastAsia="Charis SIL Regular" w:hAnsi="Charis SIL Regular"/>
          <w:color w:val="000000"/>
        </w:rPr>
        <w:t>Beyond specific strategies, a deeper, societal shift is required.</w:t>
      </w:r>
    </w:p>
    <w:p w14:paraId="7849A231"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Addressing police brutality demands tackling the underlying </w:t>
      </w:r>
      <w:r>
        <w:br/>
      </w:r>
      <w:r>
        <w:rPr>
          <w:rFonts w:ascii="Charis SIL Regular" w:eastAsia="Charis SIL Regular" w:hAnsi="Charis SIL Regular"/>
          <w:color w:val="000000"/>
        </w:rPr>
        <w:t xml:space="preserve">systemic inequalities that fuel it – poverty, lack of opportunity, and ingrained racial bias. It requires a multi-pronged approach, </w:t>
      </w:r>
      <w:r>
        <w:br/>
      </w:r>
      <w:r>
        <w:rPr>
          <w:rFonts w:ascii="Charis SIL Regular" w:eastAsia="Charis SIL Regular" w:hAnsi="Charis SIL Regular"/>
          <w:color w:val="000000"/>
        </w:rPr>
        <w:t xml:space="preserve">encompassing investments in education, affordable housing, </w:t>
      </w:r>
      <w:r>
        <w:br/>
      </w:r>
      <w:r>
        <w:rPr>
          <w:rFonts w:ascii="Charis SIL Regular" w:eastAsia="Charis SIL Regular" w:hAnsi="Charis SIL Regular"/>
          <w:color w:val="000000"/>
        </w:rPr>
        <w:t xml:space="preserve">healthcare, and job creation within marginalized communities. It means confronting the uncomfortable realities of systemic racism and working towards a more just and equitable society where everyone has access to opportunities and resources. Police reform is not an isolated issue; it is intricately woven into the fabric of </w:t>
      </w:r>
      <w:r>
        <w:br/>
      </w:r>
      <w:r>
        <w:rPr>
          <w:rFonts w:ascii="Charis SIL Regular" w:eastAsia="Charis SIL Regular" w:hAnsi="Charis SIL Regular"/>
          <w:color w:val="000000"/>
        </w:rPr>
        <w:t>broader social justice efforts.</w:t>
      </w:r>
    </w:p>
    <w:p w14:paraId="3BE024F7"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Furthermore, the composition of police forces must reflect the diversity of the communities they serve. Departments lacking diversity are often less equipped to understand and respond </w:t>
      </w:r>
      <w:r>
        <w:br/>
      </w:r>
      <w:r>
        <w:rPr>
          <w:rFonts w:ascii="Charis SIL Regular" w:eastAsia="Charis SIL Regular" w:hAnsi="Charis SIL Regular"/>
          <w:color w:val="000000"/>
        </w:rPr>
        <w:t xml:space="preserve">effectively to the needs of diverse populations, perpetuating biased policing practices. Prioritizing the recruitment and promotion of officers from marginalized communities is crucial; this demands </w:t>
      </w:r>
      <w:r>
        <w:rPr>
          <w:rFonts w:ascii="Charis SIL Regular" w:eastAsia="Charis SIL Regular" w:hAnsi="Charis SIL Regular"/>
          <w:color w:val="000000"/>
        </w:rPr>
        <w:lastRenderedPageBreak/>
        <w:t>proactive efforts to remove existing barriers, such as implicit bias in hiring practices, and to ensure a fair and equitable promotional system. Mentorship programs and ongoing training focused on cultural sensitivity are also vital to build strong, diverse police forces that genuinely reflect and serve the communities they</w:t>
      </w:r>
    </w:p>
    <w:p w14:paraId="20F6F89D" w14:textId="77777777" w:rsidR="00BB3A50" w:rsidRDefault="00BB3A50">
      <w:pPr>
        <w:sectPr w:rsidR="00BB3A50">
          <w:pgSz w:w="8000" w:h="12000"/>
          <w:pgMar w:top="296" w:right="664" w:bottom="392" w:left="660" w:header="720" w:footer="720" w:gutter="0"/>
          <w:cols w:space="720"/>
          <w:docGrid w:linePitch="360"/>
        </w:sectPr>
      </w:pPr>
    </w:p>
    <w:p w14:paraId="3DAC738E" w14:textId="77777777" w:rsidR="00BB3A50" w:rsidRDefault="00BB3A50">
      <w:pPr>
        <w:autoSpaceDE w:val="0"/>
        <w:autoSpaceDN w:val="0"/>
        <w:spacing w:after="78" w:line="220" w:lineRule="exact"/>
      </w:pPr>
    </w:p>
    <w:p w14:paraId="1BD9E43B" w14:textId="77777777" w:rsidR="00BB3A50" w:rsidRDefault="00000000">
      <w:pPr>
        <w:autoSpaceDE w:val="0"/>
        <w:autoSpaceDN w:val="0"/>
        <w:spacing w:after="0" w:line="324" w:lineRule="exact"/>
      </w:pPr>
      <w:r>
        <w:rPr>
          <w:rFonts w:ascii="Charis SIL Regular" w:eastAsia="Charis SIL Regular" w:hAnsi="Charis SIL Regular"/>
          <w:color w:val="000000"/>
        </w:rPr>
        <w:t>protect.</w:t>
      </w:r>
    </w:p>
    <w:p w14:paraId="11157684"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Finally, sustained reform requires adequate and appropriately allocated funding. Funding cuts often result in understaffing, insufficient training, and a lack of resources for community </w:t>
      </w:r>
      <w:r>
        <w:br/>
      </w:r>
      <w:r>
        <w:rPr>
          <w:rFonts w:ascii="Charis SIL Regular" w:eastAsia="Charis SIL Regular" w:hAnsi="Charis SIL Regular"/>
          <w:color w:val="000000"/>
        </w:rPr>
        <w:t>engagement programs. Prioritizing funding for de-escalation training, implicit bias awareness programs, community policing initiatives, and independent oversight bodies is crucial. A critical aspect is to shift funding away from militarized equipment and toward community-centered programs that address the root causes of crime and build stronger community-police relationships.</w:t>
      </w:r>
    </w:p>
    <w:p w14:paraId="7F705993" w14:textId="77777777" w:rsidR="00BB3A50" w:rsidRDefault="00000000">
      <w:pPr>
        <w:autoSpaceDE w:val="0"/>
        <w:autoSpaceDN w:val="0"/>
        <w:spacing w:before="60" w:after="0" w:line="264" w:lineRule="exact"/>
      </w:pPr>
      <w:r>
        <w:rPr>
          <w:rFonts w:ascii="Charis SIL Regular" w:eastAsia="Charis SIL Regular" w:hAnsi="Charis SIL Regular"/>
          <w:color w:val="000000"/>
        </w:rPr>
        <w:t>Adequate funding is not just a financial matter; it's an investment in a safer, more equitable future for everyone.</w:t>
      </w:r>
    </w:p>
    <w:p w14:paraId="14296261"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path toward justice is long and arduous, a continuous process of learning, adapting, and evolving. It requires sustained </w:t>
      </w:r>
      <w:r>
        <w:br/>
      </w:r>
      <w:r>
        <w:rPr>
          <w:rFonts w:ascii="Charis SIL Regular" w:eastAsia="Charis SIL Regular" w:hAnsi="Charis SIL Regular"/>
          <w:color w:val="000000"/>
        </w:rPr>
        <w:t>commitment, unwavering dedication, and a willingness to confront uncomfortable truths. Building trust between law enforcement and the communities they serve is not a destination; it's a journey requiring ongoing effort and collaborative partnership. But the pursuit of a more just society demands this effort, demanding that we build a system where justice is not just a word, but a lived reality for all.</w:t>
      </w:r>
    </w:p>
    <w:p w14:paraId="12AFCE07" w14:textId="77777777" w:rsidR="00BB3A50" w:rsidRDefault="00BB3A50">
      <w:pPr>
        <w:sectPr w:rsidR="00BB3A50">
          <w:pgSz w:w="8000" w:h="12000"/>
          <w:pgMar w:top="296" w:right="684" w:bottom="1440" w:left="660" w:header="720" w:footer="720" w:gutter="0"/>
          <w:cols w:space="720"/>
          <w:docGrid w:linePitch="360"/>
        </w:sectPr>
      </w:pPr>
    </w:p>
    <w:p w14:paraId="7D7F8B27" w14:textId="77777777" w:rsidR="00BB3A50" w:rsidRDefault="00BB3A50">
      <w:pPr>
        <w:autoSpaceDE w:val="0"/>
        <w:autoSpaceDN w:val="0"/>
        <w:spacing w:after="224" w:line="220" w:lineRule="exact"/>
      </w:pPr>
    </w:p>
    <w:p w14:paraId="210A423E" w14:textId="77777777" w:rsidR="00BB3A50" w:rsidRDefault="00000000">
      <w:pPr>
        <w:autoSpaceDE w:val="0"/>
        <w:autoSpaceDN w:val="0"/>
        <w:spacing w:after="0" w:line="330" w:lineRule="exact"/>
      </w:pPr>
      <w:r>
        <w:rPr>
          <w:rFonts w:ascii="Charis SIL Bold" w:eastAsia="Charis SIL Bold" w:hAnsi="Charis SIL Bold"/>
          <w:b/>
          <w:color w:val="000000"/>
        </w:rPr>
        <w:t>Legal Reforms Strengthening Accountability Mechanisms</w:t>
      </w:r>
    </w:p>
    <w:p w14:paraId="219C0DBB" w14:textId="77777777" w:rsidR="00BB3A50" w:rsidRDefault="00000000">
      <w:pPr>
        <w:autoSpaceDE w:val="0"/>
        <w:autoSpaceDN w:val="0"/>
        <w:spacing w:before="286" w:after="0" w:line="264" w:lineRule="exact"/>
        <w:ind w:right="144"/>
      </w:pPr>
      <w:r>
        <w:rPr>
          <w:rFonts w:ascii="Charis SIL Regular" w:eastAsia="Charis SIL Regular" w:hAnsi="Charis SIL Regular"/>
          <w:color w:val="000000"/>
        </w:rPr>
        <w:t>The fight for justice necessitates a robust legal framework capable of holding law enforcement accountable for misconduct. Current systems often fall short, leaving victims feeling unheard and perpetrators escaping meaningful consequences. This demands comprehensive legal reforms targeting several key areas. First and foremost, the issue of qualified immunity requires immediate attention. While ostensibly designed to protect officers from frivolous lawsuits, it too often acts as a shield for those guilty of egregious misconduct, allowing them to evade responsibility for their actions. The chilling effect of qualified immunity discourages victims from pursuing justice, emboldening a culture of impunity.</w:t>
      </w:r>
    </w:p>
    <w:p w14:paraId="7AC7842A" w14:textId="77777777" w:rsidR="00BB3A50" w:rsidRDefault="00000000">
      <w:pPr>
        <w:autoSpaceDE w:val="0"/>
        <w:autoSpaceDN w:val="0"/>
        <w:spacing w:before="264" w:after="0" w:line="264" w:lineRule="exact"/>
        <w:ind w:right="288"/>
      </w:pPr>
      <w:r>
        <w:rPr>
          <w:rFonts w:ascii="Charis SIL Regular" w:eastAsia="Charis SIL Regular" w:hAnsi="Charis SIL Regular"/>
          <w:color w:val="000000"/>
        </w:rPr>
        <w:t>Reform efforts must tread carefully, however. Simply abolishing qualified immunity outright could expose officers to undue legal risk from unsubstantiated claims, potentially leading to a chilling effect on law enforcement itself – deterring qualified individuals from joining the profession and hampering their effectiveness. A balanced approach is required, one that strikes a delicate balance between protecting officers from meritless claims and ensuring accountability for genuine misconduct.</w:t>
      </w:r>
    </w:p>
    <w:p w14:paraId="5326392A"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One possible solution is the implementation of a robust system of pre-litigation screening of claims. This would involve a thorough review of all complaints against law enforcement officers before they reach the courts, effectively filtering out the frivolous or </w:t>
      </w:r>
      <w:r>
        <w:br/>
      </w:r>
      <w:r>
        <w:rPr>
          <w:rFonts w:ascii="Charis SIL Regular" w:eastAsia="Charis SIL Regular" w:hAnsi="Charis SIL Regular"/>
          <w:color w:val="000000"/>
        </w:rPr>
        <w:t>baseless. Independent review boards, comprised of legal experts and community representatives, could play a pivotal role in this process, impartially assessing the merits of each case. Such a system would safeguard officers from unwarranted legal battles while ensuring that legitimate claims of misconduct are promptly investigated and addressed.</w:t>
      </w:r>
    </w:p>
    <w:p w14:paraId="7C6BEE79"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Furthermore, the definition of “reasonable force” requires careful re-evaluation. The current ambiguity often allows for excessive force to be deemed justifiable, leaving victims with little recourse.</w:t>
      </w:r>
    </w:p>
    <w:p w14:paraId="53A89F94"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Clarifying this definition, establishing stricter guidelines, and </w:t>
      </w:r>
      <w:r>
        <w:br/>
      </w:r>
      <w:r>
        <w:rPr>
          <w:rFonts w:ascii="Charis SIL Regular" w:eastAsia="Charis SIL Regular" w:hAnsi="Charis SIL Regular"/>
          <w:color w:val="000000"/>
        </w:rPr>
        <w:t>providing detailed examples of what constitutes appropriate force in</w:t>
      </w:r>
    </w:p>
    <w:p w14:paraId="06FEC1EB" w14:textId="77777777" w:rsidR="00BB3A50" w:rsidRDefault="00BB3A50">
      <w:pPr>
        <w:sectPr w:rsidR="00BB3A50">
          <w:pgSz w:w="8000" w:h="12000"/>
          <w:pgMar w:top="442" w:right="640" w:bottom="364" w:left="660" w:header="720" w:footer="720" w:gutter="0"/>
          <w:cols w:space="720"/>
          <w:docGrid w:linePitch="360"/>
        </w:sectPr>
      </w:pPr>
    </w:p>
    <w:p w14:paraId="7661FCFB" w14:textId="77777777" w:rsidR="00BB3A50" w:rsidRDefault="00BB3A50">
      <w:pPr>
        <w:autoSpaceDE w:val="0"/>
        <w:autoSpaceDN w:val="0"/>
        <w:spacing w:after="78" w:line="220" w:lineRule="exact"/>
      </w:pPr>
    </w:p>
    <w:p w14:paraId="28331442" w14:textId="77777777" w:rsidR="00BB3A50" w:rsidRDefault="00000000">
      <w:pPr>
        <w:autoSpaceDE w:val="0"/>
        <w:autoSpaceDN w:val="0"/>
        <w:spacing w:before="60" w:after="0" w:line="264" w:lineRule="exact"/>
      </w:pPr>
      <w:r>
        <w:rPr>
          <w:rFonts w:ascii="Charis SIL Regular" w:eastAsia="Charis SIL Regular" w:hAnsi="Charis SIL Regular"/>
          <w:color w:val="000000"/>
        </w:rPr>
        <w:t>various scenarios would strengthen accountability mechanisms. This clarification must take into account the diverse range of situations officers encounter and acknowledge the nuances of de-escalation techniques. Moreover, the training programs for officers must accurately reflect these refined legal standards to facilitate better judgment in real-world encounters. The aim is not to stifle effective law enforcement but to establish a clear, universally understood standard of acceptable conduct.</w:t>
      </w:r>
    </w:p>
    <w:p w14:paraId="4A9CF12E"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existing disciplinary processes for police misconduct also need significant overhaul. The opaque and often lenient nature of </w:t>
      </w:r>
      <w:r>
        <w:br/>
      </w:r>
      <w:r>
        <w:rPr>
          <w:rFonts w:ascii="Charis SIL Regular" w:eastAsia="Charis SIL Regular" w:hAnsi="Charis SIL Regular"/>
          <w:color w:val="000000"/>
        </w:rPr>
        <w:t xml:space="preserve">internal affairs investigations allows many instances of misconduct to go unpunished. Creating independent, external oversight bodies, free from law enforcement influence, would drastically improve transparency and fairness. These bodies should possess the </w:t>
      </w:r>
      <w:r>
        <w:br/>
      </w:r>
      <w:r>
        <w:rPr>
          <w:rFonts w:ascii="Charis SIL Regular" w:eastAsia="Charis SIL Regular" w:hAnsi="Charis SIL Regular"/>
          <w:color w:val="000000"/>
        </w:rPr>
        <w:t xml:space="preserve">authority to launch their own investigations, subpoena witnesses, and impose meaningful disciplinary sanctions, including </w:t>
      </w:r>
      <w:r>
        <w:br/>
      </w:r>
      <w:r>
        <w:rPr>
          <w:rFonts w:ascii="Charis SIL Regular" w:eastAsia="Charis SIL Regular" w:hAnsi="Charis SIL Regular"/>
          <w:color w:val="000000"/>
        </w:rPr>
        <w:t xml:space="preserve">termination and criminal referrals. They must have the resources to thoroughly examine evidence and issue comprehensive reports, providing clear recommendations and justifications for their </w:t>
      </w:r>
      <w:r>
        <w:br/>
      </w:r>
      <w:r>
        <w:rPr>
          <w:rFonts w:ascii="Charis SIL Regular" w:eastAsia="Charis SIL Regular" w:hAnsi="Charis SIL Regular"/>
          <w:color w:val="000000"/>
        </w:rPr>
        <w:t xml:space="preserve">conclusions. This level of independent scrutiny is crucial to </w:t>
      </w:r>
      <w:r>
        <w:br/>
      </w:r>
      <w:r>
        <w:rPr>
          <w:rFonts w:ascii="Charis SIL Regular" w:eastAsia="Charis SIL Regular" w:hAnsi="Charis SIL Regular"/>
          <w:color w:val="000000"/>
        </w:rPr>
        <w:t xml:space="preserve">rebuilding trust between communities and law enforcement </w:t>
      </w:r>
      <w:r>
        <w:br/>
      </w:r>
      <w:r>
        <w:rPr>
          <w:rFonts w:ascii="Charis SIL Regular" w:eastAsia="Charis SIL Regular" w:hAnsi="Charis SIL Regular"/>
          <w:color w:val="000000"/>
        </w:rPr>
        <w:t>agencies.</w:t>
      </w:r>
    </w:p>
    <w:p w14:paraId="01DD5D50"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Transparency in police records and data is paramount. The public's right to know about patterns of misconduct within specific </w:t>
      </w:r>
      <w:r>
        <w:br/>
      </w:r>
      <w:r>
        <w:rPr>
          <w:rFonts w:ascii="Charis SIL Regular" w:eastAsia="Charis SIL Regular" w:hAnsi="Charis SIL Regular"/>
          <w:color w:val="000000"/>
        </w:rPr>
        <w:t>departments or among individual officers is critical to fostering accountability and preventing future abuses. While protecting the privacy of officers and civilians must be a priority, restricting access to information that could expose patterns of systemic abuse allows misconduct to continue unchecked. Therefore, establishing clear guidelines for data release, striking a careful balance between transparency and individual privacy, is essential. This balance could involve redacting personally identifiable information while still providing access to aggregated data revealing trends and patterns.</w:t>
      </w:r>
    </w:p>
    <w:p w14:paraId="2451733F"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Technological advances can serve as valuable tools to enhance accountability. Body-worn cameras, for example, have been shown to reduce both complaints against officers and instances of use of force. However, their deployment must be accompanied by strict</w:t>
      </w:r>
    </w:p>
    <w:p w14:paraId="63BEFFAB" w14:textId="77777777" w:rsidR="00BB3A50" w:rsidRDefault="00BB3A50">
      <w:pPr>
        <w:sectPr w:rsidR="00BB3A50">
          <w:pgSz w:w="8000" w:h="12000"/>
          <w:pgMar w:top="296" w:right="640" w:bottom="392" w:left="660" w:header="720" w:footer="720" w:gutter="0"/>
          <w:cols w:space="720"/>
          <w:docGrid w:linePitch="360"/>
        </w:sectPr>
      </w:pPr>
    </w:p>
    <w:p w14:paraId="3163346A" w14:textId="77777777" w:rsidR="00BB3A50" w:rsidRDefault="00BB3A50">
      <w:pPr>
        <w:autoSpaceDE w:val="0"/>
        <w:autoSpaceDN w:val="0"/>
        <w:spacing w:after="78" w:line="220" w:lineRule="exact"/>
      </w:pPr>
    </w:p>
    <w:p w14:paraId="45DE928F" w14:textId="77777777" w:rsidR="00BB3A50" w:rsidRDefault="00000000">
      <w:pPr>
        <w:autoSpaceDE w:val="0"/>
        <w:autoSpaceDN w:val="0"/>
        <w:spacing w:before="60" w:after="0" w:line="264" w:lineRule="exact"/>
        <w:ind w:right="144"/>
      </w:pPr>
      <w:r>
        <w:rPr>
          <w:rFonts w:ascii="Charis SIL Regular" w:eastAsia="Charis SIL Regular" w:hAnsi="Charis SIL Regular"/>
          <w:color w:val="000000"/>
        </w:rPr>
        <w:t xml:space="preserve">protocols governing data storage, access, and retention, ensuring compliance with privacy laws. Similarly, dash cameras in police vehicles, coupled with GPS tracking, can provide corroborating evidence in investigations, fostering transparency and </w:t>
      </w:r>
      <w:r>
        <w:br/>
      </w:r>
      <w:r>
        <w:rPr>
          <w:rFonts w:ascii="Charis SIL Regular" w:eastAsia="Charis SIL Regular" w:hAnsi="Charis SIL Regular"/>
          <w:color w:val="000000"/>
        </w:rPr>
        <w:t xml:space="preserve">accountability. The effective use of technology requires </w:t>
      </w:r>
      <w:r>
        <w:br/>
      </w:r>
      <w:r>
        <w:rPr>
          <w:rFonts w:ascii="Charis SIL Regular" w:eastAsia="Charis SIL Regular" w:hAnsi="Charis SIL Regular"/>
          <w:color w:val="000000"/>
        </w:rPr>
        <w:t>comprehensive policies, careful oversight, and robust mechanisms to ensure data integrity and prevent misuse.</w:t>
      </w:r>
    </w:p>
    <w:p w14:paraId="06A95FCE" w14:textId="77777777" w:rsidR="00BB3A50" w:rsidRDefault="00000000">
      <w:pPr>
        <w:autoSpaceDE w:val="0"/>
        <w:autoSpaceDN w:val="0"/>
        <w:spacing w:before="264" w:after="0" w:line="264" w:lineRule="exact"/>
      </w:pPr>
      <w:r>
        <w:rPr>
          <w:rFonts w:ascii="Charis SIL Regular" w:eastAsia="Charis SIL Regular" w:hAnsi="Charis SIL Regular"/>
          <w:color w:val="000000"/>
        </w:rPr>
        <w:t>Beyond these specific legal reforms, addressing the root causes of police misconduct is vital. This means tackling systemic inequalities that contribute to biased policing, such as racial bias in hiring and promotion, lack of diversity within police forces, and insufficient training in cultural sensitivity and de-escalation techniques.</w:t>
      </w:r>
    </w:p>
    <w:p w14:paraId="2ACD0BDF"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Investing in comprehensive training programs focusing on implicit bias, communication skills, and community engagement is essential. Further, actively recruiting officers from marginalized communities will improve diversity within departments, improving relations between officers and the communities they serve. This will </w:t>
      </w:r>
      <w:r>
        <w:br/>
      </w:r>
      <w:r>
        <w:rPr>
          <w:rFonts w:ascii="Charis SIL Regular" w:eastAsia="Charis SIL Regular" w:hAnsi="Charis SIL Regular"/>
          <w:color w:val="000000"/>
        </w:rPr>
        <w:t>engender a sense of trust, fostering a more inclusive and equitable environment.</w:t>
      </w:r>
    </w:p>
    <w:p w14:paraId="174D4008"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Moreover, reforming the criminal justice system as a whole is necessary to tackle systemic racism and inequality that fuels police brutality. This involves implementing strategies to address issues such as racial disparities in sentencing, over-incarceration, and the school-to-prison pipeline. These broader systemic changes, coupled with legal reforms specifically aimed at improving police </w:t>
      </w:r>
      <w:r>
        <w:br/>
      </w:r>
      <w:r>
        <w:rPr>
          <w:rFonts w:ascii="Charis SIL Regular" w:eastAsia="Charis SIL Regular" w:hAnsi="Charis SIL Regular"/>
          <w:color w:val="000000"/>
        </w:rPr>
        <w:t>accountability, are crucial to achieving meaningful, lasting justice.</w:t>
      </w:r>
    </w:p>
    <w:p w14:paraId="099E3A77" w14:textId="77777777" w:rsidR="00BB3A50" w:rsidRDefault="00000000">
      <w:pPr>
        <w:autoSpaceDE w:val="0"/>
        <w:autoSpaceDN w:val="0"/>
        <w:spacing w:before="264" w:after="0" w:line="264" w:lineRule="exact"/>
      </w:pPr>
      <w:r>
        <w:rPr>
          <w:rFonts w:ascii="Charis SIL Regular" w:eastAsia="Charis SIL Regular" w:hAnsi="Charis SIL Regular"/>
          <w:color w:val="000000"/>
        </w:rPr>
        <w:t>Finally, legal reforms must be complemented by significant shifts in community engagement and policing strategies. Community-</w:t>
      </w:r>
      <w:r>
        <w:br/>
      </w:r>
      <w:r>
        <w:rPr>
          <w:rFonts w:ascii="Charis SIL Regular" w:eastAsia="Charis SIL Regular" w:hAnsi="Charis SIL Regular"/>
          <w:color w:val="000000"/>
        </w:rPr>
        <w:t xml:space="preserve">oriented policing, restorative justice practices, and alternative dispute resolution mechanisms can help build trust and foster collaboration between law enforcement and the communities they serve. Investing in community programs that address the underlying social and economic issues that contribute to crime, such as </w:t>
      </w:r>
      <w:r>
        <w:br/>
      </w:r>
      <w:r>
        <w:rPr>
          <w:rFonts w:ascii="Charis SIL Regular" w:eastAsia="Charis SIL Regular" w:hAnsi="Charis SIL Regular"/>
          <w:color w:val="000000"/>
        </w:rPr>
        <w:lastRenderedPageBreak/>
        <w:t xml:space="preserve">poverty, lack of educational opportunities, and inadequate </w:t>
      </w:r>
      <w:r>
        <w:br/>
      </w:r>
      <w:r>
        <w:rPr>
          <w:rFonts w:ascii="Charis SIL Regular" w:eastAsia="Charis SIL Regular" w:hAnsi="Charis SIL Regular"/>
          <w:color w:val="000000"/>
        </w:rPr>
        <w:t xml:space="preserve">healthcare, is crucial. These broader strategies aim to address the root causes of conflict and to foster a culture of peace and </w:t>
      </w:r>
      <w:r>
        <w:br/>
      </w:r>
      <w:r>
        <w:rPr>
          <w:rFonts w:ascii="Charis SIL Regular" w:eastAsia="Charis SIL Regular" w:hAnsi="Charis SIL Regular"/>
          <w:color w:val="000000"/>
        </w:rPr>
        <w:t>cooperation within communities.</w:t>
      </w:r>
    </w:p>
    <w:p w14:paraId="1635AC9E" w14:textId="77777777" w:rsidR="00BB3A50" w:rsidRDefault="00BB3A50">
      <w:pPr>
        <w:sectPr w:rsidR="00BB3A50">
          <w:pgSz w:w="8000" w:h="12000"/>
          <w:pgMar w:top="296" w:right="652" w:bottom="392" w:left="660" w:header="720" w:footer="720" w:gutter="0"/>
          <w:cols w:space="720"/>
          <w:docGrid w:linePitch="360"/>
        </w:sectPr>
      </w:pPr>
    </w:p>
    <w:p w14:paraId="242BE485" w14:textId="77777777" w:rsidR="00BB3A50" w:rsidRDefault="00BB3A50">
      <w:pPr>
        <w:autoSpaceDE w:val="0"/>
        <w:autoSpaceDN w:val="0"/>
        <w:spacing w:after="210" w:line="220" w:lineRule="exact"/>
      </w:pPr>
    </w:p>
    <w:p w14:paraId="42EA81DB"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In conclusion, creating a just and equitable society requires a </w:t>
      </w:r>
      <w:r>
        <w:br/>
      </w:r>
      <w:r>
        <w:rPr>
          <w:rFonts w:ascii="Charis SIL Regular" w:eastAsia="Charis SIL Regular" w:hAnsi="Charis SIL Regular"/>
          <w:color w:val="000000"/>
        </w:rPr>
        <w:t xml:space="preserve">multifaceted approach that addresses both immediate legal </w:t>
      </w:r>
      <w:r>
        <w:br/>
      </w:r>
      <w:r>
        <w:rPr>
          <w:rFonts w:ascii="Charis SIL Regular" w:eastAsia="Charis SIL Regular" w:hAnsi="Charis SIL Regular"/>
          <w:color w:val="000000"/>
        </w:rPr>
        <w:t xml:space="preserve">shortcomings and the underlying social and economic inequalities that fuel police misconduct. The reforms proposed are not merely about enacting new laws; they are about building a foundation for a society where accountability is the norm, where justice is accessible to all, and where police serve and protect all members of the </w:t>
      </w:r>
      <w:r>
        <w:br/>
      </w:r>
      <w:r>
        <w:rPr>
          <w:rFonts w:ascii="Charis SIL Regular" w:eastAsia="Charis SIL Regular" w:hAnsi="Charis SIL Regular"/>
          <w:color w:val="000000"/>
        </w:rPr>
        <w:t xml:space="preserve">community without fear or favor. The path towards justice is a long and arduous journey, requiring continuous effort and unwavering commitment, but the pursuit of a more just and equitable world demands nothing less. The fight for justice is not a sprint; it’s a marathon demanding continuous, unrelenting progress. This </w:t>
      </w:r>
      <w:r>
        <w:br/>
      </w:r>
      <w:r>
        <w:rPr>
          <w:rFonts w:ascii="Charis SIL Regular" w:eastAsia="Charis SIL Regular" w:hAnsi="Charis SIL Regular"/>
          <w:color w:val="000000"/>
        </w:rPr>
        <w:t>requires constant vigilance, relentless advocacy, and a profound commitment to systemic change. Only then can we truly begin to heal the wounds of the past and create a future where every life is valued, protected, and respected under the law.</w:t>
      </w:r>
    </w:p>
    <w:p w14:paraId="39848999" w14:textId="77777777" w:rsidR="00BB3A50" w:rsidRDefault="00BB3A50">
      <w:pPr>
        <w:sectPr w:rsidR="00BB3A50">
          <w:pgSz w:w="8000" w:h="12000"/>
          <w:pgMar w:top="428" w:right="666" w:bottom="1440" w:left="660" w:header="720" w:footer="720" w:gutter="0"/>
          <w:cols w:space="720"/>
          <w:docGrid w:linePitch="360"/>
        </w:sectPr>
      </w:pPr>
    </w:p>
    <w:p w14:paraId="2C9F80A9" w14:textId="77777777" w:rsidR="00BB3A50" w:rsidRDefault="00BB3A50">
      <w:pPr>
        <w:autoSpaceDE w:val="0"/>
        <w:autoSpaceDN w:val="0"/>
        <w:spacing w:after="224" w:line="220" w:lineRule="exact"/>
      </w:pPr>
    </w:p>
    <w:p w14:paraId="7E179135" w14:textId="77777777" w:rsidR="00BB3A50" w:rsidRDefault="00000000">
      <w:pPr>
        <w:autoSpaceDE w:val="0"/>
        <w:autoSpaceDN w:val="0"/>
        <w:spacing w:after="0" w:line="330" w:lineRule="exact"/>
      </w:pPr>
      <w:r>
        <w:rPr>
          <w:rFonts w:ascii="Charis SIL Bold" w:eastAsia="Charis SIL Bold" w:hAnsi="Charis SIL Bold"/>
          <w:b/>
          <w:color w:val="000000"/>
        </w:rPr>
        <w:t>Educational Initiatives Fostering Understanding and Empathy</w:t>
      </w:r>
    </w:p>
    <w:p w14:paraId="692A98D6" w14:textId="77777777" w:rsidR="00BB3A50" w:rsidRDefault="00000000">
      <w:pPr>
        <w:autoSpaceDE w:val="0"/>
        <w:autoSpaceDN w:val="0"/>
        <w:spacing w:before="286" w:after="0" w:line="264" w:lineRule="exact"/>
      </w:pPr>
      <w:r>
        <w:rPr>
          <w:rFonts w:ascii="Charis SIL Regular" w:eastAsia="Charis SIL Regular" w:hAnsi="Charis SIL Regular"/>
          <w:color w:val="000000"/>
        </w:rPr>
        <w:t xml:space="preserve">The fight for justice extends beyond legal reforms; it demands a fundamental shift in societal understanding. This necessitates a comprehensive approach to education, fostering empathy and dismantling the systemic biases that fuel police brutality and racial injustice. We cannot simply legislate away centuries of ingrained prejudice; we must actively cultivate a culture of understanding and critical thinking. This requires a multi-pronged educational </w:t>
      </w:r>
      <w:r>
        <w:br/>
      </w:r>
      <w:r>
        <w:rPr>
          <w:rFonts w:ascii="Charis SIL Regular" w:eastAsia="Charis SIL Regular" w:hAnsi="Charis SIL Regular"/>
          <w:color w:val="000000"/>
        </w:rPr>
        <w:t xml:space="preserve">initiative, targeting various age groups and utilizing diverse </w:t>
      </w:r>
      <w:r>
        <w:br/>
      </w:r>
      <w:r>
        <w:rPr>
          <w:rFonts w:ascii="Charis SIL Regular" w:eastAsia="Charis SIL Regular" w:hAnsi="Charis SIL Regular"/>
          <w:color w:val="000000"/>
        </w:rPr>
        <w:t>methodologies.</w:t>
      </w:r>
    </w:p>
    <w:p w14:paraId="223629E1" w14:textId="77777777" w:rsidR="00BB3A50" w:rsidRDefault="00000000">
      <w:pPr>
        <w:autoSpaceDE w:val="0"/>
        <w:autoSpaceDN w:val="0"/>
        <w:spacing w:before="264" w:after="0" w:line="264" w:lineRule="exact"/>
        <w:ind w:right="210"/>
        <w:jc w:val="both"/>
      </w:pPr>
      <w:r>
        <w:rPr>
          <w:rFonts w:ascii="Charis SIL Regular" w:eastAsia="Charis SIL Regular" w:hAnsi="Charis SIL Regular"/>
          <w:color w:val="000000"/>
        </w:rPr>
        <w:t>Early childhood education plays a crucial role in shaping attitudes and beliefs. It's during these formative years that children develop their understanding of the world and their place within it.</w:t>
      </w:r>
    </w:p>
    <w:p w14:paraId="12F151F1"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Introducing age-appropriate discussions about diversity, equity, and inclusion is essential. Storybooks featuring diverse characters, engaging classroom activities that promote empathy and </w:t>
      </w:r>
      <w:r>
        <w:br/>
      </w:r>
      <w:r>
        <w:rPr>
          <w:rFonts w:ascii="Charis SIL Regular" w:eastAsia="Charis SIL Regular" w:hAnsi="Charis SIL Regular"/>
          <w:color w:val="000000"/>
        </w:rPr>
        <w:t>understanding of different cultures, and interactive exercises that challenge stereotypes can all contribute to building a foundation of respect and tolerance. This is not about indoctrination; it's about providing children with the tools they need to critically analyze the world around them and to challenge prejudice when they encounter it.</w:t>
      </w:r>
    </w:p>
    <w:p w14:paraId="4EE13CAD"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curriculum in primary and secondary schools needs a </w:t>
      </w:r>
      <w:r>
        <w:br/>
      </w:r>
      <w:r>
        <w:rPr>
          <w:rFonts w:ascii="Charis SIL Regular" w:eastAsia="Charis SIL Regular" w:hAnsi="Charis SIL Regular"/>
          <w:color w:val="000000"/>
        </w:rPr>
        <w:t xml:space="preserve">significant overhaul. Currently, many educational systems </w:t>
      </w:r>
      <w:r>
        <w:br/>
      </w:r>
      <w:r>
        <w:rPr>
          <w:rFonts w:ascii="Charis SIL Regular" w:eastAsia="Charis SIL Regular" w:hAnsi="Charis SIL Regular"/>
          <w:color w:val="000000"/>
        </w:rPr>
        <w:t xml:space="preserve">inadequately address the historical context of systemic racism and police brutality. A thorough and honest examination of American history, acknowledging its complexities and injustices, is </w:t>
      </w:r>
      <w:r>
        <w:br/>
      </w:r>
      <w:r>
        <w:rPr>
          <w:rFonts w:ascii="Charis SIL Regular" w:eastAsia="Charis SIL Regular" w:hAnsi="Charis SIL Regular"/>
          <w:color w:val="000000"/>
        </w:rPr>
        <w:t xml:space="preserve">paramount. This includes a frank discussion of slavery, Jim Crow laws, and the ongoing struggle for civil rights. Students need to understand the historical roots of these issues to grasp their present-day manifestations. Furthermore, the curriculum should integrate the perspectives of marginalized communities, allowing students to learn directly from those who have lived through the consequences of </w:t>
      </w:r>
      <w:r>
        <w:rPr>
          <w:rFonts w:ascii="Charis SIL Regular" w:eastAsia="Charis SIL Regular" w:hAnsi="Charis SIL Regular"/>
          <w:color w:val="000000"/>
        </w:rPr>
        <w:lastRenderedPageBreak/>
        <w:t xml:space="preserve">systemic racism. This could involve incorporating personal </w:t>
      </w:r>
      <w:r>
        <w:br/>
      </w:r>
      <w:r>
        <w:rPr>
          <w:rFonts w:ascii="Charis SIL Regular" w:eastAsia="Charis SIL Regular" w:hAnsi="Charis SIL Regular"/>
          <w:color w:val="000000"/>
        </w:rPr>
        <w:t>narratives, oral histories, and primary source documents into the curriculum. It is imperative to move beyond sanitized versions of</w:t>
      </w:r>
    </w:p>
    <w:p w14:paraId="31E1A68B" w14:textId="77777777" w:rsidR="00BB3A50" w:rsidRDefault="00BB3A50">
      <w:pPr>
        <w:sectPr w:rsidR="00BB3A50">
          <w:pgSz w:w="8000" w:h="12000"/>
          <w:pgMar w:top="442" w:right="660" w:bottom="364" w:left="660" w:header="720" w:footer="720" w:gutter="0"/>
          <w:cols w:space="720"/>
          <w:docGrid w:linePitch="360"/>
        </w:sectPr>
      </w:pPr>
    </w:p>
    <w:p w14:paraId="38BEF957" w14:textId="77777777" w:rsidR="00BB3A50" w:rsidRDefault="00BB3A50">
      <w:pPr>
        <w:autoSpaceDE w:val="0"/>
        <w:autoSpaceDN w:val="0"/>
        <w:spacing w:after="78" w:line="220" w:lineRule="exact"/>
      </w:pPr>
    </w:p>
    <w:p w14:paraId="11704617" w14:textId="77777777" w:rsidR="00BB3A50" w:rsidRDefault="00000000">
      <w:pPr>
        <w:autoSpaceDE w:val="0"/>
        <w:autoSpaceDN w:val="0"/>
        <w:spacing w:after="0" w:line="324" w:lineRule="exact"/>
      </w:pPr>
      <w:r>
        <w:rPr>
          <w:rFonts w:ascii="Charis SIL Regular" w:eastAsia="Charis SIL Regular" w:hAnsi="Charis SIL Regular"/>
          <w:color w:val="000000"/>
        </w:rPr>
        <w:t>history and engage with the full, unvarnished truth.</w:t>
      </w:r>
    </w:p>
    <w:p w14:paraId="1B3D9EC6"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Beyond historical context, the curriculum should also include </w:t>
      </w:r>
      <w:r>
        <w:br/>
      </w:r>
      <w:r>
        <w:rPr>
          <w:rFonts w:ascii="Charis SIL Regular" w:eastAsia="Charis SIL Regular" w:hAnsi="Charis SIL Regular"/>
          <w:color w:val="000000"/>
        </w:rPr>
        <w:t xml:space="preserve">critical analysis of current events and social issues. Students should be equipped with the skills to critically evaluate media </w:t>
      </w:r>
      <w:r>
        <w:br/>
      </w:r>
      <w:r>
        <w:rPr>
          <w:rFonts w:ascii="Charis SIL Regular" w:eastAsia="Charis SIL Regular" w:hAnsi="Charis SIL Regular"/>
          <w:color w:val="000000"/>
        </w:rPr>
        <w:t xml:space="preserve">representations of police brutality and racial injustice, to identify biases and misinformation, and to form their own informed </w:t>
      </w:r>
      <w:r>
        <w:br/>
      </w:r>
      <w:r>
        <w:rPr>
          <w:rFonts w:ascii="Charis SIL Regular" w:eastAsia="Charis SIL Regular" w:hAnsi="Charis SIL Regular"/>
          <w:color w:val="000000"/>
        </w:rPr>
        <w:t xml:space="preserve">opinions. The development of media literacy skills is crucial in this digital age, where information is readily available but not always accurate or unbiased. Incorporating current events into the </w:t>
      </w:r>
      <w:r>
        <w:br/>
      </w:r>
      <w:r>
        <w:rPr>
          <w:rFonts w:ascii="Charis SIL Regular" w:eastAsia="Charis SIL Regular" w:hAnsi="Charis SIL Regular"/>
          <w:color w:val="000000"/>
        </w:rPr>
        <w:t xml:space="preserve">classroom dialogue – including examining news coverage, analyzing social media narratives, and discussing the legal and ethical </w:t>
      </w:r>
      <w:r>
        <w:br/>
      </w:r>
      <w:r>
        <w:rPr>
          <w:rFonts w:ascii="Charis SIL Regular" w:eastAsia="Charis SIL Regular" w:hAnsi="Charis SIL Regular"/>
          <w:color w:val="000000"/>
        </w:rPr>
        <w:t>implications of police actions – encourages critical thinking and informed civic engagement. Teachers should actively facilitate these discussions, promoting respectful dialogue and critical analysis while ensuring a safe and inclusive learning environment.</w:t>
      </w:r>
    </w:p>
    <w:p w14:paraId="2600D12C"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education of law enforcement officers themselves must be drastically reformed. Current training programs often lack adequate emphasis on cultural sensitivity, de-escalation techniques, and implicit bias awareness. Officers need extensive training in </w:t>
      </w:r>
      <w:r>
        <w:br/>
      </w:r>
      <w:r>
        <w:rPr>
          <w:rFonts w:ascii="Charis SIL Regular" w:eastAsia="Charis SIL Regular" w:hAnsi="Charis SIL Regular"/>
          <w:color w:val="000000"/>
        </w:rPr>
        <w:t xml:space="preserve">understanding the historical context of police brutality and the lived experiences of marginalized communities. Role-playing </w:t>
      </w:r>
      <w:r>
        <w:br/>
      </w:r>
      <w:r>
        <w:rPr>
          <w:rFonts w:ascii="Charis SIL Regular" w:eastAsia="Charis SIL Regular" w:hAnsi="Charis SIL Regular"/>
          <w:color w:val="000000"/>
        </w:rPr>
        <w:t>exercises simulating real-life encounters with diverse populations can foster empathy and improve communication skills, helping officers to navigate complex situations with greater sensitivity and restraint. Moreover, regular updates and refresher courses are crucial, ensuring officers remain current with best practices and legal developments. In addition to the traditional aspects of police training, officers should receive training in conflict resolution, restorative justice practices, and community engagement.</w:t>
      </w:r>
    </w:p>
    <w:p w14:paraId="08654427" w14:textId="77777777" w:rsidR="00BB3A50" w:rsidRDefault="00000000">
      <w:pPr>
        <w:autoSpaceDE w:val="0"/>
        <w:autoSpaceDN w:val="0"/>
        <w:spacing w:before="266" w:after="0" w:line="264" w:lineRule="exact"/>
        <w:ind w:right="144"/>
      </w:pPr>
      <w:r>
        <w:rPr>
          <w:rFonts w:ascii="Charis SIL Regular" w:eastAsia="Charis SIL Regular" w:hAnsi="Charis SIL Regular"/>
          <w:color w:val="000000"/>
        </w:rPr>
        <w:t xml:space="preserve">Community-based educational initiatives also play a vital role. Workshops, seminars, and public forums can provide opportunities for open dialogue and critical discussions on issues of racism and police brutality. These initiatives should involve experts from various </w:t>
      </w:r>
      <w:r>
        <w:rPr>
          <w:rFonts w:ascii="Charis SIL Regular" w:eastAsia="Charis SIL Regular" w:hAnsi="Charis SIL Regular"/>
          <w:color w:val="000000"/>
        </w:rPr>
        <w:lastRenderedPageBreak/>
        <w:t xml:space="preserve">fields – legal professionals, historians, sociologists, </w:t>
      </w:r>
      <w:r>
        <w:br/>
      </w:r>
      <w:r>
        <w:rPr>
          <w:rFonts w:ascii="Charis SIL Regular" w:eastAsia="Charis SIL Regular" w:hAnsi="Charis SIL Regular"/>
          <w:color w:val="000000"/>
        </w:rPr>
        <w:t>community activists – to offer different perspectives and foster a deeper understanding of the complexities involved. Furthermore, these events should provide a platform for sharing personal</w:t>
      </w:r>
    </w:p>
    <w:p w14:paraId="2FF4445E" w14:textId="77777777" w:rsidR="00BB3A50" w:rsidRDefault="00BB3A50">
      <w:pPr>
        <w:sectPr w:rsidR="00BB3A50">
          <w:pgSz w:w="8000" w:h="12000"/>
          <w:pgMar w:top="296" w:right="656" w:bottom="392" w:left="660" w:header="720" w:footer="720" w:gutter="0"/>
          <w:cols w:space="720"/>
          <w:docGrid w:linePitch="360"/>
        </w:sectPr>
      </w:pPr>
    </w:p>
    <w:p w14:paraId="48EF8677" w14:textId="77777777" w:rsidR="00BB3A50" w:rsidRDefault="00BB3A50">
      <w:pPr>
        <w:autoSpaceDE w:val="0"/>
        <w:autoSpaceDN w:val="0"/>
        <w:spacing w:after="78" w:line="220" w:lineRule="exact"/>
      </w:pPr>
    </w:p>
    <w:p w14:paraId="2806658A" w14:textId="77777777" w:rsidR="00BB3A50" w:rsidRDefault="00000000">
      <w:pPr>
        <w:autoSpaceDE w:val="0"/>
        <w:autoSpaceDN w:val="0"/>
        <w:spacing w:before="60" w:after="0" w:line="264" w:lineRule="exact"/>
      </w:pPr>
      <w:r>
        <w:rPr>
          <w:rFonts w:ascii="Charis SIL Regular" w:eastAsia="Charis SIL Regular" w:hAnsi="Charis SIL Regular"/>
          <w:color w:val="000000"/>
        </w:rPr>
        <w:t>narratives, allowing those directly impacted by police brutality and systemic racism to tell their stories and to connect with a wider audience. This kind of direct engagement is often more impactful than lectures and abstract discussions.</w:t>
      </w:r>
    </w:p>
    <w:p w14:paraId="18721E9A" w14:textId="77777777" w:rsidR="00BB3A50" w:rsidRDefault="00000000">
      <w:pPr>
        <w:autoSpaceDE w:val="0"/>
        <w:autoSpaceDN w:val="0"/>
        <w:spacing w:before="204" w:after="0" w:line="324" w:lineRule="exact"/>
        <w:jc w:val="center"/>
      </w:pPr>
      <w:r>
        <w:rPr>
          <w:rFonts w:ascii="Charis SIL Regular" w:eastAsia="Charis SIL Regular" w:hAnsi="Charis SIL Regular"/>
          <w:color w:val="000000"/>
        </w:rPr>
        <w:t>The use of technology can significantly enhance educational efforts.</w:t>
      </w:r>
    </w:p>
    <w:p w14:paraId="6D0CA7A6" w14:textId="77777777" w:rsidR="00BB3A50" w:rsidRDefault="00000000">
      <w:pPr>
        <w:autoSpaceDE w:val="0"/>
        <w:autoSpaceDN w:val="0"/>
        <w:spacing w:before="60" w:after="0" w:line="264" w:lineRule="exact"/>
        <w:ind w:right="144"/>
      </w:pPr>
      <w:r>
        <w:rPr>
          <w:rFonts w:ascii="Charis SIL Regular" w:eastAsia="Charis SIL Regular" w:hAnsi="Charis SIL Regular"/>
          <w:color w:val="000000"/>
        </w:rPr>
        <w:t xml:space="preserve">Online courses, interactive simulations, and documentaries can make learning more accessible and engaging. Utilizing digital platforms to disseminate information and facilitate discussions can reach broader audiences and connect individuals from diverse backgrounds. Online resources, such as curated collections of articles, videos, and personal accounts, can provide readily </w:t>
      </w:r>
      <w:r>
        <w:br/>
      </w:r>
      <w:r>
        <w:rPr>
          <w:rFonts w:ascii="Charis SIL Regular" w:eastAsia="Charis SIL Regular" w:hAnsi="Charis SIL Regular"/>
          <w:color w:val="000000"/>
        </w:rPr>
        <w:t xml:space="preserve">available educational materials. However, it’s crucial to ensure these online resources are carefully vetted for accuracy and </w:t>
      </w:r>
      <w:r>
        <w:br/>
      </w:r>
      <w:r>
        <w:rPr>
          <w:rFonts w:ascii="Charis SIL Regular" w:eastAsia="Charis SIL Regular" w:hAnsi="Charis SIL Regular"/>
          <w:color w:val="000000"/>
        </w:rPr>
        <w:t xml:space="preserve">reliability to avoid perpetuating misinformation or biased </w:t>
      </w:r>
      <w:r>
        <w:br/>
      </w:r>
      <w:r>
        <w:rPr>
          <w:rFonts w:ascii="Charis SIL Regular" w:eastAsia="Charis SIL Regular" w:hAnsi="Charis SIL Regular"/>
          <w:color w:val="000000"/>
        </w:rPr>
        <w:t>viewpoints.</w:t>
      </w:r>
    </w:p>
    <w:p w14:paraId="198883DE"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In addition to formal educational programs, promoting media literacy is critical. The media plays a significant role in shaping public perception, and understanding how media narratives can perpetuate bias or misinformation is crucial. Educational initiatives should empower individuals to critically evaluate media </w:t>
      </w:r>
      <w:r>
        <w:br/>
      </w:r>
      <w:r>
        <w:rPr>
          <w:rFonts w:ascii="Charis SIL Regular" w:eastAsia="Charis SIL Regular" w:hAnsi="Charis SIL Regular"/>
          <w:color w:val="000000"/>
        </w:rPr>
        <w:t>representations of police brutality and racial injustice, to identify biases, and to seek out diverse and reliable sources of information. This includes educating individuals about the techniques used to manipulate information, such as the selective use of data, the framing of narratives, and the omission of crucial details.</w:t>
      </w:r>
    </w:p>
    <w:p w14:paraId="2537992B"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Finally, the fight for justice requires ongoing dialogue and </w:t>
      </w:r>
      <w:r>
        <w:br/>
      </w:r>
      <w:r>
        <w:rPr>
          <w:rFonts w:ascii="Charis SIL Regular" w:eastAsia="Charis SIL Regular" w:hAnsi="Charis SIL Regular"/>
          <w:color w:val="000000"/>
        </w:rPr>
        <w:t xml:space="preserve">continuous learning. Educational initiatives should not be viewed as a one-time event but as an ongoing process of learning, reflection, and critical engagement. This involves fostering a culture of open dialogue, promoting critical thinking, and encouraging individuals to challenge their own biases and assumptions. It is through </w:t>
      </w:r>
      <w:r>
        <w:br/>
      </w:r>
      <w:r>
        <w:rPr>
          <w:rFonts w:ascii="Charis SIL Regular" w:eastAsia="Charis SIL Regular" w:hAnsi="Charis SIL Regular"/>
          <w:color w:val="000000"/>
        </w:rPr>
        <w:t xml:space="preserve">continuous learning and self-reflection that we can hope to build a society where justice and equality prevail. The path forward </w:t>
      </w:r>
      <w:r>
        <w:br/>
      </w:r>
      <w:r>
        <w:rPr>
          <w:rFonts w:ascii="Charis SIL Regular" w:eastAsia="Charis SIL Regular" w:hAnsi="Charis SIL Regular"/>
          <w:color w:val="000000"/>
        </w:rPr>
        <w:lastRenderedPageBreak/>
        <w:t xml:space="preserve">demands a commitment to education not only as a means of </w:t>
      </w:r>
      <w:r>
        <w:br/>
      </w:r>
      <w:r>
        <w:rPr>
          <w:rFonts w:ascii="Charis SIL Regular" w:eastAsia="Charis SIL Regular" w:hAnsi="Charis SIL Regular"/>
          <w:color w:val="000000"/>
        </w:rPr>
        <w:t xml:space="preserve">acquiring knowledge but as a tool for building empathy, </w:t>
      </w:r>
      <w:r>
        <w:br/>
      </w:r>
      <w:r>
        <w:rPr>
          <w:rFonts w:ascii="Charis SIL Regular" w:eastAsia="Charis SIL Regular" w:hAnsi="Charis SIL Regular"/>
          <w:color w:val="000000"/>
        </w:rPr>
        <w:t>dismantling systemic biases, and fostering a more just and equitable world. Only through a comprehensive, multifaceted approach to</w:t>
      </w:r>
    </w:p>
    <w:p w14:paraId="60FBBEF7" w14:textId="77777777" w:rsidR="00BB3A50" w:rsidRDefault="00BB3A50">
      <w:pPr>
        <w:sectPr w:rsidR="00BB3A50">
          <w:pgSz w:w="8000" w:h="12000"/>
          <w:pgMar w:top="296" w:right="658" w:bottom="392" w:left="660" w:header="720" w:footer="720" w:gutter="0"/>
          <w:cols w:space="720"/>
          <w:docGrid w:linePitch="360"/>
        </w:sectPr>
      </w:pPr>
    </w:p>
    <w:p w14:paraId="34D9FA59" w14:textId="77777777" w:rsidR="00BB3A50" w:rsidRDefault="00BB3A50">
      <w:pPr>
        <w:autoSpaceDE w:val="0"/>
        <w:autoSpaceDN w:val="0"/>
        <w:spacing w:after="78" w:line="220" w:lineRule="exact"/>
      </w:pPr>
    </w:p>
    <w:p w14:paraId="29660266" w14:textId="77777777" w:rsidR="00BB3A50" w:rsidRDefault="00000000">
      <w:pPr>
        <w:autoSpaceDE w:val="0"/>
        <w:autoSpaceDN w:val="0"/>
        <w:spacing w:before="60" w:after="0" w:line="264" w:lineRule="exact"/>
      </w:pPr>
      <w:r>
        <w:rPr>
          <w:rFonts w:ascii="Charis SIL Regular" w:eastAsia="Charis SIL Regular" w:hAnsi="Charis SIL Regular"/>
          <w:color w:val="000000"/>
        </w:rPr>
        <w:t>education can we hope to achieve genuine and lasting change. The work is immense, but the stakes are higher still.</w:t>
      </w:r>
    </w:p>
    <w:p w14:paraId="4976C345" w14:textId="77777777" w:rsidR="00BB3A50" w:rsidRDefault="00BB3A50">
      <w:pPr>
        <w:sectPr w:rsidR="00BB3A50">
          <w:pgSz w:w="8000" w:h="12000"/>
          <w:pgMar w:top="296" w:right="792" w:bottom="1440" w:left="660" w:header="720" w:footer="720" w:gutter="0"/>
          <w:cols w:space="720"/>
          <w:docGrid w:linePitch="360"/>
        </w:sectPr>
      </w:pPr>
    </w:p>
    <w:p w14:paraId="6C2DFB17" w14:textId="77777777" w:rsidR="00BB3A50" w:rsidRDefault="00BB3A50">
      <w:pPr>
        <w:autoSpaceDE w:val="0"/>
        <w:autoSpaceDN w:val="0"/>
        <w:spacing w:after="224" w:line="220" w:lineRule="exact"/>
      </w:pPr>
    </w:p>
    <w:p w14:paraId="3B069712" w14:textId="77777777" w:rsidR="00BB3A50" w:rsidRDefault="00000000">
      <w:pPr>
        <w:autoSpaceDE w:val="0"/>
        <w:autoSpaceDN w:val="0"/>
        <w:spacing w:before="66" w:after="0" w:line="264" w:lineRule="exact"/>
        <w:ind w:right="288"/>
      </w:pPr>
      <w:r>
        <w:rPr>
          <w:rFonts w:ascii="Charis SIL Bold" w:eastAsia="Charis SIL Bold" w:hAnsi="Charis SIL Bold"/>
          <w:b/>
          <w:color w:val="000000"/>
        </w:rPr>
        <w:t>Continued Activism Maintaining Momentum and Sustaining Change</w:t>
      </w:r>
    </w:p>
    <w:p w14:paraId="06DE4ECE" w14:textId="77777777" w:rsidR="00BB3A50" w:rsidRDefault="00000000">
      <w:pPr>
        <w:autoSpaceDE w:val="0"/>
        <w:autoSpaceDN w:val="0"/>
        <w:spacing w:before="286" w:after="0" w:line="264" w:lineRule="exact"/>
      </w:pPr>
      <w:r>
        <w:rPr>
          <w:rFonts w:ascii="Charis SIL Regular" w:eastAsia="Charis SIL Regular" w:hAnsi="Charis SIL Regular"/>
          <w:color w:val="000000"/>
        </w:rPr>
        <w:t xml:space="preserve">The fight for justice is not a sprint; it's a marathon, a relentless push against entrenched power structures that have historically </w:t>
      </w:r>
      <w:r>
        <w:br/>
      </w:r>
      <w:r>
        <w:rPr>
          <w:rFonts w:ascii="Charis SIL Regular" w:eastAsia="Charis SIL Regular" w:hAnsi="Charis SIL Regular"/>
          <w:color w:val="000000"/>
        </w:rPr>
        <w:t xml:space="preserve">marginalized and oppressed. The victories we achieve, the </w:t>
      </w:r>
      <w:r>
        <w:br/>
      </w:r>
      <w:r>
        <w:rPr>
          <w:rFonts w:ascii="Charis SIL Regular" w:eastAsia="Charis SIL Regular" w:hAnsi="Charis SIL Regular"/>
          <w:color w:val="000000"/>
        </w:rPr>
        <w:t xml:space="preserve">legislative reforms we secure, are merely milestones on a long and arduous journey. Sustaining momentum, maintaining the pressure on those in power, and ensuring that hard-won gains are not eroded require a deep commitment and unwavering dedication from </w:t>
      </w:r>
      <w:r>
        <w:br/>
      </w:r>
      <w:r>
        <w:rPr>
          <w:rFonts w:ascii="Charis SIL Regular" w:eastAsia="Charis SIL Regular" w:hAnsi="Charis SIL Regular"/>
          <w:color w:val="000000"/>
        </w:rPr>
        <w:t xml:space="preserve">individuals and organizations alike. The struggle for equality </w:t>
      </w:r>
      <w:r>
        <w:br/>
      </w:r>
      <w:r>
        <w:rPr>
          <w:rFonts w:ascii="Charis SIL Regular" w:eastAsia="Charis SIL Regular" w:hAnsi="Charis SIL Regular"/>
          <w:color w:val="000000"/>
        </w:rPr>
        <w:t>demands a sustained, multi-faceted approach that encompasses various strategies and tactics.</w:t>
      </w:r>
    </w:p>
    <w:p w14:paraId="1981F055" w14:textId="77777777" w:rsidR="00BB3A50" w:rsidRDefault="00000000">
      <w:pPr>
        <w:autoSpaceDE w:val="0"/>
        <w:autoSpaceDN w:val="0"/>
        <w:spacing w:before="264" w:after="0" w:line="264" w:lineRule="exact"/>
      </w:pPr>
      <w:r>
        <w:rPr>
          <w:rFonts w:ascii="Charis SIL Regular" w:eastAsia="Charis SIL Regular" w:hAnsi="Charis SIL Regular"/>
          <w:color w:val="000000"/>
        </w:rPr>
        <w:t>One crucial element is the power of collective action. The strength of a movement lies in its unity, in the collective voice raised in protest against injustice. Maintaining momentum necessitates sustained engagement in protests, marches, demonstrations, and other forms of public action. These collective expressions of dissent not only raise awareness but also put pressure on lawmakers and policymakers to respond to the demands of the people. But these actions must be strategic, carefully planned, and consistently executed to achieve their intended impact. Spontaneous outbursts of anger, while powerful in their immediacy, must be followed by organized, sustained efforts to ensure long-term progress.</w:t>
      </w:r>
    </w:p>
    <w:p w14:paraId="28EDA8E6"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Furthermore, maintaining a consistent media presence is essential for sustaining the momentum of the movement. Through strategic communication, activists can keep the issues at the forefront of public consciousness, preventing them from fading into the </w:t>
      </w:r>
      <w:r>
        <w:br/>
      </w:r>
      <w:r>
        <w:rPr>
          <w:rFonts w:ascii="Charis SIL Regular" w:eastAsia="Charis SIL Regular" w:hAnsi="Charis SIL Regular"/>
          <w:color w:val="000000"/>
        </w:rPr>
        <w:t xml:space="preserve">background. This involves carefully crafting messages that resonate with the public, utilizing diverse media platforms to reach a </w:t>
      </w:r>
      <w:r>
        <w:br/>
      </w:r>
      <w:r>
        <w:rPr>
          <w:rFonts w:ascii="Charis SIL Regular" w:eastAsia="Charis SIL Regular" w:hAnsi="Charis SIL Regular"/>
          <w:color w:val="000000"/>
        </w:rPr>
        <w:t xml:space="preserve">broader audience, and consistently highlighting the human impact of systemic injustice. It is important not to rely solely on </w:t>
      </w:r>
      <w:r>
        <w:br/>
      </w:r>
      <w:r>
        <w:rPr>
          <w:rFonts w:ascii="Charis SIL Regular" w:eastAsia="Charis SIL Regular" w:hAnsi="Charis SIL Regular"/>
          <w:color w:val="000000"/>
        </w:rPr>
        <w:t xml:space="preserve">mainstream media, which often frames narratives in ways that benefit </w:t>
      </w:r>
      <w:r>
        <w:rPr>
          <w:rFonts w:ascii="Charis SIL Regular" w:eastAsia="Charis SIL Regular" w:hAnsi="Charis SIL Regular"/>
          <w:color w:val="000000"/>
        </w:rPr>
        <w:lastRenderedPageBreak/>
        <w:t>the status quo. Independent media outlets, social media platforms, and community-based communication strategies should be utilized to ensure a more inclusive and accurate representation of the issues.</w:t>
      </w:r>
    </w:p>
    <w:p w14:paraId="407545FD" w14:textId="77777777" w:rsidR="00BB3A50" w:rsidRDefault="00BB3A50">
      <w:pPr>
        <w:sectPr w:rsidR="00BB3A50">
          <w:pgSz w:w="8000" w:h="12000"/>
          <w:pgMar w:top="442" w:right="666" w:bottom="364" w:left="660" w:header="720" w:footer="720" w:gutter="0"/>
          <w:cols w:space="720"/>
          <w:docGrid w:linePitch="360"/>
        </w:sectPr>
      </w:pPr>
    </w:p>
    <w:p w14:paraId="6E0ACADB" w14:textId="77777777" w:rsidR="00BB3A50" w:rsidRDefault="00BB3A50">
      <w:pPr>
        <w:autoSpaceDE w:val="0"/>
        <w:autoSpaceDN w:val="0"/>
        <w:spacing w:after="210" w:line="220" w:lineRule="exact"/>
      </w:pPr>
    </w:p>
    <w:p w14:paraId="2F152C7F"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Another key strategy is building coalitions and alliances. The struggle for justice is not fought in isolation; it necessitates the cooperation and collaboration of diverse groups and individuals who share a common goal. Building alliances with other activist organizations, community groups, and even unlikely allies can significantly amplify the impact of the movement. The formation of such coalitions allows activists to share resources, strategize </w:t>
      </w:r>
      <w:r>
        <w:br/>
      </w:r>
      <w:r>
        <w:rPr>
          <w:rFonts w:ascii="Charis SIL Regular" w:eastAsia="Charis SIL Regular" w:hAnsi="Charis SIL Regular"/>
          <w:color w:val="000000"/>
        </w:rPr>
        <w:t xml:space="preserve">collectively, and mobilize a broader base of support. It is also important to acknowledge and address the differences within the coalition, finding common ground while respecting diverse </w:t>
      </w:r>
      <w:r>
        <w:br/>
      </w:r>
      <w:r>
        <w:rPr>
          <w:rFonts w:ascii="Charis SIL Regular" w:eastAsia="Charis SIL Regular" w:hAnsi="Charis SIL Regular"/>
          <w:color w:val="000000"/>
        </w:rPr>
        <w:t>perspectives and approaches.</w:t>
      </w:r>
    </w:p>
    <w:p w14:paraId="5A58BE34"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Beyond collective action and media engagement, the legal system itself plays a crucial role in sustaining the fight for justice. While laws and legislation are often imperfect instruments, they can still serve as powerful tools for change. This involves actively engaging in legal challenges to discriminatory policies, advocating for </w:t>
      </w:r>
      <w:r>
        <w:br/>
      </w:r>
      <w:r>
        <w:rPr>
          <w:rFonts w:ascii="Charis SIL Regular" w:eastAsia="Charis SIL Regular" w:hAnsi="Charis SIL Regular"/>
          <w:color w:val="000000"/>
        </w:rPr>
        <w:t xml:space="preserve">reforms in law enforcement practices, and ensuring that legal protections are extended to all members of society. It also </w:t>
      </w:r>
      <w:r>
        <w:br/>
      </w:r>
      <w:r>
        <w:rPr>
          <w:rFonts w:ascii="Charis SIL Regular" w:eastAsia="Charis SIL Regular" w:hAnsi="Charis SIL Regular"/>
          <w:color w:val="000000"/>
        </w:rPr>
        <w:t xml:space="preserve">necessitates rigorous monitoring of the implementation of laws and policies to ensure they are effective and not undermined by </w:t>
      </w:r>
      <w:r>
        <w:br/>
      </w:r>
      <w:r>
        <w:rPr>
          <w:rFonts w:ascii="Charis SIL Regular" w:eastAsia="Charis SIL Regular" w:hAnsi="Charis SIL Regular"/>
          <w:color w:val="000000"/>
        </w:rPr>
        <w:t>discriminatory practices. Actively supporting organizations that provide legal aid to marginalized communities is critical. These organizations are often on the frontlines of the fight, challenging the system from within and providing much-needed support to individuals affected by injustice.</w:t>
      </w:r>
    </w:p>
    <w:p w14:paraId="1985C854"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fight for justice demands a long-term commitment to education and awareness-raising. Sustained efforts must be made to educate the public about the roots of systemic injustice, the ways it </w:t>
      </w:r>
      <w:r>
        <w:br/>
      </w:r>
      <w:r>
        <w:rPr>
          <w:rFonts w:ascii="Charis SIL Regular" w:eastAsia="Charis SIL Regular" w:hAnsi="Charis SIL Regular"/>
          <w:color w:val="000000"/>
        </w:rPr>
        <w:t>manifests in society, and the strategies for dismantling it. This involves promoting critical thinking and encouraging dialogue on difficult topics. It also necessitates combating misinformation and propaganda that often serve to perpetuate existing inequalities.</w:t>
      </w:r>
    </w:p>
    <w:p w14:paraId="3C630686" w14:textId="77777777" w:rsidR="00BB3A50" w:rsidRDefault="00000000">
      <w:pPr>
        <w:autoSpaceDE w:val="0"/>
        <w:autoSpaceDN w:val="0"/>
        <w:spacing w:before="60" w:after="0" w:line="264" w:lineRule="exact"/>
      </w:pPr>
      <w:r>
        <w:rPr>
          <w:rFonts w:ascii="Charis SIL Regular" w:eastAsia="Charis SIL Regular" w:hAnsi="Charis SIL Regular"/>
          <w:color w:val="000000"/>
        </w:rPr>
        <w:lastRenderedPageBreak/>
        <w:t xml:space="preserve">Educational initiatives should be designed to be inclusive and engaging, using a variety of methods to reach diverse audiences and foster a deeper understanding of the complexities of systemic </w:t>
      </w:r>
      <w:r>
        <w:br/>
      </w:r>
      <w:r>
        <w:rPr>
          <w:rFonts w:ascii="Charis SIL Regular" w:eastAsia="Charis SIL Regular" w:hAnsi="Charis SIL Regular"/>
          <w:color w:val="000000"/>
        </w:rPr>
        <w:t>injustice.</w:t>
      </w:r>
    </w:p>
    <w:p w14:paraId="3DFE0B83" w14:textId="77777777" w:rsidR="00BB3A50" w:rsidRDefault="00BB3A50">
      <w:pPr>
        <w:sectPr w:rsidR="00BB3A50">
          <w:pgSz w:w="8000" w:h="12000"/>
          <w:pgMar w:top="428" w:right="656" w:bottom="524" w:left="660" w:header="720" w:footer="720" w:gutter="0"/>
          <w:cols w:space="720"/>
          <w:docGrid w:linePitch="360"/>
        </w:sectPr>
      </w:pPr>
    </w:p>
    <w:p w14:paraId="560C6958" w14:textId="77777777" w:rsidR="00BB3A50" w:rsidRDefault="00BB3A50">
      <w:pPr>
        <w:autoSpaceDE w:val="0"/>
        <w:autoSpaceDN w:val="0"/>
        <w:spacing w:after="78" w:line="220" w:lineRule="exact"/>
      </w:pPr>
    </w:p>
    <w:p w14:paraId="35323D1F"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Finally, the fight for justice requires the cultivation of a culture of empathy and understanding. The struggle is not just about legal reforms and policy changes; it's about shifting societal attitudes and beliefs. This demands a consistent effort to humanize the victims of injustice, to tell their stories, and to foster a sense of solidarity with those who have been marginalized and oppressed. This requires actively challenging narratives that dehumanize and demonize those who are different. It involves nurturing a culture of </w:t>
      </w:r>
      <w:r>
        <w:br/>
      </w:r>
      <w:r>
        <w:rPr>
          <w:rFonts w:ascii="Charis SIL Regular" w:eastAsia="Charis SIL Regular" w:hAnsi="Charis SIL Regular"/>
          <w:color w:val="000000"/>
        </w:rPr>
        <w:t>compassion and acknowledging the shared humanity that binds us together, regardless of race, ethnicity, gender, or socioeconomic status.</w:t>
      </w:r>
    </w:p>
    <w:p w14:paraId="635F942B"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path to justice is a continuous journey, marked by both </w:t>
      </w:r>
      <w:r>
        <w:br/>
      </w:r>
      <w:r>
        <w:rPr>
          <w:rFonts w:ascii="Charis SIL Regular" w:eastAsia="Charis SIL Regular" w:hAnsi="Charis SIL Regular"/>
          <w:color w:val="000000"/>
        </w:rPr>
        <w:t xml:space="preserve">setbacks and victories. Sustaining momentum requires an </w:t>
      </w:r>
      <w:r>
        <w:br/>
      </w:r>
      <w:r>
        <w:rPr>
          <w:rFonts w:ascii="Charis SIL Regular" w:eastAsia="Charis SIL Regular" w:hAnsi="Charis SIL Regular"/>
          <w:color w:val="000000"/>
        </w:rPr>
        <w:t xml:space="preserve">unwavering commitment to the struggle, a willingness to adapt strategies as needed, and a resilient spirit that refuses to be </w:t>
      </w:r>
      <w:r>
        <w:br/>
      </w:r>
      <w:r>
        <w:rPr>
          <w:rFonts w:ascii="Charis SIL Regular" w:eastAsia="Charis SIL Regular" w:hAnsi="Charis SIL Regular"/>
          <w:color w:val="000000"/>
        </w:rPr>
        <w:t xml:space="preserve">discouraged by challenges. It demands a long-term vision, a </w:t>
      </w:r>
      <w:r>
        <w:br/>
      </w:r>
      <w:r>
        <w:rPr>
          <w:rFonts w:ascii="Charis SIL Regular" w:eastAsia="Charis SIL Regular" w:hAnsi="Charis SIL Regular"/>
          <w:color w:val="000000"/>
        </w:rPr>
        <w:t>commitment to collective action, and a relentless pursuit of justice and equality for all. The fight is not over, and the work continues. It is a constant vigilance against the forces that seek to maintain the status quo, a continuous battle to dismantle systems of oppression, and an unwavering belief in the possibility of a more just and equitable world. This is not just a fight for a particular group of people; it’s a fight for the soul of society, for the future of humanity itself. The challenges may be immense, but the stakes are too high to surrender. We must continue to raise our voices, to challenge injustice, and to fight for a better tomorrow, one that honors the dignity and worth of every individual. The fight for equality is a moral imperative; it is the ongoing struggle to build a world where justice and compassion prevail. This is not a fight that can be won in a single battle; it requires a sustained, coordinated effort, a long-term commitment to the principles of equality and justice. The struggle continues, and the work is far from over.</w:t>
      </w:r>
    </w:p>
    <w:p w14:paraId="64C42184" w14:textId="77777777" w:rsidR="00BB3A50" w:rsidRDefault="00BB3A50">
      <w:pPr>
        <w:sectPr w:rsidR="00BB3A50">
          <w:pgSz w:w="8000" w:h="12000"/>
          <w:pgMar w:top="296" w:right="658" w:bottom="1316" w:left="660" w:header="720" w:footer="720" w:gutter="0"/>
          <w:cols w:space="720"/>
          <w:docGrid w:linePitch="360"/>
        </w:sectPr>
      </w:pPr>
    </w:p>
    <w:p w14:paraId="5346B45F" w14:textId="77777777" w:rsidR="00BB3A50" w:rsidRDefault="00BB3A50">
      <w:pPr>
        <w:autoSpaceDE w:val="0"/>
        <w:autoSpaceDN w:val="0"/>
        <w:spacing w:after="224" w:line="220" w:lineRule="exact"/>
      </w:pPr>
    </w:p>
    <w:p w14:paraId="5A827E2C" w14:textId="77777777" w:rsidR="00BB3A50" w:rsidRDefault="00000000">
      <w:pPr>
        <w:autoSpaceDE w:val="0"/>
        <w:autoSpaceDN w:val="0"/>
        <w:spacing w:after="0" w:line="330" w:lineRule="exact"/>
      </w:pPr>
      <w:r>
        <w:rPr>
          <w:rFonts w:ascii="Charis SIL Bold" w:eastAsia="Charis SIL Bold" w:hAnsi="Charis SIL Bold"/>
          <w:b/>
          <w:color w:val="000000"/>
        </w:rPr>
        <w:t>The Songs Continued Resonance Its Timeless Message</w:t>
      </w:r>
    </w:p>
    <w:p w14:paraId="5B2F39C5" w14:textId="77777777" w:rsidR="00BB3A50" w:rsidRDefault="00000000">
      <w:pPr>
        <w:autoSpaceDE w:val="0"/>
        <w:autoSpaceDN w:val="0"/>
        <w:spacing w:before="286" w:after="0" w:line="264" w:lineRule="exact"/>
      </w:pPr>
      <w:r>
        <w:rPr>
          <w:rFonts w:ascii="Charis SIL Regular" w:eastAsia="Charis SIL Regular" w:hAnsi="Charis SIL Regular"/>
          <w:color w:val="000000"/>
        </w:rPr>
        <w:t>The raw power of Rage Against the Machine's "Killing in the Name Of" transcends its initial context. While born from the specific socio-political climate of the early 1990s, its visceral rage and unflinching critique of systemic power resonate deeply with contemporary struggles. The song's enduring appeal isn't simply nostalgic; it’s a testament to the persistent, cyclical nature of injustice. The systemic issues it addresses—police brutality, racial inequality, economic disparity—remain stubbornly entrenched in many societies, proving the song's message tragically timeless.</w:t>
      </w:r>
    </w:p>
    <w:p w14:paraId="3DC827F6"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song's potency lies in its ability to cut through the noise and directly confront uncomfortable truths. It avoids euphemisms and coded language, opting instead for a raw, unapologetic depiction of the violence and oppression experienced by marginalized </w:t>
      </w:r>
      <w:r>
        <w:br/>
      </w:r>
      <w:r>
        <w:rPr>
          <w:rFonts w:ascii="Charis SIL Regular" w:eastAsia="Charis SIL Regular" w:hAnsi="Charis SIL Regular"/>
          <w:color w:val="000000"/>
        </w:rPr>
        <w:t xml:space="preserve">communities. This directness, this refusal to sugarcoat the harsh realities of systemic injustice, is what makes the song so powerful and so enduringly relevant. The repeated refrain, “Some of those that work forces / Are the same that burn crosses,” is a stark </w:t>
      </w:r>
      <w:r>
        <w:br/>
      </w:r>
      <w:r>
        <w:rPr>
          <w:rFonts w:ascii="Charis SIL Regular" w:eastAsia="Charis SIL Regular" w:hAnsi="Charis SIL Regular"/>
          <w:color w:val="000000"/>
        </w:rPr>
        <w:t>reminder of the hypocrisy inherent in systems that claim to uphold justice while simultaneously perpetuating violence and oppression. It forces the listener to confront the uncomfortable truth that those entrusted with power can, and often do, abuse it.</w:t>
      </w:r>
    </w:p>
    <w:p w14:paraId="42B1E9B3"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song's relevance is not solely confined to discussions of police brutality and racial violence. Its core message—a critique of power structures and the abuse of authority—is applicable to a wide range of social and political contexts. The lyrics can be interpreted as a broader commentary on the injustices that plague society, whether it's economic inequality, political corruption, or environmental destruction. The anger and frustration expressed in the song are not merely directed at specific individuals or institutions; they are a broader indictment of systems that perpetuate injustice and </w:t>
      </w:r>
      <w:r>
        <w:br/>
      </w:r>
      <w:r>
        <w:rPr>
          <w:rFonts w:ascii="Charis SIL Regular" w:eastAsia="Charis SIL Regular" w:hAnsi="Charis SIL Regular"/>
          <w:color w:val="000000"/>
        </w:rPr>
        <w:lastRenderedPageBreak/>
        <w:t>marginalization. This makes the song a powerful anthem for any movement fighting against oppression, regardless of its specific focus.</w:t>
      </w:r>
    </w:p>
    <w:p w14:paraId="3E5F4FFE" w14:textId="77777777" w:rsidR="00BB3A50" w:rsidRDefault="00000000">
      <w:pPr>
        <w:autoSpaceDE w:val="0"/>
        <w:autoSpaceDN w:val="0"/>
        <w:spacing w:before="206" w:after="0" w:line="322" w:lineRule="exact"/>
      </w:pPr>
      <w:r>
        <w:rPr>
          <w:rFonts w:ascii="Charis SIL Regular" w:eastAsia="Charis SIL Regular" w:hAnsi="Charis SIL Regular"/>
          <w:color w:val="000000"/>
        </w:rPr>
        <w:t>Furthermore, "Killing in the Name Of" transcends its musical genre.</w:t>
      </w:r>
    </w:p>
    <w:p w14:paraId="698CA68D" w14:textId="77777777" w:rsidR="00BB3A50" w:rsidRDefault="00BB3A50">
      <w:pPr>
        <w:sectPr w:rsidR="00BB3A50">
          <w:pgSz w:w="8000" w:h="12000"/>
          <w:pgMar w:top="442" w:right="650" w:bottom="364" w:left="660" w:header="720" w:footer="720" w:gutter="0"/>
          <w:cols w:space="720"/>
          <w:docGrid w:linePitch="360"/>
        </w:sectPr>
      </w:pPr>
    </w:p>
    <w:p w14:paraId="53DE62E9" w14:textId="77777777" w:rsidR="00BB3A50" w:rsidRDefault="00BB3A50">
      <w:pPr>
        <w:autoSpaceDE w:val="0"/>
        <w:autoSpaceDN w:val="0"/>
        <w:spacing w:after="78" w:line="220" w:lineRule="exact"/>
      </w:pPr>
    </w:p>
    <w:p w14:paraId="15856FDF" w14:textId="77777777" w:rsidR="00BB3A50" w:rsidRDefault="00000000">
      <w:pPr>
        <w:autoSpaceDE w:val="0"/>
        <w:autoSpaceDN w:val="0"/>
        <w:spacing w:before="60" w:after="0" w:line="264" w:lineRule="exact"/>
      </w:pPr>
      <w:r>
        <w:rPr>
          <w:rFonts w:ascii="Charis SIL Regular" w:eastAsia="Charis SIL Regular" w:hAnsi="Charis SIL Regular"/>
          <w:color w:val="000000"/>
        </w:rPr>
        <w:t>It's not just a protest song; it's a cultural artifact, a powerful symbol of resistance and rebellion. The song's enduring popularity is a testament to its ability to tap into deeper anxieties and frustrations within society. It gives voice to the voiceless, offering a platform for those who feel marginalized and ignored by the established power structures. The song's impact is amplified by its accessibility; its simple yet powerful lyrics and driving rhythm make it easy for people from diverse backgrounds to connect with its message and make it their own.</w:t>
      </w:r>
    </w:p>
    <w:p w14:paraId="3B216EB7"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song's continued resonance is also evident in its ongoing </w:t>
      </w:r>
      <w:r>
        <w:br/>
      </w:r>
      <w:r>
        <w:rPr>
          <w:rFonts w:ascii="Charis SIL Regular" w:eastAsia="Charis SIL Regular" w:hAnsi="Charis SIL Regular"/>
          <w:color w:val="000000"/>
        </w:rPr>
        <w:t>cultural relevance. From its initial release, it has been adopted and reinterpreted by subsequent generations of activists and protestors. Its powerful lyrics and rebellious energy continue to inspire social movements and provide a soundtrack for resistance. The song's enduring legacy is a testament to its ability to transcend its initial context and connect with new audiences grappling with similar issues of injustice and oppression. This isn’t merely about a catchy tune or a clever rhyme; it’s about a collective cultural experience of frustration, anger, and a yearning for change.</w:t>
      </w:r>
    </w:p>
    <w:p w14:paraId="0CA13EDF" w14:textId="77777777" w:rsidR="00BB3A50" w:rsidRDefault="00000000">
      <w:pPr>
        <w:autoSpaceDE w:val="0"/>
        <w:autoSpaceDN w:val="0"/>
        <w:spacing w:before="264" w:after="0" w:line="264" w:lineRule="exact"/>
      </w:pPr>
      <w:r>
        <w:rPr>
          <w:rFonts w:ascii="Charis SIL Regular" w:eastAsia="Charis SIL Regular" w:hAnsi="Charis SIL Regular"/>
          <w:color w:val="000000"/>
        </w:rPr>
        <w:t>The song's impact has been amplified by its unexpected resurgence in popularity in recent years, particularly in the wake of high-profile incidents of police brutality and racial injustice. The song's resurgence underscores the ongoing need for critical reflection on the systemic issues that fuel these events. Its lyrics serve as a potent reminder that the fight for justice is a continuous process, requiring sustained vigilance and engagement.</w:t>
      </w:r>
    </w:p>
    <w:p w14:paraId="20F5A311" w14:textId="77777777" w:rsidR="00BB3A50" w:rsidRDefault="00000000">
      <w:pPr>
        <w:autoSpaceDE w:val="0"/>
        <w:autoSpaceDN w:val="0"/>
        <w:spacing w:before="262" w:after="0" w:line="264" w:lineRule="exact"/>
        <w:ind w:right="144"/>
      </w:pPr>
      <w:r>
        <w:rPr>
          <w:rFonts w:ascii="Charis SIL Regular" w:eastAsia="Charis SIL Regular" w:hAnsi="Charis SIL Regular"/>
          <w:color w:val="000000"/>
        </w:rPr>
        <w:t>The sustained relevance of "Killing in the Name Of" is not simply a matter of nostalgia or accidental timing. It is a testament to the inherent persistence of systemic issues that the song confronts.</w:t>
      </w:r>
    </w:p>
    <w:p w14:paraId="0A7D838B" w14:textId="77777777" w:rsidR="00BB3A50" w:rsidRDefault="00000000">
      <w:pPr>
        <w:autoSpaceDE w:val="0"/>
        <w:autoSpaceDN w:val="0"/>
        <w:spacing w:before="60" w:after="0" w:line="264" w:lineRule="exact"/>
        <w:ind w:right="144"/>
      </w:pPr>
      <w:r>
        <w:rPr>
          <w:rFonts w:ascii="Charis SIL Regular" w:eastAsia="Charis SIL Regular" w:hAnsi="Charis SIL Regular"/>
          <w:color w:val="000000"/>
        </w:rPr>
        <w:t xml:space="preserve">While the specific incidents and contexts may change, the </w:t>
      </w:r>
      <w:r>
        <w:br/>
      </w:r>
      <w:r>
        <w:rPr>
          <w:rFonts w:ascii="Charis SIL Regular" w:eastAsia="Charis SIL Regular" w:hAnsi="Charis SIL Regular"/>
          <w:color w:val="000000"/>
        </w:rPr>
        <w:t xml:space="preserve">underlying dynamics of power, inequality, and oppression remain stubbornly consistent. This is a key aspect that necessitates an </w:t>
      </w:r>
      <w:r>
        <w:rPr>
          <w:rFonts w:ascii="Charis SIL Regular" w:eastAsia="Charis SIL Regular" w:hAnsi="Charis SIL Regular"/>
          <w:color w:val="000000"/>
        </w:rPr>
        <w:lastRenderedPageBreak/>
        <w:t>ongoing critical analysis and sustained commitment to addressing these deeply rooted issues.</w:t>
      </w:r>
    </w:p>
    <w:p w14:paraId="0C2C2019" w14:textId="77777777" w:rsidR="00BB3A50" w:rsidRDefault="00000000">
      <w:pPr>
        <w:autoSpaceDE w:val="0"/>
        <w:autoSpaceDN w:val="0"/>
        <w:spacing w:before="264" w:after="0" w:line="264" w:lineRule="exact"/>
      </w:pPr>
      <w:r>
        <w:rPr>
          <w:rFonts w:ascii="Charis SIL Regular" w:eastAsia="Charis SIL Regular" w:hAnsi="Charis SIL Regular"/>
          <w:color w:val="000000"/>
        </w:rPr>
        <w:t>The song’s impact extends beyond the realm of protest. Its influence is discernible in contemporary music, where artists continue to</w:t>
      </w:r>
    </w:p>
    <w:p w14:paraId="13D82631" w14:textId="77777777" w:rsidR="00BB3A50" w:rsidRDefault="00BB3A50">
      <w:pPr>
        <w:sectPr w:rsidR="00BB3A50">
          <w:pgSz w:w="8000" w:h="12000"/>
          <w:pgMar w:top="296" w:right="668" w:bottom="392" w:left="660" w:header="720" w:footer="720" w:gutter="0"/>
          <w:cols w:space="720"/>
          <w:docGrid w:linePitch="360"/>
        </w:sectPr>
      </w:pPr>
    </w:p>
    <w:p w14:paraId="663DE7BC" w14:textId="77777777" w:rsidR="00BB3A50" w:rsidRDefault="00BB3A50">
      <w:pPr>
        <w:autoSpaceDE w:val="0"/>
        <w:autoSpaceDN w:val="0"/>
        <w:spacing w:after="78" w:line="220" w:lineRule="exact"/>
      </w:pPr>
    </w:p>
    <w:p w14:paraId="6FF01181" w14:textId="77777777" w:rsidR="00BB3A50" w:rsidRDefault="00000000">
      <w:pPr>
        <w:autoSpaceDE w:val="0"/>
        <w:autoSpaceDN w:val="0"/>
        <w:spacing w:before="60" w:after="0" w:line="264" w:lineRule="exact"/>
        <w:ind w:right="144"/>
      </w:pPr>
      <w:r>
        <w:rPr>
          <w:rFonts w:ascii="Charis SIL Regular" w:eastAsia="Charis SIL Regular" w:hAnsi="Charis SIL Regular"/>
          <w:color w:val="000000"/>
        </w:rPr>
        <w:t>grapple with similar themes of social justice and resistance. It has paved the way for a new generation of artists who utilize their music as a powerful tool for social commentary and political activism. Its raw emotionality and directness have become a blueprint for expressing anger and frustration against injustice, creating a ripple effect in how artists engage with social and political issues. The song stands as an example of the power of music to transcend mere entertainment, acting as a catalyst for social change and inspiring artists to use their voice for the betterment of society.</w:t>
      </w:r>
    </w:p>
    <w:p w14:paraId="67DC6584"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Moreover, the continuing resonance of "Killing in the Name Of" highlights the cyclical nature of societal struggles. The song’s </w:t>
      </w:r>
      <w:r>
        <w:br/>
      </w:r>
      <w:r>
        <w:rPr>
          <w:rFonts w:ascii="Charis SIL Regular" w:eastAsia="Charis SIL Regular" w:hAnsi="Charis SIL Regular"/>
          <w:color w:val="000000"/>
        </w:rPr>
        <w:t xml:space="preserve">message resonates because the problems it addresses persist. While progress is sometimes made, the gains are frequently fragile and easily eroded. This cyclical nature underscores the need for ongoing vigilance, consistent engagement, and sustained efforts to combat injustice. It emphasizes the importance of remembering the past, learning from past mistakes, and maintaining a relentless </w:t>
      </w:r>
      <w:r>
        <w:br/>
      </w:r>
      <w:r>
        <w:rPr>
          <w:rFonts w:ascii="Charis SIL Regular" w:eastAsia="Charis SIL Regular" w:hAnsi="Charis SIL Regular"/>
          <w:color w:val="000000"/>
        </w:rPr>
        <w:t>commitment to achieving justice and equality.</w:t>
      </w:r>
    </w:p>
    <w:p w14:paraId="0D2F6946"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legacy of "Killing in the Name Of" goes beyond its musical merit; it serves as a historical document, illustrating the socio-political climate of its time. It offers future generations insights into the struggles and frustrations of a specific era, serving as a reminder that the fight for social justice is an ongoing battle that demands sustained attention and commitment. The song's powerful lyrics and musical impact ensure its continued relevance, providing a </w:t>
      </w:r>
      <w:r>
        <w:br/>
      </w:r>
      <w:r>
        <w:rPr>
          <w:rFonts w:ascii="Charis SIL Regular" w:eastAsia="Charis SIL Regular" w:hAnsi="Charis SIL Regular"/>
          <w:color w:val="000000"/>
        </w:rPr>
        <w:t>powerful voice for those who feel ignored or silenced by those in power.</w:t>
      </w:r>
    </w:p>
    <w:p w14:paraId="6EE6609E" w14:textId="77777777" w:rsidR="00BB3A50" w:rsidRDefault="00000000">
      <w:pPr>
        <w:autoSpaceDE w:val="0"/>
        <w:autoSpaceDN w:val="0"/>
        <w:spacing w:before="266" w:after="0" w:line="264" w:lineRule="exact"/>
      </w:pPr>
      <w:r>
        <w:rPr>
          <w:rFonts w:ascii="Charis SIL Regular" w:eastAsia="Charis SIL Regular" w:hAnsi="Charis SIL Regular"/>
          <w:color w:val="000000"/>
        </w:rPr>
        <w:t xml:space="preserve">The song's ongoing relevance should be viewed not simply as a confirmation of continuing societal issues, but also as a call to action. The continued resonance of its powerful message underlines the urgent need for sustained engagement, effective strategies, and a unified approach to address systemic injustices. The song's </w:t>
      </w:r>
      <w:r>
        <w:br/>
      </w:r>
      <w:r>
        <w:rPr>
          <w:rFonts w:ascii="Charis SIL Regular" w:eastAsia="Charis SIL Regular" w:hAnsi="Charis SIL Regular"/>
          <w:color w:val="000000"/>
        </w:rPr>
        <w:lastRenderedPageBreak/>
        <w:t xml:space="preserve">endurance highlights the necessity for continued dialogue, </w:t>
      </w:r>
      <w:r>
        <w:br/>
      </w:r>
      <w:r>
        <w:rPr>
          <w:rFonts w:ascii="Charis SIL Regular" w:eastAsia="Charis SIL Regular" w:hAnsi="Charis SIL Regular"/>
          <w:color w:val="000000"/>
        </w:rPr>
        <w:t>education, and collective action to create a more just and equitable society.</w:t>
      </w:r>
    </w:p>
    <w:p w14:paraId="17158476" w14:textId="77777777" w:rsidR="00BB3A50" w:rsidRDefault="00BB3A50">
      <w:pPr>
        <w:sectPr w:rsidR="00BB3A50">
          <w:pgSz w:w="8000" w:h="12000"/>
          <w:pgMar w:top="296" w:right="654" w:bottom="524" w:left="660" w:header="720" w:footer="720" w:gutter="0"/>
          <w:cols w:space="720"/>
          <w:docGrid w:linePitch="360"/>
        </w:sectPr>
      </w:pPr>
    </w:p>
    <w:p w14:paraId="2F876E79" w14:textId="77777777" w:rsidR="00BB3A50" w:rsidRDefault="00BB3A50">
      <w:pPr>
        <w:autoSpaceDE w:val="0"/>
        <w:autoSpaceDN w:val="0"/>
        <w:spacing w:after="78" w:line="220" w:lineRule="exact"/>
      </w:pPr>
    </w:p>
    <w:p w14:paraId="79A5D5FF"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In conclusion, the enduring power of "Killing in the Name Of" lies in its ability to encapsulate a timeless message of resistance against systemic injustice. It's a song that reflects the cyclical nature of oppression and the need for sustained, multi-faceted action. Its raw, unfiltered language and direct confrontation of power structures resonate deeply with contemporary struggles, solidifying its position as a powerful anthem for social justice. The song's continued </w:t>
      </w:r>
      <w:r>
        <w:br/>
      </w:r>
      <w:r>
        <w:rPr>
          <w:rFonts w:ascii="Charis SIL Regular" w:eastAsia="Charis SIL Regular" w:hAnsi="Charis SIL Regular"/>
          <w:color w:val="000000"/>
        </w:rPr>
        <w:t xml:space="preserve">relevance serves as both a reflection of persistent societal challenges and a crucial reminder of the ongoing fight for a more just and equitable world. The fight continues, and the song’s potent message continues to serve as a powerful rallying cry. The music, the lyrics, the very essence of "Killing in the Name Of" stands as a testament to the human spirit’s enduring capacity for resistance and the </w:t>
      </w:r>
      <w:r>
        <w:br/>
      </w:r>
      <w:r>
        <w:rPr>
          <w:rFonts w:ascii="Charis SIL Regular" w:eastAsia="Charis SIL Regular" w:hAnsi="Charis SIL Regular"/>
          <w:color w:val="000000"/>
        </w:rPr>
        <w:t>unwavering pursuit of justice, despite the overwhelming odds. It's a song that demands to be heard, understood, and acted upon – a battle cry that echoes through generations, reminding us that the struggle for equality is an ongoing, ever-evolving fight. The fight for justice is not a destination; it's a journey, a constant striving for a world where the raw power of the song's message is no longer necessary because the injustices it critiques are a relic of the past.</w:t>
      </w:r>
    </w:p>
    <w:p w14:paraId="6A0F80C2" w14:textId="77777777" w:rsidR="00BB3A50" w:rsidRDefault="00000000">
      <w:pPr>
        <w:autoSpaceDE w:val="0"/>
        <w:autoSpaceDN w:val="0"/>
        <w:spacing w:before="58" w:after="0" w:line="264" w:lineRule="exact"/>
        <w:ind w:right="144"/>
      </w:pPr>
      <w:r>
        <w:rPr>
          <w:rFonts w:ascii="Charis SIL Regular" w:eastAsia="Charis SIL Regular" w:hAnsi="Charis SIL Regular"/>
          <w:color w:val="000000"/>
        </w:rPr>
        <w:t>But until that day arrives, the song remains a potent reminder, a defiant shout in the face of adversity, and a powerful testament to the enduring human spirit.</w:t>
      </w:r>
    </w:p>
    <w:p w14:paraId="6FCB8CAF" w14:textId="77777777" w:rsidR="00BB3A50" w:rsidRDefault="00BB3A50">
      <w:pPr>
        <w:sectPr w:rsidR="00BB3A50">
          <w:pgSz w:w="8000" w:h="12000"/>
          <w:pgMar w:top="296" w:right="640" w:bottom="1440" w:left="660" w:header="720" w:footer="720" w:gutter="0"/>
          <w:cols w:space="720"/>
          <w:docGrid w:linePitch="360"/>
        </w:sectPr>
      </w:pPr>
    </w:p>
    <w:p w14:paraId="6EE0F93A" w14:textId="77777777" w:rsidR="00BB3A50" w:rsidRDefault="00BB3A50">
      <w:pPr>
        <w:autoSpaceDE w:val="0"/>
        <w:autoSpaceDN w:val="0"/>
        <w:spacing w:after="224" w:line="220" w:lineRule="exact"/>
      </w:pPr>
    </w:p>
    <w:p w14:paraId="47C61663" w14:textId="77777777" w:rsidR="00BB3A50" w:rsidRDefault="00000000">
      <w:pPr>
        <w:autoSpaceDE w:val="0"/>
        <w:autoSpaceDN w:val="0"/>
        <w:spacing w:after="0" w:line="330" w:lineRule="exact"/>
      </w:pPr>
      <w:r>
        <w:rPr>
          <w:rFonts w:ascii="Charis SIL Bold" w:eastAsia="Charis SIL Bold" w:hAnsi="Charis SIL Bold"/>
          <w:b/>
          <w:color w:val="000000"/>
        </w:rPr>
        <w:t>A Call to Action Reflecting on the Past Shaping the Future</w:t>
      </w:r>
    </w:p>
    <w:p w14:paraId="1555B899" w14:textId="77777777" w:rsidR="00BB3A50" w:rsidRDefault="00000000">
      <w:pPr>
        <w:autoSpaceDE w:val="0"/>
        <w:autoSpaceDN w:val="0"/>
        <w:spacing w:before="286" w:after="0" w:line="264" w:lineRule="exact"/>
      </w:pPr>
      <w:r>
        <w:rPr>
          <w:rFonts w:ascii="Charis SIL Regular" w:eastAsia="Charis SIL Regular" w:hAnsi="Charis SIL Regular"/>
          <w:color w:val="000000"/>
        </w:rPr>
        <w:t>The echoes of "Killing in the Name Of" reverberate far beyond the confines of a song; they resonate within the very fabric of our societal struggles. The raw emotion, the unflinching critique of power, the visceral anger—these elements aren't simply artistic flourishes; they are reflections of a deeply ingrained reality, a reality that continues to demand our attention and action. This isn't a story with a neat conclusion, a tidy resolution where the good guys triumph and the bad guys are vanquished. The fight for justice is a perpetual struggle, a relentless pursuit of a more equitable world. The song’s lasting power lies not in its offering of simplistic solutions, but in its unrelenting portrayal of the complexities and persistent challenges that lie ahead.</w:t>
      </w:r>
    </w:p>
    <w:p w14:paraId="149776E3"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past serves as both a guide and a warning. Understanding the historical context of the song, the events that fueled its creation, the injustices that sparked its rage, is crucial to comprehending its enduring relevance. Examining the history of police brutality, the systemic racism that has plagued generations, the economic </w:t>
      </w:r>
      <w:r>
        <w:br/>
      </w:r>
      <w:r>
        <w:rPr>
          <w:rFonts w:ascii="Charis SIL Regular" w:eastAsia="Charis SIL Regular" w:hAnsi="Charis SIL Regular"/>
          <w:color w:val="000000"/>
        </w:rPr>
        <w:t xml:space="preserve">inequalities that perpetuate marginalization—all these are integral parts of the larger narrative. This isn't about dwelling on the past for the sake of wallowing in despair; it’s about learning from past mistakes, identifying patterns of oppression, and using that </w:t>
      </w:r>
      <w:r>
        <w:br/>
      </w:r>
      <w:r>
        <w:rPr>
          <w:rFonts w:ascii="Charis SIL Regular" w:eastAsia="Charis SIL Regular" w:hAnsi="Charis SIL Regular"/>
          <w:color w:val="000000"/>
        </w:rPr>
        <w:t>knowledge to inform present-day actions and future strategies.</w:t>
      </w:r>
    </w:p>
    <w:p w14:paraId="11B8A9E0" w14:textId="77777777" w:rsidR="00BB3A50" w:rsidRDefault="00000000">
      <w:pPr>
        <w:autoSpaceDE w:val="0"/>
        <w:autoSpaceDN w:val="0"/>
        <w:spacing w:before="60" w:after="0" w:line="264" w:lineRule="exact"/>
        <w:ind w:right="144"/>
      </w:pPr>
      <w:r>
        <w:rPr>
          <w:rFonts w:ascii="Charis SIL Regular" w:eastAsia="Charis SIL Regular" w:hAnsi="Charis SIL Regular"/>
          <w:color w:val="000000"/>
        </w:rPr>
        <w:t>Without a firm grasp of history, we are destined to repeat its mistakes. We must understand the lineage of oppression, tracing it through generations, understanding how deeply ingrained biases and systemic structures maintain inequality.</w:t>
      </w:r>
    </w:p>
    <w:p w14:paraId="7459ADD2"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present demands our immediate engagement. The song’s message is not confined to a bygone era; it's a mirror reflecting contemporary injustices. From the streets to the halls of power, the echoes of "Killing in the Name Of" resound in the continuing struggle for social justice. The song serves as a constant reminder that complacency is a dangerous luxury. It's not enough to simply acknowledge the existence </w:t>
      </w:r>
      <w:r>
        <w:rPr>
          <w:rFonts w:ascii="Charis SIL Regular" w:eastAsia="Charis SIL Regular" w:hAnsi="Charis SIL Regular"/>
          <w:color w:val="000000"/>
        </w:rPr>
        <w:lastRenderedPageBreak/>
        <w:t xml:space="preserve">of these issues; we must actively </w:t>
      </w:r>
      <w:r>
        <w:br/>
      </w:r>
      <w:r>
        <w:rPr>
          <w:rFonts w:ascii="Charis SIL Regular" w:eastAsia="Charis SIL Regular" w:hAnsi="Charis SIL Regular"/>
          <w:color w:val="000000"/>
        </w:rPr>
        <w:t>participate in their resolution. This means challenging the status quo, demanding accountability from those in positions of power,</w:t>
      </w:r>
    </w:p>
    <w:p w14:paraId="2F6E3B04" w14:textId="77777777" w:rsidR="00BB3A50" w:rsidRDefault="00BB3A50">
      <w:pPr>
        <w:sectPr w:rsidR="00BB3A50">
          <w:pgSz w:w="8000" w:h="12000"/>
          <w:pgMar w:top="442" w:right="666" w:bottom="364" w:left="660" w:header="720" w:footer="720" w:gutter="0"/>
          <w:cols w:space="720"/>
          <w:docGrid w:linePitch="360"/>
        </w:sectPr>
      </w:pPr>
    </w:p>
    <w:p w14:paraId="32DAC752" w14:textId="77777777" w:rsidR="00BB3A50" w:rsidRDefault="00BB3A50">
      <w:pPr>
        <w:autoSpaceDE w:val="0"/>
        <w:autoSpaceDN w:val="0"/>
        <w:spacing w:after="78" w:line="220" w:lineRule="exact"/>
      </w:pPr>
    </w:p>
    <w:p w14:paraId="0E1D577B" w14:textId="77777777" w:rsidR="00BB3A50" w:rsidRDefault="00000000">
      <w:pPr>
        <w:autoSpaceDE w:val="0"/>
        <w:autoSpaceDN w:val="0"/>
        <w:spacing w:before="60" w:after="0" w:line="264" w:lineRule="exact"/>
      </w:pPr>
      <w:r>
        <w:rPr>
          <w:rFonts w:ascii="Charis SIL Regular" w:eastAsia="Charis SIL Regular" w:hAnsi="Charis SIL Regular"/>
          <w:color w:val="000000"/>
        </w:rPr>
        <w:t>and supporting organizations working on the front lines of social change. This is not a spectator sport; it requires active participation, a conscious decision to stand up against injustice and fight for a more just and equitable world.</w:t>
      </w:r>
    </w:p>
    <w:p w14:paraId="16B1B020"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And finally, the future depends on our collective actions. "Killing in the Name Of" isn't just a lament; it's a call to arms. It's a challenge to create a future where the song’s visceral rage is no longer </w:t>
      </w:r>
      <w:r>
        <w:br/>
      </w:r>
      <w:r>
        <w:rPr>
          <w:rFonts w:ascii="Charis SIL Regular" w:eastAsia="Charis SIL Regular" w:hAnsi="Charis SIL Regular"/>
          <w:color w:val="000000"/>
        </w:rPr>
        <w:t xml:space="preserve">necessary, where the injustices it critiques are consigned to the dustbin of history. This requires more than simply individual acts of defiance; it requires a concerted, organized effort to dismantle systemic structures of oppression. It demands a fundamental shift in attitudes, a reimagining of societal norms, and a relentless </w:t>
      </w:r>
      <w:r>
        <w:br/>
      </w:r>
      <w:r>
        <w:rPr>
          <w:rFonts w:ascii="Charis SIL Regular" w:eastAsia="Charis SIL Regular" w:hAnsi="Charis SIL Regular"/>
          <w:color w:val="000000"/>
        </w:rPr>
        <w:t xml:space="preserve">commitment to creating a world where everyone has the </w:t>
      </w:r>
      <w:r>
        <w:br/>
      </w:r>
      <w:r>
        <w:rPr>
          <w:rFonts w:ascii="Charis SIL Regular" w:eastAsia="Charis SIL Regular" w:hAnsi="Charis SIL Regular"/>
          <w:color w:val="000000"/>
        </w:rPr>
        <w:t>opportunity to thrive, regardless of race, class, or background.</w:t>
      </w:r>
    </w:p>
    <w:p w14:paraId="39BE7612" w14:textId="77777777" w:rsidR="00BB3A50" w:rsidRDefault="00000000">
      <w:pPr>
        <w:autoSpaceDE w:val="0"/>
        <w:autoSpaceDN w:val="0"/>
        <w:spacing w:before="264" w:after="0" w:line="264" w:lineRule="exact"/>
      </w:pPr>
      <w:r>
        <w:rPr>
          <w:rFonts w:ascii="Charis SIL Regular" w:eastAsia="Charis SIL Regular" w:hAnsi="Charis SIL Regular"/>
          <w:color w:val="000000"/>
        </w:rPr>
        <w:t>This future won’t be built overnight. It will require sustained effort, consistent engagement, and a willingness to confront difficult truths. It demands a critical self-reflection, a rigorous examination of our own biases and privileges, and a commitment to challenging the systems that perpetuate inequality. This involves supporting policies that promote equality, challenging discriminatory practices, and advocating for meaningful reforms within our institutions. It means holding those in power accountable for their actions and demanding that they uphold the principles of justice and fairness.</w:t>
      </w:r>
    </w:p>
    <w:p w14:paraId="5AC45E17" w14:textId="77777777" w:rsidR="00BB3A50" w:rsidRDefault="00000000">
      <w:pPr>
        <w:autoSpaceDE w:val="0"/>
        <w:autoSpaceDN w:val="0"/>
        <w:spacing w:before="264" w:after="0" w:line="264" w:lineRule="exact"/>
      </w:pPr>
      <w:r>
        <w:rPr>
          <w:rFonts w:ascii="Charis SIL Regular" w:eastAsia="Charis SIL Regular" w:hAnsi="Charis SIL Regular"/>
          <w:color w:val="000000"/>
        </w:rPr>
        <w:t>The power of collective action cannot be overstated. The struggles for civil rights, for labor rights, for environmental protection – these victories were not achieved through isolated acts of defiance; they were the result of organized movements, of collective efforts, of individuals uniting to fight for a common cause. The enduring power of "Killing in the Name Of" lies precisely in its ability to ignite this collective spirit, to inspire individuals to find their voices and join the chorus of resistance.</w:t>
      </w:r>
    </w:p>
    <w:p w14:paraId="3A5A721F"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Furthermore, education plays a crucial role in shaping a more just future. We must actively combat misinformation, challenge </w:t>
      </w:r>
      <w:r>
        <w:br/>
      </w:r>
      <w:r>
        <w:rPr>
          <w:rFonts w:ascii="Charis SIL Regular" w:eastAsia="Charis SIL Regular" w:hAnsi="Charis SIL Regular"/>
          <w:color w:val="000000"/>
        </w:rPr>
        <w:t>narratives that perpetuate stereotypes and biases, and promote accurate, comprehensive understanding of the issues at hand. This involves engaging in open dialogues, supporting educational</w:t>
      </w:r>
    </w:p>
    <w:p w14:paraId="3AD8D9F7" w14:textId="77777777" w:rsidR="00BB3A50" w:rsidRDefault="00BB3A50">
      <w:pPr>
        <w:sectPr w:rsidR="00BB3A50">
          <w:pgSz w:w="8000" w:h="12000"/>
          <w:pgMar w:top="296" w:right="652" w:bottom="392" w:left="660" w:header="720" w:footer="720" w:gutter="0"/>
          <w:cols w:space="720"/>
          <w:docGrid w:linePitch="360"/>
        </w:sectPr>
      </w:pPr>
    </w:p>
    <w:p w14:paraId="2C2EB63E" w14:textId="77777777" w:rsidR="00BB3A50" w:rsidRDefault="00BB3A50">
      <w:pPr>
        <w:autoSpaceDE w:val="0"/>
        <w:autoSpaceDN w:val="0"/>
        <w:spacing w:after="78" w:line="220" w:lineRule="exact"/>
      </w:pPr>
    </w:p>
    <w:p w14:paraId="17123660" w14:textId="77777777" w:rsidR="00BB3A50" w:rsidRDefault="00000000">
      <w:pPr>
        <w:autoSpaceDE w:val="0"/>
        <w:autoSpaceDN w:val="0"/>
        <w:spacing w:before="60" w:after="0" w:line="264" w:lineRule="exact"/>
        <w:ind w:right="144"/>
      </w:pPr>
      <w:r>
        <w:rPr>
          <w:rFonts w:ascii="Charis SIL Regular" w:eastAsia="Charis SIL Regular" w:hAnsi="Charis SIL Regular"/>
          <w:color w:val="000000"/>
        </w:rPr>
        <w:t>initiatives, and creating spaces where diverse perspectives can be shared and explored. This is about fostering empathy, encouraging critical thinking, and promoting a culture of understanding and respect.</w:t>
      </w:r>
    </w:p>
    <w:p w14:paraId="30BCD027"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This book is not a definitive answer; it is an invitation to a </w:t>
      </w:r>
      <w:r>
        <w:br/>
      </w:r>
      <w:r>
        <w:rPr>
          <w:rFonts w:ascii="Charis SIL Regular" w:eastAsia="Charis SIL Regular" w:hAnsi="Charis SIL Regular"/>
          <w:color w:val="000000"/>
        </w:rPr>
        <w:t xml:space="preserve">continued conversation. It is a call to action, a reminder that the struggle for justice is ongoing, a constant striving towards a more equitable world. “Killing in the Name Of” is not just a song; it’s a testament to the enduring power of resistance, a rallying cry for those who refuse to accept the status quo. Its relevance is not </w:t>
      </w:r>
      <w:r>
        <w:br/>
      </w:r>
      <w:r>
        <w:rPr>
          <w:rFonts w:ascii="Charis SIL Regular" w:eastAsia="Charis SIL Regular" w:hAnsi="Charis SIL Regular"/>
          <w:color w:val="000000"/>
        </w:rPr>
        <w:t xml:space="preserve">confined to the past or the present; it extends into the future, </w:t>
      </w:r>
      <w:r>
        <w:br/>
      </w:r>
      <w:r>
        <w:rPr>
          <w:rFonts w:ascii="Charis SIL Regular" w:eastAsia="Charis SIL Regular" w:hAnsi="Charis SIL Regular"/>
          <w:color w:val="000000"/>
        </w:rPr>
        <w:t>challenging us to build a world where such a powerful indictment of systemic injustice is no longer necessary, a world where the lyrics of the song become a historical artifact, a reminder of a struggle successfully fought.</w:t>
      </w:r>
    </w:p>
    <w:p w14:paraId="568A2263"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road ahead is long and arduous, but the journey is worth </w:t>
      </w:r>
      <w:r>
        <w:br/>
      </w:r>
      <w:r>
        <w:rPr>
          <w:rFonts w:ascii="Charis SIL Regular" w:eastAsia="Charis SIL Regular" w:hAnsi="Charis SIL Regular"/>
          <w:color w:val="000000"/>
        </w:rPr>
        <w:t xml:space="preserve">undertaking. The fight for justice is not a sprint, but a marathon. It requires resilience, perseverance, and an unwavering commitment to the principles of equality and fairness. We must learn from the past, engage in the present, and shape a more just future, one where the raw, visceral power of "Killing in the Name Of" becomes a relic of a bygone era, replaced by a harmonious symphony of equality and justice. This isn’t simply a utopian dream; it’s a tangible goal, achievable through dedicated action, collective effort, and an </w:t>
      </w:r>
      <w:r>
        <w:br/>
      </w:r>
      <w:r>
        <w:rPr>
          <w:rFonts w:ascii="Charis SIL Regular" w:eastAsia="Charis SIL Regular" w:hAnsi="Charis SIL Regular"/>
          <w:color w:val="000000"/>
        </w:rPr>
        <w:t>unyielding commitment to the fight for a better world. The song's continued relevance is a challenge, a call to arms, urging us to take up the mantle and continue the struggle for a world where justice prevails and the message of the song is rendered obsolete by the very reality it critiques.</w:t>
      </w:r>
    </w:p>
    <w:p w14:paraId="0C560EFA" w14:textId="77777777" w:rsidR="00BB3A50" w:rsidRDefault="00000000">
      <w:pPr>
        <w:autoSpaceDE w:val="0"/>
        <w:autoSpaceDN w:val="0"/>
        <w:spacing w:before="266" w:after="0" w:line="264" w:lineRule="exact"/>
      </w:pPr>
      <w:r>
        <w:rPr>
          <w:rFonts w:ascii="Charis SIL Regular" w:eastAsia="Charis SIL Regular" w:hAnsi="Charis SIL Regular"/>
          <w:color w:val="000000"/>
        </w:rPr>
        <w:t xml:space="preserve">The song's legacy lies not just in its powerful lyrics and musical impact, but also in its capacity to inspire future generations to continue the fight for social justice. It acts as a historical document, a snapshot of the struggles of a specific time, while simultaneously serving as a reminder </w:t>
      </w:r>
      <w:r>
        <w:rPr>
          <w:rFonts w:ascii="Charis SIL Regular" w:eastAsia="Charis SIL Regular" w:hAnsi="Charis SIL Regular"/>
          <w:color w:val="000000"/>
        </w:rPr>
        <w:lastRenderedPageBreak/>
        <w:t>that the fundamental issues of inequality and injustice persist. The song's enduring power is a testament to the cyclical nature of societal struggles, underscoring the need for continued vigilance and consistent engagement. Progress may be</w:t>
      </w:r>
    </w:p>
    <w:p w14:paraId="5C894C95" w14:textId="77777777" w:rsidR="00BB3A50" w:rsidRDefault="00BB3A50">
      <w:pPr>
        <w:sectPr w:rsidR="00BB3A50">
          <w:pgSz w:w="8000" w:h="12000"/>
          <w:pgMar w:top="296" w:right="644" w:bottom="392" w:left="660" w:header="720" w:footer="720" w:gutter="0"/>
          <w:cols w:space="720"/>
          <w:docGrid w:linePitch="360"/>
        </w:sectPr>
      </w:pPr>
    </w:p>
    <w:p w14:paraId="1A4BE013" w14:textId="77777777" w:rsidR="00BB3A50" w:rsidRDefault="00BB3A50">
      <w:pPr>
        <w:autoSpaceDE w:val="0"/>
        <w:autoSpaceDN w:val="0"/>
        <w:spacing w:after="78" w:line="220" w:lineRule="exact"/>
      </w:pPr>
    </w:p>
    <w:p w14:paraId="6BDFFA9D" w14:textId="77777777" w:rsidR="00BB3A50" w:rsidRDefault="00000000">
      <w:pPr>
        <w:autoSpaceDE w:val="0"/>
        <w:autoSpaceDN w:val="0"/>
        <w:spacing w:after="0" w:line="324" w:lineRule="exact"/>
      </w:pPr>
      <w:r>
        <w:rPr>
          <w:rFonts w:ascii="Charis SIL Regular" w:eastAsia="Charis SIL Regular" w:hAnsi="Charis SIL Regular"/>
          <w:color w:val="000000"/>
        </w:rPr>
        <w:t>made, but it is often fragile, easily eroded without sustained effort.</w:t>
      </w:r>
    </w:p>
    <w:p w14:paraId="0A9E3E57" w14:textId="77777777" w:rsidR="00BB3A50" w:rsidRDefault="00000000">
      <w:pPr>
        <w:autoSpaceDE w:val="0"/>
        <w:autoSpaceDN w:val="0"/>
        <w:spacing w:before="60" w:after="0" w:line="264" w:lineRule="exact"/>
      </w:pPr>
      <w:r>
        <w:rPr>
          <w:rFonts w:ascii="Charis SIL Regular" w:eastAsia="Charis SIL Regular" w:hAnsi="Charis SIL Regular"/>
          <w:color w:val="000000"/>
        </w:rPr>
        <w:t>Remembering this cyclical nature fuels the ongoing commitment needed to achieve real and lasting change. The echoes of "Killing in the Name Of" are a constant reminder of this.</w:t>
      </w:r>
    </w:p>
    <w:p w14:paraId="73CA5942" w14:textId="77777777" w:rsidR="00BB3A50" w:rsidRDefault="00000000">
      <w:pPr>
        <w:autoSpaceDE w:val="0"/>
        <w:autoSpaceDN w:val="0"/>
        <w:spacing w:before="264" w:after="0" w:line="264" w:lineRule="exact"/>
      </w:pPr>
      <w:r>
        <w:rPr>
          <w:rFonts w:ascii="Charis SIL Regular" w:eastAsia="Charis SIL Regular" w:hAnsi="Charis SIL Regular"/>
          <w:color w:val="000000"/>
        </w:rPr>
        <w:t>The song compels us to look inward, to examine our own complicity in systems of oppression, and to challenge our own biases and prejudices. It is a call for introspection, a demand for self-</w:t>
      </w:r>
      <w:r>
        <w:br/>
      </w:r>
      <w:r>
        <w:rPr>
          <w:rFonts w:ascii="Charis SIL Regular" w:eastAsia="Charis SIL Regular" w:hAnsi="Charis SIL Regular"/>
          <w:color w:val="000000"/>
        </w:rPr>
        <w:t>awareness, and a challenge to dismantle the internalized structures that support systemic injustice. It's not enough to simply condemn the actions of others; we must also critically assess our own roles within the larger system. This self-reflection is a crucial first step towards genuine and lasting change.</w:t>
      </w:r>
    </w:p>
    <w:p w14:paraId="34CF2805"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Ultimately, “Killing in the Name Of” transcends its status as a protest song. It is a cultural artifact, a powerful symbol of </w:t>
      </w:r>
      <w:r>
        <w:br/>
      </w:r>
      <w:r>
        <w:rPr>
          <w:rFonts w:ascii="Charis SIL Regular" w:eastAsia="Charis SIL Regular" w:hAnsi="Charis SIL Regular"/>
          <w:color w:val="000000"/>
        </w:rPr>
        <w:t>resistance, a timeless expression of anger and frustration in the face of injustice. Its continuing relevance serves as a testament to the enduring power of the human spirit, to our capacity for resistance, and to our unwavering pursuit of a more just and equitable world.</w:t>
      </w:r>
    </w:p>
    <w:p w14:paraId="0A3F2927"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The fight continues. The song echoes. The future remains to be written. And the responsibility to write it, to shape it, to fight for it, rests on our shoulders. The music fades, but the message remains. The song ends, but the struggle continues. The revolution, it seems, never truly ends. The fight for justice is a relentless, ongoing pursuit– a marathon, not a sprint – and the power of "Killing in the Name Of" lies in its ability to fuel that marathon, to provide the </w:t>
      </w:r>
      <w:r>
        <w:br/>
      </w:r>
      <w:r>
        <w:rPr>
          <w:rFonts w:ascii="Charis SIL Regular" w:eastAsia="Charis SIL Regular" w:hAnsi="Charis SIL Regular"/>
          <w:color w:val="000000"/>
        </w:rPr>
        <w:t xml:space="preserve">soundtrack for a continued struggle toward a more just and </w:t>
      </w:r>
      <w:r>
        <w:br/>
      </w:r>
      <w:r>
        <w:rPr>
          <w:rFonts w:ascii="Charis SIL Regular" w:eastAsia="Charis SIL Regular" w:hAnsi="Charis SIL Regular"/>
          <w:color w:val="000000"/>
        </w:rPr>
        <w:t xml:space="preserve">equitable future. The song itself may be a product of a specific time and place, but its message transcends those boundaries, resonating with the human spirit’s inherent desire for justice and equality across cultures and generations. The song’s legacy extends far beyond its musical impact; it serves as a constant reminder of the power of </w:t>
      </w:r>
      <w:r>
        <w:rPr>
          <w:rFonts w:ascii="Charis SIL Regular" w:eastAsia="Charis SIL Regular" w:hAnsi="Charis SIL Regular"/>
          <w:color w:val="000000"/>
        </w:rPr>
        <w:lastRenderedPageBreak/>
        <w:t>collective action, the necessity of sustained engagement, and the enduring pursuit of a more just world.</w:t>
      </w:r>
    </w:p>
    <w:p w14:paraId="341A6EC6" w14:textId="77777777" w:rsidR="00BB3A50" w:rsidRDefault="00BB3A50">
      <w:pPr>
        <w:sectPr w:rsidR="00BB3A50">
          <w:pgSz w:w="8000" w:h="12000"/>
          <w:pgMar w:top="296" w:right="644" w:bottom="1052" w:left="660" w:header="720" w:footer="720" w:gutter="0"/>
          <w:cols w:space="720"/>
          <w:docGrid w:linePitch="360"/>
        </w:sectPr>
      </w:pPr>
    </w:p>
    <w:p w14:paraId="75185ED8" w14:textId="77777777" w:rsidR="00BB3A50" w:rsidRDefault="00BB3A50">
      <w:pPr>
        <w:autoSpaceDE w:val="0"/>
        <w:autoSpaceDN w:val="0"/>
        <w:spacing w:after="224" w:line="220" w:lineRule="exact"/>
      </w:pPr>
    </w:p>
    <w:p w14:paraId="42FB7828" w14:textId="77777777" w:rsidR="00BB3A50" w:rsidRDefault="00000000">
      <w:pPr>
        <w:autoSpaceDE w:val="0"/>
        <w:autoSpaceDN w:val="0"/>
        <w:spacing w:after="0" w:line="330" w:lineRule="exact"/>
      </w:pPr>
      <w:r>
        <w:rPr>
          <w:rFonts w:ascii="Charis SIL Bold" w:eastAsia="Charis SIL Bold" w:hAnsi="Charis SIL Bold"/>
          <w:b/>
          <w:color w:val="000000"/>
        </w:rPr>
        <w:t>The Power of Art Music as a Catalyst for Change</w:t>
      </w:r>
    </w:p>
    <w:p w14:paraId="443D81C1" w14:textId="77777777" w:rsidR="00BB3A50" w:rsidRDefault="00000000">
      <w:pPr>
        <w:autoSpaceDE w:val="0"/>
        <w:autoSpaceDN w:val="0"/>
        <w:spacing w:before="286" w:after="0" w:line="264" w:lineRule="exact"/>
      </w:pPr>
      <w:r>
        <w:rPr>
          <w:rFonts w:ascii="Charis SIL Regular" w:eastAsia="Charis SIL Regular" w:hAnsi="Charis SIL Regular"/>
          <w:color w:val="000000"/>
        </w:rPr>
        <w:t>The enduring power of "Killing in the Name Of" isn't solely rooted in its lyrical content or the raw energy of its performance; it's also deeply intertwined with the very nature of music as a catalyst for social change. Throughout history, music has served as a powerful tool for protest, a vehicle for expressing dissent, and a rallying cry for movements demanding justice. From the spirituals sung by enslaved people in the American South to the anthems of the civil rights movement, music has consistently played a crucial role in shaping social consciousness and galvanizing collective action. Rage Against the Machine understood this inherent power, using their music not just as a form of artistic expression, but as a potent weapon in the fight against oppression.</w:t>
      </w:r>
    </w:p>
    <w:p w14:paraId="06A7A02F"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"Killing in the Name Of" didn't emerge in a vacuum; it was born from a specific historical and social context, a context deeply </w:t>
      </w:r>
      <w:r>
        <w:br/>
      </w:r>
      <w:r>
        <w:rPr>
          <w:rFonts w:ascii="Charis SIL Regular" w:eastAsia="Charis SIL Regular" w:hAnsi="Charis SIL Regular"/>
          <w:color w:val="000000"/>
        </w:rPr>
        <w:t xml:space="preserve">marked by police brutality, systemic racism, and economic </w:t>
      </w:r>
      <w:r>
        <w:br/>
      </w:r>
      <w:r>
        <w:rPr>
          <w:rFonts w:ascii="Charis SIL Regular" w:eastAsia="Charis SIL Regular" w:hAnsi="Charis SIL Regular"/>
          <w:color w:val="000000"/>
        </w:rPr>
        <w:t>inequality. But the song's impact transcends its immediate origins. Its raw, visceral energy tapped into something fundamental in the human experience – the frustration, the anger, the yearning for justice that arises when faced with systemic injustice. The song gave voice to a collective frustration, articulating the silent rage felt by many who had long endured oppression without a platform for their grievances. In doing so, it transcended its original context to become a potent symbol of resistance against oppression, across multiple cultures and times.</w:t>
      </w:r>
    </w:p>
    <w:p w14:paraId="67B8E118"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This isn't merely a matter of interpreting lyrics; it's about </w:t>
      </w:r>
      <w:r>
        <w:br/>
      </w:r>
      <w:r>
        <w:rPr>
          <w:rFonts w:ascii="Charis SIL Regular" w:eastAsia="Charis SIL Regular" w:hAnsi="Charis SIL Regular"/>
          <w:color w:val="000000"/>
        </w:rPr>
        <w:t xml:space="preserve">recognizing the broader cultural impact of music itself. Music possesses a unique ability to bypass intellectual barriers and speak directly to the emotions. It can bypass the filters of reason and logic, reaching the deepest recesses of the human spirit and stirring powerful feelings of solidarity, outrage, and determination. This emotional resonance is critical to social movements, fostering the sense of collective identity and shared purpose necessary to </w:t>
      </w:r>
      <w:r>
        <w:br/>
      </w:r>
      <w:r>
        <w:rPr>
          <w:rFonts w:ascii="Charis SIL Regular" w:eastAsia="Charis SIL Regular" w:hAnsi="Charis SIL Regular"/>
          <w:color w:val="000000"/>
        </w:rPr>
        <w:lastRenderedPageBreak/>
        <w:t>mobilize people into action. "Killing in the Name Of" leveraged this power, transforming raw emotion into a focused expression of collective dissent, and in turn a call to action.</w:t>
      </w:r>
    </w:p>
    <w:p w14:paraId="3AA05480" w14:textId="77777777" w:rsidR="00BB3A50" w:rsidRDefault="00BB3A50">
      <w:pPr>
        <w:sectPr w:rsidR="00BB3A50">
          <w:pgSz w:w="8000" w:h="12000"/>
          <w:pgMar w:top="442" w:right="644" w:bottom="364" w:left="660" w:header="720" w:footer="720" w:gutter="0"/>
          <w:cols w:space="720"/>
          <w:docGrid w:linePitch="360"/>
        </w:sectPr>
      </w:pPr>
    </w:p>
    <w:p w14:paraId="33D672DD" w14:textId="77777777" w:rsidR="00BB3A50" w:rsidRDefault="00BB3A50">
      <w:pPr>
        <w:autoSpaceDE w:val="0"/>
        <w:autoSpaceDN w:val="0"/>
        <w:spacing w:after="210" w:line="220" w:lineRule="exact"/>
      </w:pPr>
    </w:p>
    <w:p w14:paraId="45016340"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Consider other examples throughout history. The protest songs of the 1960s, for instance, played a crucial role in galvanizing the civil rights movement. Artists like Bob Dylan and Joan Baez used their music to give voice to the struggles of marginalized communities, to challenge the status quo, and to inspire a generation to fight for equality. Their music became the soundtrack of a movement, </w:t>
      </w:r>
      <w:r>
        <w:br/>
      </w:r>
      <w:r>
        <w:rPr>
          <w:rFonts w:ascii="Charis SIL Regular" w:eastAsia="Charis SIL Regular" w:hAnsi="Charis SIL Regular"/>
          <w:color w:val="000000"/>
        </w:rPr>
        <w:t>fueling protests, shaping public opinion, and ultimately contributing to significant social change.</w:t>
      </w:r>
    </w:p>
    <w:p w14:paraId="6149555B"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Similarly, punk rock in the 1970s and 80s provided a powerful outlet for youthful rebellion and social critique. Bands like The Clash and Sex Pistols, although often dismissed as nihilistic, offered a powerful critique of societal structures and inequalities. Their music, characterized by its raw energy and uncompromising </w:t>
      </w:r>
      <w:r>
        <w:br/>
      </w:r>
      <w:r>
        <w:rPr>
          <w:rFonts w:ascii="Charis SIL Regular" w:eastAsia="Charis SIL Regular" w:hAnsi="Charis SIL Regular"/>
          <w:color w:val="000000"/>
        </w:rPr>
        <w:t xml:space="preserve">message, resonated with a generation disillusioned with the </w:t>
      </w:r>
      <w:r>
        <w:br/>
      </w:r>
      <w:r>
        <w:rPr>
          <w:rFonts w:ascii="Charis SIL Regular" w:eastAsia="Charis SIL Regular" w:hAnsi="Charis SIL Regular"/>
          <w:color w:val="000000"/>
        </w:rPr>
        <w:t>established order, offering them a voice and a sense of community in their shared discontent. These examples demonstrate music's capacity to articulate collective anger and frustration, to forge bonds of solidarity, and to channel that collective energy into collective action.</w:t>
      </w:r>
    </w:p>
    <w:p w14:paraId="555C6C5C"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power of art extends beyond music. Visual art, literature, and film have all played similar roles in challenging societal norms, exposing injustice, and inspiring social change. Think of the </w:t>
      </w:r>
      <w:r>
        <w:br/>
      </w:r>
      <w:r>
        <w:rPr>
          <w:rFonts w:ascii="Charis SIL Regular" w:eastAsia="Charis SIL Regular" w:hAnsi="Charis SIL Regular"/>
          <w:color w:val="000000"/>
        </w:rPr>
        <w:t>powerful images of the civil rights movement, the searing critiques of social inequality found in literature like "To Kill a Mockingbird" or "Native Son," and the thought-provoking films that expose social injustices and promote critical consciousness. Each of these art forms offers a unique lens through which to view and understand the complexities of social issues, triggering emotional responses, stimulating critical thinking, and ultimately motivating individuals to engage in social action.</w:t>
      </w:r>
    </w:p>
    <w:p w14:paraId="55B5D944"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enduring resonance of "Killing in the Name Of" lies partly in its capacity to transcend the specific injustices that inspired its </w:t>
      </w:r>
      <w:r>
        <w:br/>
      </w:r>
      <w:r>
        <w:rPr>
          <w:rFonts w:ascii="Charis SIL Regular" w:eastAsia="Charis SIL Regular" w:hAnsi="Charis SIL Regular"/>
          <w:color w:val="000000"/>
        </w:rPr>
        <w:t xml:space="preserve">creation. While the song directly confronts police brutality and </w:t>
      </w:r>
      <w:r>
        <w:rPr>
          <w:rFonts w:ascii="Charis SIL Regular" w:eastAsia="Charis SIL Regular" w:hAnsi="Charis SIL Regular"/>
          <w:color w:val="000000"/>
        </w:rPr>
        <w:lastRenderedPageBreak/>
        <w:t>systemic racism, its themes of power, oppression, and the struggle for justice resonate far beyond the context of 1990s America. The anger and frustration expressed in the song are universal emotions,</w:t>
      </w:r>
    </w:p>
    <w:p w14:paraId="3C5CE95C" w14:textId="77777777" w:rsidR="00BB3A50" w:rsidRDefault="00BB3A50">
      <w:pPr>
        <w:sectPr w:rsidR="00BB3A50">
          <w:pgSz w:w="8000" w:h="12000"/>
          <w:pgMar w:top="428" w:right="642" w:bottom="392" w:left="660" w:header="720" w:footer="720" w:gutter="0"/>
          <w:cols w:space="720"/>
          <w:docGrid w:linePitch="360"/>
        </w:sectPr>
      </w:pPr>
    </w:p>
    <w:p w14:paraId="5371383A" w14:textId="77777777" w:rsidR="00BB3A50" w:rsidRDefault="00BB3A50">
      <w:pPr>
        <w:autoSpaceDE w:val="0"/>
        <w:autoSpaceDN w:val="0"/>
        <w:spacing w:after="78" w:line="220" w:lineRule="exact"/>
      </w:pPr>
    </w:p>
    <w:p w14:paraId="3986DFB0" w14:textId="77777777" w:rsidR="00BB3A50" w:rsidRDefault="00000000">
      <w:pPr>
        <w:autoSpaceDE w:val="0"/>
        <w:autoSpaceDN w:val="0"/>
        <w:spacing w:before="60" w:after="0" w:line="264" w:lineRule="exact"/>
      </w:pPr>
      <w:r>
        <w:rPr>
          <w:rFonts w:ascii="Charis SIL Regular" w:eastAsia="Charis SIL Regular" w:hAnsi="Charis SIL Regular"/>
          <w:color w:val="000000"/>
        </w:rPr>
        <w:t>experienced by marginalized communities across cultures and throughout history. The song tapped into this universal experience, creating a powerful connection with a broad audience, which then translated into a powerful and enduring message.</w:t>
      </w:r>
    </w:p>
    <w:p w14:paraId="06403BE2" w14:textId="77777777" w:rsidR="00BB3A50" w:rsidRDefault="00000000">
      <w:pPr>
        <w:autoSpaceDE w:val="0"/>
        <w:autoSpaceDN w:val="0"/>
        <w:spacing w:before="264" w:after="0" w:line="264" w:lineRule="exact"/>
      </w:pPr>
      <w:r>
        <w:rPr>
          <w:rFonts w:ascii="Charis SIL Regular" w:eastAsia="Charis SIL Regular" w:hAnsi="Charis SIL Regular"/>
          <w:color w:val="000000"/>
        </w:rPr>
        <w:t>The song's effectiveness also comes from its accessibility. It’s a rock anthem, a genre known for its energy and broad appeal. Its catchy melody and simple, yet powerful lyrics made it memorable and easy to share. This accessibility was essential to its spread. The song wasn't confined to a niche audience; it reached a wide range of people, transcending cultural and socio-economic boundaries. This broad appeal was crucial to its ability to galvanize support and inspire action. The ease of sharing the message of the song through repeated plays on radio and other media accelerated its influence.</w:t>
      </w:r>
    </w:p>
    <w:p w14:paraId="6945F184"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Furthermore, the song's impact isn't solely measured in its </w:t>
      </w:r>
      <w:r>
        <w:br/>
      </w:r>
      <w:r>
        <w:rPr>
          <w:rFonts w:ascii="Charis SIL Regular" w:eastAsia="Charis SIL Regular" w:hAnsi="Charis SIL Regular"/>
          <w:color w:val="000000"/>
        </w:rPr>
        <w:t xml:space="preserve">immediate effect. It has had a lasting influence, shaping the </w:t>
      </w:r>
      <w:r>
        <w:br/>
      </w:r>
      <w:r>
        <w:rPr>
          <w:rFonts w:ascii="Charis SIL Regular" w:eastAsia="Charis SIL Regular" w:hAnsi="Charis SIL Regular"/>
          <w:color w:val="000000"/>
        </w:rPr>
        <w:t xml:space="preserve">discourse around police brutality and systemic racism. It has </w:t>
      </w:r>
      <w:r>
        <w:br/>
      </w:r>
      <w:r>
        <w:rPr>
          <w:rFonts w:ascii="Charis SIL Regular" w:eastAsia="Charis SIL Regular" w:hAnsi="Charis SIL Regular"/>
          <w:color w:val="000000"/>
        </w:rPr>
        <w:t>inspired countless artists and activists, continuing to fuel the fight for social justice. The song's continued relevance highlights the persistent nature of these issues and emphasizes the ongoing need for collective action. It's a testament to the power of art to shape conversations and mobilize movements, even generations later. The enduring relevance of the song underscores that the fight for justice is never truly over, that there’s always more work to be done to create a more just and equitable society.</w:t>
      </w:r>
    </w:p>
    <w:p w14:paraId="3B4F396F"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In conclusion, the power of "Killing in the Name Of" lies not only in its lyrics or its musical arrangement, but also in its embodiment of music's capacity to act as a catalyst for social change. The song's enduring relevance stems from its ability to articulate universal emotions of frustration and anger, its accessibility, and its sustained influence on the ongoing fight for social justice. It serves as a </w:t>
      </w:r>
      <w:r>
        <w:br/>
      </w:r>
      <w:r>
        <w:rPr>
          <w:rFonts w:ascii="Charis SIL Regular" w:eastAsia="Charis SIL Regular" w:hAnsi="Charis SIL Regular"/>
          <w:color w:val="000000"/>
        </w:rPr>
        <w:t xml:space="preserve">powerful reminder of the vital role that art can play in challenging power structures, inspiring collective action, and ultimately </w:t>
      </w:r>
      <w:r>
        <w:br/>
      </w:r>
      <w:r>
        <w:rPr>
          <w:rFonts w:ascii="Charis SIL Regular" w:eastAsia="Charis SIL Regular" w:hAnsi="Charis SIL Regular"/>
          <w:color w:val="000000"/>
        </w:rPr>
        <w:t xml:space="preserve">contributing to a more just and equitable world. The song's message is </w:t>
      </w:r>
      <w:r>
        <w:rPr>
          <w:rFonts w:ascii="Charis SIL Regular" w:eastAsia="Charis SIL Regular" w:hAnsi="Charis SIL Regular"/>
          <w:color w:val="000000"/>
        </w:rPr>
        <w:lastRenderedPageBreak/>
        <w:t>a testament to the enduring power of human resistance and the ongoing struggle for a better future, a future where the song's raw anger becomes a historical relic, a testament to a victory won through sustained struggle and collective action. The fight</w:t>
      </w:r>
    </w:p>
    <w:p w14:paraId="695B210D" w14:textId="77777777" w:rsidR="00BB3A50" w:rsidRDefault="00BB3A50">
      <w:pPr>
        <w:sectPr w:rsidR="00BB3A50">
          <w:pgSz w:w="8000" w:h="12000"/>
          <w:pgMar w:top="296" w:right="648" w:bottom="392" w:left="660" w:header="720" w:footer="720" w:gutter="0"/>
          <w:cols w:space="720"/>
          <w:docGrid w:linePitch="360"/>
        </w:sectPr>
      </w:pPr>
    </w:p>
    <w:p w14:paraId="680FE5BC" w14:textId="77777777" w:rsidR="00BB3A50" w:rsidRDefault="00BB3A50">
      <w:pPr>
        <w:autoSpaceDE w:val="0"/>
        <w:autoSpaceDN w:val="0"/>
        <w:spacing w:after="78" w:line="220" w:lineRule="exact"/>
      </w:pPr>
    </w:p>
    <w:p w14:paraId="44ED3A5C" w14:textId="77777777" w:rsidR="00BB3A50" w:rsidRDefault="00000000">
      <w:pPr>
        <w:autoSpaceDE w:val="0"/>
        <w:autoSpaceDN w:val="0"/>
        <w:spacing w:before="60" w:after="0" w:line="264" w:lineRule="exact"/>
      </w:pPr>
      <w:r>
        <w:rPr>
          <w:rFonts w:ascii="Charis SIL Regular" w:eastAsia="Charis SIL Regular" w:hAnsi="Charis SIL Regular"/>
          <w:color w:val="000000"/>
        </w:rPr>
        <w:t>continues, fueled by the echoes of protest songs that carry the voices of the oppressed and the hope for a more equitable future.</w:t>
      </w:r>
    </w:p>
    <w:p w14:paraId="5BE4A5D3" w14:textId="77777777" w:rsidR="00BB3A50" w:rsidRDefault="00BB3A50">
      <w:pPr>
        <w:sectPr w:rsidR="00BB3A50">
          <w:pgSz w:w="8000" w:h="12000"/>
          <w:pgMar w:top="296" w:right="952" w:bottom="1440" w:left="660" w:header="720" w:footer="720" w:gutter="0"/>
          <w:cols w:space="720"/>
          <w:docGrid w:linePitch="360"/>
        </w:sectPr>
      </w:pPr>
    </w:p>
    <w:p w14:paraId="6DBA77A6" w14:textId="77777777" w:rsidR="00BB3A50" w:rsidRDefault="00BB3A50">
      <w:pPr>
        <w:autoSpaceDE w:val="0"/>
        <w:autoSpaceDN w:val="0"/>
        <w:spacing w:after="224" w:line="220" w:lineRule="exact"/>
      </w:pPr>
    </w:p>
    <w:p w14:paraId="258D2001" w14:textId="77777777" w:rsidR="00BB3A50" w:rsidRDefault="00000000">
      <w:pPr>
        <w:autoSpaceDE w:val="0"/>
        <w:autoSpaceDN w:val="0"/>
        <w:spacing w:after="0" w:line="330" w:lineRule="exact"/>
      </w:pPr>
      <w:r>
        <w:rPr>
          <w:rFonts w:ascii="Charis SIL Bold" w:eastAsia="Charis SIL Bold" w:hAnsi="Charis SIL Bold"/>
          <w:b/>
          <w:color w:val="000000"/>
        </w:rPr>
        <w:t>The Long Road Ahead Continuing the Fight for Justice</w:t>
      </w:r>
    </w:p>
    <w:p w14:paraId="32119437" w14:textId="77777777" w:rsidR="00BB3A50" w:rsidRDefault="00000000">
      <w:pPr>
        <w:autoSpaceDE w:val="0"/>
        <w:autoSpaceDN w:val="0"/>
        <w:spacing w:before="286" w:after="0" w:line="264" w:lineRule="exact"/>
      </w:pPr>
      <w:r>
        <w:rPr>
          <w:rFonts w:ascii="Charis SIL Regular" w:eastAsia="Charis SIL Regular" w:hAnsi="Charis SIL Regular"/>
          <w:color w:val="000000"/>
        </w:rPr>
        <w:t>The fight, however, is far from over. The echoes of "Killing in the Name Of" still resonate, a stark reminder of the systemic injustices that persist. While the song’s raw energy captured a moment in time, the underlying issues it addressed—police brutality, racial profiling, systemic racism—remain deeply entrenched in the fabric of American society. The victories won, hard-fought and often incremental, are not a guarantee of lasting peace; rather, they represent milestones on a long and arduous journey.</w:t>
      </w:r>
    </w:p>
    <w:p w14:paraId="676FD141"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path ahead demands continued vigilance, unwavering </w:t>
      </w:r>
      <w:r>
        <w:br/>
      </w:r>
      <w:r>
        <w:rPr>
          <w:rFonts w:ascii="Charis SIL Regular" w:eastAsia="Charis SIL Regular" w:hAnsi="Charis SIL Regular"/>
          <w:color w:val="000000"/>
        </w:rPr>
        <w:t xml:space="preserve">commitment, and a profound understanding of the complexities involved. It’s not a simple matter of enacting new laws or </w:t>
      </w:r>
      <w:r>
        <w:br/>
      </w:r>
      <w:r>
        <w:rPr>
          <w:rFonts w:ascii="Charis SIL Regular" w:eastAsia="Charis SIL Regular" w:hAnsi="Charis SIL Regular"/>
          <w:color w:val="000000"/>
        </w:rPr>
        <w:t>implementing policies; true, lasting change requires a fundamental shift in societal attitudes and structures. This transformation necessitates a deep and honest conversation about race, power, privilege, and the legacy of oppression that continues to shape our lives. It requires confronting uncomfortable truths, challenging deeply ingrained biases, and acknowledging the systemic nature of inequality.</w:t>
      </w:r>
    </w:p>
    <w:p w14:paraId="47BB8B32"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We must move beyond superficial gestures of allyship and embrace a sustained commitment to dismantling systems that perpetuate injustice. This involves supporting organizations working on the ground to address these issues, advocating for policy changes that promote equity and equality, and actively challenging racist </w:t>
      </w:r>
      <w:r>
        <w:br/>
      </w:r>
      <w:r>
        <w:rPr>
          <w:rFonts w:ascii="Charis SIL Regular" w:eastAsia="Charis SIL Regular" w:hAnsi="Charis SIL Regular"/>
          <w:color w:val="000000"/>
        </w:rPr>
        <w:t>ideologies wherever they manifest. This commitment necessitates education, not only for those who hold prejudiced views, but also for those who, despite well-meaning intentions, may be unaware of their own privilege or the insidious nature of systemic bias.</w:t>
      </w:r>
    </w:p>
    <w:p w14:paraId="00D7DC2D"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Consider the ongoing struggle for police reform. While calls for accountability and increased transparency have intensified, </w:t>
      </w:r>
      <w:r>
        <w:br/>
      </w:r>
      <w:r>
        <w:rPr>
          <w:rFonts w:ascii="Charis SIL Regular" w:eastAsia="Charis SIL Regular" w:hAnsi="Charis SIL Regular"/>
          <w:color w:val="000000"/>
        </w:rPr>
        <w:t xml:space="preserve">meaningful change remains elusive. The problem is not simply a </w:t>
      </w:r>
      <w:r>
        <w:rPr>
          <w:rFonts w:ascii="Charis SIL Regular" w:eastAsia="Charis SIL Regular" w:hAnsi="Charis SIL Regular"/>
          <w:color w:val="000000"/>
        </w:rPr>
        <w:lastRenderedPageBreak/>
        <w:t>matter of a few "bad apples" within law enforcement; rather, it's a systemic issue rooted in a history of racial violence and oppression. The militarization of police forces, the lack of adequate training in de-escalation techniques, and the persistent culture of impunity</w:t>
      </w:r>
    </w:p>
    <w:p w14:paraId="74266A1C" w14:textId="77777777" w:rsidR="00BB3A50" w:rsidRDefault="00BB3A50">
      <w:pPr>
        <w:sectPr w:rsidR="00BB3A50">
          <w:pgSz w:w="8000" w:h="12000"/>
          <w:pgMar w:top="442" w:right="742" w:bottom="364" w:left="660" w:header="720" w:footer="720" w:gutter="0"/>
          <w:cols w:space="720"/>
          <w:docGrid w:linePitch="360"/>
        </w:sectPr>
      </w:pPr>
    </w:p>
    <w:p w14:paraId="00C1A41F" w14:textId="77777777" w:rsidR="00BB3A50" w:rsidRDefault="00BB3A50">
      <w:pPr>
        <w:autoSpaceDE w:val="0"/>
        <w:autoSpaceDN w:val="0"/>
        <w:spacing w:after="78" w:line="220" w:lineRule="exact"/>
      </w:pPr>
    </w:p>
    <w:p w14:paraId="1FC1E027" w14:textId="77777777" w:rsidR="00BB3A50" w:rsidRDefault="00000000">
      <w:pPr>
        <w:autoSpaceDE w:val="0"/>
        <w:autoSpaceDN w:val="0"/>
        <w:spacing w:before="60" w:after="0" w:line="264" w:lineRule="exact"/>
        <w:ind w:right="144"/>
      </w:pPr>
      <w:r>
        <w:rPr>
          <w:rFonts w:ascii="Charis SIL Regular" w:eastAsia="Charis SIL Regular" w:hAnsi="Charis SIL Regular"/>
          <w:color w:val="000000"/>
        </w:rPr>
        <w:t xml:space="preserve">surrounding police misconduct all contribute to the </w:t>
      </w:r>
      <w:r>
        <w:br/>
      </w:r>
      <w:r>
        <w:rPr>
          <w:rFonts w:ascii="Charis SIL Regular" w:eastAsia="Charis SIL Regular" w:hAnsi="Charis SIL Regular"/>
          <w:color w:val="000000"/>
        </w:rPr>
        <w:t xml:space="preserve">disproportionate targeting and harassment of marginalized </w:t>
      </w:r>
      <w:r>
        <w:br/>
      </w:r>
      <w:r>
        <w:rPr>
          <w:rFonts w:ascii="Charis SIL Regular" w:eastAsia="Charis SIL Regular" w:hAnsi="Charis SIL Regular"/>
          <w:color w:val="000000"/>
        </w:rPr>
        <w:t xml:space="preserve">communities. Addressing these systemic issues requires a </w:t>
      </w:r>
      <w:r>
        <w:br/>
      </w:r>
      <w:r>
        <w:rPr>
          <w:rFonts w:ascii="Charis SIL Regular" w:eastAsia="Charis SIL Regular" w:hAnsi="Charis SIL Regular"/>
          <w:color w:val="000000"/>
        </w:rPr>
        <w:t>comprehensive approach that involves not only reforming police departments but also transforming the broader social and political landscape that allows such abuses to persist.</w:t>
      </w:r>
    </w:p>
    <w:p w14:paraId="6BC0F60F"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fight for economic justice is equally crucial. The persistent wealth gap between white Americans and people of color reflects centuries of systemic discrimination, from slavery and Jim Crow to redlining and discriminatory lending practices. This economic disparity fuels inequality in access to education, healthcare, and housing, creating a vicious cycle that perpetuates disadvantage across generations. Addressing this economic inequality requires bold policies that promote economic mobility, such as investment in underserved communities, affordable housing initiatives, and </w:t>
      </w:r>
      <w:r>
        <w:br/>
      </w:r>
      <w:r>
        <w:rPr>
          <w:rFonts w:ascii="Charis SIL Regular" w:eastAsia="Charis SIL Regular" w:hAnsi="Charis SIL Regular"/>
          <w:color w:val="000000"/>
        </w:rPr>
        <w:t>equitable access to education and job training.</w:t>
      </w:r>
    </w:p>
    <w:p w14:paraId="64AC8423"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 xml:space="preserve">Furthermore, the struggle for justice extends beyond the realm of policy and legislation. It demands a cultural shift, a fundamental rethinking of the narratives and stereotypes that shape our </w:t>
      </w:r>
      <w:r>
        <w:br/>
      </w:r>
      <w:r>
        <w:rPr>
          <w:rFonts w:ascii="Charis SIL Regular" w:eastAsia="Charis SIL Regular" w:hAnsi="Charis SIL Regular"/>
          <w:color w:val="000000"/>
        </w:rPr>
        <w:t xml:space="preserve">perceptions of race and ethnicity. This involves challenging the pervasive media representations that perpetuate harmful </w:t>
      </w:r>
      <w:r>
        <w:br/>
      </w:r>
      <w:r>
        <w:rPr>
          <w:rFonts w:ascii="Charis SIL Regular" w:eastAsia="Charis SIL Regular" w:hAnsi="Charis SIL Regular"/>
          <w:color w:val="000000"/>
        </w:rPr>
        <w:t xml:space="preserve">stereotypes, promoting diverse voices and perspectives in all forms of media, and actively working to counter narratives that </w:t>
      </w:r>
      <w:r>
        <w:br/>
      </w:r>
      <w:r>
        <w:rPr>
          <w:rFonts w:ascii="Charis SIL Regular" w:eastAsia="Charis SIL Regular" w:hAnsi="Charis SIL Regular"/>
          <w:color w:val="000000"/>
        </w:rPr>
        <w:t>dehumanize or marginalize certain communities.</w:t>
      </w:r>
    </w:p>
    <w:p w14:paraId="49561D7D"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ongoing struggle for voting rights is a critical component of this fight. The suppression of minority voters has a long and shameful history in this country, from poll taxes and literacy tests to </w:t>
      </w:r>
      <w:r>
        <w:br/>
      </w:r>
      <w:r>
        <w:rPr>
          <w:rFonts w:ascii="Charis SIL Regular" w:eastAsia="Charis SIL Regular" w:hAnsi="Charis SIL Regular"/>
          <w:color w:val="000000"/>
        </w:rPr>
        <w:t>gerrymandering and restrictive voter ID laws. These practices continue to disenfranchise millions of Americans, limiting their political power and undermining the democratic process. Defending and expanding access to the ballot box is paramount to ensuring the fairness and integrity of our democracy and fostering a just and equitable society.</w:t>
      </w:r>
    </w:p>
    <w:p w14:paraId="07B61809" w14:textId="77777777" w:rsidR="00BB3A50"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fight for justice is not a linear progression; it’s a constant struggle, marked by setbacks and victories, by periods of intense mobilization and quieter periods of consolidation and reflection.</w:t>
      </w:r>
    </w:p>
    <w:p w14:paraId="6FC4B9A7" w14:textId="77777777" w:rsidR="00BB3A50" w:rsidRDefault="00BB3A50">
      <w:pPr>
        <w:sectPr w:rsidR="00BB3A50">
          <w:pgSz w:w="8000" w:h="12000"/>
          <w:pgMar w:top="296" w:right="648" w:bottom="392" w:left="660" w:header="720" w:footer="720" w:gutter="0"/>
          <w:cols w:space="720"/>
          <w:docGrid w:linePitch="360"/>
        </w:sectPr>
      </w:pPr>
    </w:p>
    <w:p w14:paraId="69133832" w14:textId="77777777" w:rsidR="00BB3A50" w:rsidRDefault="00BB3A50">
      <w:pPr>
        <w:autoSpaceDE w:val="0"/>
        <w:autoSpaceDN w:val="0"/>
        <w:spacing w:after="78" w:line="220" w:lineRule="exact"/>
      </w:pPr>
    </w:p>
    <w:p w14:paraId="215FD22C" w14:textId="77777777" w:rsidR="00BB3A50" w:rsidRDefault="00000000">
      <w:pPr>
        <w:autoSpaceDE w:val="0"/>
        <w:autoSpaceDN w:val="0"/>
        <w:spacing w:before="60" w:after="0" w:line="264" w:lineRule="exact"/>
      </w:pPr>
      <w:r>
        <w:rPr>
          <w:rFonts w:ascii="Charis SIL Regular" w:eastAsia="Charis SIL Regular" w:hAnsi="Charis SIL Regular"/>
          <w:color w:val="000000"/>
        </w:rPr>
        <w:t>There will be days of despair, when the weight of systemic injustice feels overwhelming, and the road ahead seems impossibly long and challenging. There will be moments of frustration, when progress feels slow and incremental, and the urgency of the fight seems to be lost on those in power. But it is precisely in these moments that we must draw strength from the legacy of past struggles, from the unwavering dedication of those who came before us, and from the shared commitment to a more just and equitable future.</w:t>
      </w:r>
    </w:p>
    <w:p w14:paraId="740EAD0F"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power of “Killing in the Name Of” lies not only in its immediate impact but in its enduring capacity to inspire and mobilize future generations. The song serves as a powerful reminder that the fight for justice is a continuous process, a relay race passed down </w:t>
      </w:r>
      <w:r>
        <w:br/>
      </w:r>
      <w:r>
        <w:rPr>
          <w:rFonts w:ascii="Charis SIL Regular" w:eastAsia="Charis SIL Regular" w:hAnsi="Charis SIL Regular"/>
          <w:color w:val="000000"/>
        </w:rPr>
        <w:t>through generations, each carrying the torch forward, fueled by the anger, the frustration, and the unwavering hope for a better world.</w:t>
      </w:r>
    </w:p>
    <w:p w14:paraId="721218CC" w14:textId="77777777" w:rsidR="00BB3A50" w:rsidRDefault="00000000">
      <w:pPr>
        <w:autoSpaceDE w:val="0"/>
        <w:autoSpaceDN w:val="0"/>
        <w:spacing w:before="60" w:after="0" w:line="264" w:lineRule="exact"/>
        <w:ind w:right="288"/>
      </w:pPr>
      <w:r>
        <w:rPr>
          <w:rFonts w:ascii="Charis SIL Regular" w:eastAsia="Charis SIL Regular" w:hAnsi="Charis SIL Regular"/>
          <w:color w:val="000000"/>
        </w:rPr>
        <w:t>It is a call to action, a reminder of the responsibility we bear to challenge injustice, to hold power accountable, and to strive for a more equitable and just society for all.</w:t>
      </w:r>
    </w:p>
    <w:p w14:paraId="3B4E5028"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song's legacy extends beyond mere protest; it becomes a </w:t>
      </w:r>
      <w:r>
        <w:br/>
      </w:r>
      <w:r>
        <w:rPr>
          <w:rFonts w:ascii="Charis SIL Regular" w:eastAsia="Charis SIL Regular" w:hAnsi="Charis SIL Regular"/>
          <w:color w:val="000000"/>
        </w:rPr>
        <w:t xml:space="preserve">symbol, a rallying cry for those who feel silenced, marginalized, and unheard. It's a testament to the power of collective action, to the importance of finding our voice and using it to challenge systems of oppression. The lyrics themselves are a potent reminder that the fight for justice is not a spectator sport; it demands active </w:t>
      </w:r>
      <w:r>
        <w:br/>
      </w:r>
      <w:r>
        <w:rPr>
          <w:rFonts w:ascii="Charis SIL Regular" w:eastAsia="Charis SIL Regular" w:hAnsi="Charis SIL Regular"/>
          <w:color w:val="000000"/>
        </w:rPr>
        <w:t xml:space="preserve">participation, unwavering commitment, and a willingness to </w:t>
      </w:r>
      <w:r>
        <w:br/>
      </w:r>
      <w:r>
        <w:rPr>
          <w:rFonts w:ascii="Charis SIL Regular" w:eastAsia="Charis SIL Regular" w:hAnsi="Charis SIL Regular"/>
          <w:color w:val="000000"/>
        </w:rPr>
        <w:t>confront uncomfortable truths.</w:t>
      </w:r>
    </w:p>
    <w:p w14:paraId="4665E6B9" w14:textId="77777777" w:rsidR="00BB3A50" w:rsidRDefault="00000000">
      <w:pPr>
        <w:autoSpaceDE w:val="0"/>
        <w:autoSpaceDN w:val="0"/>
        <w:spacing w:before="264" w:after="0" w:line="264" w:lineRule="exact"/>
        <w:ind w:right="144"/>
      </w:pPr>
      <w:r>
        <w:rPr>
          <w:rFonts w:ascii="Charis SIL Regular" w:eastAsia="Charis SIL Regular" w:hAnsi="Charis SIL Regular"/>
          <w:color w:val="000000"/>
        </w:rPr>
        <w:t xml:space="preserve">Looking ahead, the challenges are many and complex. But the resources are also considerable. We have the power of collective action, the enduring strength of community organizing, and the boundless potential of innovative strategies for social change. The task is to harness these resources, to build bridges across </w:t>
      </w:r>
      <w:r>
        <w:br/>
      </w:r>
      <w:r>
        <w:rPr>
          <w:rFonts w:ascii="Charis SIL Regular" w:eastAsia="Charis SIL Regular" w:hAnsi="Charis SIL Regular"/>
          <w:color w:val="000000"/>
        </w:rPr>
        <w:t xml:space="preserve">communities, and to forge a common purpose in the struggle for a more just and equitable society. We must remember the lessons of </w:t>
      </w:r>
      <w:r>
        <w:rPr>
          <w:rFonts w:ascii="Charis SIL Regular" w:eastAsia="Charis SIL Regular" w:hAnsi="Charis SIL Regular"/>
          <w:color w:val="000000"/>
        </w:rPr>
        <w:lastRenderedPageBreak/>
        <w:t>the past, learn from our mistakes, and remain steadfast in our commitment to the fight.</w:t>
      </w:r>
    </w:p>
    <w:p w14:paraId="4E511907" w14:textId="77777777" w:rsidR="00BB3A50" w:rsidRDefault="00000000">
      <w:pPr>
        <w:autoSpaceDE w:val="0"/>
        <w:autoSpaceDN w:val="0"/>
        <w:spacing w:before="264" w:after="0" w:line="264" w:lineRule="exact"/>
        <w:ind w:right="576"/>
      </w:pPr>
      <w:r>
        <w:rPr>
          <w:rFonts w:ascii="Charis SIL Regular" w:eastAsia="Charis SIL Regular" w:hAnsi="Charis SIL Regular"/>
          <w:color w:val="000000"/>
        </w:rPr>
        <w:t xml:space="preserve">This necessitates a holistic approach, addressing the </w:t>
      </w:r>
      <w:r>
        <w:br/>
      </w:r>
      <w:r>
        <w:rPr>
          <w:rFonts w:ascii="Charis SIL Regular" w:eastAsia="Charis SIL Regular" w:hAnsi="Charis SIL Regular"/>
          <w:color w:val="000000"/>
        </w:rPr>
        <w:t>interconnectedness of various social issues. The fight for racial</w:t>
      </w:r>
    </w:p>
    <w:p w14:paraId="183A08DF" w14:textId="77777777" w:rsidR="00BB3A50" w:rsidRDefault="00BB3A50">
      <w:pPr>
        <w:sectPr w:rsidR="00BB3A50">
          <w:pgSz w:w="8000" w:h="12000"/>
          <w:pgMar w:top="296" w:right="642" w:bottom="392" w:left="660" w:header="720" w:footer="720" w:gutter="0"/>
          <w:cols w:space="720"/>
          <w:docGrid w:linePitch="360"/>
        </w:sectPr>
      </w:pPr>
    </w:p>
    <w:p w14:paraId="05731900" w14:textId="77777777" w:rsidR="00BB3A50" w:rsidRDefault="00BB3A50">
      <w:pPr>
        <w:autoSpaceDE w:val="0"/>
        <w:autoSpaceDN w:val="0"/>
        <w:spacing w:after="78" w:line="220" w:lineRule="exact"/>
      </w:pPr>
    </w:p>
    <w:p w14:paraId="2B92BB24"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justice cannot be separated from the fight for economic justice, environmental justice, or LGBTQ+ rights. These are all aspects of the broader struggle for social justice, and they must be addressed in a comprehensive and interconnected manner. It’s about </w:t>
      </w:r>
      <w:r>
        <w:br/>
      </w:r>
      <w:r>
        <w:rPr>
          <w:rFonts w:ascii="Charis SIL Regular" w:eastAsia="Charis SIL Regular" w:hAnsi="Charis SIL Regular"/>
          <w:color w:val="000000"/>
        </w:rPr>
        <w:t>recognizing the shared struggles of marginalized communities and building solidarity across these different movements.</w:t>
      </w:r>
    </w:p>
    <w:p w14:paraId="37221903"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path forward demands a commitment to education and </w:t>
      </w:r>
      <w:r>
        <w:br/>
      </w:r>
      <w:r>
        <w:rPr>
          <w:rFonts w:ascii="Charis SIL Regular" w:eastAsia="Charis SIL Regular" w:hAnsi="Charis SIL Regular"/>
          <w:color w:val="000000"/>
        </w:rPr>
        <w:t xml:space="preserve">dialogue. It requires challenging ingrained biases and assumptions, fostering empathy and understanding across different communities, and creating spaces for open and honest conversations about race, privilege, and oppression. This involves both individual </w:t>
      </w:r>
      <w:r>
        <w:br/>
      </w:r>
      <w:r>
        <w:rPr>
          <w:rFonts w:ascii="Charis SIL Regular" w:eastAsia="Charis SIL Regular" w:hAnsi="Charis SIL Regular"/>
          <w:color w:val="000000"/>
        </w:rPr>
        <w:t>introspection and collective action, a combination of personal responsibility and systemic change.</w:t>
      </w:r>
    </w:p>
    <w:p w14:paraId="32266620"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We must also recognize the importance of intersectionality. The experiences of marginalized communities are not monolithic; they are shaped by the interplay of race, gender, class, sexual </w:t>
      </w:r>
      <w:r>
        <w:br/>
      </w:r>
      <w:r>
        <w:rPr>
          <w:rFonts w:ascii="Charis SIL Regular" w:eastAsia="Charis SIL Regular" w:hAnsi="Charis SIL Regular"/>
          <w:color w:val="000000"/>
        </w:rPr>
        <w:t>orientation, and other factors. Understanding and addressing these intersections is crucial to building a truly inclusive and equitable society.</w:t>
      </w:r>
    </w:p>
    <w:p w14:paraId="0628B1E5"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fight for justice is a marathon, not a sprint. There will be times of celebration and times of mourning, moments of triumph and moments of deep despair. The journey is long and arduous, but the destination—a just and equitable society for all—is worth the struggle. The echoes of "Killing in the Name Of" serve as a constant reminder that the fight continues, that the struggle for justice is an ongoing and ever-evolving process. And it's a fight that we must all participate in, carrying the torch forward for those who came before us and for the generations to come. The song's lasting power lies in its </w:t>
      </w:r>
      <w:r>
        <w:rPr>
          <w:rFonts w:ascii="Charis SIL Regular" w:eastAsia="Charis SIL Regular" w:hAnsi="Charis SIL Regular"/>
          <w:color w:val="000000"/>
        </w:rPr>
        <w:lastRenderedPageBreak/>
        <w:t>ability to ignite that flame, to inspire action, and to keep the fight for justice alive.</w:t>
      </w:r>
    </w:p>
    <w:p w14:paraId="623D509E" w14:textId="77777777" w:rsidR="00BB3A50" w:rsidRDefault="00BB3A50">
      <w:pPr>
        <w:sectPr w:rsidR="00BB3A50">
          <w:pgSz w:w="8000" w:h="12000"/>
          <w:pgMar w:top="296" w:right="730" w:bottom="1316" w:left="660" w:header="720" w:footer="720" w:gutter="0"/>
          <w:cols w:space="720"/>
          <w:docGrid w:linePitch="360"/>
        </w:sectPr>
      </w:pPr>
    </w:p>
    <w:p w14:paraId="654AA09A" w14:textId="77777777" w:rsidR="00BB3A50" w:rsidRDefault="00BB3A50">
      <w:pPr>
        <w:autoSpaceDE w:val="0"/>
        <w:autoSpaceDN w:val="0"/>
        <w:spacing w:after="224" w:line="220" w:lineRule="exact"/>
      </w:pPr>
    </w:p>
    <w:p w14:paraId="7B0020AA" w14:textId="77777777" w:rsidR="00BB3A50" w:rsidRDefault="00000000">
      <w:pPr>
        <w:autoSpaceDE w:val="0"/>
        <w:autoSpaceDN w:val="0"/>
        <w:spacing w:after="0" w:line="330" w:lineRule="exact"/>
      </w:pPr>
      <w:r>
        <w:rPr>
          <w:rFonts w:ascii="Charis SIL Bold" w:eastAsia="Charis SIL Bold" w:hAnsi="Charis SIL Bold"/>
          <w:b/>
          <w:color w:val="000000"/>
        </w:rPr>
        <w:t>Hope and Resilience The Importance of Perseverance</w:t>
      </w:r>
    </w:p>
    <w:p w14:paraId="4EF2091A" w14:textId="77777777" w:rsidR="00BB3A50" w:rsidRDefault="00000000">
      <w:pPr>
        <w:autoSpaceDE w:val="0"/>
        <w:autoSpaceDN w:val="0"/>
        <w:spacing w:before="286" w:after="0" w:line="264" w:lineRule="exact"/>
      </w:pPr>
      <w:r>
        <w:rPr>
          <w:rFonts w:ascii="Charis SIL Regular" w:eastAsia="Charis SIL Regular" w:hAnsi="Charis SIL Regular"/>
          <w:color w:val="000000"/>
        </w:rPr>
        <w:t xml:space="preserve">The struggle for justice, as illuminated by the enduring resonance of "Killing in the Name Of," is not a sprint but a marathon, a relentless push against entrenched systems of power. It's a fight marked by both profound setbacks and hard-won victories, moments of </w:t>
      </w:r>
      <w:r>
        <w:br/>
      </w:r>
      <w:r>
        <w:rPr>
          <w:rFonts w:ascii="Charis SIL Regular" w:eastAsia="Charis SIL Regular" w:hAnsi="Charis SIL Regular"/>
          <w:color w:val="000000"/>
        </w:rPr>
        <w:t>exhilarating progress intertwined with periods of crushing despair.</w:t>
      </w:r>
    </w:p>
    <w:p w14:paraId="3654014A" w14:textId="77777777" w:rsidR="00BB3A50" w:rsidRDefault="00000000">
      <w:pPr>
        <w:autoSpaceDE w:val="0"/>
        <w:autoSpaceDN w:val="0"/>
        <w:spacing w:before="58" w:after="0" w:line="264" w:lineRule="exact"/>
        <w:ind w:right="144"/>
      </w:pPr>
      <w:r>
        <w:rPr>
          <w:rFonts w:ascii="Charis SIL Regular" w:eastAsia="Charis SIL Regular" w:hAnsi="Charis SIL Regular"/>
          <w:color w:val="000000"/>
        </w:rPr>
        <w:t>Yet, it is within these valleys of discouragement that the crucial elements of hope, resilience, and perseverance shine brightest, proving to be the very bedrock upon which lasting change is built.</w:t>
      </w:r>
    </w:p>
    <w:p w14:paraId="4FC23B5D"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Hope, not as naive optimism, but as a tenacious belief in the </w:t>
      </w:r>
      <w:r>
        <w:br/>
      </w:r>
      <w:r>
        <w:rPr>
          <w:rFonts w:ascii="Charis SIL Regular" w:eastAsia="Charis SIL Regular" w:hAnsi="Charis SIL Regular"/>
          <w:color w:val="000000"/>
        </w:rPr>
        <w:t>possibility of a better world, fuels the tireless efforts of activists, organizers, and everyday people fighting for a more just society. It's the conviction that the seemingly insurmountable obstacles can be overcome, that systemic injustice can be dismantled, and that a more equitable future is within reach.</w:t>
      </w:r>
    </w:p>
    <w:p w14:paraId="696C4390" w14:textId="77777777" w:rsidR="00BB3A50" w:rsidRDefault="00000000">
      <w:pPr>
        <w:autoSpaceDE w:val="0"/>
        <w:autoSpaceDN w:val="0"/>
        <w:spacing w:before="266" w:after="0" w:line="264" w:lineRule="exact"/>
      </w:pPr>
      <w:r>
        <w:rPr>
          <w:rFonts w:ascii="Charis SIL Regular" w:eastAsia="Charis SIL Regular" w:hAnsi="Charis SIL Regular"/>
          <w:color w:val="000000"/>
        </w:rPr>
        <w:t xml:space="preserve">This hope is not passively received; it is actively cultivated, </w:t>
      </w:r>
      <w:r>
        <w:br/>
      </w:r>
      <w:r>
        <w:rPr>
          <w:rFonts w:ascii="Charis SIL Regular" w:eastAsia="Charis SIL Regular" w:hAnsi="Charis SIL Regular"/>
          <w:color w:val="000000"/>
        </w:rPr>
        <w:t xml:space="preserve">nurtured through collective action, shared struggles, and the </w:t>
      </w:r>
      <w:r>
        <w:br/>
      </w:r>
      <w:r>
        <w:rPr>
          <w:rFonts w:ascii="Charis SIL Regular" w:eastAsia="Charis SIL Regular" w:hAnsi="Charis SIL Regular"/>
          <w:color w:val="000000"/>
        </w:rPr>
        <w:t>unwavering support of community. It's found in the stories of those who have persevered despite facing overwhelming odds, in the strength of solidarity, and in the inspiring examples of resistance throughout history. The Civil Rights Movement, for instance, stands as a testament to the power of sustained hope. Despite facing brutal violence, systematic oppression, and seemingly insurmountable legal barriers, activists held onto the belief that segregation and discrimination could be eradicated, and their unwavering hope ultimately led to monumental legislative changes and a shift in societal attitudes.</w:t>
      </w:r>
    </w:p>
    <w:p w14:paraId="7968D0E9"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Resilience, closely intertwined with hope, is the ability to bounce back from setbacks, to absorb the blows of adversity without </w:t>
      </w:r>
      <w:r>
        <w:br/>
      </w:r>
      <w:r>
        <w:rPr>
          <w:rFonts w:ascii="Charis SIL Regular" w:eastAsia="Charis SIL Regular" w:hAnsi="Charis SIL Regular"/>
          <w:color w:val="000000"/>
        </w:rPr>
        <w:t xml:space="preserve">succumbing to despair. The fight for justice is inherently fraught with challenges, filled with moments of profound discouragement, where progress feels agonizingly slow or nonexistent. There will be defeats, </w:t>
      </w:r>
      <w:r>
        <w:rPr>
          <w:rFonts w:ascii="Charis SIL Regular" w:eastAsia="Charis SIL Regular" w:hAnsi="Charis SIL Regular"/>
          <w:color w:val="000000"/>
        </w:rPr>
        <w:lastRenderedPageBreak/>
        <w:t>legislative setbacks, and acts of violence that aim to silence dissent. But resilience allows those engaged in the struggle to absorb these blows, learn from them, and emerge stronger and more determined than before. It’s the capacity to adapt strategies,</w:t>
      </w:r>
    </w:p>
    <w:p w14:paraId="45238689" w14:textId="77777777" w:rsidR="00BB3A50" w:rsidRDefault="00BB3A50">
      <w:pPr>
        <w:sectPr w:rsidR="00BB3A50">
          <w:pgSz w:w="8000" w:h="12000"/>
          <w:pgMar w:top="442" w:right="658" w:bottom="364" w:left="660" w:header="720" w:footer="720" w:gutter="0"/>
          <w:cols w:space="720"/>
          <w:docGrid w:linePitch="360"/>
        </w:sectPr>
      </w:pPr>
    </w:p>
    <w:p w14:paraId="7EED1467" w14:textId="77777777" w:rsidR="00BB3A50" w:rsidRDefault="00BB3A50">
      <w:pPr>
        <w:autoSpaceDE w:val="0"/>
        <w:autoSpaceDN w:val="0"/>
        <w:spacing w:after="78" w:line="220" w:lineRule="exact"/>
      </w:pPr>
    </w:p>
    <w:p w14:paraId="68349D11" w14:textId="77777777" w:rsidR="00BB3A50" w:rsidRDefault="00000000">
      <w:pPr>
        <w:autoSpaceDE w:val="0"/>
        <w:autoSpaceDN w:val="0"/>
        <w:spacing w:before="60" w:after="0" w:line="264" w:lineRule="exact"/>
        <w:ind w:right="432"/>
      </w:pPr>
      <w:r>
        <w:rPr>
          <w:rFonts w:ascii="Charis SIL Regular" w:eastAsia="Charis SIL Regular" w:hAnsi="Charis SIL Regular"/>
          <w:color w:val="000000"/>
        </w:rPr>
        <w:t>to regroup, and to continue the fight, even when the odds seem stacked against them.</w:t>
      </w:r>
    </w:p>
    <w:p w14:paraId="457A7383" w14:textId="77777777" w:rsidR="00BB3A50" w:rsidRDefault="00000000">
      <w:pPr>
        <w:autoSpaceDE w:val="0"/>
        <w:autoSpaceDN w:val="0"/>
        <w:spacing w:before="264" w:after="0" w:line="264" w:lineRule="exact"/>
      </w:pPr>
      <w:r>
        <w:rPr>
          <w:rFonts w:ascii="Charis SIL Regular" w:eastAsia="Charis SIL Regular" w:hAnsi="Charis SIL Regular"/>
          <w:color w:val="000000"/>
        </w:rPr>
        <w:t>The resilience of individuals and communities fighting for justice is often forged in the crucible of shared struggle. The collective experience of oppression, the mutual support and understanding within a community, creates a powerful buffer against despair. The shared stories of resistance, the collective memory of victories, however small, provide strength and inspiration when facing adversity. This collective resilience, built upon empathy and shared purpose, is arguably the most potent force for social change.</w:t>
      </w:r>
    </w:p>
    <w:p w14:paraId="05AE365F"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Perseverance, the steadfast commitment to the fight, is the engine that drives the movement forward. It's the unwavering dedication to the long-term struggle, the refusal to accept the status quo, and the persistent pursuit of a more just and equitable society, despite the setbacks and obstacles along the way. Perseverance requires </w:t>
      </w:r>
      <w:r>
        <w:br/>
      </w:r>
      <w:r>
        <w:rPr>
          <w:rFonts w:ascii="Charis SIL Regular" w:eastAsia="Charis SIL Regular" w:hAnsi="Charis SIL Regular"/>
          <w:color w:val="000000"/>
        </w:rPr>
        <w:t>patience, discipline, and an unwavering commitment to the cause.</w:t>
      </w:r>
    </w:p>
    <w:p w14:paraId="07687C75" w14:textId="77777777" w:rsidR="00BB3A50" w:rsidRDefault="00000000">
      <w:pPr>
        <w:autoSpaceDE w:val="0"/>
        <w:autoSpaceDN w:val="0"/>
        <w:spacing w:before="60" w:after="0" w:line="264" w:lineRule="exact"/>
        <w:ind w:right="288"/>
      </w:pPr>
      <w:r>
        <w:rPr>
          <w:rFonts w:ascii="Charis SIL Regular" w:eastAsia="Charis SIL Regular" w:hAnsi="Charis SIL Regular"/>
          <w:color w:val="000000"/>
        </w:rPr>
        <w:t>It means continuing the fight even when the path ahead is uncertain, when the immediate results are elusive, and when the exhaustion of the struggle is immense.</w:t>
      </w:r>
    </w:p>
    <w:p w14:paraId="4E7B52D8"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The fight for justice demands a long-term perspective, an </w:t>
      </w:r>
      <w:r>
        <w:br/>
      </w:r>
      <w:r>
        <w:rPr>
          <w:rFonts w:ascii="Charis SIL Regular" w:eastAsia="Charis SIL Regular" w:hAnsi="Charis SIL Regular"/>
          <w:color w:val="000000"/>
        </w:rPr>
        <w:t xml:space="preserve">understanding that progress is rarely linear, that setbacks are </w:t>
      </w:r>
      <w:r>
        <w:br/>
      </w:r>
      <w:r>
        <w:rPr>
          <w:rFonts w:ascii="Charis SIL Regular" w:eastAsia="Charis SIL Regular" w:hAnsi="Charis SIL Regular"/>
          <w:color w:val="000000"/>
        </w:rPr>
        <w:t>inevitable, and that true change requires sustained effort over many years, even generations. The legacy of "Killing in the Name Of" underscores the importance of maintaining this long-term vision.</w:t>
      </w:r>
    </w:p>
    <w:p w14:paraId="6C26071A" w14:textId="77777777" w:rsidR="00BB3A50" w:rsidRDefault="00000000">
      <w:pPr>
        <w:autoSpaceDE w:val="0"/>
        <w:autoSpaceDN w:val="0"/>
        <w:spacing w:before="58" w:after="0" w:line="264" w:lineRule="exact"/>
      </w:pPr>
      <w:r>
        <w:rPr>
          <w:rFonts w:ascii="Charis SIL Regular" w:eastAsia="Charis SIL Regular" w:hAnsi="Charis SIL Regular"/>
          <w:color w:val="000000"/>
        </w:rPr>
        <w:t xml:space="preserve">The song was not simply a snapshot of a specific moment; it </w:t>
      </w:r>
      <w:r>
        <w:br/>
      </w:r>
      <w:r>
        <w:rPr>
          <w:rFonts w:ascii="Charis SIL Regular" w:eastAsia="Charis SIL Regular" w:hAnsi="Charis SIL Regular"/>
          <w:color w:val="000000"/>
        </w:rPr>
        <w:t>represented a culmination of years of struggle and a call to continue the fight for years to come. Its lasting power lies in its ability to inspire perseverance, to remind us that the struggle is ongoing, and that the commitment to justice must be maintained over the long haul.</w:t>
      </w:r>
    </w:p>
    <w:p w14:paraId="09EB5A19" w14:textId="77777777" w:rsidR="00BB3A50" w:rsidRDefault="00000000">
      <w:pPr>
        <w:autoSpaceDE w:val="0"/>
        <w:autoSpaceDN w:val="0"/>
        <w:spacing w:before="264" w:after="0" w:line="264" w:lineRule="exact"/>
        <w:ind w:right="288"/>
      </w:pPr>
      <w:r>
        <w:rPr>
          <w:rFonts w:ascii="Charis SIL Regular" w:eastAsia="Charis SIL Regular" w:hAnsi="Charis SIL Regular"/>
          <w:color w:val="000000"/>
        </w:rPr>
        <w:t xml:space="preserve">Consider the ongoing struggle for LGBTQ+ rights. The fight for marriage equality, for example, was not a sudden victory but the </w:t>
      </w:r>
      <w:r>
        <w:rPr>
          <w:rFonts w:ascii="Charis SIL Regular" w:eastAsia="Charis SIL Regular" w:hAnsi="Charis SIL Regular"/>
          <w:color w:val="000000"/>
        </w:rPr>
        <w:lastRenderedPageBreak/>
        <w:t xml:space="preserve">culmination of decades of activism, legal battles, and sustained social mobilization. There were periods of significant progress, followed by frustrating setbacks, yet activists persevered, </w:t>
      </w:r>
      <w:r>
        <w:br/>
      </w:r>
      <w:r>
        <w:rPr>
          <w:rFonts w:ascii="Charis SIL Regular" w:eastAsia="Charis SIL Regular" w:hAnsi="Charis SIL Regular"/>
          <w:color w:val="000000"/>
        </w:rPr>
        <w:t>maintaining their commitment to the cause, and ultimately</w:t>
      </w:r>
    </w:p>
    <w:p w14:paraId="24EC290E" w14:textId="77777777" w:rsidR="00BB3A50" w:rsidRDefault="00BB3A50">
      <w:pPr>
        <w:sectPr w:rsidR="00BB3A50">
          <w:pgSz w:w="8000" w:h="12000"/>
          <w:pgMar w:top="296" w:right="646" w:bottom="392" w:left="660" w:header="720" w:footer="720" w:gutter="0"/>
          <w:cols w:space="720"/>
          <w:docGrid w:linePitch="360"/>
        </w:sectPr>
      </w:pPr>
    </w:p>
    <w:p w14:paraId="12EFCBDD" w14:textId="77777777" w:rsidR="00BB3A50" w:rsidRDefault="00BB3A50">
      <w:pPr>
        <w:autoSpaceDE w:val="0"/>
        <w:autoSpaceDN w:val="0"/>
        <w:spacing w:after="78" w:line="220" w:lineRule="exact"/>
      </w:pPr>
    </w:p>
    <w:p w14:paraId="146CA598" w14:textId="77777777" w:rsidR="00BB3A50" w:rsidRDefault="00000000">
      <w:pPr>
        <w:autoSpaceDE w:val="0"/>
        <w:autoSpaceDN w:val="0"/>
        <w:spacing w:before="60" w:after="0" w:line="264" w:lineRule="exact"/>
      </w:pPr>
      <w:r>
        <w:rPr>
          <w:rFonts w:ascii="Charis SIL Regular" w:eastAsia="Charis SIL Regular" w:hAnsi="Charis SIL Regular"/>
          <w:color w:val="000000"/>
        </w:rPr>
        <w:t xml:space="preserve">achieved a landmark victory. This victory, however, is not the end of the struggle but a milestone in a continuing fight for full equality and liberation. The resilience and perseverance of LGBTQ+ </w:t>
      </w:r>
      <w:r>
        <w:br/>
      </w:r>
      <w:r>
        <w:rPr>
          <w:rFonts w:ascii="Charis SIL Regular" w:eastAsia="Charis SIL Regular" w:hAnsi="Charis SIL Regular"/>
          <w:color w:val="000000"/>
        </w:rPr>
        <w:t>activists serve as a powerful testament to the long-term nature of the fight for justice.</w:t>
      </w:r>
    </w:p>
    <w:p w14:paraId="27197690" w14:textId="77777777" w:rsidR="00BB3A50" w:rsidRDefault="00000000">
      <w:pPr>
        <w:autoSpaceDE w:val="0"/>
        <w:autoSpaceDN w:val="0"/>
        <w:spacing w:before="264" w:after="0" w:line="264" w:lineRule="exact"/>
      </w:pPr>
      <w:r>
        <w:rPr>
          <w:rFonts w:ascii="Charis SIL Regular" w:eastAsia="Charis SIL Regular" w:hAnsi="Charis SIL Regular"/>
          <w:color w:val="000000"/>
        </w:rPr>
        <w:t>Similarly, the struggle for environmental justice, encompassing the fight against environmental racism and the protection of natural resources, requires long-term perseverance. The challenges are complex and often involve powerful vested interests, yet activists continue to fight for cleaner air, safer water, and protection of ecosystems, recognizing the interconnectedness of environmental and social justice. Their resilience in the face of ongoing setbacks is a critical factor in achieving environmental justice and protecting the planet for future generations.</w:t>
      </w:r>
    </w:p>
    <w:p w14:paraId="16E62A96" w14:textId="77777777" w:rsidR="00BB3A50" w:rsidRDefault="00000000">
      <w:pPr>
        <w:autoSpaceDE w:val="0"/>
        <w:autoSpaceDN w:val="0"/>
        <w:spacing w:before="264" w:after="0" w:line="264" w:lineRule="exact"/>
      </w:pPr>
      <w:r>
        <w:rPr>
          <w:rFonts w:ascii="Charis SIL Regular" w:eastAsia="Charis SIL Regular" w:hAnsi="Charis SIL Regular"/>
          <w:color w:val="000000"/>
        </w:rPr>
        <w:t>The fight for economic justice, the struggle to address wealth inequality and create a more equitable distribution of resources, also necessitates perseverance. This fight involves challenging deeply entrenched systems of power, advocating for policies that promote economic mobility, and combating the systemic barriers that perpetuate poverty and inequality. This struggle requires a sustained commitment to the long-term goals of economic justice, recognizing that progress will be incremental and that setbacks are likely.</w:t>
      </w:r>
    </w:p>
    <w:p w14:paraId="16FC7FC8" w14:textId="77777777" w:rsidR="00BB3A50" w:rsidRDefault="00000000">
      <w:pPr>
        <w:autoSpaceDE w:val="0"/>
        <w:autoSpaceDN w:val="0"/>
        <w:spacing w:before="264" w:after="0" w:line="264" w:lineRule="exact"/>
      </w:pPr>
      <w:r>
        <w:rPr>
          <w:rFonts w:ascii="Charis SIL Regular" w:eastAsia="Charis SIL Regular" w:hAnsi="Charis SIL Regular"/>
          <w:color w:val="000000"/>
        </w:rPr>
        <w:t xml:space="preserve">Hope, resilience, and perseverance are not simply abstract concepts; they are essential ingredients for any movement striving for social change. They are the intangible forces that sustain the movement through difficult times, enabling activists to maintain their </w:t>
      </w:r>
      <w:r>
        <w:br/>
      </w:r>
      <w:r>
        <w:rPr>
          <w:rFonts w:ascii="Charis SIL Regular" w:eastAsia="Charis SIL Regular" w:hAnsi="Charis SIL Regular"/>
          <w:color w:val="000000"/>
        </w:rPr>
        <w:t xml:space="preserve">commitment to the cause and continue the struggle even when faced with seemingly insurmountable obstacles. They are the pillars upon which lasting change is built, the guiding principles that keep the fight alive, and the fuel that propels the movement forward towards a more just and equitable future, a future where the </w:t>
      </w:r>
      <w:r>
        <w:br/>
      </w:r>
      <w:r>
        <w:rPr>
          <w:rFonts w:ascii="Charis SIL Regular" w:eastAsia="Charis SIL Regular" w:hAnsi="Charis SIL Regular"/>
          <w:color w:val="000000"/>
        </w:rPr>
        <w:t xml:space="preserve">powerful message of "Killing in the Name Of" is no longer a </w:t>
      </w:r>
      <w:r>
        <w:br/>
      </w:r>
      <w:r>
        <w:rPr>
          <w:rFonts w:ascii="Charis SIL Regular" w:eastAsia="Charis SIL Regular" w:hAnsi="Charis SIL Regular"/>
          <w:color w:val="000000"/>
        </w:rPr>
        <w:t xml:space="preserve">necessary cry, but a grim reminder of struggles overcome. It is a </w:t>
      </w:r>
      <w:r>
        <w:rPr>
          <w:rFonts w:ascii="Charis SIL Regular" w:eastAsia="Charis SIL Regular" w:hAnsi="Charis SIL Regular"/>
          <w:color w:val="000000"/>
        </w:rPr>
        <w:lastRenderedPageBreak/>
        <w:t xml:space="preserve">testament to the indomitable human spirit, the unwavering belief in the possibility of a better world, and the enduring power of </w:t>
      </w:r>
      <w:r>
        <w:br/>
      </w:r>
      <w:r>
        <w:rPr>
          <w:rFonts w:ascii="Charis SIL Regular" w:eastAsia="Charis SIL Regular" w:hAnsi="Charis SIL Regular"/>
          <w:color w:val="000000"/>
        </w:rPr>
        <w:t>collective action in the face of injustice. The fight continues, and</w:t>
      </w:r>
    </w:p>
    <w:p w14:paraId="6FBED37A" w14:textId="77777777" w:rsidR="00BB3A50" w:rsidRDefault="00BB3A50">
      <w:pPr>
        <w:sectPr w:rsidR="00BB3A50">
          <w:pgSz w:w="8000" w:h="12000"/>
          <w:pgMar w:top="296" w:right="668" w:bottom="392" w:left="660" w:header="720" w:footer="720" w:gutter="0"/>
          <w:cols w:space="720"/>
          <w:docGrid w:linePitch="360"/>
        </w:sectPr>
      </w:pPr>
    </w:p>
    <w:p w14:paraId="06C3D587" w14:textId="77777777" w:rsidR="00BB3A50" w:rsidRDefault="00BB3A50">
      <w:pPr>
        <w:autoSpaceDE w:val="0"/>
        <w:autoSpaceDN w:val="0"/>
        <w:spacing w:after="78" w:line="220" w:lineRule="exact"/>
      </w:pPr>
    </w:p>
    <w:p w14:paraId="21E3463B" w14:textId="77777777" w:rsidR="00BB3A50" w:rsidRDefault="00000000">
      <w:pPr>
        <w:autoSpaceDE w:val="0"/>
        <w:autoSpaceDN w:val="0"/>
        <w:spacing w:before="60" w:after="0" w:line="264" w:lineRule="exact"/>
      </w:pPr>
      <w:r>
        <w:rPr>
          <w:rFonts w:ascii="Charis SIL Regular" w:eastAsia="Charis SIL Regular" w:hAnsi="Charis SIL Regular"/>
          <w:color w:val="000000"/>
        </w:rPr>
        <w:t>the legacy of this song will continue to inspire generations to come, reminding them of the hard-fought battles won and the ongoing struggle for a truly just and equitable society for all. The song’s enduring power lies not just in its anger, but in the underlying hope that fuels the perpetual fight.</w:t>
      </w:r>
    </w:p>
    <w:p w14:paraId="270A0307" w14:textId="77777777" w:rsidR="00BB3A50" w:rsidRDefault="00BB3A50">
      <w:pPr>
        <w:sectPr w:rsidR="00BB3A50">
          <w:pgSz w:w="8000" w:h="12000"/>
          <w:pgMar w:top="296" w:right="680" w:bottom="1440" w:left="660" w:header="720" w:footer="720" w:gutter="0"/>
          <w:cols w:space="720"/>
          <w:docGrid w:linePitch="360"/>
        </w:sectPr>
      </w:pPr>
    </w:p>
    <w:p w14:paraId="4622E2DB" w14:textId="77777777" w:rsidR="00BB3A50" w:rsidRDefault="00BB3A50">
      <w:pPr>
        <w:autoSpaceDE w:val="0"/>
        <w:autoSpaceDN w:val="0"/>
        <w:spacing w:after="224" w:line="220" w:lineRule="exact"/>
      </w:pPr>
    </w:p>
    <w:p w14:paraId="4365D80E" w14:textId="77777777" w:rsidR="00BB3A50" w:rsidRDefault="00000000">
      <w:pPr>
        <w:autoSpaceDE w:val="0"/>
        <w:autoSpaceDN w:val="0"/>
        <w:spacing w:after="0" w:line="330" w:lineRule="exact"/>
      </w:pPr>
      <w:r>
        <w:rPr>
          <w:rFonts w:ascii="Charis SIL Bold" w:eastAsia="Charis SIL Bold" w:hAnsi="Charis SIL Bold"/>
          <w:b/>
          <w:color w:val="000000"/>
        </w:rPr>
        <w:t>Acknowledgments</w:t>
      </w:r>
    </w:p>
    <w:p w14:paraId="351E6B86" w14:textId="53155EF2" w:rsidR="00BB3A50" w:rsidRDefault="00000000">
      <w:pPr>
        <w:autoSpaceDE w:val="0"/>
        <w:autoSpaceDN w:val="0"/>
        <w:spacing w:before="286" w:after="0" w:line="264" w:lineRule="exact"/>
      </w:pPr>
      <w:r>
        <w:rPr>
          <w:rFonts w:ascii="Charis SIL Regular" w:eastAsia="Charis SIL Regular" w:hAnsi="Charis SIL Regular"/>
          <w:color w:val="000000"/>
        </w:rPr>
        <w:t>This book would not exist without the unwavering support and contributions of numerous individuals. First and foremost, I extend my deepest gratitude to the countless activists, organizers, and community members who have dedicated their lives to fighting for social justice. Their stories, their resilience, and their unwavering commitment to equality are the heart and soul of this work.</w:t>
      </w:r>
    </w:p>
    <w:p w14:paraId="6B0FD6BC" w14:textId="4B8CE815" w:rsidR="00BB3A50" w:rsidRDefault="00000000">
      <w:pPr>
        <w:autoSpaceDE w:val="0"/>
        <w:autoSpaceDN w:val="0"/>
        <w:spacing w:before="58" w:after="0" w:line="264" w:lineRule="exact"/>
      </w:pPr>
      <w:r>
        <w:rPr>
          <w:rFonts w:ascii="Charis SIL Regular" w:eastAsia="Charis SIL Regular" w:hAnsi="Charis SIL Regular"/>
          <w:color w:val="000000"/>
        </w:rPr>
        <w:t xml:space="preserve">Their willingness to share their experiences and knowledge has profoundly shaped this narrative. Special thanks are also due to </w:t>
      </w:r>
      <w:r w:rsidR="0068538F">
        <w:rPr>
          <w:rFonts w:ascii="Charis SIL Regular" w:eastAsia="Charis SIL Regular" w:hAnsi="Charis SIL Regular"/>
          <w:color w:val="000000"/>
        </w:rPr>
        <w:t>Paulette Dains, Jan &amp; Christy Clark, Dory Harris, Monique Baker, and Jaquelin Hellenberg</w:t>
      </w:r>
      <w:r>
        <w:rPr>
          <w:rFonts w:ascii="Charis SIL Regular" w:eastAsia="Charis SIL Regular" w:hAnsi="Charis SIL Regular"/>
          <w:color w:val="000000"/>
        </w:rPr>
        <w:t xml:space="preserve"> who provided support in other capacities</w:t>
      </w:r>
      <w:r w:rsidR="0068538F">
        <w:rPr>
          <w:rFonts w:ascii="Charis SIL Regular" w:eastAsia="Charis SIL Regular" w:hAnsi="Charis SIL Regular"/>
          <w:color w:val="000000"/>
        </w:rPr>
        <w:t>.</w:t>
      </w:r>
      <w:r>
        <w:rPr>
          <w:rFonts w:ascii="Charis SIL Regular" w:eastAsia="Charis SIL Regular" w:hAnsi="Charis SIL Regular"/>
          <w:color w:val="000000"/>
        </w:rPr>
        <w:t xml:space="preserve"> Your encouragement, patience, and belief in this project have been instrumental to its completion. Finally, I acknowledge the ongoing struggle for justice and the many voices that continue to demand change; this book is dedicated to their relentless pursuit of a more equitable future.</w:t>
      </w:r>
    </w:p>
    <w:p w14:paraId="59ADC914" w14:textId="77777777" w:rsidR="00BB3A50" w:rsidRDefault="00BB3A50">
      <w:pPr>
        <w:sectPr w:rsidR="00BB3A50">
          <w:pgSz w:w="8000" w:h="12000"/>
          <w:pgMar w:top="442" w:right="704" w:bottom="1440" w:left="660" w:header="720" w:footer="720" w:gutter="0"/>
          <w:cols w:space="720"/>
          <w:docGrid w:linePitch="360"/>
        </w:sectPr>
      </w:pPr>
    </w:p>
    <w:p w14:paraId="7B07FBEC" w14:textId="77777777" w:rsidR="00BB3A50" w:rsidRDefault="00BB3A50">
      <w:pPr>
        <w:autoSpaceDE w:val="0"/>
        <w:autoSpaceDN w:val="0"/>
        <w:spacing w:after="224" w:line="220" w:lineRule="exact"/>
      </w:pPr>
    </w:p>
    <w:p w14:paraId="7BEBB996" w14:textId="77777777" w:rsidR="00BB3A50" w:rsidRDefault="00BB3A50">
      <w:pPr>
        <w:sectPr w:rsidR="00BB3A50">
          <w:pgSz w:w="8000" w:h="12000"/>
          <w:pgMar w:top="442" w:right="718" w:bottom="1440" w:left="660" w:header="720" w:footer="720" w:gutter="0"/>
          <w:cols w:space="720"/>
          <w:docGrid w:linePitch="360"/>
        </w:sectPr>
      </w:pPr>
    </w:p>
    <w:p w14:paraId="42292723" w14:textId="77777777" w:rsidR="00BB3A50" w:rsidRDefault="00BB3A50">
      <w:pPr>
        <w:sectPr w:rsidR="00BB3A50">
          <w:pgSz w:w="8000" w:h="12000"/>
          <w:pgMar w:top="442" w:right="714" w:bottom="1440" w:left="660" w:header="720" w:footer="720" w:gutter="0"/>
          <w:cols w:space="720"/>
          <w:docGrid w:linePitch="360"/>
        </w:sectPr>
      </w:pPr>
    </w:p>
    <w:p w14:paraId="0AC3A03C" w14:textId="77777777" w:rsidR="00BB3A50" w:rsidRDefault="00BB3A50">
      <w:pPr>
        <w:sectPr w:rsidR="00BB3A50">
          <w:pgSz w:w="8000" w:h="12000"/>
          <w:pgMar w:top="442" w:right="660" w:bottom="1440" w:left="660" w:header="720" w:footer="720" w:gutter="0"/>
          <w:cols w:space="720"/>
          <w:docGrid w:linePitch="360"/>
        </w:sectPr>
      </w:pPr>
    </w:p>
    <w:p w14:paraId="0DE6D4F3" w14:textId="77777777" w:rsidR="00BB3A50" w:rsidRDefault="00BB3A50">
      <w:pPr>
        <w:autoSpaceDE w:val="0"/>
        <w:autoSpaceDN w:val="0"/>
        <w:spacing w:after="224" w:line="220" w:lineRule="exact"/>
      </w:pPr>
    </w:p>
    <w:p w14:paraId="6B8415C3" w14:textId="77777777" w:rsidR="00BB3A50" w:rsidRDefault="00000000">
      <w:pPr>
        <w:autoSpaceDE w:val="0"/>
        <w:autoSpaceDN w:val="0"/>
        <w:spacing w:after="0" w:line="330" w:lineRule="exact"/>
      </w:pPr>
      <w:r>
        <w:rPr>
          <w:rFonts w:ascii="Charis SIL Bold" w:eastAsia="Charis SIL Bold" w:hAnsi="Charis SIL Bold"/>
          <w:b/>
          <w:color w:val="000000"/>
        </w:rPr>
        <w:t>Author Biography</w:t>
      </w:r>
    </w:p>
    <w:p w14:paraId="42485630" w14:textId="77777777" w:rsidR="0068538F" w:rsidRPr="0068538F" w:rsidRDefault="0068538F" w:rsidP="0068538F">
      <w:pPr>
        <w:autoSpaceDE w:val="0"/>
        <w:autoSpaceDN w:val="0"/>
        <w:spacing w:before="286" w:after="0" w:line="264" w:lineRule="exact"/>
        <w:rPr>
          <w:rFonts w:ascii="Charis SIL Regular" w:eastAsia="Charis SIL Regular" w:hAnsi="Charis SIL Regular"/>
          <w:color w:val="000000"/>
        </w:rPr>
      </w:pPr>
      <w:r w:rsidRPr="0068538F">
        <w:rPr>
          <w:rFonts w:ascii="Charis SIL Regular" w:eastAsia="Charis SIL Regular" w:hAnsi="Charis SIL Regular"/>
          <w:color w:val="000000"/>
        </w:rPr>
        <w:t xml:space="preserve">Jason Clark isn't just </w:t>
      </w:r>
      <w:r w:rsidRPr="0068538F">
        <w:rPr>
          <w:rFonts w:ascii="Charis SIL Regular" w:eastAsia="Charis SIL Regular" w:hAnsi="Charis SIL Regular"/>
          <w:i/>
          <w:iCs/>
          <w:color w:val="000000"/>
        </w:rPr>
        <w:t>a</w:t>
      </w:r>
      <w:r w:rsidRPr="0068538F">
        <w:rPr>
          <w:rFonts w:ascii="Charis SIL Regular" w:eastAsia="Charis SIL Regular" w:hAnsi="Charis SIL Regular"/>
          <w:color w:val="000000"/>
        </w:rPr>
        <w:t xml:space="preserve"> guy who's been through it; he's </w:t>
      </w:r>
      <w:r w:rsidRPr="0068538F">
        <w:rPr>
          <w:rFonts w:ascii="Charis SIL Regular" w:eastAsia="Charis SIL Regular" w:hAnsi="Charis SIL Regular"/>
          <w:i/>
          <w:iCs/>
          <w:color w:val="000000"/>
        </w:rPr>
        <w:t>the</w:t>
      </w:r>
      <w:r w:rsidRPr="0068538F">
        <w:rPr>
          <w:rFonts w:ascii="Charis SIL Regular" w:eastAsia="Charis SIL Regular" w:hAnsi="Charis SIL Regular"/>
          <w:color w:val="000000"/>
        </w:rPr>
        <w:t xml:space="preserve"> guy who's stared into the abyss and emerged with stories etched in the very marrow of his bones. His journey through the unforgiving labyrinth of the justice system, the harsh realities of multiple prison sentences, and the relentless battles against addiction have forged his work in the crucible of lived experience. Clark's writing is a visceral cry from the heart of the marginalized, a potent blend of social commentary and protest poetry. His powerful and evocative style fuses gritty realism with striking metaphors, illuminating the darkest corners of social injustice, systemic oppression, and the quiet, persistent resilience of community. Driven by an unwavering commitment to amplify the voices of the unheard, Clark's work isn't just art; it's a call to action, igniting sparks of hope in the shadows and demanding a response from a world too often deaf to the cries of its most vulnerable.</w:t>
      </w:r>
    </w:p>
    <w:p w14:paraId="557B5C0D" w14:textId="6DF099C7" w:rsidR="00BB3A50" w:rsidRDefault="00BB3A50" w:rsidP="0068538F">
      <w:pPr>
        <w:autoSpaceDE w:val="0"/>
        <w:autoSpaceDN w:val="0"/>
        <w:spacing w:before="286" w:after="0" w:line="264" w:lineRule="exact"/>
      </w:pPr>
    </w:p>
    <w:sectPr w:rsidR="00BB3A50" w:rsidSect="00034616">
      <w:pgSz w:w="8000" w:h="12000"/>
      <w:pgMar w:top="442" w:right="646" w:bottom="1440" w:left="6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8F54E" w14:textId="77777777" w:rsidR="001271BB" w:rsidRDefault="001271BB" w:rsidP="009A0CD1">
      <w:pPr>
        <w:spacing w:after="0" w:line="240" w:lineRule="auto"/>
      </w:pPr>
      <w:r>
        <w:separator/>
      </w:r>
    </w:p>
  </w:endnote>
  <w:endnote w:type="continuationSeparator" w:id="0">
    <w:p w14:paraId="47EF6027" w14:textId="77777777" w:rsidR="001271BB" w:rsidRDefault="001271BB" w:rsidP="009A0C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525F5" w14:textId="77777777" w:rsidR="001271BB" w:rsidRDefault="001271BB" w:rsidP="009A0CD1">
      <w:pPr>
        <w:spacing w:after="0" w:line="240" w:lineRule="auto"/>
      </w:pPr>
      <w:r>
        <w:separator/>
      </w:r>
    </w:p>
  </w:footnote>
  <w:footnote w:type="continuationSeparator" w:id="0">
    <w:p w14:paraId="45C80BC7" w14:textId="77777777" w:rsidR="001271BB" w:rsidRDefault="001271BB" w:rsidP="009A0C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9A0CD1" w14:paraId="3117943A" w14:textId="77777777">
      <w:trPr>
        <w:trHeight w:val="720"/>
      </w:trPr>
      <w:tc>
        <w:tcPr>
          <w:tcW w:w="1667" w:type="pct"/>
        </w:tcPr>
        <w:p w14:paraId="5A9957A3" w14:textId="77777777" w:rsidR="009A0CD1" w:rsidRDefault="009A0CD1">
          <w:pPr>
            <w:pStyle w:val="Header"/>
            <w:tabs>
              <w:tab w:val="clear" w:pos="4680"/>
              <w:tab w:val="clear" w:pos="9360"/>
            </w:tabs>
            <w:rPr>
              <w:color w:val="4F81BD" w:themeColor="accent1"/>
            </w:rPr>
          </w:pPr>
        </w:p>
      </w:tc>
      <w:tc>
        <w:tcPr>
          <w:tcW w:w="1667" w:type="pct"/>
        </w:tcPr>
        <w:p w14:paraId="47C3E32D" w14:textId="77777777" w:rsidR="009A0CD1" w:rsidRDefault="009A0CD1">
          <w:pPr>
            <w:pStyle w:val="Header"/>
            <w:tabs>
              <w:tab w:val="clear" w:pos="4680"/>
              <w:tab w:val="clear" w:pos="9360"/>
            </w:tabs>
            <w:jc w:val="center"/>
            <w:rPr>
              <w:color w:val="4F81BD" w:themeColor="accent1"/>
            </w:rPr>
          </w:pPr>
        </w:p>
      </w:tc>
      <w:tc>
        <w:tcPr>
          <w:tcW w:w="1666" w:type="pct"/>
        </w:tcPr>
        <w:p w14:paraId="40EF22D1" w14:textId="77777777" w:rsidR="009A0CD1" w:rsidRDefault="009A0CD1">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12F0A979" w14:textId="77777777" w:rsidR="009A0CD1" w:rsidRDefault="009A0C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1024884">
    <w:abstractNumId w:val="8"/>
  </w:num>
  <w:num w:numId="2" w16cid:durableId="1079516793">
    <w:abstractNumId w:val="6"/>
  </w:num>
  <w:num w:numId="3" w16cid:durableId="849638598">
    <w:abstractNumId w:val="5"/>
  </w:num>
  <w:num w:numId="4" w16cid:durableId="481704918">
    <w:abstractNumId w:val="4"/>
  </w:num>
  <w:num w:numId="5" w16cid:durableId="1530140156">
    <w:abstractNumId w:val="7"/>
  </w:num>
  <w:num w:numId="6" w16cid:durableId="6641222">
    <w:abstractNumId w:val="3"/>
  </w:num>
  <w:num w:numId="7" w16cid:durableId="1260262538">
    <w:abstractNumId w:val="2"/>
  </w:num>
  <w:num w:numId="8" w16cid:durableId="624241749">
    <w:abstractNumId w:val="1"/>
  </w:num>
  <w:num w:numId="9" w16cid:durableId="1517695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1BB"/>
    <w:rsid w:val="0015074B"/>
    <w:rsid w:val="0029639D"/>
    <w:rsid w:val="00326F90"/>
    <w:rsid w:val="0068538F"/>
    <w:rsid w:val="009A0CD1"/>
    <w:rsid w:val="00AA1D8D"/>
    <w:rsid w:val="00B47730"/>
    <w:rsid w:val="00BB3A50"/>
    <w:rsid w:val="00CB0664"/>
    <w:rsid w:val="00D44A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B89A0F"/>
  <w14:defaultImageDpi w14:val="300"/>
  <w15:docId w15:val="{3C3D471D-6EE8-4227-94D9-B5D38F960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3284">
      <w:bodyDiv w:val="1"/>
      <w:marLeft w:val="0"/>
      <w:marRight w:val="0"/>
      <w:marTop w:val="0"/>
      <w:marBottom w:val="0"/>
      <w:divBdr>
        <w:top w:val="none" w:sz="0" w:space="0" w:color="auto"/>
        <w:left w:val="none" w:sz="0" w:space="0" w:color="auto"/>
        <w:bottom w:val="none" w:sz="0" w:space="0" w:color="auto"/>
        <w:right w:val="none" w:sz="0" w:space="0" w:color="auto"/>
      </w:divBdr>
      <w:divsChild>
        <w:div w:id="346562008">
          <w:marLeft w:val="0"/>
          <w:marRight w:val="0"/>
          <w:marTop w:val="0"/>
          <w:marBottom w:val="0"/>
          <w:divBdr>
            <w:top w:val="none" w:sz="0" w:space="0" w:color="auto"/>
            <w:left w:val="none" w:sz="0" w:space="0" w:color="auto"/>
            <w:bottom w:val="none" w:sz="0" w:space="0" w:color="auto"/>
            <w:right w:val="none" w:sz="0" w:space="0" w:color="auto"/>
          </w:divBdr>
        </w:div>
      </w:divsChild>
    </w:div>
    <w:div w:id="1715153706">
      <w:bodyDiv w:val="1"/>
      <w:marLeft w:val="0"/>
      <w:marRight w:val="0"/>
      <w:marTop w:val="0"/>
      <w:marBottom w:val="0"/>
      <w:divBdr>
        <w:top w:val="none" w:sz="0" w:space="0" w:color="auto"/>
        <w:left w:val="none" w:sz="0" w:space="0" w:color="auto"/>
        <w:bottom w:val="none" w:sz="0" w:space="0" w:color="auto"/>
        <w:right w:val="none" w:sz="0" w:space="0" w:color="auto"/>
      </w:divBdr>
      <w:divsChild>
        <w:div w:id="1054506879">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534</Pages>
  <Words>86837</Words>
  <Characters>494972</Characters>
  <Application>Microsoft Office Word</Application>
  <DocSecurity>0</DocSecurity>
  <Lines>4124</Lines>
  <Paragraphs>1161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580648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2025-02-19T23:26:00Z</dcterms:created>
  <dcterms:modified xsi:type="dcterms:W3CDTF">2025-02-19T23:26:00Z</dcterms:modified>
  <cp:category/>
</cp:coreProperties>
</file>