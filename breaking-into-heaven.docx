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Breaking into Heaven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readers who embrace the shadows, who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of grey, and who dare to glimpse the beauty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This tapestry of fallen angels,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and regret, is dedicated to you. For you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whisper of defiance, the bitter sting of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 of what might have been. You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between darkness and light, the agonizing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vengeance and redemption, and the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a creature torn between its past and its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walk alongside those who stumble, who fall, who rise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marked by their scars but undefeated in spirit.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symphony of sorrow and defiance, of shattered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tenacious hope, is offered as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human—and angelic—spirit. It is a tribute to those who fight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demons, who wrestle with the weight of their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 strive for a measure of peace in a world forever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actions. For those who have lost their wings, yet still soar.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tasted the bitterness of betrayal, yet still yearn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connection. For those who carry the burden of their past,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look towards a horizon touched by a faint,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light. This tale,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darkest of nights, is dedicated to you, the seekers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 and beauty in the fragmented mirrors of our souls.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fallen angels, in their flawed glory, find resonance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stories, your own struggles, your own triumphs.</w:t>
      </w:r>
    </w:p>
    <w:p>
      <w:pPr>
        <w:sectPr>
          <w:pgSz w:w="8000" w:h="12000"/>
          <w:pgMar w:top="442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acrid, a miasma of sulfur and ash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ragged, obsidian peaks like a shroud. Below, in a caldera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volcanic dust, a gathering took place.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not a feast, but a council of shadows, a convocation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grace. These were the exiled, the cast-outs, the once-bright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now shrouded in the darkness of their own making.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once instruments of celestial flight, were gone, sheared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petals from a poisoned bloom, leaving behind only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aching memory of their former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center of the gathering stood Azazel, their leader.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luminous blue of a summer sky, burned now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hellish, inner fire, reflecting the molten landscape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prison. He was a monument to fallen ambition, a statue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resentment and fueled by a desperate, burning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His voice, when he spoke, was a rasping whisper, 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venom of a thousand 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"For millennia, we have languished in this desolate wasteland,"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began, his voice echoing across the barren expanse. "Our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symbols of our former glory, are gone. Our grace, stolen.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spirit...our rage...remains unbroken. Heaven robbed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paradise, of our light, but they will pay. They will pay dearly."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murmur rippled through the assembled angels.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scars of exile and the bitterness of loss,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 of suppressed fury. Each one held a story of betrayal,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innocence, of a fall from grace that had plunged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this infernal abyss. Their once-pure hearts, hardened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fueled by bitter memories, were now vessels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vessels prepared to spill their venom upon the very heavens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cast them 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a shard of a shattered celestial artifact,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propped against a jagged rock formation, its surface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physical forms of the gathered angels but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fractured and torn. In its depths, each angel saw not merely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current, shadowed selves, but also glimpses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a celestial realm of breathtaking beauty, a realm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called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them the radiant wings that had once been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their ability to traverse the celestial expanse with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It showed them the radiant cities bathed in heavenly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music that echoed through the courts of Heaven,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praise that once filled their hearts. It showed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of those they had loved, those they had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 not merely a plan for conquest," Azazel continued,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hardening into steel. "This is an act of reclamation. We will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what is rightfully ours. We will return to Heaven,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supplicants, but as conquerors."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gestured towards the obsidian mirror. "In this reflection, you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your current state, but also the spark of divine fire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burns within each of you. That fire, however dimmed, fuels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It is the memory of what we were, what we lost,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will reclaim."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meticulously crafted plan, years in the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strategy to penetrate the defenses of Heaven itself.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forging alliances with the denizens of the underworld,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as twisted and broken as they were, entities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fueled by chaotic energy. He spoke of gathering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legion, an army comprised not just of fallen angels, but of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wraiths, and other creatures of darkness, all bound together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hatred for the celestial realm.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assembled angels, a figure known as Raphael,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of Heaven, sat apart, his gaze fixed on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his expression one of conflicted sorrow.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his eyes retained a hint of their former celestial blue,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reminder of the grace he had lost. His fall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devastating, a fall precipitated not by ambition,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act of betrayal, a betrayal that haunted him still,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born of love and loss.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lost love, Seraphina, whose radiant beauty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rivaled the celestial sun, flickered in the depths of the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face, serene and radiant, then contorted in anguish,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their love shattered, the moment his loyalty to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he joined the ranks of the fallen. He saw the agony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as his choice separated them, an eternity of sorrow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obsidian glass. He saw her wings, clipped as his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both fallen from a place of celestial light. This wasn’t a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vengeance, but the pain of a broken heart, the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desolate landscape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divided, torn between the bitterness of his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lingering echoes of his lost love. His mind was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 fought between vengeance and regret. His heart,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fractured, was a microcosm of their cause; an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not by ambition but by the cruel hand of fate.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mirror, he saw not just his own shattered reflection,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every fallen angel, each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cost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a dark reflection of their fractured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focal point, a silent witness to the brewing rebellion.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within its depths not only the images of the past but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shared anguish, their rage,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reclaim what they had lost. The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once faint murmurs in the darkness, grew louder,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volcanic expanse, a testament to the unconquerable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fallen, a prelude to a war that would shake the very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Heaven. The volcanic landscape mirrored their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tumultuous souls gathered in the caldera,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their wrath upon a world that had cast them out.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retribution was not merely a physical war, but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own fragmented souls, a war waged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weight of their past choices. The obsidian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just a rebellion, but a profound and agonizing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darkness.</w:t>
      </w:r>
    </w:p>
    <w:p>
      <w:pPr>
        <w:sectPr>
          <w:pgSz w:w="8000" w:h="12000"/>
          <w:pgMar w:top="296" w:right="67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mirror, cold and unforgiving, reflected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ravaged forms but also the ghosts of their past. In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flickered like dying embers,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realm of unimaginable beauty, a stark contrast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volcanic prison. Raphael, once a champion of the heavens,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 whose name echoed in the celestial courts, saw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twist and writhe, a grotesque parody of the noble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once was. His wings, once magnificent instruments of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gone, leaving behind only the raw, aching stumps,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fall. The loss felt far deeper than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shedding of innocence, a severing of the divine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defined 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he once was, bathed in the golden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city, his laughter echoing through the crystalline spires.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Seraphina, her smile as bright as the dawn, her laughter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chime of distant bells. Their love had been a song,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testament to the grace and beauty of Heaven.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had been shattered, the melody replaced by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betrayal and despair. The mirror showed him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vision of their love but the agonizing moment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 saw the tear stain on her cheek, the flicker of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 as he made his choice, a choice born not of malice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desperate, misguided attempt to protect her from a fate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as far worse than their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choice, a choice that had cast them both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abyss, was a relentless torment. It was a choice he made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twisted, desperate act born from the deepest recesses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yet it had brought about the exact opposite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intended. He'd sacrificed their paradise in a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their love. Instead, he had lost both. The mirror's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him not merely the external consequences of his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internal conflict that raged within him—a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war between love and loyalty, between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he had and the desolate reality of what he had lost.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angels, each etched with the scars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also gazed into the mirror, their reflections displaying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guilt, resentment, and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Azazel, their leader, saw not merely his own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legions of demons and wraiths he had amassed,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corrupted, their allegiance purchased with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and power. The mirror revealed the true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– a Faustian bargain that had traded their celestial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power forged in the fires of hatred. The reflection of his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eyes, now burning with a hellish fire,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his transformation, his descent into the chilling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once a guardian of celestial secrets, saw her reflection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parody of her former self. Her gaze, once filled with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now burned with a malevolent fire,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she'd harnessed from forbidden knowledge.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her the price she had paid for that power—the loss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hardening of her heart, the gradual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that had once been capable of such immeasurable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her ethereal wings, once symbols of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had been permanently corrupted,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appendages better suited to the chaotic realm she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resolute of them, those whose hearts were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millennia of bitterness, showed a flicker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in their reflected gaze. The mirror held up a ruthless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souls, and in those darkened reflections, they saw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monsters they had become but also the angels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contrast was a sharp and agonizing one,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cost of their defiance. It was a reminder that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justified, always comes at a price, and that price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extends far beyond the immediate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 showed them their fallen wings,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celestial grace, a physical manifestation of their spiritual fall.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cities of Heaven, once bathed in the glory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were now replaced by the desolate, volcanic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that mirrored the barren wasteland of their souls.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praise that had once filled their hearts,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that had once been their solace, were silenced,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discordant cries of tormented souls. The memories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surface were not merely visual; they were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reminders of a life they had lost, a paradise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rebellion extended beyond the loss of their wings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celestial home. It was the loss of innocence, the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love and loyalty, and the slow, agonizing erosion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It was the cold, hard realization that the path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ambition and fueled by revenge, leads not to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a desolate wasteland of bitterness and despair.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just the external changes they had undergone,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inner transformations that had marked their descent.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traded their grace for power, their light for darkness,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for a prison of 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 was not just a physical object;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souls, a reflection of the price they had paid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It was a constant reminder of the loss they had suffered,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they had chosen, and the irreversible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weight of their past choices pressed down 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burden that only intensified as they gazed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mirror's depths. The reflection was not merely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fall; it was an emotional echo chamber,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their remorse, their anger, and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reclaim what they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cold, unforgiving reflection of the obsidian mirror,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saw not just their own twisted reflections, but the true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rebellion—a cost measured not in lives lost or battles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irreparable damage done to their own souls.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shards of their past, the fragments of a celestial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never be recovered, and they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them to their very core, that the war they were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 would only amplify the price they would have to pay.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mirror was their constant reminder, a dark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oracle reflecting the bleak reality of their chosen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devastating consequences that lay ahead. Their struggle,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was not just against the heavens, but against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past, the ghosts reflected in the obsidian depths,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testament to the ultimate price of defiance.</w:t>
      </w:r>
    </w:p>
    <w:p>
      <w:pPr>
        <w:sectPr>
          <w:pgSz w:w="8000" w:h="12000"/>
          <w:pgMar w:top="296" w:right="9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mirror’s chilling reflection lingered in their minds,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fallen state. But the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halt their present course. Revenge, a bitter draught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willingly imbibed, fueled their resolve. Their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however, required more than their own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numbers. To wage war against the heavens, they needed allies,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infernal realms were the only place to find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into the underworld was a descent into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by chaos and despair. Twisted trees clawed at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adorned with the remnants of shattered souls. Rivers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molten rock snaked across the earth, their fiery breath scorching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 the stench of sulfur and brimstone. Here,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realm, dwelt creatures born of darkness, creatures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and broken as the fallen angels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their leader, a being whose ambition had once burned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as the sun, now navigated this infernal landscape with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sought out the powerful entities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underworld, each a being of immense power and equally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Their negotiations were far from cordial; they were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bargains struck in the shadows, sealed with promises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mutual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encounter was with Malkor, a colossal demon lord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presence seemed to warp reality. His form was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fusion of flesh and shadow, his eyes burning with an unholy light.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Malkor listened to Azazel’s proposal – an alliance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in exchange for a share of the celestial spoils –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sardonic amusement. His laughter echoed through the cavern,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that could shatter mountains.</w:t>
      </w:r>
    </w:p>
    <w:p>
      <w:pPr>
        <w:autoSpaceDN w:val="0"/>
        <w:autoSpaceDE w:val="0"/>
        <w:widowControl/>
        <w:spacing w:line="264" w:lineRule="exact" w:before="264" w:after="0"/>
        <w:ind w:left="0" w:right="3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fallen angels," Malkor boomed, his voice a reverberation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power, "seek to ally with me? You, who once judged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crawl before me, begging for scraps?"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Azazel, his expression unchanging, met Malkor's gaze with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"We offer you a chance to settle an old score,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Malkor. A chance to unleash your fury upon those who cast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this abyss."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negotiation was a dance of power, a delicate game of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promises. Each word was a weapon, each gesture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Malkor, ever the pragmatist, saw the value in this alliance.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despite their diminished power, still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strength. Their celestial knowledge, their strategic prowess,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assets that could tip the balance of power in the underworld.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agreement wasn't without conditions. He demanded tribute,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form of power but in souls, a currency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too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next alliance was far more precarious. They sought the aid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Lilith's kind, the succubi, ethereal beings of seductive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 of manipulation. The succubi, however, were creatures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caprice, their allegiances as fickle as the whispers of the wind.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once a guardian of celestial secrets, now used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succubi's nature to negotiate a fragile pact.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hunger for power, their lust for dominion,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these desires to her advantage.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bargain she struck was laced with ambiguity, veiled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promises and veiled threats. She offered the succubi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power beyond their wildest dreams, a chance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 even the most ancient and powerful of the demons.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they would lend their seductive powers,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into the fabric of the impending war, ensuring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whispers, manipulation, and seduction.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Lilith, a master manipulator herself, couldn't fully trust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succubi. The agreement was a tenuous one, bound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but by mutual self-interest, a fragile bond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sands of ambition and desire.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also approached the wraiths, beings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malevolence, tormented souls bound to the underworld,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 symphony of sorrow and rage. Azazel,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unending thirst for vengeance, offered them a chance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exact retribution against the celestial beings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 them to this perpetual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wraiths, their forms flickering like shadows, responded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eerie chorus of agreement. Their numbers were vast,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and their hatred a potent weapon in the war to 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their loyalty was as fleeting as their existence, 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continuation of their ceaseless torment. Maintaining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allegiance would demand constant brutality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the war effort. A single misstep could shatter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pact, unleashing their wrath upon the fallen angels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alliances, however, were far from secure. Each pact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dance on the edge of a precipice, balanced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shifting allegiances, and the ever-present threat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 fallen angels' own internal betrayals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nature of their newly forged alliances. Raphael,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ghosts of his past love for Seraphina,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isolated, his trust in Azazel’s ruthlessness wavering.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morality, or rather the immorality,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they were willing to pay, and the dark path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forging. He knew that their triumph, if it came, would be Pyrrhic,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stained with the blood of their allies and their own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alliances, forged in the fires of mutual hatred and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volatile as the infernal landscape itself. Each pact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precarious balance of power that could shatter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leaving the fallen angels vulnerable to the very forces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control. Their descent into darkness had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it had also brought them into a world where trust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they could no longer afford. The war was imminent,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 stood poised on the brink, their fragile alliances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shield against the impending storm. The obsidian mirror's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though terrifying, served as a grim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pay - a price not only in blood and souls,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loss of what they had once been, and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abandoned. The path they chose was one of no return,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night where even the faintest glimmer of light was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endless darkness. Their victory, if it came, would be a victory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darkness, bought with the price of their own souls,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built upon a foundation of deceit, betrayal, and unending,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bloody war.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Gathering the Legion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mirror’s chilling prophecy echoed in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a grim testament to their fallen state.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a volatile energy, a potent cocktail of malice,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ambition. The legion wasn’t merely assembling;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coalescing, a horrifying symphony of twisted flesh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parody of an army. The fallen angels, once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of celestial grace, now directed this chaotic ballet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their forms as marred as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recruits were the grotesque offspring of Malkor’s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– monstrous entities sculpted from shadows and fire,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shifting and unstable, their roars echoing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like the shattering of worlds. They were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fueled by the agony of the damned, and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terrifying grace, their bodies a testament to Malkor's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capricious cruelty. Their loyalty was a fragile thing, bound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oaths but by sheer terror, a fear that kept them in line,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obedience bred from the chilling presence of their demonic sire.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Malkor’s brood, Azazel sought out the legions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damned, the endless ranks of souls condemned to this infernal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These were not merely soldiers; they were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 hatred, their forms tattered and spectral, their eyes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incandescent fire of unending vengeance. They were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their own agony, their every movement propelled by a centuries-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thirst for retribution against those who had cast them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Their screams, a chorus of anguish, became a battle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testament to the brutality of their existence. These wraiths,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serve Azazel, were a living tide of malevolence,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chilling reminder of the eternal torment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devotion.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the strategist, oversaw the integration of the succubi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ranks. These beings, ethereal and seductive,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in the traditional sense. Their weapons were not swords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spears, but whispers and illusions, seductive lies and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charm. They moved among the ranks of the demonic hordes, their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subtle poison that would weaken the resolve of any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against them. Their influence was insidious, a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would spread through enemy lines like a plague,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allies into enemies, fostering discord and doubt.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succubi were a dark enchantment, their beauty a deadly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power woven into the very fabric of the encroaching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themselves, once celestial warriors of unmatched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now led their unholy legions, their commands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their fallen grace. But their leadership was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the scars of past betrayals and the ever-present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mutual distrust. Raphael, tormented by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his lost love, often found himself at odds with Azazel’s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 pragmatism. He questioned the cost of their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abyss they were plummeting into, the mountain of corpses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leave in their wake. His quiet dissent,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swallowed by the cacophony of their increasingly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gathering wasn't a formal military assembly; it was more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dark carnival of twisted creatures, a chaotic convergence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fueled by mutual hate, insatiable ambition,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vengeance. The landscape itself seemed to writhe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 very ground groaning under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darkness. Twisted trees groaned, their branches scraping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sky, as if in protest at the horrors unfolding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Rivers of molten rock flowed like blood, their fiery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scorching the earth, a testament to the infernal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unholy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legion swelled, so too did the doubts and fears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ranks. The fragile alliances, cemented in blood and betrayal,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tested. The demons, ever covetous, eyed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suspicion, their loyalty flickering like the flames of hell.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wraiths, their rage a burning inferno, threatened to turn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 at the slightest provocation. And even the succubi, masters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manipulation, were capable of shifting allegiances,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power a double-edged sword.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Azazel, acutely aware of these tensions, moved amongst his chaotic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his gaze sharp and unrelenting. He held them together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loyalty or trust, but through fear and sheer force of will.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was a storm of oppressive authority, his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chilling power of a fallen angel.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their alliances; he knew that even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could shatter the whole edifice, leaving them vulnerable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counterattack.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continued, a frantic race against time,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to amass sufficient forces before the heavens could react.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forged weapons from the bones of the damned,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craftsmanship infused with the dark magic of their infernal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allies. They honed their strategies, each plan 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cunning, designed to exploit the weaknesses of their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preparations, the chilling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mirror continued to haunt their minds. The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lost grace, whispered warnings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price they would pay for their rebellion. They had chosen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no return, a descent into a darkness that would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all. Their victory, if it came, would be a pyrrhic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bought with the blood of their allies, their own souls,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irrevocable loss of their former glory. Their march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was a procession into an abyss, a desperate gamble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on the precipice of oblivion.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impending war, a war that would determine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fate of the fallen angels, but the very balance of existence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carnival of their gathering continued, a morbid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doom, as the shadows deepened and the 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to unleash its fury.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mirror’s prophecy, a chilling premonition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darkness, hung heavy in Raphael’s mind,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cacophony of their preparations.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divine retribution that truly haunted him; it was the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Seraphina, her ethereal beauty a stark contrast to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present. He remembered her laughter, light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breeze, the warmth of her hand in his, the shared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 the watchful eyes of the celestial host. Now,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those memories remained, a bitter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he’d made, the path he’d chosen, a path paved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trust and stained with the blood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in the flickering flames of the infernal forges,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shadows that danced across the desolate landscape,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cries of the damned that echoed through the night.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phantom of lost innocence, taunted him,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paradise he’d abandoned, the grace he’d forsaken,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he’d betrayed. The celestial light that once shone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was now a dying ember, choked by the encroaching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dimming light in his soul. He was a creature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former glory a fading memory, a spectral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cacophony of infernal preparations.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pragmatist, saw only strength in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legion, the potential for conquest, the sweet taste of revenge.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understand the subtle torment that gnawed at Raphael’s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of remorse that echoed in his heart. To Azazel,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was merely a footnote in the grand narrative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relic of a past that held no significance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burning ambition. He saw only the present, the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their unholy army, the potential for ultimate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heavens.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Raphael saw more than just the brutal efficiency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preparations. He saw the despair in the eyes of the damned,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in their movements, the endless cycle of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their dark loyalty. He saw the corruption spreading through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ranks, a malignant disease consuming their souls,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grotesque parodies of their former selves.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their ambition, not in the potential loss of their war,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evident disintegration of their humanity,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 of their souls. It wasn't simply a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heaven; it was a war within themselves, a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 that threatened to consume them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 reflected not only their future, but their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history filled with whispers of betrayal and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It showed them the celestial courts,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light of harmony, now consumed by a darkness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their own hearts. It showed them the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fall, the treacherous whispers that had seduced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choices that had led them down this path of no return.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time before the shadows, a time of innocence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when love and loyalty reigned supreme, a time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lost paradise pressed upon Raphael's shoulders,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added to his inner turmoil. He longed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those times, the pure light that had once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existence, the love he’d held so dear. But the longing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chalice, a painful reminder of the irrevocable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impossibility of redemption. His past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shadow, a constant companion in this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demons, sensing his internal conflict, treated his doubts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They saw only a fallen angel, stripped of 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being to be manipulated and controlled. Their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venomous snakes, slithered into his mind, feeding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exploiting his vulnerabilities. They reminded him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of his potential for destruction, of the glorious vengeance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awaited them. Their words were a constant barrage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temptation, a seductive siren song luring him deeper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Lilith, with her ethereal beauty and manipulative charm,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entirely understand the depth of his torment. She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as a weakness to exploit, a tool to control. She used his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as a weapon, playing upon his sense of guilt,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his longing for redemption. Her seductive whispers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power he possessed, the influence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wield, the devastating potential for destruction that lay within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darkness, a spark of resistance remained.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former self, of the angel he once was, of the love he once knew.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faint light, almost extinguished, but it still burned,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his spirit, a desperate hope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the abyss. It was a hope for redemption,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unlikely, a yearning for a return to the light, a desire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grip of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preparations continued, a frantic dance of destruction.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Raphael’s focus was inward, battling the demons within himself,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the whispers of temptation. He struggled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consuming darkness, against the relentless tide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against the seductive power of revenge. He was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zone, suspended between his former glory and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damnation, a fallen angel struggling to find a foothold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mirror’s reflection intensified, a mirror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soul, reflecting the chaos of his internal battle.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his lost innocence,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he paid for ambition, for pride, for betrayal.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of the approaching war, but of the eternal war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heart, a war that determined not just his fate, but the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legions he commanded. The shadows of the past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amidst the darkness, a desperate, fragile hope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ember in the heart of a fallen angel. The journey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and the victory, if it came, would come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terrible cost.</w:t>
      </w:r>
    </w:p>
    <w:p>
      <w:pPr>
        <w:sectPr>
          <w:pgSz w:w="8000" w:h="12000"/>
          <w:pgMar w:top="296" w:right="64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Mapping the Heavens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cavern hung thick with the scent of sulfur and ozone,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miasma clinging to the rough-hewn stone walls. Torches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shadows that danced across the assembled figures,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in a grotesque flickering light. These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beings of celestial grace, but twisted parodies, their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singed and broken, their eyes burning with a cold, infernal fire.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fallen, the banished, the architects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damnation. Yet, in this desolate realm, they were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destiny, a path paved with rebellion and fueled by the bitter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lost paradise.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center of the cavern, bathed in the eerie glow of a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sphere, stood Raphael. He traced a finger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a celestial map, its intricate lines glowing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constellation of arcane symbols that only he could truly decipher.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 was ancient, older than time itself, salvaged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a forgotten age, a relic of a celestial cartography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heavens. It was a testament to a forgotten knowledge, a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the secrets of the divine architecture, a roadmap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enemy’s stronghold. Its age was evident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parchment, the faded inks, the worn leather that barely held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yet it held the promise of destruction,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his calloused finger across a shimmering line,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a celestial river, a torrent of cosmic energy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celestial tapestry. This was more than a simple map;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living testament to the universe's very fabric, a cosmic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that revealed the vulnerabilities of heaven’s defenses.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dedicated countless years, centuries even, to studying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symbols, its hidden pathways, its arcane secrets.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 the celestial currents, the swirling nebulae,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pulses of divine energy. He knew the rhythm of the heavens,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the celestial heart, the vulnerabilities in its celestial armor.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other fallen angels hunched over similar maps,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illuminated by the ethereal glow of the obsidian sphere. They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mathematicians and strategists, astrologers and cartographers,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 of celestial mechanics, whose knowledge, once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of heaven, was now twisted into a weapon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whispers filled the cavern,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destruction, a chorus of strategic planning,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vengeful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face hardened by centuries of bitterness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in close, his voice a low growl in the echoing cavern.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vanguard will strike at the Gate of Amun-Ra. Its defenses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weaker than we initially predicted.”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Raphael nodded, his gaze fixed on the celestial map. “The timing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We must exploit the celestial tides,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energy. Our assault must coincide with the weakening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shields.”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eyes gleaming with a predatory gleam, added, “The 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Amun-Ra is protected by the Seraphim, but their numbers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depleted. We have studied their patrol patterns, their weaknesses.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will use this knowledge to our advantage.”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hummed faintly, its surface rippling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disturbed pond, its dark depths reflecting the faces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contorted by a mixture of anticipation and dread.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 was more than a mirror; it was a conduit, a link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energies that fueled their rebellion. It pulsed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energy, a dark echo of the celestial power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usurp. It was a living testament to their transgression,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descent from grace, a constant reminder of their fallen state.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turned into days, days into weeks, as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charted their course, their preparations intensifying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moment. They poured over the celestial maps,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fingers tracing the lines of celestial rivers, their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complexities of the divine architecture.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the trajectories of celestial bodies, analyzed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of cosmic energy, plotted their course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nebulous regions of space.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maps were more than mere representations of the heavens;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intricate puzzles, riddles to be solved, keys to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of the divine realm. Each symbol held a deeper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line a hidden pathway, each constellation a celestial enigma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deciphered. They were studying the celestial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ballet of planets and stars, the cosmic 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very fabric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study was not merely academic; it was a war of intellect,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wits against the divine order. They were dissecting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mechanics, seeking to understand the intricate workings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itself, to exploit its vulnerabilities and use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its creator. They were not just plotting an invasion;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orchestrating a cosmic rebellion, a revolt against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deployment of their forces, the timing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the strategies to overcome the divine defenses. They debated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merits of various approaches, the optimal angles of assault,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effective methods of penetration. Each detail was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scrutinized, each strategy rigorously analyzed. Nothing was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chance; everything was calculated, planned, and executed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calculated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echoed through the cavern, a symphony of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a chorus of calculated destruction. The air was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their preparations, a palpable energy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of their subterranean fortress. The obsidian 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growing intensity, its dark depths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determination in their eyes.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mission was immense, a monumental task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challenge the very limits of their power. They were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 order, challenging the celestial hierarchy,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usurp the power of a god. Their ambition was boundless,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unyielding, their resolve unshakeable.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study of the celestial maps revealed not only the 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gates but also the patterns of divine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fluctuations of cosmic currents, and the timing of celestial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phenomena. They discovered hidden pathways, secret entrances,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 points in the celestial defenses.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cosmic tides, to harness the power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bodies, and to exploit the vulnerabilities of the divine realm.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maps showed not only the physical layout of heaven,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energies that flowed through it, the ethereal 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its various components, the hidden pathways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bypassed its defenses. These were ancient secrets,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 of fallen angels, whispered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obsidian mirror's prophecy. They were the keys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rebellion, the means to their revenge.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study of the celestial maps was not simply a matter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strategy; it was a spiritual quest, a journey into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hearts, a confrontation with the shadows of their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a reckoning with their fallen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consequences of their rebellion.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lines and cryptic symbols, they found not only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heaven, but also a reflection of their own fractured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continued to hum, its dark depths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intensity of their preparations. The fallen angels,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in its eerie glow, continued their work,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ambition, a common goal, a burning desire for revenge.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over; it was only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heaven was about to commence.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from the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pulsed, its rhythmic hum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tension in the cavern. Raphael, his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centuries, held aloft a shard of obsidian,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the flickering torchlight but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energy. This was no ordinary stone; it was a fragment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mirror, a relic from a time before the Fall,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wings were unblemished and their hearts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rebellion. The fragment pulsed faintly in his hand,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the prophecy it held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sought out the Oracle of the Abyss, a creature of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whispers, dwelling in the deepest recesses of the underworld.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whose very essence was woven from the fabric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prophecies and cryptic omens, a voice that echoed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planes of existence. The Oracle, a being of immense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 ambiguity, had revealed a weakness, a chink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Heaven’s seemingly impenetrable armor. A vulnerability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celestial tapestry, a secret only the fallen could perceive.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Oracle’s pronouncements were far from clear,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riddles and cryptic imagery. The prophecy spoke of “a confluence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tides,” a “weakening of the divine shield,” and a “gate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by shadows.” The ambiguity ignited a firestorm of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fallen. Azazel, ever the pragmatist, favoured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believing in the brutal efficiency of overwhelming force.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little value in cryptic prophecies, preferring the cold logic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and strategy. He viewed the oracle's pronouncements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a testament to his pragmatism, the result of long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in bitter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however, found the prophecy intoxicating, a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power. She saw in the Oracle’s cryptic words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but possibilities. She favored a more cunning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exploit the hidden weaknesses hinted at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prophecy. Her ambition, always boundless, surged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ambiguity of the prophecy was less of a concern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her; it presented an opportunity for creativity and subterfuge.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prophecy fuelled her schemes, enhancing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power, and increasing her strategic thinking.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were divided. Some, scarred by centuries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cautious pragmatism that had long defined their exile.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consumed by their bitterness and resentment,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swift, decisive action. The debate raged, fueled by the prophecy's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the weight of their past, and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impending assault on Heaven. The cavern,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planning, became a crucible of heated arguments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viewpoints. The whispers of the Oracle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unity, revealing the deep fractures beneath the surface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ambition.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Raphael, sensing the growing disunity, intervened. He raised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silencing the clamor. His voice, though weary, held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 born of centuries of experience and strategic acumen.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Oracle's words are not to be dismissed," he said,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across the assembled fallen. "They hold a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obscured. We must decipher its meaning, to understand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location of the vulnerability, but the precise moment to strike.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Oracle's pronouncements are not directives, but cryptic clues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Heavenly vulnerabilities. This is our opportunity to decipher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clues and find the perfect moment to strike."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then presented his own interpretation of the prophecy.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specific celestial alignment, a rare confluence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bodies that would weaken the protective barriers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Gate of Amun-Ra. This alignment, he explained, would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rift in the divine energies that protected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gates, providing a narrow window of opportunity for their attack.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prophecy's hidden layers were only revealed once he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his own astronomical knowledge, born of centuries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studying the celestial mechanics.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analysis, backed by his own detailed astronomical calculations,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lifetime devoted to celestial navigation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understanding of divine power. He drew on his mastery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map, connecting the Oracle's cryptic words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movements of celestial bodies and cosmic energies. His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offered a tangible path to follow, converting ambiguity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structured plan of attack. He was not just reading a prophecy;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interpreting a map of cosmic energies, tracing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 in Heaven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with Raphael's interpretation, the debate continued.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pointed out the risks involved, the slim margins of error,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catastrophic failure. Lilith, ever the opportunist,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as mere challenges, opportunities to prove her cunning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The others remained divided, their loyalties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fractured by the weight of the prophecy and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future. Their past sins, their individual ambitions,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interpretations of the prophecy were shaping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their decision-making.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as the fallen angels continued to debate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merits of Raphael’s interpretation. They poured over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maps, scrutinizing the stars, measuring the cosmic currents,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the precise timing of the celestial alignment.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ancient texts, consulted forgotten prophecies, and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opinions of other exiled spirits. The arguments were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fierce, and several times close to breaking apart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alliance between the fallen. The fate of their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rest not just on their military strength, but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interpret a cryptic prophecy and unite behind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of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debate forced them to confront not only the prophecy,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divisions within their own ranks. Their shared goal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initially a powerful unifying force, had been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of the Oracle’s words and the differing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their objective. The weight of their shared history –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their fall from grace, and the shared consequences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– was now being re-examined, threatening to unravel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celestial alignment neared, the tension reached a fever pitch.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pulsed with an increasingly frantic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turmoil within the fallen angels. But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a sense of purpose began to emerge, a renewed conviction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shared recognition of their precarious position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window of opportunity before them. They had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prophecy, wrestled with each other, and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past. The Oracle's words, initially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division, had ultimately brought them closer, forcing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shared vulnerabilities and find common ground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to act was fast approaching. The whispers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once a source of discord, had become a rallying cry.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received their message and would soon answer its call.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War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once a place of hushed debate,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steel on obsidian, the rhythmic thud of hammers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shadow, and the guttural chants of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invoking dark powers. The air itself seemed to thicken,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miasma of raw magic, infused with the scent of brimstone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metallic tang of blood. Centuries of exile had honed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sharpened their instincts, and fueled their hatred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as potent as any blade.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eyes burning with cold fire, oversaw the forging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weapons. Not mere steel, these were instruments of corrupted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imbued with the essence of fallen stars and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demons. Each hammer blow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each weapon a symbol of their unwavering resolve.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only the most skilled among the fallen, those whose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necessary precision and whose hearts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desire for vengeance. He had no patience for faltering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or wavering spirits; only those whose resolve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would participate in this desperate act of rebellion.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weren't simply for killing; they were extensions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imbued with enough power to shake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meanwhile, orchestrated the deployment of their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sorceries. She moved among her followers, a phantom gliding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shadows, her voice a silken whisper weaving spells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power. She had spent her years in exile mastering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arts, delving into the darkest corners of the forbidden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transforming her spells into weapons as deadly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arms. Her spells were a tapestry of dark energy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shadow and pain, imbued with the power to twist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unravel the fabric of existence itself. Her expertise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spellcasting; she crafted spells specifically designed to 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 magic of Heaven, exploiting its weaknesses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powers.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acolytes, a coven of fallen sorceresses, worked tirelessly under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watchful gaze, their incantations weaving a tapestry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pulsed with a malevolent light. Their chants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cavern, resonating with the vibrations of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sphere, creating a symphony of dark magic that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spines of even the most hardened warriors.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 energy, a tangible testament to their proficiency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not merely casting spells; they were unleashing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energies of the abyss itself, a power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their very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Raphael, his gaze distant yet sharp, observed the preparations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grim determination and quiet apprehension.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risks they were undertaking. This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skirmish; it was a war against the divine order itself. He had studied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maps for centuries, anticipating this day, anticipating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climactic battle. His understanding of the divine defenses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by only a few, a fact that had made him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planning. His role was not merely to command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strategize, his knowledge of the cosmic energies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tactics and deciding the timing of their strike.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dedicated years to understanding the weaknesses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Heaven's defenses, a result of his vast knowledge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and the intricate patterns that governed the cosmos.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precisely the vulnerabilities the celestial alignment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expose, and the exact moment they needed to strike.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his soldiers, his movements measured and precise,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frenetic energy surrounding him.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was far from passive; he was assessing, adjusting,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refining their strategy, ensuring their attack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precisely timed and devastating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a peculiar tension. It wasn't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war; it was the weight of their shared past,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their fall from grace. Each fallen angel carried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sins, their betrayal, and the consequences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Yet, within that shared burden, a sense of unity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grown, a grim solidarity forged in the fires of their defiance.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ambition and resentment now bound them together.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 to terms with their past, making peace with their fate and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to forge a future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and nights blurred into a relentless cycle of preparation.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forged their weapons, honed their skills, and invoked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arts. They practiced their formations, rehearsing their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celestial gates, anticipating every potential obstacle.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an army; they were a symphony of darkness,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playing their part in a carefully orchestrated crescendo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methods were brutal, their approach ruthless,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purpose utterly singular: to breach the celestial gates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their lost paradise.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pulsed with increasing intensity,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rising anticipation among the fallen. They could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confluence of celestial tides approaching, the weakening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shield, the opening of the gate guarded by shadows.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 of the Oracle was unfolding before them, a map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towards their moment of 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their carefully orchestrated chaos, there were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subtle cracks in their unity. Some, scarred by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questioned the wisdom of their plan, the feasibility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Others, consumed by their personal grudges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hunger for power, sought to exploit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for their personal gain. But these doubts were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quelled under the weight of their shared purpose.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 had come. The celestial alignment was nearly upon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to strike had arrived. The whispers of the abyss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deafening roar, a chorus of defiance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fractured planes of existence, heralding their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final confrontation against Heaven.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their present struggle, and their uncertain future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converged in this one final act. They were ready. The celestial gates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soon tremble under the weight of their onslaught.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Heaven had begun.</w:t>
      </w:r>
    </w:p>
    <w:p>
      <w:pPr>
        <w:sectPr>
          <w:pgSz w:w="8000" w:h="12000"/>
          <w:pgMar w:top="296" w:right="69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Assault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throbbed, a malevolent heartbeat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their preparations. From the cavern's depths,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of fifty – the vanguard of their rebellion –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clad in armor forged from the shadows themselves, their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with a dark energy that crackled in the air.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army’s main force, but a carefully selected group, a blade honed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pierce the defenses of Heaven. Azazel, his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horizon, watched them go, his expression unreadable.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mission's inherent risk; this was not a full-scale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probing strike, a test of Heaven’s defenses, a prelude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attack. Success would bolster their morale and reveal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 in Heaven’s defenses; failure would be catastrophic.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the vanguard was Belial, once a lieutenant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now consumed by a burning desire for vengeance.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blade crafted from a fallen star, its edge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cleaving through celestial energies. Beside him marched Chemosh,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cold and calculating, his staff pulsating with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the deepest reaches of the abyss. They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grace, their movements precise and deadly,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brutal combat. Their silence was more ominous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battle cry; it was the quiet prelude to a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to the Celestial Gates was not an easy one. They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 a labyrinthine expanse of twisted space, navigating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cosmic energy and dodging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celestial sentinels. The journey itself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unwavering determination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odds. They faced ethereal creatures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cosmos, beings of pure energy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obliterate any who dared trespass into Heaven's domain.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 brutal ballet of light and shadow, a contest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ancient magic.</w:t>
      </w:r>
    </w:p>
    <w:p>
      <w:pPr>
        <w:autoSpaceDN w:val="0"/>
        <w:autoSpaceDE w:val="0"/>
        <w:widowControl/>
        <w:spacing w:line="264" w:lineRule="exact" w:before="264" w:after="0"/>
        <w:ind w:left="0" w:right="2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with a scream that echoed across the fractured dimensions,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his star-forged blade into the heart of a celestial hound,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 of blinding light and searing heat. The creature shrieked,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body dissolving into motes of pure energy as Belial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his blade dripping with celestial ichor. Chemosh,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unleashed a torrent of dark magic, incinerating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squadron of seraphim, their bodies reduced to ash in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flame. The vanguard fought with the ferocity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beasts, their every strike infused with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pushed forward, relentlessly, through waves of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guardians, each fallen angel a tempest of destruction. Their armor,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scarred and battered, held, absorbing blows that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lesser beings. Their resolve, tested repeatedly,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They fought not for glory, nor for redemption,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survival, and the survival of their cause. Their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 with each encounter, but their will to fight remained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as the celestial bodies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closer they got to the Celestial Gates, the more intense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became. Archangels, their wings blazing with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descended from the heavens, their weapons imbued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creation itself. The battle reached a fever pitch,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clash of divine and infernal power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fabric of reality. The ground trembled beneath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feet, the very air crackling with the intensity of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overwhelming odds, the vanguard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advance. They fought with the desperate courage of condemned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knowing that failure meant annihilation. Their actions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commitment to their cause;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that centuries of exile had not dulled their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They were a beacon of rebellion, shining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might.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Belial found himself facing an Archangel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power, its eyes blazing with holy wrath. Their duel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spectacle, a clash of cosmic energies that echoed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plains. Belial fought with the strength of ten men,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 flashing in the face of divine judgment. But the Archangel’s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was overwhelming. He was struck down, his body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million pieces, his star-forged blade falling to the ground.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loss of their leader, the remaining fallen angels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their determination fuelled by despair and vengeance. Chemosh,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staff pulsing with dark energy, continued to wreak havoc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forces. Their assault was a beacon of defiance,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act of war against the forces of Heaven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dust settled, only a handful of the vanguard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bruised and broken, their armor shattered.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breach the Celestial Gates, but they had inflicted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damage on Heaven's defenses. They had proven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fallen angels possessed the strength and the will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 order itself. Their sacrifice, though immense, was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vain. It was a brutal, bloody testament to their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reconnaissance mission that yielded invaluable intelligence.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was, in a twisted way, a success, laying bare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would be exploited in the main assault.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had been a prelude, a bloody and desperate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for Heaven was far from over. The whispers of the abyss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deafening roar, a testament to the tenacity and fury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fallen. The time to strike again would soon arrive.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gates would tremble again, and the war would continue its bloody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 course. Heaven would soon know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defiance.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Betrayals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a mere handful amidst the carnage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limped back to the obsidian cavern, their forms ravaged,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spirits bruised. The victory, pyrrhic as it was, had come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price. Belial, their valiant leader, was gone, his essence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like stardust across the celestial plains.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pressed heavily upon them, a palpable grief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failure. Yet, the information gleaned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assault was invaluable – a chink in Heaven's armor,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shadows of the battlefield held more than just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They held the insidious whisper of betrayal.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regrouped, the cracks in their fractured unity began to widen,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suspicion and the insidious tendrils of mistrust. Chemosh,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as cold and calculating as ever, observed the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with a flicker of something akin to…satisfaction? His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grim determination, now felt heavy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agendas. Among the survivors, whispers circulated,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murmurings accusing one another of cowardice, of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sabotage, of a secret pact with the celestial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observing from the shadows, felt the chilling tendrils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conflict coil around the already fragile rebellion.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foreseen this possibility, the seeds of discord sown long ago,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centuries of resentment and simmering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power, that insatiable beast that had driven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in the first place, threatened now to consume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proving far more dangerous than the legions of 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began subtly, veiled in whispers and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glances. One of the survivors, a fallen angel named Malkiel,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known for his volatile nature, spoke out first.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hoarse and ragged from battle, accused Chemosh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withholding power during the crucial moments of the assault,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allowing Belial to fall. He cited specific instances,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 tactical missteps that seemed too convenient to be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accidents. His words, though laced with the bitter venom of grief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suspicion, struck a chord of uncertainty within the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Chemosh merely raised an eyebrow, his expression unreadable.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defense, no denial. His silence, a weapon as sharp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blade, was a chilling counterpoint to Malkiel’s impassioned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The other survivors, their own loyalties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uncomfortably. Some sided with Malkiel, their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 potent fuel for their doubts. Others, remembering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Chemosh's ruthless effectiveness in battle, remained hesitant,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allegiance teetering on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in the cavern grew thick and suffocating,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hummed with the threat of violence. Azazel, sensing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imminent eruption of chaos, intervened. His voice, though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carried an authority that commanded respect,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brewing storm. He called for a temporary truce,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 and reassessment before their already shattered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crumbled. But even his intervention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Malkiel, his eyes blazing with righteous fury, refused to back down.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demanded an immediate reckoning, a trial by combat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the truth of his accusations. He claimed that Chemosh's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had cost them their victory, their leader, and possibly,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future. His words, fueled by emotion and the raw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found fertile ground amongst the weary and disillusioned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cavern, once a sanctuary of planning and preparation,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stage for a harrowing drama of mistrust and accusations.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flared, alliances shifted, and old wounds were reopened.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betrayal had transformed into a deafening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threatening to unravel the very fabric of their rebellion.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Heaven was now overshadowed by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threat: the fracturing of their own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weary and disillusioned, observed the unfolding chaos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heart. He understood the deep-seated wounds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conflict. Centuries of exile, punctuated by moments of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combat and unimaginable loss, had left its scars on their souls.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once a binding force, was now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contention, a breeding ground for suspicion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foundations of their rebellion were crumbling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internal conflict. Azazel knew that if this fracturing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their invasion of Heaven would be futile. They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not by the legions of Heaven, but by their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a tragic testament to the corrupting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of power and the enduring scars 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had to act, to find a way to quell this internal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 consumed them all. But the path forward was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filled with difficult choices and uncertain outcomes.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betrayal held far more than mere accusations;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the utter collapse of their rebellion,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Heaven, and the final extinguishing of their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tense negotiations,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meetings, and veiled threats. Azazel, employing all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 and manipulation, attempted to mediate the conflict,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some semblance of order to the chaos. But his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limited success. The wounds of suspicion ran too deep,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of mistrust too pervasive.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Azazel, realizing the futility of diplomacy,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a more drastic approach. He proposed a test of loyalty,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daring mission that would reveal the true allegiance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mission was fraught with danger, a suicide run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Heaven's defenses, a task only the most dedicated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 would dare undertake. It was a gambit, a high-stakes gamble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weed out the traitors and solidify the remaining loyalists.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itself was a dangerous mission; to infiltrate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gather intel, and return without detection. This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prove the loyalty of each fallen angel, as only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would risk such a perilous venture.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accepted the mission would prove their loyalty;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would reveal their treachery. The decision,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without its consequences. Those who refused would face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wrath of the remaining loyalist, a consequence far more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decision fell heavily upon the shoulders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angel. The choice was clear: either prove their loyalty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sacrifice and face the imminent dangers of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mission, or face the consequences of their refusal.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obsidian cavern was deafening,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throbbing of the obsidian sphere,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impending choice, the choice that would determine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rebellion. Azazel, with a grim determination, watched as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angel, one by one, made their fateful decision,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 of their rebellion, forging the path towards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Gates once more. The shadow of betrayal lingered, but the war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was far from over. The struggle was not just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Heaven, but against the corrosive power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strife. And the celestial gates, once again, 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beacon of hope, or a harbinger of doom, depending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of the test to come. The final battle was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Heaven; it was also with themselves, their deepest doubts,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threat of betrayal. The fate of the rebellion,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desperate war, hung in the balance, a delicate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ambition, vengeance,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of mistrust.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Assault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sphere pulsed, a heartbeat of dark energy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of Azazel’s own heart. He watched, a grim spectator,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chosen few – the loyalists, the survivors of the internal purge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prepared for their desperate assault. Their armor, polished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sheen, reflected the flickering light of the cavern,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figures of terrifying beauty,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procession towards a certain doom or glorious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a palpable tension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against the very fabric of the cavern. Each fallen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battle-worn, carried the weight of centuries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burden of betrayal, and the fierce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their lost paradise. There was no fear in their eyes,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steely resolve, a burning intensity that promised a conflagration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shake the very foundations of Heaven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his face a mask of grim determination, stood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vanguard. He had proven his loyalty, albeit through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accusations and suspicion. His fiery spirit,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now a beacon of unwavering commitment. Beside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others who had faced the internal trials and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victorious. Their unity was hard-won,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 and doubt, and it was a unity that mirrored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with a silent nod from Azazel, they vanished into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echoing silence of the obsidian cavern.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ascended, not on wings of light, but on wings of shadow,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celestial gates with a silent grim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bespoke of the darkest of intentions. The ascent was long, a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inky blackness between worlds,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fallen stars whispered stories of celestial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assault began not with a thunderous roar, but with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infiltration. The fallen angels, cloaked in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dark magic, moved like phantoms through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their presence barely registered by the watchful eyes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Heaven. This was not a frontal assault; it was a surgical strike,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and precise, designed to exploit the weaknesses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 their previous, disastrous foray.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clash was a ballet of destruction. Celestial legions,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 gleaming like a thousand suns, met the shadowy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blinding flashes of holy light. The sky itself seemed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asunder as the forces clashed, the cacophony of battle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divine fury and infernal rage. Blades of pure light clashed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forged in the heart of the underworld, the echoes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through the heavens like a dying god's lament.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Seraphim, their wings the size of mountains, fell from the sky,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 shattered by the dark energy weapons of the fallen.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Cherubim, once guardians of divine grace, were torn apart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claws of the fallen angels, their cries of anguish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cacophony of war. The celestial plains were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carnage, a testament to the brutal fury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across the celestial spheres, from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 of fire to the icy chasms of oblivion. Each clash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apocalypse, a cosmic dance of destruction where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heaven and hell blurred. The fallen angels,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 of rage and a burning thirst for vengeance, fought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that matched and even surpassed the wrath of Heaven's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 no mere chaotic slaughter. Azazel's plan,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conceived and executed with chilling precision,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unfolding. The fallen angels, despite the overwhelming odds,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with a tactical acumen that surprised even their own ranks.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from their mistakes, adapting to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exploiting the weaknesses they had uncovered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earlier assault.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 for what seemed like an eternity,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between light and darkness, between divine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chaos. The very fabric of the heavens trembled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struggle, stars falling like dying embers in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wind. And yet, despite the devastation,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making headway. They were chipping away at Heaven's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slowly but surely creating a path towards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Heaven, a citadel of unimaginable power and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under siege. The fallen angels, fueled by a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centuries of exile, pressed their attack, their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dwindling, their bodies ravaged, but their spirits unyielding.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only for vengeance but for a future that seemed to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have vanished.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his body bleeding and broken, continued to fight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lines. His devotion to the cause was a fierce flame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fury of Heaven’s legions. His example inspired his fellow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encouraging them to fight, to struggle, and to refuse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scene of impossible bravery, of soldiers fighting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last breath to secure the future.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Malkiel’s leadership, the relentless assault took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toll. The fallen angels were outnumbered, outmatched,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outgunned. The cost of this war for Heaven was far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ever imagined, a blood sacrifice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proportions, an offering made in the name of revenge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of a lost paradise.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into the night, the light of countless stars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violence of the conflict. And as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the result was still uncertain. The forces of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inexhaustible, their ranks replenished as if by some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But the fallen angels, though battered and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fight, their determination fueled by a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shone like a beacon in the cosmic darkness. Their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physical one, it was a war against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They were proving the extent of their conviction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paradise, even if it would be bathed in the 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angels and the dust of ruined stars.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sun, a cold eye in the ravaged sky, cast its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battlefield, it illuminated a landscape of unparalleled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scene was one of chaos and carnage,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destructive power unleashed by the war between Heaven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Hell. The conflict was far from over; it was a bloody stalemate,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terrifying equilibrium in a cosmic clash of titans.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of the rebellion hung in the balance, a horrifying and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hanging in the air, unasked and unanswered. The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begun, and the war for Heaven had entered a new,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Desperate Measures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battlefield resembled a shattered mirror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cosmos. The air, thick with the stench of ozone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flesh, vibrated with the residual energy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clashes. Heaven’s legions, though still formidable, showed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their movements less fluid, their light less brilliant.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however, displayed a horrifying resilience,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fueled by despair and a chilling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observing the carnage from a vantage point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sensed the tide turning, not towards victory, but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triumph – a pyrrhic victory carved from the bones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fallen brethren. He had foreseen this grim necessity,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abyss of forbidden magic.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texts, once dismissed as mere legends,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reality. They needed more power. They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something…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gave the signal, a barely perceptible shift in the dark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within the obsidian sphere. The signal resonated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of the fallen, a silent command understood only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tasted the forbidden fruits of power. It was a dangerous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desperate measure that threatened to consume them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it was their only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sensing the shift in the battlefield’s energies, felt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run through him, a wave of dark power emanating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their rebellion. He knew what it meant.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 Azazel had spoken of. The unleashing of the ancient,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arts. He felt no fear, only a grim acceptance.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victory, if it were to be won, would be steep.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shadows, figures emerged, their forms wreathed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darkness, their eyes burning with an unholy light.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ordinary fallen angels; they were the keepers of forbidden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 custodians of ancient, terrifying power.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who had delved into the darkest recesses of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underworld, those who had dared to plumb the depths of forbidden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emerged twisted and corrupted, yet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their ritual, chanting in a tongue older than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spells that twisted the very fabric of reality.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malevolent energy, the ground trembled,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themselves seemed to recoil in horror. The celestial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and dimmed, replaced by a growing, oppressive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terrifying display of power, a dark magic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laws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of their power was a subtle shift in the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already hardened by centuries of conflict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for revenge, now moved with a terrifying new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ferocity. Their weapons, imbued with this dark magic, exuded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power, slicing through the defenses of Heaven’s legions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terrifying ease. The holy light that once repelled them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falter, to weaken under the onslaught of this forbidden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continued, growing in intensity, feeding on the despair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and the fear of the celestial hosts. The dark energy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consuming everything in its path. The fallen angels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be changed by this dark energy, their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corrupted by the forbidden magic.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fallen angels; they had become something else,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less. Something more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were made. Not merely symbolic acts; real sacrifices,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 offered to the abyss. Angels, once staunch in their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Azazel, fell to their knees, their bodies consumed by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as their essence flowed into the ritual. The screams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cacophony of the battle, yet the horror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was palpable, a dark stain on the celestial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hosts, witnessing this horrifying ritual, recoiled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horror. Their unwavering faith faltered under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power, the blinding light of their holy weaponry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in the face of the encroaching shadow. Doubt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ranks, eroding their fighting spirit, their previously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beginning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price was high. The dark magic, while potent,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corrupting. The fallen angels who wielded it began to change,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twisting into grotesque parodies of their former selves.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glowed with a malevolent light, their movements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 and unnatural, driven by a terrifying, insatiable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transformation was both a boon and a curse,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measure that strengthened them but also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witnessing the changes within his ranks, felt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but not regret. The cost, he knew, was necessary.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fight, his blade dripping with the blood of both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celestial angels, pushing forward towards Heaven's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this battle – the cost of their rebellion – would be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 heavens themselves in blood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siege continued, the dark magic pushing Heaven's forces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them into a desperate retreat. The very fabric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the heavens themselves groaning under the strain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titanic conflict. The assault continued, and as more and more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sacrificed to fuel the dark magic, the dark tide surged onward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their final objective. The citadel, the heart of Heaven,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transformed and empowered, pressed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attack, carving a path of destruction through the celestial legions.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 a horrifying symphony of screams, the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and demonic weapons, a cosmic dance of destruction.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pyrrhic victory, bought with sacrifices unimaginable.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cost, the fallen angels held on, their eyes locked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ready to embrace oblivion itself for the sake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Their desperate measures, fueled by centuries of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burning desire for retribution, had brought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victory. The battle for Heaven had entered its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act.</w:t>
      </w:r>
    </w:p>
    <w:p>
      <w:pPr>
        <w:sectPr>
          <w:pgSz w:w="8000" w:h="12000"/>
          <w:pgMar w:top="296" w:right="66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Losses and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expanse, once a canvas of radiant light,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the threads of death. Crimson stained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pearly gates, a gruesome testament to the relentless assault.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burning feathers and shattered bone,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the agonized cries of both the fallen and the celestial.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was it a battle of disciplined formations; it had devolved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chaotic maelstrom, a desperate struggle where each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centuries of hatred and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Seraphim, their wings tattered and stained with the ichor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brethren, fought with the fervor of the damned. Their holy blades,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divine grace, were now smeared with the 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their movements hampered by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even in their weakened state, they fought with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clinging to the vestiges of their faith as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threatened to engulf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fallen, the newly empowered warriors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efficiency. Their bodies, twisted and corrupted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magic, were vessels of raw, untamed power.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an unholy light, missed no target, and their blows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a collapsing star. They were no longer angels,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but something in between, creatures born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a lust for vengeance that transcended even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 of power shifted like sand in an hourglass.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wave of celestial warriors would push back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only to be met with a counter-offensive that ripped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ranks like a scythe through wheat. The battlefield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macabre dance of life and death, a horrifying ballet where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brutality intertwined in a horrifying embrace.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were swallowed up by the overwhelming chaos,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overshadowed by the larger, more terrifying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Malkiel, his face etched with the weariness of centuries, witnessed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the battle. His own body bore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conflicts—scars that mirrored the wounds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He observed with grim satisfaction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forbidden magic, yet also felt the growing unease of its corrupting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power was undeniable, but at what cost?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his brethren was a terrible price to pay,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despite his steely resolve, felt a twinge of guilt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carnage.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Azazel, amidst the chaos, a figure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compelling. His eyes, devoid of emotion save for a cold,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gleam, reflected the relentless pursuit of power. Azazel,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 of this rebellion, seemed unmoved by the staggering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his focus solely on the final objective – the conquest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roar of battle, smaller conflicts erupted.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duels, born of personal grudges or ancient rivalries, punctuated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clash. A once-noble cherubim, their face contorted in a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fury, engaged a fallen angel, their movements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their blades colliding with the thunderous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collapsing star. Another scene showcased a fallen angel,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horribly contorted by the dark magic, wrestling with a seraph,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 a grotesque testament to the conflict’s brutal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once a pristine celestial plain, was now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Shattered remnants of celestial weaponry lay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corpses, a testament to the relentless fighting.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with the stench of death, the aroma of burning ozone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decaying flesh a chilling perfume that marked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war. The once-bright light of Heaven was now dimmed,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ever-present shadows that seemed to consume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driven by their forbidden magic, pressed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advantage. They pushed through the weakened defenses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Heaven’s legions, slicing through their ranks with terrifying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ruthless efficiency. Yet, with each victory, they were paying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price. The dark energy was twisting their forms, their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very souls. The power they commanded came at the cost of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humanity, transforming them into something less than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forces, though outnumbered and outmatched,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yield. Their faith, though shaken, still burned within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fought not just for Heaven, but for the very essence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darkness. Their struggles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desperate attempts to hold back the tide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extinguish everything they held dear.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through the night, the stars themselves seeming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weep tears of blood and starlight. As dawn approached,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remained uncertain. Both sides had suffered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yet neither showed any signs of surrender. The siege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continued, a dance of death between two forces locked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eternal conflict, both fueled by ambition, revenge,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lost souls. Victory, if achieved, would be a pyrrhic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triumph bought with the blood of countless angels,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leave an indelible mark upon the cosmos itself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horrifying cost of war and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of the dying echoed across the battlefield,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that blended with the clash of weapons and the thunderous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conflict. The air itself crackled with tension, the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and despair hanging heavy in the atmosphere. Malkiel,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from his position, knew that this was no longer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power, but a war for the very soul of creation itself,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already claimed far too much and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an unimaginable price until the final, devastating blow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struck. The relentless assault continued, the heavens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under the weight of the conflict,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struggle between light and shadow, faith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that was tearing the very fabric of reality apart, thread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bloody thread. The end, when it came, would be absolute.</w:t>
      </w:r>
    </w:p>
    <w:p>
      <w:pPr>
        <w:sectPr>
          <w:pgSz w:w="8000" w:h="12000"/>
          <w:pgMar w:top="296" w:right="64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battle was a physical thing, a wave that crashed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threatening to drown him in its cacophony. He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his footing lost on the slick ground, a grim mosaic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bone. For a moment, the weight of it all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down—the screams of the dying, the thunderous clash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corrupted weaponry, the very stench of death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a shroud. He gripped his blade tighter, the familiar weight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comfort in the overwhelming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flicker. Not a physical flicker, but a shift in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being. Amidst the carnage, a memory 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sharp and clear: the warmth of the sun on his wings,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untainted light of Heaven before the fall.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his brethren, the camaraderie, the shared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bound them together as one. The memory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present reality, the horrific scene unfolding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Azazel, still a whirlwind of destruction amidst the fray,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god waging war on his own creation. But this time, Malkiel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 the compelling figure of a revolutionary; he saw a tyrant,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blinded by ambition, deafened by the roar of his own power.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eyes, that cold, calculating gleam, now seemed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even of the ambition that had once fueled him.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emptiness, a void where something precious,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undeniably beautiful, had once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forbidden magic, the source of their power, throbbed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Malkiel. It was a familiar sensation, a dark hum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bones, but today, it felt… different. Not stronger,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weaker, but different. The energy pulsed not with the raw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with a subtle, unsettling discord.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 that echoed the growing unease within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fallen angels around him, their forms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corrupted by the magic they wielded. Their eyes, once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determination, were now clouded with something akin to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their movements jerky and uncontrolled. They were shells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former selves, hollow vessels driven by a hunger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satisfied. They were a reflection of what he himself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– a being consumed by darkness, slowly being eroded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lust for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grotesque figure caught his attention – a fallen seraph,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body contorted in ways that defied nature, their wings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tattered. This angel was not fighting. He was simply kneeling,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slaughter, his head bowed in silent despair. A single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glistening droplet of pure sorrow, rolled down their soot-stained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struck Malkiel harder than any blow he had ever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battle. It pierced through the layers of hatred and bitterness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up within him, revealing a vulnerability he hadn't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feel in centuries. It was a glimpse into a soul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power they sought to wield. It reflected his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 part of him that still mourned the loss of Heaven,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innocence, the loss of what they once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 of clarity, the weight of his actions,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crashed down upon him with the force of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saw not just the battlefield before him,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soul, a tapestry woven with threads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and a profound sense of loss. The forbidden magic, once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now felt like a curse, a poison that consumed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power he wielded, the victory he sought,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 and hollow in the face of such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 of battle seemed to fade into the background,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deafening silence that echoed within his own heart. He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physical carnage, but the spiritual devastation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it. Each fallen angel, each shattered wing,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blood shed was a testament to his own moral bankruptcy,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choices. The war was more than a simple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Heaven; it was a war against himself.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simply seeking revenge; he was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in a self-destructive act of vengeance. The conquest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Heaven, the ultimate prize, felt meaningless now, a hollow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once-noble ideal, corrupted and twisted by years of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beauty he sought to reclaim was lost,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from grace, but in the very act of his rebellion. He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and it had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sadness washed over him, a wave of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had willingly abandoned his innocence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his desire for vengeance obscuring his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compassion, the darkness blinding him to the light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cherished. The pursuit of power had blinded him to the true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and he saw now, with chilling clarity, that victory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chalice.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moment of profound vulnerability, a rare crack in the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he had cultivated over centuries. The clarity was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like a shard of glass piercing the calloused layers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looked around again, at the carnage, at the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relentless advance, and a tremor of doubt, a seed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root amidst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on. The screams were still there, the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unyielding, but the clarity that had touched Malkiel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his perception. The landscape of destruction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spectacle of triumph, but a graveyard of broken dreams.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the cost of his rebellion,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corrupting nature of power, and a stark warning of what 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if this madness continued.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fallen angel weeping, a mirror image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soul, and felt a flicker of something akin to compassion—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he hadn't allowed himself to experience in ages.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he once craved seemed a grotesque perversion of 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war had already claimed too much,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pay the ultimate price, not for power, but for the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remained of his humanity. The conquest of Heaven,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would be meaningless—a hollow triumph bought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too terrible to bear. In this moment of clarity,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a fallen paradise, Malkiel began to question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revenge was worth the price of his own soul.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Divine Intervention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trembled, not from the impact of weapons or the thunder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wings, but from a force far more profound, a tremor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the very fabric of reality. A blinding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 from the heavens, not the familiar, comforting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but a searing, incandescent radiance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incinerate all it touched. It was a light of pure, untainted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wrath unleashed upon the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shielded his eyes, the forbidden magic within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in protest against the sheer intensity of the light. It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his very soul was being scourged, his essence being peeled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layer by layer, by the divine fire. Around him,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cried out, their roars of defiance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might of the celestial force. Some fell to their knees,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bodies convulsing under the weight of the divine power,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corrupted wings crumpling like burnt paper. Others,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almost suicidal rage, fought on, their attacks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futile against the unyielding power of 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energy, the very air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ozone and brimstone. The light intensified, shaping itself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force, a colossal hand of pure energy descending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its fingers of light reaching out to crush the rebellion.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spectacle of breathtaking power, a terrifying display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usually a whirlwind of chaotic energy, stood frozen,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arrogant confidence replaced by a look of dawning horror.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forbidden magic that fueled him, the very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seemed to recoil before the divine light,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repelled by an insurmountable force.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him for centuries, the power he had wielded,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this superior force. His eyes, once gleaming with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ambition, now reflected the same fear that gripped his brethren.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 of light descended further, its touch obliterating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its path. Fallen angels were vaporized, their corrupted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reduced to nothing more than fleeting wisps of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ash. The ground cracked and split, the very earth groaning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unbearable pressure of divine wrath. The air itself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distorted, the boundaries of reality blurring under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felt a searing pain, a pain that transcended the physical,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pierced his very soul. He staggered back,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the forbidden magic within him struggling to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force. He felt the pull of the light,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magnetism drawing him towards the celestial hand,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 oblivion or something even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faced death many times on this battlefield,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battles that preceded it. He had seen his brethren fall,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tasted defeat, he had felt the sting of despair, but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was not simply the threat of death,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of everything he was, the obliteration of his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terrifying prospect, a fear so profound that it brought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knees. His rebellion, his crusade, his dreams of vengeance,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pathetically insignificant in the face of this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fear, a flicker of defiance remained. He was a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yes, but he was also something more, something defiant,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unyielding. He had defied Heaven once, and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seemed insurmountable, a part of him refused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raised his blade, the steel reflecting the blinding light,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defiance against insurmountable odds. He channeled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forbidden magic within him, not as a weapon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as a shield, a fragile barrier against the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wrath. It was a futile gesture, he knew, a desperate act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all he had left. The sheer force of the divine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tear him apart, atom by atom, but the memory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of the celestial harmony he had once known, kept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grounded, albeit precariously.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pressed down, threatening to crush him, to consume him,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obliterate him from existence. But he held on,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his past, to the memory of innocence, to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grace he had lost. He closed his eyes, bracing himself for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obliteration that seemed inevitable. He thought of his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of the warmth of the sun on his face, of the camaraderie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 with his brethren before the fall. It was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poignant reminder of what he had lost,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he would not let fade.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unexpectedly, the light began to wane. The pressure eased,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searing pain subsided. The hand of light retreated,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ascending back into the heavens, leaving behind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but also a strange, uneasy silence. The divine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had been immense, nearly crushing their rebellion,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stopped, just short of utter annihilation. The reasons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as the intervention itself. Had Heaven hesitated?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mercy entered the divine mind? Or was it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retreat, a temporary pause before a more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opened his eyes, his vision blurred, his body trembling.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around at the devastation, at the bodies of his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brethren, at the landscape transformed into a wasteland.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still standing, but his face was etched with an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deeper than physical fatigue. It was the weariness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with its own mortality, a recognition of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in the face of ultimate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heavier than the roar of battle had ever been,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the divine intervention. It was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silence before the storm, the silence of a war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siege of Heaven continued, but the balance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imperceptibly yet undeniably, tilting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forces controlling the heavens. The divine intervention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warning, a display of power, a reminder of the terrible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but it had also been a pause, an enigmatic interlude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 that would determine the fate of Heaven and Hell alike.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their rebellion had been immense, but survival, for now,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granted, leaving the question of their ultimate fate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air, a dark and ominous cloud awaiting the next strike.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of Grace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searing pain receded, leaving behind an emptiness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desolation of the battlefield. Malkiel lay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their fallen brethren, the stench of ozone and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heavy in the air. The divine light, that incandescent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vanished, leaving only the chilling silence of its passing.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held no peace. It was a silence pregnant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transgression, a silence that screamed of their fallen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the images of the celestial war fading,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different kind of inferno – the fiery furnace of memory.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ravaged landscape of their current battle, but the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meadows of his past, the crystalline rivers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light, the cities of pearl and amethyst that shimmered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benevolent gaze of the Creator.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warmth of the sun on his face,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nothing to do with the searing heat of the divine wrath.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gentle warmth, a nurturing embrace, the feeling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loved. He recalled the laughter of his brethren,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 of their flight, the harmony that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celestial realms. They were not warriors then,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rebels, not instruments of darkness. They were angels,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untainted, bathed in the light of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he once was: wings of pure light, a heart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adoration, a mind alight with divine wisdom.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praise they sang, voices weaving together in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devotion. Each note vibrated with a purity he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now, a purity lost in the shadow of rebellion.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poignant, a painful reminder of a paradise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they had willingly abandoned.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face etched with the exhaustion of a soul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demise, appeared beside him, his usually flamboyant aura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dimmed, extinguished by the weight of their failure. He too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lost in the eddies of memory. His eyes, once blazing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unholy ambition, now held a haunted, melancholic quality.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"Remember the gardens of Elysium?" Azazel whispered,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breath in the desolate landscape. "The rivers of living water?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trees that bore fruit of eternal life?"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nodded, the images flooding back with painful clarity.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of Elysium, a place of breathtaking beauty, where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eternal spring, where every creature lived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He remembered the symphony of nature,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breezes, the intoxicating fragrance of the flowers. It was a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human comprehension, a testament to the Creator's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love and artistry.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paradise, the seeds of discord were sown.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whispers, subtle disagreements,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 among the angelic host. A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beyond the divine order, something…forbidden.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fragmented, hazy, like a dream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through the veil of time and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glimpse of himself, standing before the Creator,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a rebellious defiance. He heard his own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passion and conviction, now sounding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remorseful. The words themselves were lost to the mists of time,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feeling, the profound sense of regret, lingered. It was the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soul that had traded paradise for the bitter taste of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had corrupted and consumed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sought to surpass the Creator, to achieve a godhood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own. They had sought power, knowledge, independence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divine governance. And in their ambition,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fallen. They had cast themselves into the abyss, trading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for the chilling embrace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in fragmented bursts, vivid flashes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glories juxtaposed with the grim reality of their present.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wings of his brethren, their pure light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darkening, turning into shadowy, corrupted imitations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selves. He saw the once-harmonious choir turn discordant,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hymns of praise replaced by chants of defiance and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moment of the fall, a slow descent from grace,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cataclysmic event, but a gradual erosion of their purity,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temptation, a choice made freely, a choice for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now paid a terrible price. The memories were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cutting into his soul, reminding him of the immeasurable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irretrievable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continued, his voice laced with a haunting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sorrow, "We traded eternity for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We sought to become gods, and instead, we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could only nod, speechless, overwhelmed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The celestial war, the battles against Heaven,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revenge—all of it seemed pointless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attempt to reclaim what they had already lost.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paradise, starkly contrasted with their present misery,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constant, agonizing reminder of their folly.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Creator, a being of unimaginable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He wondered if the Creator still felt any pity for them,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for the beings who had once been bathed in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Or had they become mere shadows, irrevocably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heavy in the air, unanswered,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consequences of their rebellion.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conflict raged on, but within the hearts of the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battle raged - a battle against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their own guilt, their own irredeemable loss.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paradise haunted them, a constant reminder of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forsaken, and what they could never regain. The weight of that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divine wrath, threatened to crush them utterly,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obliterate the last vestiges of their former selves. Yet,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a sliver of defiance remained, fueled by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 and the unwavering hunger for retribution.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 siege of Heaven continued, not only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divine host but against their own broken souls.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battle was a tangible thing,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regret and the lingering scent of burnt ozone.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pressed down on Malkiel, not as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burden, but as a physical one. He felt it in the 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his limbs, in the leaden heaviness of his wings,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and shadowed, a far cry from the incandescent glory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possessed. Each beat of his corrupted heart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drum of his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pragmatist, even in the face of utter defeat,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rallied the remnants of their forces. He spoke of regrouping,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strategizing, of the next assault on the heavens, but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their usual fire, his voice hollowed by a weariness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exhaustion. He looked less like a fallen angel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broken statue, the grandeur of his form marred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ingrained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 watched him, a chilling understanding dawning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eyes. The physical weight of their sin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It was a tangible manifestation of their guilt,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bent their very beings under its crushing weight. Their 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instruments of grace, were now leaden, dragging them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abyss they had chosen. The light that once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a celestial fire, was now a flickering ember,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with extinction by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before the fall, before the rebellion,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war. He remembered the gentle caress of the Creator’s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penetrated his very soul, leaving him feeling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protected. It was not the harsh brilliance of the celestial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gentle, nurturing warmth that nourished him, making him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This memory felt so far away now, as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as a dream from a previous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 mirrored his own suffering. Their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majestic and luminous, were marred by wounds,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spiritual. Their movements were sluggish, their eyes haunted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memories of paradise lost. The weight of their rebellion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confined to Malkiel and Azazel; it was a collective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by all who had partaken in the celestial war,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collective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once-radiant beauty now shrouded in shadows,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wings barely supporting her weight. Her usually sharp gaze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despair. She clutched at her chest, her face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pain, as if the very air itself was pressing down upon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exacerbating the burden she already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hardened warriors among them, the ones who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any doubt or hesitation in their rebellion, showed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burden. Their usually fierce eyes were now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bleak, empty despair. Their movements were slower,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as if they were wading through quicksand.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was not just a spiritual burden; it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their regret, a constant reminder of their betrayal.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weight was not a mere physical manifestation;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affected their abilities. Their powers, once formidable,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diminished, weakened by the burden of their guilt.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strength, the power that had allowed them to wage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heavens, was fading, leaving them frail and vulnerable.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vivid and relentless, served as a constant torment.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themselves as they once were: beings of pure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unimaginable feats of power and grace.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songs of praise they sang, the hymns of adoration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through the celestial realms. The contrast between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present was unbearable, a constant source of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doubt, previously suppressed by their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now surfaced with greater intensity. Had they made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choice? Was the power they craved truly worth the cost?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beyond redemption? The questions gnawed at their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another layer to their already crushing burden.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 had scarred them, leaving wounds that ran deeper than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injury. They were haunted not only by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battle but also by the unbearable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 glorious memories of Paradise were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their current reality, a cruel mockery that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anguish. The weight of their past actions pressed down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constant, unbearable pressure that threatened to obliterate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 embers of their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despite his pragmatic nature, could no longer suppress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remorse. He spoke less of the war and more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 they had forsaken. His words were tinged with a sorrow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seemed to draw the very light from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His pronouncements of strategic plans were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mournful sighs that spoke volumes about the immense weight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 echoed his sentiments. Their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fierce defiance, were now laced with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echoes of their rebellion were muted,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agonized whispers of their remorse. Their rebellion, once a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freedom, was now seen as a tragic mistake, a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ruin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amidst this overwhelming sense of loss and regret,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defiance remained. A stubborn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for a twisted form of redemption—a vindication,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achieved through a final, desperate act of rebellion.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meager flame, flickering in the face of an overwhelming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there, sustained by their unwavering hunger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a twisted reflection of their undying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they had lost long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regret was a tangible presence,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down their shattered wings. But the desire for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need to justify their actions, burned with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fueling a final, desperate gamble against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heavens. The war would continue, fueled by a dark,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unbearable burden of a paradise lost forever.</w:t>
      </w:r>
    </w:p>
    <w:p>
      <w:pPr>
        <w:sectPr>
          <w:pgSz w:w="8000" w:h="12000"/>
          <w:pgMar w:top="296" w:right="66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scent of sulfur still clung to the air,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pyre of their failed rebellion. Yet, amidst the smoldering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their ambitions, a subtle shift occurred.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blossoming of hope, nor a miraculous forgiveness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but a quiet, internal recalibration, a subtle tremor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their despair. The weight of their transgression,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paradise lost, remained; but now, it began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reshaped.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his gaze fixed on the ashen landscape, felt a tremor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him, not of fear this time, but of something akin to…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It wasn't a yearning for the paradise they had lost,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exactly. It was a longing for something more,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and retribution they were trapped in.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Creator’s gentle light, previously a source of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now presented itself differently. It was not a reproach,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of warmth he didn't realize he was still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missing. It sparked a painful awareness of what he had lost,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celestial realm, but the capacity for such simple,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subtle shift was mirrored in Azazel. The pragmatist,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strategist, the architect of their rebellion, showed cracks in his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The hollow ache in his voice wasn't merely exhaustion;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a deeper, more profound weariness,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unending war, of the unrelenting hatred that fuelled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staring at the remnants of their army, their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and shattered halos, not with the cold calculation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assessing his losses, but with a weary sorrow,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terrible cost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beauty still dimmed but no longer entirely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sat apart from the others, her gaze distant.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she sustained were healing, but the emotional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Yet, her brooding despair seemed to have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to it now. A raw, honest despair that held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introspection, of confronting the depth of her own participation in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ruin. The pain in her chest was lessened, the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seemed slightly lighter, replaced by the equally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others, too, seemed to be undergoing a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warriors, their faces grim, showed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empty despair. It wasn't repentance, not yet, but a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depth of their actions. It was the first step,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hardened shell of their defiance, a fragile bridge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something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conversion, a wholesale abandonment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Their hatred for the celestial court, their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remained potent. But it was tempered now,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guilt, refined by the crucible of their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was far from over; their desire for retribution still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but it was now mingled with something else, a faint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akin to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redemption, however, didn't come in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intervention. It arose from within,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ambitions, fueled by the very burden of their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sin was no longer merely a crushing force,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crucible in which their very natures were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easily defined. It wasn't a sudden conversion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nor a revelation from some higher power.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imperceptible change that manifested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Their conversations, previously centered on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now included moments of somber reflection,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admissions of doubt, and hushed discussions of what they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strategies, once brutally efficient and utterly devoid of mercy,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show a certain… restraint. Not a lack of ruthlessness,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a calculated precision born not of arrogance but of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achieve their goals with fewer casualties,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value of even their fallen foes.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Malkiel, leading a small scouting party, found himself hesitant to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his full power. He once relished the raw, destructive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commanded, reveling in the annihilation of his opponents.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wielding it with a newfound caution, a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collateral damage his actions inflicted.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him was fighting against his own power, a subtle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that reflected the larger battle raging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too, showed a change in his approach to warfare. His plans,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masterfully executed, reflected a growing awareness of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war. He didn't shy away from violence, but he prioritized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minimizing unnecessary bloodshed. He saw his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not as mere losses but as a testament to the heavy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Lilith, her heart still hardened, showed a flicker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cruelty she exhibited was no longer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thoughtless rage but a cold, calculated strategy. Her actions,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ruthless, were marked by a chilling clarity,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consequences of her choices. Her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not as a source of debilitating guilt, but as a blueprint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victories, meticulously planned and executed with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precision that hinted at a nascent sense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towards redemption, if it could even be called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linear path, but a slow, arduous climb up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It was a path paved with regret, stained with blood,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faint, flickering embers of a long-lost grace.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 forged in the fires of their rebellion,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sin, and illuminated by the faintest glimmer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 not a promise of divine forgiveness, but a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slim, of finding some measure of peace within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not a simple erasure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return to the celestial grace they had forsaken.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agonizing process of confronting their 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consequences of their choices, and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terrain of their own fractured souls.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wasteland of their own creation, a pilgrimage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was uncertain and yet, tenuously hopeful. They walked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 not as the glorious fallen angels they once were,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tormented beings, their wings tattered but not broken,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 scarred but not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war against heaven continued, yet it took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 battle was not solely about regaining paradise;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way to live with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to find a measure of peace, if not forgiveness,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their own making. It was a struggle for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retribution—a twisted path toward some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desperate hope for a peace that transcended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that defined them. The echoes of paradise were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they had lost, but a faint, distant call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they could only hope to grasp. The fight went 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the fight had fundamentally changed, born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depths of their collective guilt and the glimmering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bleak, hard-won redemption.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Alliances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the battlefield, once stained crimson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of rebellion, now bore witness to a more subtle conflict—a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of allegiances. The whispers began subtly, carried on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whipped through the desolate canyons of their exile.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Discontent, a poison as potent as sulfur, brewed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ranks. Not all in the heavens held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Creator's judgment, not all believed the fallen deserved only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once a radiant warrior of the celestial host,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disillusioned. The Creator's unwavering justice,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righteousness, now felt like a blind, unyielding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the nuances of guilt and remorse. She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brutality of the celestial court, their callous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fallen from grace. The hymns of praise,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anthems, now sounded hollow and hypocritical in her 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wings, once symbols of unwavering devotion, now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from afar as Malkiel, Azazel, and Lilith, once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enemies, grappled with the consequences of their rebellion.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monsters driven by hate, but tormented souls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their actions. The simmering rage within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but it was intertwined with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sorrow. It was this sorrow, this shared burden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that first sparked a tentative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defiance. A whispered warning,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strike, a carefully placed obstruction that saved a life,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compassion but a begrudging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These subtle acts escalated, fueled by a growing distrust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celestial court and a grudging respect for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cunning of the fallen.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Cassiel, a former lieutenant of Seraphina's, mirrored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disenchantment. He had witnessed firsthand the cruelty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those who dared question the Creator's absolute authority.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dissent were not confined to Seraphina and Cassiel;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rippled through the ranks of the celestial host, like cracks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flawless facade. Many harbored doubts, but fear kept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their voices stifled by the weight of divine authority.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too, were undergoing a transformation.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revenge remained, but it was tempered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They had seen the cost of their rebellion,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willing to pay it again unnecessarily. This shift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establishing trust, however fragile, with the disillusioned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overt act of alliance was a daring rescue. A contingent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warriors, sympathetic to the fallen cause, launched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covert operation, freeing a group of imprisoned fallen angels.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maneuver was a testament to the shifting tides of loyalty,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demonstration of the growing power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strategist, recognized the potential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dynamic. He saw in these disillusioned celestial beings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soldiers but allies who shared his vision, however twisted.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 not born of camaraderie or mutual respect,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desire to upend the existing order. It was a union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rebellion, fueled by a mutual distrust of the Creator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thirst for radical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alliance, however, was far from seamless. Mistrust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fueled by centuries of conflict and a deep-seated suspicion.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 remained wary of the celestial beings,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justified by the long history of betrayal. Seraphina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Cassiel, in turn, faced their own internal struggles, their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by the gravity of their choice to side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been their enemies.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battles were unlike any seen before.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a renewed ferocity, fueled by their newfound allies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thirst for retribution. Their tactics, once driven by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now possessed a terrifying efficiency, a chilling precision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unified strategy.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rebellion spread. More celestial warriors, weary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judgment and punishment, abandoned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posts, joining the ranks of the fallen angels. This influx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shifted the balance of the conflict. The once-unstoppable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 the celestial host was showing the strain of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against heaven continued, but it was no longer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dichotomy of good versus evil. The lines blurred, the roles reversed,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disillusioned celestial beings turned their backs on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they had once served. This new power dynamic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chaos that the Creator had not foreseen. The heavens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shuddered under the weight of this rebellion, no longer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insurrection, but a fracturing of the celestial order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pragmatic, saw the potential of this fracturing.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rebellion wasn't just about regaining paradise;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very foundations of celestial power.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calculating ruthlessness to cultivate these newly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weaving a complex tapestry of betrayal and deception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left even her own allies uncertain of her true motives.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Malkiel, however, found himself increasingly uncomfortable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brutality that accompanied their cause.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revenge and senseless slaughter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his discomfort further amplified by the presence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allies. He saw the same self-doubt, the same inner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eyes of Seraphina and Cassiel,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intensified his 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paradise, once a reminder of their loss,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their alliance. They saw in each other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struggles, a shared yearning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endless cycle of violence and retribution.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in the eyes of the Creator, but a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it, a fragile hope of finding a new definition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amidst the ruins of the old.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was far from over; the battle for heaven was fierce and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But this new alliance, born out of desperation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injustice, brought a radical new dynamic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consequences were unpredictable,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one thing was clear: the heavens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force, their ranks broken, their authority challenged,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unraveling. The whispers of rebellion had turned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and the old order was crumbling. The stage was set for a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clash that would determine not only the fate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but the very essence of the celestial realm itself. The war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paradise had become a war for the soul of heaven.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Salvation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pact, forged in the crucible of rebellion, felt less like salvation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desperate gamble against oblivion. Seraphina,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upon the faces of her former enemies – Azazel, Malkiel,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Lilith – saw not monsters, but reflections of her own fractured self.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sorrow, the weight of their collective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them together, a twisted, fragile bond built on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paradise. Yet, even within this uneasy alliance,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loomed large, a shadow stretching across their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Cassiel, ever pragmatic, voiced the unspoken anxieties. "We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paradise lost, yet the path to it is paved with the very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swore to escape," he murmured, his voice a low, resonant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despair of the fallen. His words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stark reminder that their struggle wasn’t simply a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heaven; it was a war against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was evident in the subtle shifts within their ranks. Malkiel,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warrior driven by a righteous fury, wrestled with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alliance. He witnessed the ruthlessness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calculated betrayals leaving a trail of broken bodies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loyalties. His initial conviction, fueled by revenge,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tainted, eroded by the brutal realities of their war.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increasingly isolated, his conscience a battlefield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than any he had faced in the heavens.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redemption pressed down on him, the guilt of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his present complicity in acts of violence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soul. He yearned for the purity of their lost paradise,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they trod was stained with the blood of angels, both fallen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however, remained unmoved by such sentimentality.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cost was a necessary sacrifice. He saw the bigger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toppling the celestial order and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however bloody the process. The fallen angels, under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guidance, executed their maneuvers with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efficiency, their rage sharpened by a calculated pragmatism. They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driven solely by vengeance; they fought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precision of those who understood the true meaning of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understanding of strategy was far more than simple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force; they used deceit and manipulation alongside calculated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to achieve their goals. They knew they could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to confront the enemy openly and thus adapted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accordingly, adapting to the enemy's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exploiting their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enigmatic as ever, remained a constant source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unease. Her chilling ruthlessness was a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their war machine, but it carried a chilling cost.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through the battlefield like a wraith, leaving a trail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shattered alliances in her wake. Even her closest allies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on eggshells, unsure when her sharp talons might strike.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ambition far exceeded that of even Azazel. Her desire for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revenge or reclaiming their lost paradise;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burning desire to control the entirety of existence, to usurp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Creator himself. Her manipulations created new alliances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old ones with ease, constantly shifting the power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keeping everyone on the edge of their seats.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rebels, initially hopeful, began to witness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their alliance. Seraphina, though believing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 of challenging the Creator’s unjust rule,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weight of guilt as she witnessed atrocities in the name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cause. She saw the consequences of her choice,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ambiguity of the path they had chosen.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once symbols of hatred and rebellion, were now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despair, the grim realities of war slowly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fervent desire for revenge. Many fought on,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duty and desperation, but the seeds of doubt and regret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itself became a macabre testament to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salvation. The once-pristine landscapes of paradise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the ravages of war, the air thick with the stench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blood. The whispers of rebellion had turned into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echoing across the celestial plains, a mournful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sacrifices they made, both in blood and spirit.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fighting and manipulation caused them to be more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weary and worn down. Their bodies showed their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souls reflecting the burden of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their ambition wasn't simply confined to the battlefield.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rebels discovered that paradise wasn't merely a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state of being. Their rebellion had irrevocably altered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essence, leaving them scarred by their actions.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shone within them was dimmed, overshadowed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had embraced. Their shared desire for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burden, a heavy cloak they could barely bear.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power, but it left a bitter aftertaste,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they had made and the compromises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despair and the chaos, a fragile hope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new paradise, forged not in the heavens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ruins of the old, offered a glimmer of light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was a hope tempered by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new paradise would be built on the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betrayal, and profound loss. It would be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lines between good and evil were blurred,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souls would bear the permanent scars of their choices.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continued, a relentless dance of destruction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victory came at a terrible price, each moment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by the weight of their actions. The path to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found, was not a gentle ascent but a perilous climb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despair, a journey fraught with peril and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They would continue their crusade,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cost they were paying, and the price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 was the ultimate sacrifice, a shedding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for a new world, scarred but potentially free. They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not for a return to the past, but for the uncertain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one they had to earn, blood by blood, sacrifice by sacrifice.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was high, but the hope remained, a fragile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storm.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Loyalties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dissent, once muted murmurs in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their encampments, now echoed across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battlefield. The initial unity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a desperate pact against oblivion, was crumbling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own ambitions and the brutal realities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their rebellion, initially a shared burden,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 their ranks, revealing the deep fissures of mistrust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 that lay beneath the surface of their 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once the beacon of hope for the fallen,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isolated. The atrocities committed in the name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the calculated betrayals orchestrated by Lilith,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ruthlessness of Azazel, had begun to erode her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purpose. The faces of her comrades, once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fury, now bore the grim marks of exhaustion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that once shone within them, a testament to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grace, had been dimmed, replaced by a chilling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their descent into chaos. She saw their souls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battlefield, scarred and broken, a chilling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state. The dream of a new paradise, once a potent motivator,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distant, unattainable dream, shrouded in a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Malkiel's internal conflict intensified. His initial righteous fury,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vengeance against the celestial hierarchy, had curdled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bitter taste of disillusionment. He witnessed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 of Lilith, the cold pragmatism of Azazel, and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his fellow rebels. The path to redemption,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clear, straight line, but a labyrinth of moral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 consequences. His once-unwavering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began to waver, replaced by a gnawing sense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on his hands, the blood of angels, both fallen and celestial,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his soul, a constant reminder of the moral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paying for his ambition. He found himself questioning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their very purpose, and his place within this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His initial conviction was fading, replaced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 form of penance, a way to atone for his sins, a way to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his past with his present. He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haunted by the ghosts of his past and the uncertainties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weight of potential redemption, once a beacon,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an unbearable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pragmatist, remained unmoved by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dissent. He viewed the fracturing of their alliance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an opportunity. He saw the cracks in their unity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consolidate his power, to eliminate rivals and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grip on the rebellion. He saw the internal conflicts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be overcome, to be molded into a more efficient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His ambition remained unwavering; the fall from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diminished his yearning for power but had only sharpened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methods. He knew that victory required ruthless efficiency,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price of achieving their goals would be high, a cost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the blood and souls of both fallen and celestial beings.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strategy was cunning, adapting his tactics as required,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as a tool to weaken his rivals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his own position and influence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rebels.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the enigmatic enigma at the heart of the rebellion,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the growing discord with chilling expertise. She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mistrust, sowed seeds of doubt, and orchestrated betrayals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calculating precision that sent shivers down the spines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closest allies. Her ambition was not merely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paradise; it was to claim dominion over the very fabric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usurp the Creator's authority and forge a new reality molded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ruthless design. She fueled the conflict, exploiting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tensions between Azazel and Malkiel,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seductively in Seraphina’s ear about their shared pain.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pushing the rebellion towards ever greater acts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while consolidating her power, pulling strings from the shadows.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chilling game of power extended beyond the mere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conflict, engaging in psychological warfare,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confidence, and creating divisions for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battlefield reflected the turmoil within their ranks.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coordinated assaults became fragmented, disjointed, and ultimately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effective. The celestial forces, sensing the growing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rebel alliance, pressed their attacks with renewed vigor.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the war began to turn, not against the fallen as a whole,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fragmented pieces of a once united force.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strategy had unraveled, and the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army had become fractured and ineffective, weakening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considerably. The once coordinated rebel assault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internal conflicts, undermining their efforts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united by their shared hatred and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now found themselves engaged in a brutal internal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became commonplace, allegiances shifted like sand,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 was strewn with the bodies of fallen angels,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of the celestial forces, but of their own internecine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 for paradise had become a war within themselves,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spiral fueled by ambition, mistrust, and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shared transgressions.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chaos and despair, a fragile hope persisted, a flicker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darkness. Some among the fallen angels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a new paradise, a world rebuilt on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a world where their shared pain and suffering could give rise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and meaningful. However, the price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would be high, a price measured not only in blood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but in the permanent alteration of their souls.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confront the truth of their actions,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and the darkness that resided within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redemption, they realized, would be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perilous climb through a landscape of despair,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salvation, however distant, still burned like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amidst the storm. Their fractured loyalties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their ultimate goal, but their unwavering desire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order would continue to drive them forward.</w:t>
      </w:r>
    </w:p>
    <w:p>
      <w:pPr>
        <w:sectPr>
          <w:pgSz w:w="8000" w:h="12000"/>
          <w:pgMar w:top="296" w:right="65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 of a Leader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sun bled across the fractured battlefield,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earth in hues of death and despair. Malkiel, his wings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bloodied, stumbled through the carnage, the echoes of battle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in his ears. He had fought with the ferocity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beast, his celestial strength channeled into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against overwhelming odds. Yet, even his formidable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match for the treachery that had struck him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Lilith’s betrayal had been exquisite, a viper's strike delivered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grace. She had used Malkiel's own unwavering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him, manipulating his trust to lure him into a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trap. The ambush had been swift and brutal,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orchestrated with a terrifying precision. He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valiantly, his sword a whirlwind of incandescent light,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outnumbered, outmaneuvered, and ultimately,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his fallen comrades, their bodies twisted and broken,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Lilith's ruthlessness, fueled his rage, a consuming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 entirely. He had witnessed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 in her eyes as she delivered the final, fatal blow,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depths of her ambition and the extent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Malkiel sent shockwaves through the already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of the fallen. He had been a pillar of strength,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despair, his unwavering belief in their cause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many. His defeat shattered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unity, exposing the deep fissures of mistrust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that had plagued their rebellion from its inception.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leaders, Azazel and Seraphina, watched,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mirroring the turbulent currents of their own conflicted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pragmatist, saw Malkiel's downfall not as a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opportunity. The power vacuum created by Malkiel's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presented a chance to consolidate his own authority,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 rivals, and to forge a more efficient, albeit ruthless,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machine. He moved swiftly, seizing control of Malkiel's remaining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his actions swift and decisive, his methods brutal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efficient. His ambition, sharpened by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burned like a cold, calculating flame. He saw the chaos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forging a new order from the ashes of the old, an order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would reign supreme. His words were few,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decisive, his gaze fixed on the prize. He understood that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dark times required a certain level of ruthlessness,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make difficult choices, and the ability to leverage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to gain an edge over his 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however, was devastated by Malkiel's defeat.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bond of trust and camaraderie with him,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shared rebellion. His fall was a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the rebellion's military might, but also to her own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cause. The once-bright light within her dimmed further,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acceptance of their increasingly hopeless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She saw the growing darkness within their ranks,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power driving them towards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longed for a return to the ideals that had initially spurred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saw only the chilling reality of their fallen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bloodshed, the betrayal, the overwhelming despair – it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upon her soul, a reminder of the price of their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power struggle was a chaotic dance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Those who had previously followed Malkiel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scrambled to secure their own positions, their allegiances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sand in the wind. Some flocked to Azazel, drawn to his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and strength, while others remained loyal to Malkiel's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ideals, clinging to the fading embers of hope. The battlefield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this internal struggle,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their rebellion. Alliances crumbled,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and the once united force became a collection of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factions. The celestial forces, sensing the weakness within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ranks, pressed their advantage, their assaults becoming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their victories more decisive.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dissent intensified, becoming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recriminations. Those who had survived Malkiel's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now turned on each other, fueled by suspicion, greed,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desire for self-preservation. The battle for power within the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of the fallen became as vicious and destructive as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celestial forces, creating an environment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distrust. The very fabric of their rebellion was unraveling,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consume everything they had fought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Lilith, amidst the chaos, continued to pull strings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manipulating events to further her own ambitions.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subtle ruthlessness, whispering insidious suggestions,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divisions, and creating more havoc. Her aim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to win the war, but to establish herself as the undisputed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 of their fallen realm. She reveled in the turmoil, enjoying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taste of power as she watched the rebels destroy themselves.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expertly used the ensuing power vacuum to her advantage,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consolidating her power base and weaving a new web of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fractured remnants of the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host, sensing the disarray among the fallen,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assault. The initial skirmishes turned into full-scale battles,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awash in blood and the air filled with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dying. The hope of reclaiming paradise, once a blazing torch,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flickering, threatened to be extinguished by the very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fought so valiantly for it. The fallen angels,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their shared hatred and thirst for revenge,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their own internal conflicts, their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mirroring the ravaged landscape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Malkiel was not merely a military defeat; it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rebellion's ultimate failure. It represented the corrosive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ambition, the destructive power of betrayal,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unchecked power. The path to paradise,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to be paved with righteous fury and vengeance,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shrouded in an impenetrable fog of despair, a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tragic consequences of a rebellion fueled by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shadowed by ambition. The once-mighty army,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defiance, now lay in ruins, a poignant reminder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nature of their fallen state. The dream of a new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journey towards it seemed longer, more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infinitely more treacherous than ever before. The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become catastrophic, not just in terms of lives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irrevocable damage to their souls. Their fractured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loyalties cast a long shadow, threatening to eclipse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entirely. The remnants of their army limped forward,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actions, clinging to the fragile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however elusive, might still be within reach.</w:t>
      </w:r>
    </w:p>
    <w:p>
      <w:pPr>
        <w:sectPr>
          <w:pgSz w:w="8000" w:h="12000"/>
          <w:pgMar w:top="296" w:right="8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Gamble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stench of decay and the acrid bite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brimstone. The battlefield, once a canvas of celestial fire,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the threads of death. Broken wings,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corpses of both fallen and celestial hosts, resembled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stars, their light extinguished, their purpose lost.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dying mingled with the mournful lament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dirge for a rebellion teetering on the precipice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Azazel, his gaze cold and calculating, surveyed the carnage.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Malkiel’s defeat had cleaved a gaping wound in their ranks,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festering rot of internal conflict. But Azazel,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did not succumb to despair. He saw opportunity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saw only ruin. He had always been a pragmatist, his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cause rooted not in idealistic notions of paradise regained,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ruthless pursuit of power. And now, power lay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glass across the field of battle, waiting to be claimed.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assembled the remaining leaders,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doubt. Seraphina, her eyes haunted with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met his gaze. Even Lilith, usually radiating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confidence, seemed subdued, a hint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her serpentine eyes. The weight of their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heavily upon them, a suffocating blanket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are on the brink,” Azazel declared, his voice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authority. “The celestial host is relentless, and our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 have rendered us vulnerable. We must act, and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decisively, or we will be extinguished.”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murmur rippled through the assembled leaders,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fear. The words hung in the air,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desperate situation. The cost of their rebellion had been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than they had ever envisioned. The fallen, once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formidable power, were now a fractured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warring factions, their numbers dwindling, their spirit broken.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continued, his voice cutting through the silence, "I propose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gamble, a last-ditch effort to turn the tide of this war.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unleash the Obsidian Heart."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gasp filled the air. The Obsidian Heart was a relic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power, a fragment of a fallen star, imbued with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dwarfed even their celestial might. It was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potential, capable of leveling mountains and extinguishing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But it was also a weapon of immense risk. Its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untamed, unpredictable, and could easily consume its wielder.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spoke, her voice barely a whisper, “The legends…they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the Obsidian Heart corrupts, twists the soul… consumes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user.” Her words hung in the air, heavy with foreboding.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eyes gleaming with cold calculation, interjected, "Legends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for fools, Seraphina. We are not bound by such fairy tales.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desperate. The Obsidian Heart is our only hope.”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nodded in agreement. “We have nothing left to lose.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undeniable, but the potential reward…the potential to turn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tide…it outweighs the cost. We will use the Obsidian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celestial host's advance, to unleash chaos upon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scale they cannot comprehend. It is a gamble, yes, but it is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gamble.”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his gaze sweeping across the faces of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leaders. The decision was not a matter of strategy, or of military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prowess. It was a decision born of desperation, a choice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utter annihilation. It was a leap of faith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dwindling embers of hope and the burning inferno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despite her reservations, saw the grim truth in Azazel’s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alternative was oblivion. She reluctantly nodded,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heavy with the weight of their impending doom.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unleashing the Obsidian Heart was a dangerous gamble,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 that could very well consume them all. But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annihilation, it was a risk they had to take. The chance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destiny, to turn the tide of war, outweighed the fear of their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seeing her opportunity to further her own ambition, eagerly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agreed. She saw the Obsidian Heart not just as a weapon,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eliminate her rivals and solidify her position at the apex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order. She would use the chaos unleashed by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advantage, consolidating her power and establishing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undisputed ruler of their fallen kingdom. She would weave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manipulation, using the destruction to further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ambitions, and once the dust settled, she would emerge victorious,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undisputed queen of their broken paradise.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task of acquiring the Obsidian Heart fell to a small,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picked band of the fallen, a suicide squad led by Azazel himself.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took them through treacherous landscapes,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peril and the lingering echoes of past battles.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celestial assaults, their numbers dwindling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encounter. Yet, they persevered, driven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desperate need to seize this last chance for salvation,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came at the cost of their own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 itself lay hidden within the ruins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temple, guarded by ancient, malevolent entities, creatures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despair. The battle within the temple was as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 the war outside. Many fell, sacrificing themselves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 their comrades time, to pave the path for the ultimate retrieval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relic. Their heroism, born of desperation,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backstabbing and betrayal that had plagued their army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battlefield. These fallen angels fought not for power,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for the faint flicker of hope that burned within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Azazel emerged, clutching the Obsidian Heart. It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malevolent energy, radiating a power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very fabric of reality. He looked weary, but triumphant,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fixed upon the ultimate prize - a victory for his side,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the cost. The Obsidian Heart, now in their possession,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weapon, and its use would undoubtedly rewrite the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desperate war.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Azazel returned to the battered remnants of their army,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them pulsed with ominous energy. The Obsidian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be unleashed, promised a cataclysm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 the very landscape of their battle. The fate of the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balance, poised on the edge of a knife, the outcome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entirely on this desperate, final act. The gamble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made, the dice cast. The coming moments would determine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fate of the fallen, the fate of paradise, and the very fate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air crackled with anticipation, a symphony of dread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would reverberate through the ages. The final battle,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their very existence, was about to begin.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Heavens Power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 pulsed in Azazel’s grasp, a malevolent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with a power that dwarfed even his own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felt it – a raw, untamed energy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him, to unravel the very fabric of his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exhilarating force, a symphony of chaos poised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brink of release. He looked up, and a gasp escaped his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previously a bruised purple canvas marred by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was now ablaze. Not with the familiar, comforting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host, but with a blinding, incandescent white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the retinas and stole the breath from the lungs. It was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not salvation, but annihilation. A light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so vast, so utterly overwhelming, that it rendered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their dreams of reclaiming paradise, into a pathetic,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heavens, legions descended, not the ragged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Malkiel’s shattered army, but a force of unimaginable might.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the angels they had fought before; these were beings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untainted light, their forms shimmering with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that belied their terrifying power. Their wings,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incandescent, eclipsed the sun, casting the battlefield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twilight. Their weapons weren't swords or spears,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beams of solidified light, lances of pure energy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with the silent, deadly precision of a surgeon's scalpel.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already depleted and demoralized, watched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horrified silence as this celestial armada descended upon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ranks, thinned by the previous battles, seemed pathetically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against this tide of divine wrath. The Obsidian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last desperate hope, now felt like a child's toy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overwhelming power. Even Lilith, with her usual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composure, paled at the sight. Her serpent eyes, usually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ambition, were now wide with a stark, primal 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felt a chilling wave of despair wash over him, a cold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extinguish the last embers of his defiant spirit.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Heaven was not the power they had anticipated,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they could hope to contest. It was a power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even the Obsidian Heart's chaotic potential.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war; it was a futile attempt to stand against a cosmic tide,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a power that was both infinitely cruel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just. It was a stark reminder of their hubris,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presumption in believing they could challenge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assault began. Beams of pure light tore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ranks of the fallen, vaporizing bodies and leaving only wisps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the lingering scent of ozone. The earth trembled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descent, the very ground shuddering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divine power. The Obsidian Heart, clutched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hand, pulsed frantically, radiating a desperate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celestial onslaught, but its power felt diminished,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candle against a supernova.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face a mask of anguish, watched as her fellow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were decimated, their rebellion shattered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force. The memory of their former glory, their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grace and harmony in Heaven, felt like a cruel mockery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such utter devastation. The price of their rebellion,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risk, had become a horrific, unimaginable toll.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their lives; it was the slow, agonizing erosion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dreams, reduced to dust under the relentless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Heaven's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fighting back a surge of despair, knew that their hope 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razor's edge. The Obsidian Heart, a weapon of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now felt woefully inadequate against the sheer,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might of their celestial adversaries. Yet, he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He couldn't allow the centuries of struggle,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sacrifices, to be reduced to nothing. He had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 this chaotic force, to turn its raw energy into a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that could, even momentarily, disrupt the celestial host.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face pale but her eyes still gleaming with cold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amidst the carnage, her serpent's grace allowing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evade the celestial beams of light. She wasn't fighting for paradise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regained; she was fighting for survival, for her own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Her heart, though momentarily shaken, did not falter.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she saw an opportunity, a chance to seize power,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situation to her own advantage.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annihilation, her ambition remained unsullied.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raged, a macabre dance of light and shadow,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desperate resistance. Each fallen angel's demise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Heaven's unyielding strength, a stark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hubris and their folly. Yet, amidst the carnage, a strange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bloomed. Despite their certain doom, they fought, not for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a moment of defiance, a moment of resistance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sensing the impending doom, knew he had to act decisively.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unleash the Obsidian Heart, not in a blind fury,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calculated precision, targeting the celestial host's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unleash chaos, not to win the war, but to buy them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sow seeds of doubt in the hearts of their divine enemies,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feel the weight of their own power, the burden of their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would use the very might of Heaven against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gamble, a last-ditch effort, but it was their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hope. The fate of their rebellion, the fate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rested on the edge of a knife, the final 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symphony of defiance. The air crackled, a silent prelude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 of unimaginable proportions. The stage was set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would determine not only their fate, but the fate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 The final act was about to begin.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Stand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 throbbed, a frantic drumbeat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symphony of annihilation. Azazel, his face streaked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 and blood, felt the raw power surge through him,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threatening to overwhelm his control. He channeled it,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untamed energy, weaving it into a tapestry of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wasn't fighting for victory; he was fighting for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chance, however slim, to disrupt the divine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a wraithlike figure amidst the carnage, moved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grace, her serpent's coils a blur of motion. She evaded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beams of light, her eyes cold and calculating, even as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beneath the weight of the celestial host. She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redemption; she was fighting for survival,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her own ruthless ambition. She saw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 armor, the infinitesimal weaknesses in the perfect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celestial might. She would exploit them, twisting the chaos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advantage, even as the world around her crumbled.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wings tattered and broken, fought with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that belied her exhaustion. Her face, usually serene,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 mask of anguish, yet her eyes burned with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fire. The memories of Heaven, the lost grace, the harmonies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existence – these were but phantom whispers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stark reality of impending annihilation.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for paradise regained, but for the memory of it,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a past that was irrevocably lost. Each strike, each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parry, was a testament to her unwavering spirit, a defiance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a handful remaining from their once-mighty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legions, fought with a grim determination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were outnumbered, outmatched, outgunned.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fought on, their despair masked by a fierce, primal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resist. They were not heroes, not saints, but broken beings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hunger for survival, for a sliver of vengeance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heavens that had cast them out.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unleashed the Obsidian Heart's power in bursts,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strikes that carved paths of destruction through the celestial ranks.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blast was a symphony of chaos, a wild storm of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tore through the ranks of the divine host, leaving trails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earth and vaporized bodies in its wake. It was not a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surgical strike; it was a chaotic maelstrom, a storm of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mirrored the tempest within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Obsidian Heart's power was finite, its energy ebbing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catastrophic blast. Azazel felt the drain, the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waning, the chaos threatening to consume him. Yet, he pressed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desperate hope, a tenacious refusal to surrender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fate. He knew it was a futile struggle, a fight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force. Yet, in this hopeless battle, 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kind of freedom. In facing annihilation,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shackles of his own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seizing an opportunity amidst the chaos, struck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point in the celestial lines, a crack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divine power. She wasn't interested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glorious final stand; her focus remained on survival, on seizing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from the ruins of their rebellion. Her ambition,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thrived in the heart of the maelstrom.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wavering in the celestial ranks, the subtle hesitation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Heart's unpredictable fury. She would exploit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that flicker of fear, and escape the ensuing cataclysm.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strength failing, fought with a quiet dignity,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horizon, as if searching for a glimmer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She saw the futility of their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outcome of their rebellion. Yet, she fought on,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but for the dignity of a warrior facing her final battle,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 testament to her unwavering loyalty to those she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called brothers and sisters.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on, a brutal ballet of destruction,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orchestrated by the celestial host and resisted with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 by the fallen. The ground was littered with the remains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and fallen, a testament to the devastating power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this cursed battlefield. The air crackled with residual energy,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Obsidian Heart's power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light of the celestial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power waning, felt the Obsidian Heart’s energy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sputtering, its chaotic song fading into a dying whisper.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in protest, his very essence trembling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assault. Yet, he stood defiant, his eyes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oncoming wave of light, his spirit unbent. He would not yield.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surrender. He would meet his end with the same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had fueled his rebellion, the same bitter fury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him to this final, desperate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having achieved her goal of creating an opening, slithered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main battle, her serpent form weaving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disappearing into the shadows. She had survived,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intact, ready to seize whatever scraps of power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wake of the cataclysm. Her escape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defiance of her former comrades. Her victory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of her own selfish will,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ambition, even in the face of total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fell, her final breath a sigh of resignation,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fate. Her death was not a moment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farewell to the world, a peaceful surrender to the inevitable.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seemed to ascend, leaving behind the physical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broken form, a testament to the enduring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echoes of the battle faded, leaving behind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celestial host stood victorious, their ranks depleted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power unbroken. The rebellion was crushed,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paradise reduced to ashes. The final stand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 was over, a tragic symphony of defiance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ambition,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rebellion against the heavens.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heavy, a blanket of profound loss, the final note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Requiem. The Obsidian Heart lay inert, its chaotic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spent, a silent testament to a rebellion that had failed.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defiance was immeasurable. The heavens had won, but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terrible price. The echoes of their rebellion would linger, a somber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consequences of challenging the divine order.</w:t>
      </w:r>
    </w:p>
    <w:p>
      <w:pPr>
        <w:sectPr>
          <w:pgSz w:w="8000" w:h="12000"/>
          <w:pgMar w:top="296" w:right="12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Aftermath of War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stench of ozone and burnt flesh.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silence, profound and chilling, descended upon the battlefield,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cacophony of destruction that had preceded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a fierce battle raged, now lay a landscape of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brutal power unleashed. The ground, once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was now a scarred and blackened expanse,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pockmarked with craters and littered with the shattered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celestial weaponry and the broken bodies of both the fallen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divine. Twisted, blackened trees clawed at the smoke-filled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skeletal fingers reaching for a mercy that would never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Heart, once a thrumming engine of chaotic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inert, its power spent, a cold, dark stone amidst the wreckage.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faintly, a dying heartbeat, a melancholic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rebellion's failed ambition. Its once-fiery glow was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a dull, obsidian sheen that mirrored the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remnants of the fallen host. Around it,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scorched, the earth itself bearing the scars of its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very air shimmered with residual energy,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intense power that had been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host, though victorious, bore the marks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Their ranks were decimated, their once-immaculate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armour tarnished and broken, their wings singed and tattered.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victory, they looked weary,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battle, the cost of their triumph a heavy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They moved amongst the fallen, a silent procession of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conquerors amidst the devastation they had wrought. Their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muted, a somber hymn sung amongst the ruins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The faces of the victorious bore a chilling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 and exhaustion, a reflection of the immense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victory.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wreckage, scattered fragments of the fallen angels'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once-mighty legions lay scattered – broken swords,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shields, remnants of their once glorious armour.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tales of desperate courage, of unwavering loyalty, of a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that, in its ultimate failure, possessed a tragic grandeur.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heroes in the traditional sense, yet their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despair and fueled by vengeance, commanded a reluctant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Their fallen forms, twisted and broken, yet still retaining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their former glory, were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fallen's desperate struggle. Their rebellion, though crushed,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indelible mark upon the heavens,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that once flowed through the valley now ran sluggishly,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debris and stained crimson. The once-clear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muddied with blood, a grim testament to the carnage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along its banks. The surrounding landscape, once lush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verdant, was now a barren wasteland,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power of war. The very air tasted of ash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broken only by the mournful cry of a lone bird circling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scene. Even the wind seemed to whisper tales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suffering, carrying with it the ghostly echoes of the fallen.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bodies of both the celestial and the fallen lay intertwined,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tableau of war's indiscriminate nature. Faces,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or serene grace, were now twisted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their expressions frozen in the final moments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once-vibrant colours of their garments were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 and blood, their armour marred by the ravages of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was one of profound and unsettling beauty,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fragility of life and the devastating consequences of war.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glory in death here, only a bleak and merciless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landscape slowly began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 war had taken. The scorched earth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weeds and creeping vines, nature's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renewal, a testament to its enduring power.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burgeoning life, the shadows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fingers across the ravaged terrain.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remained, a grim reminder of the destruction wrought,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whispered hope in the whispers of the burgeoning foliage.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was more than just physical devastation; it was a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wasteland, a chasm of loss and despair that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all who had witnessed the war.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reverberated not only in the ruins of the battlefield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and souls of those who survived. Even the victors,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they had won, were not untouched by the horrors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The faces of the survivors carried a weight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their spirits scarred by the memories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memories of fallen comrades were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shattered not just the land, but also the fragile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heaven and earth. The consequences were far-reaching,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spreading through the celestial realms and the mortal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alike. The celestial host's victory had come at a terrible price, a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continue to resonate for generations to come.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in their rebellion, their dreams of reclaiming paradise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ashes, but their defiance had carved a stark and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ambition. Even in their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legacy would linger, a bitter reminder of the price of rebellion.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left an indelible scar upon the fabric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altering the very nature of reality. The silence,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 of the land, remained a heavy, almost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mournful elegy for a fallen world. The silence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the cost of war, a cost that far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Survivors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shard, once the heart of their rebellion, now lay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lifeless, a monument to their shattered ambitions. Around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lay scattered like fallen stars, their once-fiery auras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their forms twisted and broken. Amongst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wings torn and singed, his armour cracked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knelt beside the lifeless form of his brother, his face a mask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exhaustion. He had lost more than just a battle; he had lost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himself, a fragment of his soul that would forever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the ashes of their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across the ravaged landscape, the charred earth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mirror of the devastation within his own heart.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stench of death and despair, a chilling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failed rebellion. The silence was deafening,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 of the wind whispering through the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trees, carrying with it the echoes of their screams, their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defiant cries.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how many survived. The numbers dwindled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moment, each breath taken. The once-mighty legion,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had threatened to shatter the celestial order,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handful of broken souls, clinging to life amidst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dreams. The faces of his companions reflected his own despair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eyes hollowed by grief and exhaustion, bodies bearing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battles, spirits crushed under the weight of defeat.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shadows of their former selves, their power depleted,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shaken, their faith in themselves shattered.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survivors, whispers of doubt and recrimination arose.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flew, sharp as shards of glass, slicing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fragile bonds of their brotherhood.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bore down upon them, heavier than any celestial weapon.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fallen angels; they were pariahs, outcasts, exiles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nowhere to turn. Their paradise was lost, their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crushed, their hope extinguished. The whispers of betrayal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haunted their ranks now blossomed into accusations, fueling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vicious cycle of doubt and self-loathing.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face pale and drawn, her eyes filled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fury and sorrow, stood apart from the others, her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devastating than any spoken word. She, once the fiercest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 amongst them, was now consumed by an icy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threatened to consume her completely.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beloved Uriel weighed heavy on her heart, crushing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its unbearable weight. The memory of his fall, his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struggle, was a constant torment, a gaping wound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that refused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usually stoic Belial seemed broken. The icy glint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had dulled, replaced by a haunting emptiness. His 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once impenetrable, was now fractured, his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burden of his failures. He, the master strategist,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 of their rebellion, had been defeated, his intricate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to ashes. His calculated risk had not paid off. His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bruised. The weight of his defeat was unbearable.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brilliance had been met with a celestial force that surpassed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nights. The survivors huddled together,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each other's company, a fragile comfort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darkness. The harsh reality of their situation sunk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trapped in a desolate wasteland, their bodies wracked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pain, their spirits crushed, their future uncertain.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paradise, of avenging their fallen brethren,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 like smoke in the wind. Their rebellion, once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had dwindled to a faint ember, threatening to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Heart, the source of their power, lay inert, its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drained, its potential squandered. It served as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hubris, their arrogance. Their relentless quest for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had led them to this desolate wasteland.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conquerors, but the conquered. They were not saviors,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forsaken. They were a testament to the corrupting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to the devastating consequences of unchecked ambition.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descent into darkness had been gradual, a slow and insidious</w:t>
      </w:r>
    </w:p>
    <w:p>
      <w:pPr>
        <w:sectPr>
          <w:pgSz w:w="8000" w:h="12000"/>
          <w:pgMar w:top="428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they themselves had willingly embraced.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traded their celestial grace for a bitter power, their harmony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discord. Now, surrounded by the wreckage of their rebellion,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horrifying realization that the price of their ambition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greater than they could have ever imagined.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far-reaching. Their betrayal echoed in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Their rebellion had come at a steep cost.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paying for it dearly.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despair, a flicker of defiance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ember refusing to be extinguished. The memories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glory, of their connection to the divine, haunted them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reminder of the paradise they had lost,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redemption that still lingered, however faint. The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for justice, still gnawed at their souls.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lost paradise fueled a dangerous desire to once again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The desire to redeem themselves was now their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was not just a physical one; it was a spiritual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within themselves. They fought against the demons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against the insidious whispers of doubt and despair,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weight of their failures. Their rebellion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against heaven, but against themselves. The battle was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 as external. They had to reconcile their past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their sins with their hopes. Their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had only just begun. This wasn't an end;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survivors, though broken, were far from defeated.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may have failed, their dreams reduced to ashes,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though wounded, remained unbroken. The embers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still glowed, a flickering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In the desolate landscape of their defeat,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kind of strength, a resolve born of desperation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desperate hope for redemption.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unclear. Their future uncertain. Yet, the survivors pressed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their past, yet determined to forge a new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destiny. Their journey was far from over. The ashes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embers of hope and vengeance.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Order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shard, cold and inert, pulsed with a faint,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– a dying ember in the heart of the devastated battlefield.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landscape, once a canvas of vibrant hues and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was now a fractured wasteland. The war had reshaped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leaving behind a scarred and broken world. Mountains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crumbled, rivers ran dry, and the very air tasted of ash and despair.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pristine heavens were now marred by jagged fissures,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bleeding an eerie, crimson light into the desolate plains below.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infernal realms, too, had undergone a transformation.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hell, usually a raging inferno, had been strangely subdued,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energy seemingly leached away. The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maelstrom of lava and shadow, was now a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obsidian and solidified shadow,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war's destructive power. Even the demons, usually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snarling rage, were subdued, their power somehow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ferocity tempered by an unfamiliar weariness.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shattered the delicate balance between heaven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hell, leaving a void, a gaping maw in the fabric of existence.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breach, a direct consequence of the fallen angels' rebellion,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an unpredictable chaos that rippled through every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creation. Whispers of strange, new entities began to surface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born from the fractured realities, twisted parodies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and infernal. Their origins were unknown, their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inscrutable, and their existence a chilling reminder of the war's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surveying the ravaged landscape,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The victory, if it could be called that, felt hollow,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unsatisfying. The cost had been far too high. He had lost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his comrades, and, perhaps most significantly,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soul. The relentless pursuit of vengeance had exacted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toll, leaving him a hollow shell of his former self. His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burning fire, now smoldered, a faint flicker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encroaching darkness.</w:t>
      </w:r>
    </w:p>
    <w:p>
      <w:pPr>
        <w:sectPr>
          <w:pgSz w:w="8000" w:h="12000"/>
          <w:pgMar w:top="442" w:right="67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Lilith, her gaze fixed on the horizon, her face a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and cold fury. The war had taken much from her,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forged something new within her – a steely resolve,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determination that hinted at a future as ruthless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as the war itself. The loss of Uriel had fueled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burning desire for retribution that even Azazel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She had become a vessel for revenge, her very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war's lingering bitterness.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strategist, the architect of their doomed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his face etched with lines of fatigue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His tactical brilliance had been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consequences. He had underestimated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forces, their ability to adapt and counter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He had lost his calculated gamble, and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pressed upon him with unbearable weight. He had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evolve. He, too, felt a change brewing within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need to redefine their strategy,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mistakes, to forge a new path in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the old order, a new one was beginning to rise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triumphant march, but a slow, painful climb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fallen angels, broken but not defeated, were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adapt. Their old methods were obsolete. They were forced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everything. They had to change. They had to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This new order wasn't about regaining paradise;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survival. It was about carving out a new existence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changed by the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their legion, scattered across the blighted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began to regroup. Not under a banner of glorious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with the pragmatism born of desperation.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united by a common cause, but by a shared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old rivalries and grudges lingered, but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superseded them, forcing a fragile truce among the remnants.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was born from necessity, not loyalty.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order wasn't defined by grand proclamations or lofty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ideals. It was born from the harsh realities of their changed world.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lay not in numbers, but in their resilience,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in their willingness to forge new alliances –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born from the fractured realities of the war.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alliances of survival, driven by pragmatism and mutual self-interest.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made alliances with beings once considered their enemies.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betrayal, once a source of internal conflict,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precarious balance on which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rested. Every interaction was a calculated risk,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a gamble. The shadow of mistrust lingered. Suspicion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their new order. This was a reality defined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and infernal realms, once distinct entities, now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each other, creating a chaotic mix of light and shadow,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chaos. This strange intermingling of energies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birthing bizarre and unsettling phenomena.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 witnessed events that defied their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for example, discovered a hidden grove where celestial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plants grew side-by-side, their energies intertwined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bizarre symbiotic relationship. The plants themselves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properties. Some offered healing, while others exuded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poison. Their unusual nature offered new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in his silent contemplation, began to devise new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the chaotic energies of the fractured world to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capabilities. He experimented with manipulating the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entities that emerged from the void, seeing in them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threat, but also a potential tool in their desperate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tormented by his losses and the weight of his actions,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 strange ritual that blurred the lines between heaven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hell. He sought a way to reconcile his fallen nature with 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attempted to find a balance between his past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seeking a way to channel the energies of both realms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new kind of power. This was not a path of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path of survival.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survivors learned to adapt to this new, chaotic world,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very instability to their advantage. They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energies, to harness the power of the fractured realities,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strange, new creatures that emerged from the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forged a new type of power, drawn from their ability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 in a 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 had failed, but from the ashes of defeat, a new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 – an order built not on grand ambitions or lofty ideals,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brutal necessities of survival in a world irrevocably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by their actions. Their fight was not over.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begun. The war had ended, but the struggle for survival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begun. The embers of defiance still burned,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fueled not by vengeance, but by a desperate, pragmatic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 path ahead was fraught with peril. Their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the survivors pressed onward,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loss, yet their spirits unbroken, their gaze fixed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remained, as yet, unwritten. The ashes of their past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their future.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Questions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shard, now cold and lifeless, lay amidst the wreckage,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power unleashed and the devastating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paid. The victory, if it could be called that, tasted like ash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mouths. They had shattered the old order, but in its place arose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far more unpredictable, far more terrifying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tyranny they had overthrown. The very fabric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frayed, its threads interwoven with the energies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heaven and hell, creating a landscape of unsettling paradox.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flowers bloomed amidst infernal lava flows; rivers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snaked through canyons of shadow, their waters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unearthly luminescence.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a unified force driven by a shared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now found themselves fractured, their unity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victory they had achieved. The whispers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hushed and insidious, now echoed through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constant reminder of the tenuous alliances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fractured legion together. Trust, once a luxury,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commodity, traded sparingly and guarded jealously.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like a poisonous vine, had woven itself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their new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haunted by the ghosts of his fallen comrades and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culpability, found himself increasingly isolated.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power and revenge had left him hollow, a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magnificent being he once was. His ambition, once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now flickered like a dying ember, threatened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 that seemed to cling to every shadow,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crevice in the fractured world. The very air itself seemed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unanswered questions, the echoes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He found himself consumed by a gnawing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a profound feeling that their victory was a pyrrhic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a triumph bought at an unimaginable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heart a frozen wasteland mirroring the landscape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carried the weight of Uriel's death like a physical burden.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raw and unyielding, fueled a dangerous fire within her, a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vengeance that threatened to consume her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once-fiery rebel, driven by righteous fury, was now shrouded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pragmatism. Her actions, while born of sorrow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calculated coldness, a ruthlessness honed by the fires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tempered by the chilling realities of their new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haunted her were not about the justification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about the unforgiving nature of their victory,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cost of their triumph. The echoes of her loss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between her actions, in the steely glint of her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strategist, the architect of their rebellion,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unforeseen consequences of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plans. His tactical brilliance, once the source of their power,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rendered almost useless by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world. He had underestimated the adaptability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enemies, the resilience of the celestial forces. The very rules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shifted, leaving him forced to re-evaluate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 had learned, everything he believed.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was a tempest of uncertainty, a struggle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 strategy in a world devoid of predictable rules,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beyond his control. He was left wondering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genius had led them to triumph only to stumble into utter ruin.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as well as the future of his fallen comrades, felt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on a thread woven from survival, not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questions were not simply about the battlefield,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very nature of their rebellion. Had their defiance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justified? Was the cost of their victory worth the sacrifice?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they, in their pursuit of revenge, inadvertently unleashed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evil, a chaos that threatened to consume them all? These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yet heavy in the air, hung between them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shroud. They had overthrown a divine order,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new and far more terrifying order had taken root, one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unpredictable and ever-shifting energies of a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new entities, creatures born from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reality, added to the unsettling atmosphere.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strange parodies of celestial and infernal life, defied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categorization, their motives as inscrutable as their origins. Were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 threat? Or could they be manipulated, harnessed as tools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survival? The answers remained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the unsettling mists of their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once-clear lines between heaven and hell had blurred,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tapestry where light and shadow intertwined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dance. The very essence of existence itself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disrupted, leaving them adrift in a sea of uncertainty. The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the conflict had just begun, a struggle for survival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reborn from the ashes of a devastating rebellion.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questions remained, hanging heavy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a constant reminder of the precarious balance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their existence now rested. The seeds of their future,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ashes of their past, remained uncertain,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germination unpredictable, their blossom a mystery.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shrouded in doubt, marked only by the faint,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their defiance, burning steadfast in the face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and volatile future. The silence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unanswered questions, the unspoken fears and regrets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testament to the complex moral landscape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victory that had left them stranded in a world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a world where the future held more terrors than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had. The war was over, but the battle for their very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landscape mirrored the fractured state of their minds.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gazing upon a field where celestial lilies choked the charred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a fallen seraph, felt the familiar sting of regret.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paradise reclaimed, a kingdom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Instead, he saw a grotesque parody, a twisted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dreams. The victory had been total, yet the taste of it was bitter,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acrid, like ash clinging to the tongue. He'd sacrificed so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risked everything for a vision that now felt… hollow. Was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to overthrow a tyrannical god, only to replace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void where monstrous chimeras stalked the ruins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heavens? The question clawed at him, a relentless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perched atop a jagged spire of obsidian, watched a flock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shadowbirds, creatures born from the twisted energies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circle lazily above. Their dark forms seemed to mock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constant reminder of Uriel’s sacrifice. He had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cause, in the righteousness of their rebellion. Had he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wrong? She found herself wrestling not with the morality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with the unforeseen consequences. Her heart,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engine of defiance, now beat with a cold pragmatism,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survive in this twisted reality. The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immense, a price measured not only in lives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very fabric of existence. She longed for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of their old world, but that world was gone,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Was the price of freedom the acceptance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monstrous chaos?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secluded within a cavern carved from solidified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his strategies, his meticulously crafted plans.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calculations, the precise strategies that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victory now seemed laughably inadequate in the face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chaotic reality. He’d anticipated resistance, planned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contingencies. But nothing could have prepared him for this.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rules of engagement had been rewritten, the playing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transformed. He'd always prided himself on his intellect,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foresight. Yet here he was, adrift,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consequences of his own brilliance. Had he played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God, only to create a monster? Had he, in his pursuit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inadvertently unleashed something far worse?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doubt, once faint and insidious, had grown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chorus. They had fought against a tyrannical order,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they created in its place? A vacuum filled with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beings, creatures born from the very fracturing of reality.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 blurred, dissolved into the chaos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Azazel contemplated the ethereal glow of a celestial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sprouting amidst the volcanic ash, its beauty a cruel juxtaposition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carnage surrounding it. Was it a symbol of hope, or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the devastation? Lilith watched the shadowbirds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indifference. Their very existence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consequences of their actions. Had they,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revenge, unleashed an even greater evil?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staring into the swirling abyss of a fractured star, pondered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their rebellion. Was it an act of righteous defiance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act of self-destruction? They had overthrown a tyrant,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had they become tyrants themselves, creators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 order? The question hung heavy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unanswered, a constant reminder of their moral ambiguity.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pyrrhic, a triumph purchased with a cost so steep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them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united by a common goal,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by doubt, haunted by the ghosts of their past actions.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fought for freedom, for a better world, but had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traded one form of tyranny for another?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through the desolate landscape, unanswered, unanswerable.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rebellion, once a beacon of hope, now seemed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doubt, their future uncertain, their destiny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itself seemed to hum with uncertainty,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that echoed the turmoil within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Azazel saw his reflection in the shimmering surface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river, its waters distorted by the chaotic energies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world. He saw not the majestic warrior he once was,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figure, haunted by the consequences of his actions.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he craved now felt like a burden, a weight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him beneath its relentless pressure. His ambition,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inferno, was now a flickering ember, threatening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in the chilling winds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 found herself grappling with the nature of vengeance,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effect it had had on her soul. She'd sought retribution,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punishment for those who had wronged them.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had left her empty, her heart a frozen wasteland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around her.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had left her cold, hardened, devoid of emotion.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reflection in the polished surface of a shadow shard,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warmth, of compassion. Had her thirst for vengeance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corrupted her, transformed her into something she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amidst the ruins of a celestial city, found himself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his strategy. His calculations, his precise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had led them to victory. But had they been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moves? Had he sacrificed too much in the pursuit of his goals?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his battle plans, his intricate maneuvers, and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questioning their morality. Had he been too ruthless,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efficient? Had he considered the long-term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actions? The weight of his responsibility bore down on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threatened to overwhelm him. His genius,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pride, now felt like a cruel irony, a tool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them to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once-clear lines between right and wrong had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 the chaotic energy of their new world.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once united in their cause, found themselves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wrestling with the consequences of their actions.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once a symbol of hope, now felt like a curse,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them beneath its weight. The seeds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 amidst the ashes of their past, had taken root, growing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web of uncertainty that threatened to consume them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future was uncertain, their destiny shrouded in the mists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reality. The very essence of their rebellion,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was now consumed by a swirling vortex of moral ambiguity.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for survival had begun, not against an external enemy,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against the internal demons they had unleashed.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unclear, the only certainty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actions and the terrifying uncertainty of their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quest for paradise had led them to a new hell, a hell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whispers of doubt continued,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agonizing complexities of their actions and the terrible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rebellion. The ashes of their past, and the embers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were intertwined, a volatile mixture of regret,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cold, hard reality of their new world. Their victory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their paradise lost, their future shrouded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 crunched under Azazel's boots, each step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of the shattered heavens. He stood at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chasm, a gaping wound in the very fabric of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brutal efficiency of their rebellion. Below,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churned with chaotic energies, a maelstrom of swirling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impossible geometries. He'd envisioned a paradise reclaimed,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reborn from the ashes of the old. Instead, he saw a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unforeseen consequences of their actions.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hummed with a discordant symphony of pain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 for the fallen, for the innocence lost, for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victory felt like a bitter pill, its taste lingering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 on his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council chamber, the whispers of dissent,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 that had ignited the rebellion. They had fought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tyranny, yes, but what had they created in its place? A vacuum,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where monstrous chimeras and twisted parodies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roamed freely. The very act of overthrowing the divine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unleashed a chaos far greater than anything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Had they merely traded one form of tyranny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another? He questioned whether the god they'd dethroned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reflection of their own inner demons, a dark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their own ambition and hunger for power.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him with the force of a celestial hammer,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his self-justification.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face etched with a weariness that belied her age, sat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throne forged from the solidified tears of a fallen star. The throne,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power, now felt like a cold, isolating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shadowbirds, her constant companions, swooped and circled,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 echoing the turmoil within her. She had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a fitting punishment for the celestial hosts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them. Yet, the victory felt hollow, devoid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she had anticipated. The cost had been far too high.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Uriel’s sacrifice, his unwavering faith in their cause, haunted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she been wrong to lead them down this path of destruction?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death, of all the lives lost, pressed down on her,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she couldn’t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examined her hands, scarred and stained with the 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and demons alike. The blood, once a symbol of victory,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her, a constant reminder of the violence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The line between justice and vengeance had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 the chaotic energies of their new reality.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righteous anger, a burning desire for revenge.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upon the ruins of their rebellion, she saw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 of her ideals. The path of vengeance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wasteland, a barren landscape where nothing bloomed,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lived. The darkness within her heart mirrored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surrounded them, a chilling echo of her own moral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architect of their victory, stood amidst the ruins of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its once magnificent spires now reduced to jagged,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The intricate strategies, the meticulous plans,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calculating efficiency that had been his hallmark –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laughably inadequate in the face of this chaotic new world.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himself to be a master strategist, a brilliant tactician.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this unprecedented devastation, he felt like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built a magnificent castle only to have it crumble to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very eyes. His genius felt like a bitter irony, a talent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led them to the brink 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doubt, once faint and insidious, now roared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cacophony of self-recrimination. Had he underestimated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divine order? Had he overestimated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consequences of their actions? He had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planned for contingencies, but nothing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him for this degree of devastation. He’d aimed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for a world remade in their image. Instead,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an apocalyptic storm, a cataclysm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everything. He saw his own reflection in a pool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starlight, his face a mask of exhaustion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brilliant strategist was now a broken man,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his past decisions.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fallen angels, once united by a shared vision,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isolated in their own despair. The bonds of loyalty had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replaced by a deep sense of isolation and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had only deepened the fissures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weight of their actions, the crushing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guilt, had driven wedges between them.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united front, but a fractured trinity, each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demons. They had believed themselves to be agents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revolutionaries who dared to challenge the divine order.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had become destroyers, architects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lilies, symbols of hope and purity, still bloomed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a stark contrast to the devastation surrounding them.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beauty felt cruel, mocking, a cruel juxtaposition to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their hearts. They had sought freedom, a better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price they had paid was far too high. The freedom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had become a prison of their own making.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overthrown a tyrant, but they had become tyrants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creators of a new hell, a terrifying wasteland reflecting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looked out at the chasm, the swirling vortex of chaos below.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wondered if there was any hope, any possibility of redemption.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they irrevocably condemned themselves to an eternity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suffering? Lilith stared at the shadowbirds, their dark forms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despair. She wondered if the price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had been worth the devastation it had wrought.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amidst the ruins of a once-great city, wondered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had been a curse, a gift that had led them to their ruin.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had come, not from a vengeful god,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own actions, the consequences of their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trapped in a hell of their own creation,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their past, and facing a future as bleak and uncertain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heavens above them. The whispers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echoes of their past, had become a haunting symphony,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eternal despair. Their victory, once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cast a long, dark shadow, a testament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the bitter price of power, and the enduring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sins. The path to redemption, if such a path existed,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a long and arduous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of their own creation.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 crunched under Azazel's boots,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grating counterpoint to the silence that had fallen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He’d expected triumph, a glorious dawn after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instead, the silence was a suffocating blanket,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ashes that choked the air. He looked at Lilith, her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weary contemplation, the shadowbirds circling 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spirits. Belial stood apart, his usual air of cold calculation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haunted stillness, the ruins of the celestial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desolation in his eyes. Their victory, so hard-won,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pyrrhic triumph, a bitter taste of ashes.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began not in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sweeping pronouncements, but in the small, agonizing details.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found himself staring at a single, defiant celestial lily,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unmarred amidst the surrounding devastation.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testament to life's tenacity, a stubborn refusal to yield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 beauty felt mocking, a cruel irony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despair. Was this all that remained of their rebellion,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flower amidst a sea of destruction?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 traced the intricate carvings on the throne forged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starlight, her fingers lingering on the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throne, once a symbol of power, now felt like a cage,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their failed ambition. She had sought vengeance,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retribution for the wrongs inflicted upon them.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they achieved? They had overthrown a tyranny only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chaos far more terrifying, a wasteland ruled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hubris. The shadowbirds, once symbols of her power,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her with their mournful cries,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lost, the dreams shattered. Uriel's sacrifice, a sacrifice made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of their cause, echoed in the emptiness of her heart.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faith been misplaced? Had her leadership been a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failure?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 traced the outline of a fallen spire, his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of the shattered stone. His meticulous plans,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strategies, had all led to this: a desolate landscape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emptiness of his soul. He had been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victory, the master strategist who had foreseen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contingency. Yet, he had failed to foresee the magnitude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chaos. He’d craved power, a power that would reshape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reality. Instead, he had unleashed a force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maelstrom of destruction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all. His brilliance felt like a curse, a talent that had 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searches for meaning intertwined, their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quests for purpose slowly converging. They were bound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shared ambition, but by the weight of their collective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burden of their sins. They found themselves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not with anger or recriminations, but with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their shared responsibility.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hesitant, often punctuated by long silences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They revisited the council chamber, the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speeches, the whispers of doubt that had been brushed aside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pursuit of revenge. They spoke of their memories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realm, of the grace and harmony that had been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rebellion. The conversations were a painful excavation,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process of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spoke of his past doubts, the misgivings he’d suppressed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pursuit of power. He admitted to a deep, gnawing fear,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might have been wrong, that their quest for vengeance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catastrophic mistake. His eyes, usually blazing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were now filled with a haunting weariness.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search wasn't just for meaning, but for forgiveness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he doubted he could ever receive.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 spoke of Uriel's unwavering faith, a faith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betrayed by the outcome of their rebellion. She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not as a price paid, but as a beacon of light,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darkness that had consumed them. His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catalyst for a deeper introspection, a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motives and her actions. She questioned whether her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had blinded her to the potential consequences,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thirst for vengeance had ultimately consumed her.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stripped of his usual arrogance, confessed his fear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 that had been masked by his ambition. He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in his strategies, the gaps in his calculations.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not as an accident, but as a consequence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hubris, his overestimation of his own abilities. The cold calculation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defined his existence was replaced by a crushing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lilies continued to bloom amidst the ruins,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 persistent reminder of the possibility of hope,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landscapes. Their beauty became a focus, a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commonality amidst their despair. They began to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actions a silent testament to their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meticulous care, the delicate touch,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violence that had defined their past.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but it held a profound meaning: a small flicker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consuming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search for meaning became a search for redemption,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journey through the wasteland of their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redemption wouldn't come easily; it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grand proclamation, but a series of small, deliberate acts.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long and uncertain, shrouded in darkness, yet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celestial lilies offered a glimmer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most desolate landscapes, life could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They were fallen angels, yes, but they were not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beyond the possibility of finding meaning in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rebellion, even if that meaning was only found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of a single, defiant flower. The reckoning had come,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the desperate quest for redemption,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begun. The journey would be long, fraught with danger,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burden of their guilt and in the slow,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the celestial lilies, they found a fragile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glimmer of hope in the darkness. Their past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bound to them, but their future, however uncertain,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to forge.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 crunched underfoot, a constant, grating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shattered victory. The silence,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hard-won dominion, now pressed down like a physical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and oppressive. But it wasn’t the silence itself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them; it was the whispers within the silence,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reverberating through the desolate landscape.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whispers of the wind, but the spectral voices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regrets, the ghosts of choices made and lives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Azazel, his gaze fixed on the crumbling remains of a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celestial archway, felt the phantom weight of Uriel’s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upon his shoulder. He could almost hear Uriel’s voice,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even in the face of their descent into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had pleaded with him to reconsider, to temper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with mercy. Azazel had dismissed those pleas, blinded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thirst for power, for revenge against the celestial hierarchy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deemed them unworthy. Now, the memory of Uriel’s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a sacrifice made in vain, clawed at his conscience,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agonizing reminder of his failure. The image of Uriel’s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 form, his wings shattered, his eyes reflecting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sorrow and forgiveness, played on an endless loop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Azazel's mind, a torment from which there seemed no escape.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perched upon a jagged spire that once reached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felt the chill of phantom fingers tracing the lines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It was the touch of Seraphina, a fallen sister, whose loyalty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as unwavering as it had been tragically misplaced.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who had believed in Lilith's vision, who had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the abyss with unshakeable faith, now lay beneath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stars, a casualty of their reckless rebellion. Lilith’s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righteous retribution had been clouded by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thirst for vengeance, leading to catastrophic consequences.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Seraphina's gentle voice, her unwavering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dreams that had been extinguished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Now, only guilt and regret lingered, the specter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a constant companion in her desolate kingdom.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Seraphina’s face everywhere; in the cracks of the shattered stones,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swirling dust devils that danced across the wasteland,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mocking shadows of the birds that circled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strategist, found himself haunted not by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but by phantom scenarios, by the infinite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have been. He saw alternate timelines,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succeeded without the overwhelming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victory had not come at such a steep cost. He relived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calculations, the intricate plans that had led them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only to realize that his brilliance had been a curse,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foresight a failure. He saw the faces of the countless beings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not as abstract casualties of war, but as individuals,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dreams, and loves that were now forever extinguished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Their screams echoed in the hollows of his skull,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relentless symphony of horror. He saw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of his own younger self, filled with ambition and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of his own intellectual superiority. That younger Belial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stranger now, a naive fool who believed power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wielded without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their past, however, weren't merely figments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guilt-ridden imaginations. The very landscape seemed to conspire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inner demons. The wind carried whispers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they once sang, now distorted into mournful dirges.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themselves seemed to shift and writhe, taking on the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they had betrayed, those they had killed.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celestial city morphed into grotesque parodies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former glory, mirroring the twisted reflections of their souls.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themselves felt distant and cold, offering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punctuated by fiery pronouncements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debates, now consisted primarily of silences,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They re-examined their decisions, dissecting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with agonizing detail. They spoke of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once vibrant with life and beauty, now reduced to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wastelands. They recalled the radiant light of the celestial sun,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cold, desolate sky. Every memory, every detail,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fresh wound, a painful reminder of their fall from grace.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grief, however, was a strange form of connection, a bond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not in ambition but in the shared weight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confessed his deepest fear: that their rebellion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freedom, but a desperate grasp for power, a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a void within themselves. He spoke of the emptiness he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all their power could not fill. He admitted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had not brought fulfillment, but instead a crushing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of profound loneliness. Lilith, in turn, spoke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Uriel's unwavering faith, the deep hurt she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dragged him down into their abyss of vengeance.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that her motives were fueled by wounded pride,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blossomed into all-consuming hatred.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every single life lost through her actions,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made in the name of her ambitions. Belial,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his usual façade of cold calculation, admitted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had been marred by a deep-seated fear of insignificance,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prove himself worthy, a desire for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blinded him to the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wasteland, once a symbol of their rebellion, now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 cracked earth reflected the fragmented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The desolate sky reflected the emptiness in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like their memories, were both a testament to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painful reminder of their present reality. They were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cycle of guilt and regret, their past a relentless specter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overwhelming darkness, a single celestial lily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bloomed. It was a tiny act of defiance, a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surrounding desolation. They tended to it,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 silent act of atonement. It was a small thing,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scheme of their rebellion, but in its fragile beauty,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glimmer of hope, a tiny spark of light in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their self-imposed exile. The reckoning had come,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moment of divine judgment, but as an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of confronting their past, and of finding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fragile, uncertain redemption. The ghosts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their failings, but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in the shared responsibility, and in the quiet tending of that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flower, they found a way to begin the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journey that stretched far beyond the ruins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into the uncertain future they were now slowly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lily, fragile and defiant, became a focal point,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burden. Its delicate petals,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harsh obsidian landscape, seemed to mirror the tenuous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within their ravaged souls. They tended to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meticulousness born of guilt, their movements slow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each touch could shatter its fragile beauty. The act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their rebellion,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something far greater: a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tentative step towards reconciliation, a fragile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 planted in the barren soil of their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whose ambition had once burned like a supernova,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wrestling with the emptiness at the heart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dominion he had craved, the absolute authority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seized, brought not fulfillment, but a chilling isolation.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adoration that once surrounded him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echoing silence, broken only by the wind's mournful dirge.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his hands, once instruments of devastation, now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he carefully watered the lily, feeling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settling heavily upon him. The power he wielded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crown and more like a poisoned chalice, its weight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the life from his soul. He was king of a desolate kingdom,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ruler of a wasteland, a hollow victory purchased at an exorbitant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once driven by a righteous fury that bordered on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saw the faces of her victims not as abstract enemies,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lives as vibrant and precious as her own.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 of glorious retribution had been twisted by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bitterness, her desire for revenge eclipsing her sense of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she held, the fear she inspired,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a heavy shroud of guilt. The whispers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echoed around her now sounded like accusations,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reminder of her catastrophic errors. The memory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unwavering faith, her gentle smile, pierced her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anguish. Her power had not brought victory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loneliness, the price of her insatiable thirst for vengeance.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master strategist, the architect of their downfall,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analytical mind consumed by a torrent of what-ifs and could-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have-beens. His intellect, once his greatest weapon,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highlight the catastrophic flaws in his calculations.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plans that had led to their rebellion, the strategic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propelled their ascent, now felt like a cruel joke,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arrogance and shortsightedness.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of the lives he had irrevocably altered, was a burden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The power he held was a gilded cage, trapping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labyrinth of his own making, forever haunted by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mistakes. His sharp mind, once a tool for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was now an instrument of self-torture, dissecting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analyzing his failings with merciless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filled with the fire of rebellion,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agonizing silences, a shared burden of regret.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celestial gardens, once vibrant and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now reduced to desolate wastelands, mirrors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souls. They recalled the radiant warmth of the celestial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life-giving light now replaced by a cold, indifferent sky.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detail, served as a fresh wound,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fall from grace and the corrupting influence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so desperately sought. The power had twisted and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turning their ambitions into instruments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seemed to reflect their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shards underfoot became symbols of their shattered ideals,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ruins of the celestial city a grotesque parody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glory. The wind, once a symbol of freedom,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their past, a constant reminder of their sins.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once symbols of hope and aspiration, now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offering no solace, no forgiveness. Their world,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had become a reflection of their corrupted souls,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mirroring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actions pressed down on them,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The power they had gained was not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a crushing weight, a suffocating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them entirely. They were trapped in a cycle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regret, their past a relentless specter haunting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moment. Their once-fiery ambitions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replaced by a deep, abiding sorrow,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The victories they had claimed felt hollow, the power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seized now a source of torment, not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darkness, the celestial lily stubbornly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life, a symbol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They tended to it, their actions a silent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atonement, a small but significant gesture of reconciliation.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deepest darkness, a single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can persist, a testament to the enduring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nurturing the flower became a ritual, a shared act of penance,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channel their shared sorrow into something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tending of the lily, they began to find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– not the brutal, corrupting power they had once craved,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born of shared grief and a nascent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They began to understand that true power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dominion over others, but about inner strength,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compassion, and the courage to confront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The reckoning had come not as a divine judgment,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self-discovery, a journey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corrupted souls. The path to redemption, they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swift ascent, but a long, arduous climb out of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making, one small act of kindness and self-reflection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ghosts of their past remained, but now,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fragile hope, a tentative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future, a future forged not in the ashes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tending of a single celestial lily. The burden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had been immense, but perhaps, just perhaps,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learn how to carry it. The weight of their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heavily upon them, but the tiny bloom offered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light in the ever-present gloom,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hope and the enduring power of even the smallest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sectPr>
          <w:pgSz w:w="8000" w:h="12000"/>
          <w:pgMar w:top="296" w:right="66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dust swirled around their feet, a silent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deliberations. The celestial lily, fragile yet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stark counterpoint to the bleakness surrounding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symbol, not only of their shared guilt, but also of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flickering flame in the suffocating darkness of their exile.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since their fall, a different kind of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unfurl, one not fueled by bitterness and resentment,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exploration of remorse and the possibility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the fallen king, spoke first, his voice a low rumble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across the desolate landscape. "The power…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mirage," he confessed, his gaze fixed on the delicate petals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lily. "A hollow victory that left me more desolate than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I now rule. It twisted my ambitions, turning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self-destruction. I craved dominion, but all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isolation, an echoing emptiness that mocks my every triumph."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stripped bare of their usual arrogance, revealed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surprised even himself. He had spent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cloaked in an armor of power, only to discover that it had shielded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himself, from the true extent of his failings.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the lives he had destroyed, now pressed upon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force. He had sought to reshape reality to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only to find himself reshaped by the very power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control, twisted into a grotesque parody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face etched with the lines of a lifetime of bitter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slowly. "The righteous fury... it blinded me," she admitted,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thick with unshed tears. "I sought vengeance, but 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 a desolate wasteland within my own heart. I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enemy, never the individual, never the human cost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Seraphina's face… it haunts me still,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innocent lives I sacrificed on the altar of my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 wielded did not bring triumph, only a profound,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loneliness." She felt the weight of her past atrocities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her, each victim a fresh wound, bleeding anew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moment. The power she had so eagerly sought, the fear she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commanded, had only brought her a profound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to dwell in the echoing chambers of her own guilt.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traded empathy for power, only to find that the latter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solace against the relentless torment of the former.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master strategist, his intellect still sharp but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his past calculations, added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confession. "My plans… they were flawed, fatally flawed,"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admitted, his usually sharp features softened by an almost childlike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"I believed in my own brilliance, my ability to manipulate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control, but I overlooked the most crucial element of all: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I underestimated the power of 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spirit. I thought I could orchestrate a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against a divine order, but I only succeeded in unleashing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upon myself and my brethren. The intricate web I spun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me within its coils, a gilded cage of my own design."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intellect, once his greatest weapon, had become his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relentlessly dissecting his errors, exposing the flaws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meticulous plans, leaving him drowning in a sea of what-ifs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could-have-beens. He had wielded power like a sculptor,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to his liking, only to discover that he had irrevocably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himself as well, twisting himself into the very form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ambition's betrayal.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heavy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a shared burden of guilt and regret. They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dominion, revenge, only to find that these things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promises, mirages in the desolate landscape of their souls.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they had seized was a poisoned chalice, its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a bitter taste of emptiness and despair. Yet, amidst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new path began to emerge, a path not of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vengeance, but of selflessness and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lily, nurtured by their collective care,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transformation, a testament to the resilience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beacon in the darkness. They began to find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power, a power not born of conquest and manipulation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from a shared commitment to repairing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inflicted. They started by tending to the barren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planting seeds, nurturing life in the desolate wasteland that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their own ravaged souls. It was a slow,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small act of kindness at a time.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using his immense power not for domination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began shaping the land, coaxing water from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fertile oases in the barren landscape. He used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to build, to repair, to nurture, transforming his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 into instruments of creation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drawing upon her unique understanding of the celestial 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how to heal the land, restoring vitality to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mending the wounds inflicted by their rebellion.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fueled her destructive rage now served as an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restoration, allowing her to mend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she herself had ignited.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employing his brilliant intellect, not for scheming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but for devising innovative strategies for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ecosystem, charting the course of their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meticulous observation and careful planning. His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once focused on conquest and control, now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restore balance and nurture life back into the devastated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selflessness were not grand gestures, but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choices, each one a step toward redemption.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meager resources, helping each other, their interactions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newfound humility and a nascent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found solace in the quiet rhythm of their work,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but steady progress they were making,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growing understanding of true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worked, they began to heal not just the land but also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 weight of their past actions remained, but it felt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eased by their shared effort, their collective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darkness that had engulfed them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receding, replaced by a fragile light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true power lay not in dominion over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ability to empathize, to understand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actions, to shoulder the burden of responsibility. The path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not a swift ascent, but a long and winding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challenges and setbacks. But in their shared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new kind of strength, a strength born not of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ambition, but of humility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lily, now surrounded by a small patch of vibrant green,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symbol of their transformation,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fragile beacon of hope in a world they had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destroy. Their reckoning had not come from a divine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 themselves, from their willingness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acknowledge their failings, and to choose a new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selflessness and redemption. They were still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bearing the weight of their past, but they were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more: they were becoming instruments of hope, healers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they had broken, building a future forged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rebellion, but in the quiet tending of a single celestial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a new beginning. The path ahead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yet they walked it with newfound resolve, guided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lust for power, but by the quiet strength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landscape, once a mirror of their corrupted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beginning to reflect the burgeoning hope in their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even the smallest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stars, once distant and cold, seemed to shine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brighter now, as if acknowledging their slow, agonizing,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climb from the abyss of their own making.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for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nascent hope, fragile as a newborn’s breath, took root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or sweeping gestures,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restoring their ravaged world. Azazel,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once stained with the blood of celestial conflict, now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coaxed life from the parched earth. He built irrigation channels,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channeled not into destruction, but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creation of life-giving waterways.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lush gardens of Paradise, the vibrant tapestry of life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his own ambition, and sought to recreate a fraction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lost beauty in this desolate expanse. Each carefully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channel, each meticulously placed stone, was a silent prayer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testament to his growing understanding of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of his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heart still heavy with the weight of Seraphina's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talent for healing. She tended to the blighted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using her celestial knowledge not to inflict pain, but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She unearthed ancient, dormant seeds, coaxing them back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gentle spells and patient care. The vibrant colors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she nurtured were a stark contrast to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each blossom a tiny victory against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Her touch, once lethal, now brought forth life,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healing that mirrored the healing of her own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found solace in the quiet rhythm of growth, in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flowers pushing their way through the cracked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life's tenacious grip on existence, much like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sharp intellect now focused on constructive endeavors,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innovative techniques for restoring the ecosystem.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studied the land, analyzing its depleted resources and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for revitalization. He designed intricate systems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terracing and crop rotation, employing his strategic mind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warfare, but for the peaceful cultivation of the land.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calculations, once devoted to orchestrating conflict, now 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of renewal, each equation a step toward redemption.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strange satisfaction in this new application of his skills,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fulfillment that transcended the hollow victories of his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systems he devised were not weapons of war, but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creation, a symbol of his evolving understanding of true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was not always easy. The land, scarred by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conflict, resisted their efforts.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when the harsh reality of their situation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them. But they persevered, spurred 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commitment to their task and a growing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atone for their past transgressions. They learned to 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their once-bitter rivalries replaced by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born of shared struggle and mutual respect.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 in times of doubt, offering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stark contrast to the cold indifference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their interactions in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clearing a particularly stubborn patch of blighted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Azazel unearthed a small, delicate sapling—a celestial lily,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 to the one that had first blossomed in their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encampment. It was a symbol, a potent reminder of the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taken root in their hearts. They nurtured the sapling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care and dedication they lavished upon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its growth as if it were a sacred trust. The sapling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its delicate white petals unfurling in the harsh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testament to the resilience of hope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symbol of their collective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reminder of the transformative power of selflessness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turned, so too did their hearts. The once-barren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began to bloom, a gradual transformation mirroring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metamorphosis. The obsidian dust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lush green vegetation. The air, once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decay, began to carry the sweet scent of wildflowers.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tenacious beauty, was returning, fueled not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rebellion, but by the quiet, persistent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attracted other creatures to their revitalized land, their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extending beyond their own kind. They nurtured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birds, healing their injuries with a gentle touch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them with the fruits of their labor. They sheltered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frightened animals, offering refuge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desolate world. Their compassion spread,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healing and restoration, extending far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vicinity of their efforts. Their acts of kindness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means of atonement, but a genuine expression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awareness of their interconnectedness with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 was not without its struggles.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their past selves threatened to resurface,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and resentment of their exile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resolve. But each time, they pulled themselves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brink, their commitment to their chosen path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and sustaining their hope. The celestial lily,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 and more vibrant with each passing day,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chosen path, a beacon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testament to the possibility of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fallen can find a path to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Their transformation was not a sudden shift,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 of self-discovery,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and the potential for change,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It was a testament to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not through grand gestures or divine intervention,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slow, painstaking work of rebuilding what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destroyed, both in the world around them and within themselves.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not a straight line,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both triumphs and setbacks, yet they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driven by a renewed purpose, a quiet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worthy of the hope they had found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wasteland. The stars themselves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efforts, as if the celestial realm, too,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 in their arduous journey towards redemption.</w:t>
      </w:r>
    </w:p>
    <w:p>
      <w:pPr>
        <w:sectPr>
          <w:pgSz w:w="8000" w:h="12000"/>
          <w:pgMar w:top="296" w:right="68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Allies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once faint as a dying ember,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stronger voice. It wasn’t just the burgeoning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reclaimed land that spoke of change, but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forged in the shared struggle for survival. One evening,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repaired a damaged aqueduct, a creature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– a Grolak, a monstrous being whose kind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terrorized the fringes of their celestial realm. These were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 and rage, beings of immense power whose very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an aura of malevolence. Yet, this Grolak,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weakened, approached Azazel not with aggression,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plea.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guttural voice, a symphony of rasps and growls, conveyed a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suffering. The Grolak, it explained, had been driven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ancestral territory by the same forces that had cast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exile – forces of pure, unadulterated annihilation. It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tyrannical entity, a being of pure shadow and malice that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hope, leaving only desolation in its wake. Its eyes, pools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molten obsidian, reflected the devastation of its world, a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angels' own past. Azazel, surprised by the creature's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saw not a monster, but a fellow victim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malevolent force. He recognized in the Grolak’s weary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of his own past desperation, the same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the same thirst for retribution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violence, Azazel offered a hand of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some of the water he had been diverting, a simple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transcended the monstrous difference in their kind.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Grolak drank, its movements hesitant at first, then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relaxing. There was a shared language, a common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words, born from their shared experience of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Grolak, in return, offered its knowledge of the land,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Azazel to hidden springs and ancient pathways, locations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critical to the success of the irrigation system. The Grolak,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uncanny ability to navigate the treacherous terrain,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invaluable, its monstrous strength now directed towards acts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cooperation, rather than 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initially wary of this unlikely alliance, soon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creature's quiet dignity. She had witnessed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firsthand, the fearsome potential contained within its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frame. Yet, she also perceived its pain, its profound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She realized that the Grolak’s innate ferocity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evil, but a consequence of its isolation, a shield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hardship and abandonment. She began to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Grolak's wounds, using her newfound healing skills to ease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Grolak responded with surprising gentleness,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clawed hands unexpectedly delicate as it helped Lilith 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wounded wildlife they rescued. The two formed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testament to the surprising depths of compassion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 even between the most disparate of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strategist, was initially skeptical. The alliance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Grolak represented an unpredictable variable, a potential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fragile peace they were striving to build. However,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appreciate the Grolak’s strategic insight. Its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land, its understanding of the hidden currents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pathways, provided invaluable assistance in optimizing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systems. Belial found himself relying on the Grolak's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sense of the land, a powerful complement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approach. Their partnership, though unexpected,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remarkably 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allies extended beyond the Grolak.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Gryphon, its wings scarred and its feathers ruffled, sought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revitalized territory. Driven from its home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shadow, it found solace in the sanctuary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inadvertently created. Its keen eyes, capable of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night, became an invaluable asset, acting as a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against potential dangers. It would patrol the edges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its mournful cries echoing through the night,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warning against encroaching enemies.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Gryphon, despite its ferocity, developed a strange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fallen angels, seemingly sensing their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It would often perch on the branches of the celestial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lily, its watchful gaze a silent guardian. It became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newfound hope, a beacon of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creature’s presence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purpose, a testament to the power of empathy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creatures found solace in the transformed 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carried tales of insects, small mammals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finding refuge within the expanding sanctuary.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 was slowly transforming into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ecosystem, a testament to their combined efforts.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redemption wasn't merely a personal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responsibility to the land, to the creatures who shared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Their empathy extended towards all living beings.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viewed the world through the lens of their past conflicts.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instead the potential for healing and rebirth,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efforts, they started to heal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alliances extended not just to individual creatures,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communities, once fragmented and hostile, now united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against the encroaching darkness. They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not in shared beliefs or ideologies, but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suffering, a common enemy, a universal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These were unlikely friendships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relationships bound not by blood or allegiance,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and mutual understanding.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 and the potential for redemption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the physical realm.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as they rebuilt their world, began to rebuild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relationships deepened, their understanding of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each other growing more profound. The bonds they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simple cooperation; they were bonds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compassion, born from shared sacrifices and triumphs.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hope grew stronger, more vibrant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as vibrant as the newly blooming flowers, and as resilient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newly formed alliances.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allies were not just sources of strength,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mirrors reflecting their own evolving selves. In helping others, they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 their own wounds. In offering compassion,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within themselves. The unlikely alliances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were not merely tactical advantages; they were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their own transformations, proving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across the divides that had once defined them,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in shared suffering and the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journey of redemption was no longer a solitary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shared journey, a tapestry woven with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friendships, a testament to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consumed by despair. The stars themselves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a little brighter as if to acknowledge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the promise of a new dawn.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scarred landscape in hues of bruised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gold. The air, still thick with the lingering scent of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held a fragile sweetness, the first tentative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coaxed from the ravaged earth. It was a deceptive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veneer over the deep wounds inflicted by their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slow, painstaking work of redemption.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once architects of destruction, now labored as healers,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wings, once instruments of war, now gently coaxing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barren soil.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obsidian eyes softened by a newfound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repaired a section of the great celestial aqueduct,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that had once symbolized their dominance,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humility. Each carefully placed stone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 whispered apology to the land they had defiled.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incandescent fury that had driven him,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had blinded him to the beauty he had destroyed.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past pressed upon him,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his ambition. Yet, with each stone set in place,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that weight lifted, replaced by the quiet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 rhythmic sound of his hammer against the stone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whispers of the wind, a steady beat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slow, laborious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once sharp features softened by compassion, 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wounded Grolak. The monstrous creature, now docile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gentle, lay nestled amongst the celestial lilies, its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strangely vulnerable. Lilith’s touch, once swift and deadly,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surprisingly tender, her fingers gently probing the deep gashes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marred its hide. She hummed a forgotten lullaby, an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spoke of healing and reconciliation. The lullaby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valley, carried on the wings of a passing Gryphon,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song that somehow seemed to ease the Grolak's pain.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 remembered the rage that had fueled her, the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consumed her. Now, that rage was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different kind of power – the power to heal, to nurture,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strategic mind now focused on rebuilding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destroying, surveyed the landscape. He meticulously charted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water through the repaired aqueducts, his calculations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and efficient. His gaze was no longer fixated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acquisition of power, but on the equitable distribution of resources.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seen the world as a battlefield, a chessboard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being was a pawn to be manipulated. Now, he saw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interconnected lives, a fragile ecosystem that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and harmony. He realized the futility of his past ambition.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power, he understood, lay not in domination,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kindness extended beyond the immediate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immediate surroundings. They ventured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 territory, venturing into the blighted lands, bearing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but healing balms and seeds of life.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exiles – remnants of other fallen factions, creatures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homes by the encroaching darkness. These were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once considered enemies, rivals in a war for power.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a shared humanity, a common plight. They offered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healing, their outstretched hands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desolate valleys where shadows clung to the earth,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sowed seeds of hope, planting celestial lilies whose luminescence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encroaching darkness. They discovered ancient wells,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springs, and restored them, coaxing life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They taught the Grolak how to cultivate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knowledge of irrigation and sustainable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Grolak, in turn, shared its knowledge of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pathways of the land, a testament to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that had sprung forth from their unlikely alliance.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weren't limited to the physical realm.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 the shattered bonds between the various creatures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their realm. They mediated disputes between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factions, fostering understanding and cooperation. They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for the wounded and the displaced,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healing could take place. They fostered a sense of</w:t>
      </w:r>
    </w:p>
    <w:p>
      <w:pPr>
        <w:sectPr>
          <w:pgSz w:w="8000" w:h="12000"/>
          <w:pgMar w:top="428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based not on shared ideology or bloodlines,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Gryphon, its mournful cries echoing through the night,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their new resolve. It acted as a guardian,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sanctuary and the creatures within. They discovered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cries were not a sign of despair, but a call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yearning for harmony. The fallen angels learned to understand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not through words, but through shared emotions,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longing for a better world. They learned to interpret its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predicting the weather patterns, the approach of dangers,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 times to plant and harvest.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creatures felt the ripple effect of their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Insects buzzed around the celestial lilies, birds built their nests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restored forests, and small mammals emerged from their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land itself seemed to respond, flowers blooming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colors, and a sense of peace and tranquility settling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merely physical; it was spiritual.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by acting with selfless kindness, began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redemption, a slow, painful healing of the wounds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upon themselves and the world around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purpose, a new sense of meaning beyond the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vengeance that had once consumed them.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once faint and fragile, had grown into a powerful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reconciliation,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the surprising resilience of the human spirit,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fallen angelic spirit. Their journey of redemption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with each act of kindness, each seed planted,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healed, they moved a little closer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could finally bloom in earnest. The stars, witnesses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seemed to wink in approval.</w:t>
      </w:r>
    </w:p>
    <w:p>
      <w:pPr>
        <w:sectPr>
          <w:pgSz w:w="8000" w:h="12000"/>
          <w:pgMar w:top="296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actions settled upon them like a shroud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shadows and regret. It wasn’t a physical burden,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constant aching in their bones, a legacy of their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mirrored the internal torment. It was a weight of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pressure of guilt that even their acts of selfless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fully alleviate. Azazel, despite the meticulous care he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rebuilding the aqueduct, found himself haunted by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destruction, the joyous savagery with which he’d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a symbol of harmony. The rhythmic thud of his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stone became a relentless drumbeat,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whispers of his conscience.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stone was a penance, a testament to the futility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yet the weight of his transgressions remained, an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tethering him to a past he desperately wished to 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Lilith's compassion, so readily extended to the wounded Grolak,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contrast to the icy fury that had once characterized her.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she hummed the ancient lullaby, a melody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of her past cruelties loomed large. The Grolak's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own, a fragile peace built on the foundations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acts. The lullaby, meant to soothe the creature,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painful reminder of the innocence she had shattered,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to her newfound empathy. She longed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rewrite the brutal chapters of her existence,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clung to her like a shadow, a constant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she’d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strategist, found his meticulous calculations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 stark counterpoint to the chaos he had unleashed.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aqueducts, a testament to 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harmony, was overshadowed by the haunting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ravaged land, a consequence of his strategic brilliance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his selfish ambition. The efficient distribution of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contrast to the ruthless hoarding of power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him. The true weight of his past, he discovered,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destruction he wrought, but the corruption it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very being, a poison that even his tireless efforts couldn't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eradicate.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they sought was not easily given. The beings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harmed, both celestial and terrestrial, were not readily inclined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absolution. The scars on the land mirrored the scars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a constant reminder of the magnitude of their transgression.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kindness were met with suspicion, their offers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received with cautious hesitation. Even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the faintest tremor of the earth, seemed to mock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redemption, a testament to the lingering unrest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wasn't merely a battle against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rebellion; it was a war waged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hearts and minds. The whispers of doubt, the nagging pangs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were constant companions, whispering insidious lies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unravel their fragile progress.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light of their former glory, of their divine status,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them, a stark reminder of what they had lost,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thrown away in their pursuit of forbidden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taste of their regained purpose was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bitter regret of their past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lilies, symbols of their newfound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seemed to pulsate with a faint light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struggle. Their luminous glow was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shadows that clung to the edges of their petals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pervasive darkness that still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delicate beauty of the flowers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yet their fragile existence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their own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Gryphon’s mournful cries, once misinterpreted 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resonated with a deeper understanding.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saw in its calls a mirror of their own internal conflict,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 of loss and regret. The bird’s mournful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difficulty of forgiveness, not just from others,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themselves. The song’s haunting melody became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struggle, a constant reminder of the journey ahead,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 road to reconciliation. They listened to its cries,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not just weather patterns and potential dangers,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subtle shifts in their own emotional landscapes, the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flows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kindness extended beyond the immediate surroundings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sanctuary. They ventured into the blighted lands,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weapons, but the fragile seeds of forgiveness. They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factions, the remnants of the war they had ignited,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an olive branch where once there had been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weapons. The response was mixed. Some met them with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their war-weary hearts tentatively opening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reconciliation. Others remained entrenched in their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wounds too deep to heal, their capacity for forgiveness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since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seeking forgiveness was heavier than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weapon. It was a burden they carried not just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but in their hearts. The burden of the past remained;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redemption was not a straight line, but a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road. Each act of kindness was a small step,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 towards a future where their transgressions might one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truly absolved. Each seed they planted, each wound they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ongoing struggle, a prayer for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wind, a silent plea carried on the mournful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Gryphon. The path was long, fraught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the hope, once a fragile whisper, was gaining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their unwavering commitment to atonement,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prayer for forgiveness from a world they had hurt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The stars, witnesses to their unending struggle,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watch, their silent judgment a constant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ahead.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scarred landscape in hues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hesitant gold. It was a dawn unlike any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before, a fragile beauty born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air, once thick with the stench of brimstone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carried the faintest whisper of something new – a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burgeoning life, a subtle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acridity of their past. The celestial lilies, those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unfurled their petals wider, their luminescence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by the rising sun, casting a gentle glow upon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still stained with the dust of ages, felt a tremor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optimism. He gazed at the aqueduct,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arduous labor, now channeling life-giving water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parched earth. The rhythmic flow of the water,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ceaseless whispers of his conscience,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promise, a faint echo of the harmony they had once 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memory of the destruction, the joyous, terrible fury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remained a persistent shadow,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they were paying. The aqueduct, a symbol of their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stood as a monument to their fallen grace.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Lilith, tending to a wounded Gryphon, felt a similar ambivalence.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bird, its wing broken, mirrored her own shattered spirit.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the ancient lullaby, a melody of healing and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felt hollow, punctuated by the ghostly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she had unleashed in her rage. The Gryphon's trust,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given, felt like a precious gift, a fragile affirmation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she wasn't sure she deserved. The act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to a creature that represented the very world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to conquer, was a brutal reminder of the cruelty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Her compassion, once a flickering ember, now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steadier, more determined flame, but the darkness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persistent shadow in the corners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strategist, surveyed their newly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sanctuary. The meticulously planned irrigation system, a testament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engineering prowess, was a stark contrast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that had been his legacy. The efficient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methodical organization of their community,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ruthless ambition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had exchanged the intoxicating thrill of power for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rebuilding, but the hunger for dominion, a serpent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coiled within his soul, remained a potent force.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harmony was a precarious peace, built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sands of their un-absolved sins.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fallen, those who had witnessed their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with wary eyes. Their response was as fragmented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itself. Some, hardened by years of conflict and betrayal,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skeptical, their trust broken beyond repair. Others,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endless cycle of violence, extended a tentative hand,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tentatively open to the possibility of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a diverse and fractured group, reflected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struggles, a microcosm of their broader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to rebuild were not met with universal approval.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their past actions resonated throughout the land,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 in the already fractured relationships. The beings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wronged, both celestial and earthly, watched their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with cautious, hesitant eyes. The whispers of 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echoes of their transgressions, were as persistent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sun's relentless march across the sky. The path to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straight line, but a tortuous path filled with obstacles,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the constant threat of relapse into the darkness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lilies, symbols of their newfound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seemed to pulse with a fragile light,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their journey. Their luminous glow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yet the shadows that clung to their petals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pervasive darkness that still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them. The delicate beauty of the flowers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unwavering resolve, yet their fragile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precariousness of their own redemption.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Gryphon's mournful cries, a constant companion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now held a subtle undercurrent of hope. The fallen angels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its calls not just a reflection of their own sorrow,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mutual understanding of the path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bird's haunting melody was a soundtrack to their collective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difficulty of forgiveness, not only from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themselves. They listened, not only to the bird’s cries,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whispers of the wind, the murmurs of the earth, all of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with the ambiguities of their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kindness, though seemingly small, were ripples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still pond. Each seed planted, each wound healed,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darkness that clung to them,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hope. The slow, laborious process of rebuilding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was a reflection of their internal struggle, a slow, painful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of their fractured selves. The forgiveness they sought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matter of absolution from others, but a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themselves, a healing of their deeply wounded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past, however, remained a constant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long and deep, threatening to engulf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at redemption. The memories of their transgressions,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the land, mirrored the wounds that marred their souls.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burdened by the memory of their celestial glory,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they had wielded and the destruction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approached the future not with arrogance, but with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aware that their journey was far from over.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fraught with peril, and the possibility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large. But the whispers of hope, once faint and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growing stronger, fueled by their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and their unwavering commitment to creating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stars above, silent witnesses to their struggle,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their breath, as if awaiting the final judgment.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was fragile, precarious, yet undeniably present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resilience, their capacity for change,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for a future where forgiveness might one day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journey was long, the road arduous, and yet,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 on, their footsteps echoing in the newly fertile land,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different kind of dawn.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Battle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decay and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screams. The battlefield, once a maelstrom of celestial 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rage, now lay silent under a bruised sky. Broken wings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Gryphons, their once magnificent plumage stained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the scorched earth. The skeletal remains of colossal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armor shattered and twisted, served as grim markers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battle's brutal efficiency. The land itself bore the wounds of war,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scarred and fractured, a testament to the ferocity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Rivers, once crystal clear, now ran thick with mud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 of both the fallen and the fallen.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face etched with the weariness of ages, knelt beside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comrade. The angel, his once radiant wings now blackened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torn, lay still, his eyes glazed over, reflecting the bleakness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Azazel traced the intricate carvings on the angel's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helm, symbols of a grace they had both lost. Each touch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 mournful recognition of the shared sacrifice.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wounds – physical and emotional –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felt the phantom pain in his shoulder,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blade that had almost claimed his life. More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the memory of the betrayal, the bitter taste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oaths. The scars on his skin were but pale reflections of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marred his soul. He looked up at the sky, then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angel. Their battle cry, now a mournful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movements slow and deliberate, tended to a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lion. The creature's majestic mane was matted with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golden fur streaked with dirt. Lilith's own hands were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nails broken and bleeding from her efforts to staunch the lion’s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Her face, usually impassive, bore the strain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The lion's deep, pained breaths echoed her own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symphony of suffering. She had witnessed horrors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comprehension, witnessed the destruction of a world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helped to create. The memory of the fallen, of friends and foes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alike, haunted her waking moments and crept into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celestial harmony into a cacophony of screams.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gnawed at her, a persistent, consuming darkness that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 fragile compassion. The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 her, leaving her a shadow of her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despite his outward composure, bore the scars of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deeply as any. His strategical genius had been tested to its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plans thwarted at every turn. The cost of victory had been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than he had anticipated. The faces of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perished under his command haunted his every waking moment.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ghost of their blood on his hands, a stain he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away. The meticulous organization of their new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a way, a desperate attempt to impose order on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His cold intellect had been shaken by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bloodshed, and the calculated detachment that once served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heavy burden, a constant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would not permit his resolve to waver, though;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this order out of a chaotic war zone, and he would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continuation. Yet, his heart, a fortress built on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maneuvering, revealed that some battles left scars that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fallen, each bearing their unique wounds,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battle’s brutality. Some had lost limbs,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blinded, some had suffered wounds that ran far deeper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flesh. The war had left its mark on their bodies and souls,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shattering their identities. These physical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echoed the fracturing of their celestial brotherhood,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price of rebellion and shattered 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limped through their new home, a living testament to the battle’s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brutality. Each limp and wince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haunting reminder of what they had lost, and of who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screams of the dying echoed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cries mingling with the sound of clashing swords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wings. They found themselves reliving the horrors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their memories a tapestry of violence and despair.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 from the torment of consciousness. And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 moments of tranquility, the memories came flooding back.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their fallen comrades would dance before their eyes,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actions would play out in their minds like a gruesome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film. It was a torture of their own making, a punishment far worse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that heaven could inflict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went beyond the visible. The fallen were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they had made, the lives they had taken,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rebellion. The weight of their actions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them, a constant burden that they carried with every step.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a cornerstone of their celestial society,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betrayal and bloodshed. Their bonds, once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unbreakable, were now frayed and fragile. The wounds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physical; they were emotional and spiritual, cutting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very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act of rebuilding, the scars of the battle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constant presence. The work was a grueling labor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commitment to redemption. Yet, the tools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wielded, the very land they tilled, served as constant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destruction they had caused. Each strike of the axe,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shovelful of earth, seemed to unearth anew the ghosts of their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served not only to rebuild their new sanctuary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reforge their identities as individuals and as a group.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fallen army, still scarred.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lilies, while symbolic of hope, also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their newfound peace. Their delicate beauty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starkly with the ravaged landscape. Each bloom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redemption was a long and arduous one,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possibility of relapse into the darkness from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emerged. The flowers, which once signified their celestial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bore the weight of their broken history.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attempts at redemption were not simply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preservation; they were a penance, a way to atone for their sins.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to rebuild not only their physical environment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relationships with each other and with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process was slow and painstaking. Yet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slowly. Slowly, they began to piece back together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selves and their fractured world. The path to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treacherous, yet each step they took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and hope. The scars of the battle would remain, an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their souls. But those same scars would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resilience. A beacon for the hope of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atonement, if such was possible.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and Grief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skeletal remains of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Gryphons, a mournful dirge echoing the emptiness in their hearts.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usually sharp features softened by grief, sat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carnage, cradling a shard of broken wing – a fragment of a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comrade, perhaps even a friend from their time in the heavens.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delicate, almost ethereal, patterns etched into the bone,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flooding back – laughter shared amongst the clouds,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flight, the warmth of camaraderie that felt a lifetime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exquisite craftsmanship of the wing,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 of grace and artistry, now felt like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current despair. The bone felt cold in his hands,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cold embrace of death that had claimed so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Raphael, his bright laughter echoing in the halls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court, now silenced forever. Raphael, whose smile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lit up the darkest corners of the heavens, now lay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ash and shattered stone. The image seared itself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Azazel’s mind, a relentless torment that no amount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could silence. The weight of Raphael’s death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physical burden heavier than any he had carried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He closed his eyes, trying to conjure the face, the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easy companionship. Instead, only darkness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usually a picture of stoic strength,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a wave of grief that threatened to drown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slaughter, felt the tremors of the celestial earth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cracked and wept, yet the individual losses still pierced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sharpness. She remembered the celestial lion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alongside—a magnificent beast whose loyalty had surpassed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that of their fallen brethren. She had tried to save it,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too deep, the lifeblood draining too quickly. The lion's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moments, its golden eyes clouded with pain,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agony. That image remained burned into the depths of her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visiting the lion’s resting place under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silent apologies, a futile attempt to mend a bond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war.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strategist, the architect of their rebellion,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remembrance but in meticulous work. He oversaw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their new haven, each meticulously placed stone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efforts to build order from the ashes of their defeat.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the rhythmic clang of hammers against stone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whispers of loss. He had lost more than just soldiers;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trusted lieutenants, brilliant minds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plans of their rebellion. Their absence was a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glaring flaw in his otherwise flawless strategy. He recalled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most trusted advisor, a brilliant tactician who had perished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apex of the fight, felled by a single celestial bolt.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physical blow, a hollow ache in his chest that no 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strategic planning could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angels, each bearing their own burdens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own ways to cope with their loss. Some sought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though to whom or what they prayed was uncertain,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status. Others retreated into isolation, their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testament to their inner turmoil. Still others found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frenzy of work, throwing themselves into the tasks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their shattered world, burying their grief in their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But the silence between them was often more eloquent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stark representation of the shared trauma they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Each shared silence was a testament to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that was so deeply woven into the fabric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harshest. The silence of their new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 only by the moans of the wounded and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through the shattered remnants of their former glory.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once symbols of their celestial heritage, now felt like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observers of their misery. Sleep offered no escape;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haunted by the spectral images of their fallen comrades,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cries echoing in the darkness. In their dreams, the battlefield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its horrors revisited with vivid clarity. The screams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 sights of their fallen brethren's mangled bodies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replay of their gruesome defeat.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 was not a mere emotional response;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affliction, a heavy cloak weighing down their spirits.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phantom pains, in sleepless nights, in the tremors that shook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as they tried to build, to heal, to rebuild.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their being, a constant, gnawing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they had paid for their rebellion,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irrevocable choices they had made. It permeated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did, a heavy, chilling presence that lingered,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mourning rituals were as varied as their personalities.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elaborate memorials, crafting intricate sculptures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 of the battlefield – a macabre art form born from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Others penned elegiac poems in their native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verses imbued with the pain of loss, offering a lyrical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their internal struggle. Their attempts to deal with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diverse and complex as the souls they inhabited.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simple mourning; it was an attempt to reconcile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loss, the pain, with the present, the reality of their new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rebuild were not merely acts of practicality,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attempts to cope with their grief. Each stone laid, each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was a small act of defiance against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loss. It was an attempt to transform their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to create a new world in the shadow of their 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a form of therapy; a way to channel their grief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endeavor. But the act itself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scale of their loss, the overwhelming devastation of the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they rebuilt their physical world, the ghosts of their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remained, their absence a void that echoed in the silence.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once a source of strength and pride,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heavy burden, a constant reminder of their shattered 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their new sanctuary, the echoes of the past warred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new future, reminding them of the deep price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for their rebellion. The battle had left its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constant reminder of the cost of their rebellion.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wounds faded, but the internal scars lingered—a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grief that was perpetually present. They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onwards, despite the pain. They were fallen,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broken—not yet.</w:t>
      </w:r>
    </w:p>
    <w:p>
      <w:pPr>
        <w:sectPr>
          <w:pgSz w:w="8000" w:h="12000"/>
          <w:pgMar w:top="296" w:right="67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fallen echoed not only in the wind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marrow of their bones. Azazel, his gaze fixed on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Gryphon’s wing, felt the phantom pressure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feathered hand on his shoulder, the warmth of Raphael's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phantom limb. The memory wasn’t a simple recollection;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 experience, a phantom ache in his chest, a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 and smoke on his tongue. It was the sound of a thousand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in unison, suddenly silenced, replaced by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of celestial fire. He could feel the tremors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him, the very ground shuddering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devastation. He remembered the faces of his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not as static images but as fleeting visions, each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agony, each expression a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 of the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stoic, found her composure crumbling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remembered screams. The celestial lion’s death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memory; it was a perpetual nightmare replaying in her mind's eye.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its golden mane matted with blood, its powerful paws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for one last, desperate grasp at life. The lion's regal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its unwavering loyalty, the strength it had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light drained from its eyes, haunted her waking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stalked her dreams. Each night, she relived the brutal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final, desperate roar echoing in the hollow silence of her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She saw herself reflected in its golden eyes, her own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mirroring the beast's, the shared despair binding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a tragic communion of death. The image,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paradox, simultaneously fueled her resolve and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ever-calculating strategist, found that even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couldn’t erase the ghosts of his lost advisors.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faces in the flickering candlelight, heard their voices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He remembered the sharp wit of Theron,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of Cassiel, the quiet brilliance of Israfel. Each lost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gap in his meticulously crafted strategy,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not be filled. The intricate plans he'd devised, the calculations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seemed so flawless, now felt brittle and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unforeseen consequences of their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these skilled minds manifested not only as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disadvantage but also as a deep personal loss,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their war. He saw in every failed design,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 calculation, the spectral reflection of their lost capabilities.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grief was a cold, hard knot in his gut,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order he tried so hard to impose on their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 bore their own burdens,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actions, their very identities. Some sought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actions of rebuilding, their hands stained with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sweat, their minds numbed by the monotony,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blot out the horrific images of the past. Others became withdrawn,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becoming a prison, isolating them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hells, their silence a monument to unspoken trauma.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perverse comfort in the carnage, their grief manifesting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maniacal devotion to their cause, their actions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desire to avoid revisiting their painful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were a cacophony of screams, a replay of the battle’s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horrors. They relived the fall of their brethren, the searing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crushing weight of defeat. They felt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fire, saw the shattered remnants of their wings, the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forms of their once-glorious companions. The very 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tasted of blood and ash. Even their waking hours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echoes of the battle, their every sense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assaulted by the remnants of their tragic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not mere spectres; they were physical.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as phantom pains in their wings, which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possessed; as the constant ache of missing limbs; as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celestial winds that had swept them from grace.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marked by scars, both visible and invisible,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reminders of their fallen state. These constant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underscored the depth of their trauma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their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attempts at rebuilding were not only practical but also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ritualistic. Each stone laid, each tree planted,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testament to their enduring will. But each action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painful reminder of their loss, a constant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 of their defeat. The work served as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channel their grief into something tangible. Yet,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building became an endless cycle of revisiting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and the devastating consequences of their rebellion.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placed stone was a small monument to those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they had lost and what they could never recover.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something they could simply discard;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followed them into their new world. It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clouded their judgment, and fueled their actions.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not just personal; they were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that bound them together in an uneasy fraternity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The weight of those shared memories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exact revenge, to reclaim their lost paradise,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rewrite the story of their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their new haven, the echoes of the past warred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new future. The haunting memories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their loss; they were a driving force, a constant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ambition. Their grief was not a passive emotion;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force, shaping their identities, their actions,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 It was a source of both their strength and their fragility.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trauma, the collective burden of memory,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as strong as the divine power they sought to overthrow.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not merely an act of defiance;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escape the clutches of their own, haunting memories.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bound by the past, united by grief, and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brew of revenge and desperate hope. The fallen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broken; they were forged in the crucible of memory,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fires of loss, ready to rise again,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shadowed their path might be.</w:t>
      </w:r>
    </w:p>
    <w:p>
      <w:pPr>
        <w:sectPr>
          <w:pgSz w:w="8000" w:h="12000"/>
          <w:pgMar w:top="296" w:right="65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remains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paradise, carried with it the scent of ash and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hymns. Yet, amidst the wreckage,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began to rise—a yearning for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revenge and despair. A flicker of peace,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in the ashes of their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gaze no longer fixed on the ruin but turned inward,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weight of his wings less keenly. The searing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once a constant companion, had begun to dull,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gnawing emptiness that was, paradoxically, less agonizing.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meditating amongst the twisted remnants of scorched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charred branches clawing at the twilight sky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He closed his eyes and listened to the rustling of the wind;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lament was a mirror of his own soul. He sought not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Raphael's warmth, but to understand it, to reconcile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bitter truth of their fall. His meditation was not a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but a descent into it, a careful excavation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painful and deliberate journey to the heart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sought not to erase the memory of his friend’s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uncover the truth behind it, to understand the choices,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the lack of choices, that led to their shared ruin.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concepts of free will and divine decree,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tension between his own agency and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preordained path of his destiny. His was a journey not to obliterate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to understand it, to integrate it into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far from the desolate landscapes of their fallen realm,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in a hidden grotto, its walls shimmering with amethyst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crystals. The echoes of the celestial lion’s roar,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now faded to a low hum. Instead of the brutal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she found herself focusing on the lion's grace, its regal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bearing, its unwavering loyalty, even in the face of death.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a mirror of her own strength, not in her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in her endurance, her steadfastness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loss. Her meditation was a quiet conversation with her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tender re-evaluation of her choices. She sought not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rage that fueled her, but to channel it, to transform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instrument of destruction into a wellspring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found solace in the stillness of the grotto, her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rhythm mirroring the gentle drip of water from the cave’s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the crystal's soft glow a counterpoint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enveloped her for so long. She unearthed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silent power residing within the quiet spaces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wasn't an escape; it was a confrontation. She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 in her own soul, not to conquer it, but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coexist with it. She learned to find her strength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fight, but in the quiet endurance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mind usually a whirlwind of strategic calculations,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ancient, gnarled roots of a fallen Wyrm.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their intricate patterns, his fingers tracing the lines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a forgotten scripture. The ghosts of Theron, Cassiel,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Israfel still visited him, but their presence was no longer a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source of quiet reflection. He began to see their flaws,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their vulnerabilities. He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brilliance did not negate their humanity, their fallibility.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saw their absence as a strategic weakness,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loss, a grief that deepened his understanding of mortality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transient nature of even the greatest minds.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once solely focused on the war's machinations, found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nature of loss, the fragility of life,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quality of power. He didn't renounce his ambition,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redefined it. His strategic thinking, once a tool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an instrument of healing, a means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the past. He was no longer solely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avenging his fallen companions, but on creating a world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sacrifice, a world that reflected their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compensated for their failings. He learned to see his grief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force but as a catalyst for growth,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what he had lost, and a driving force to honor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through his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angels, too, began their own individual quests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Some found solace in the simple act of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earth, their hands healing the land as they healed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Others discovered peace in artistic expression,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finding an outlet in music, painting, and sculpture,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finding a voice. Some found common ground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their unspoken grief forming a bond stronger than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 swift transition; it was a slow,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setbacks, doubt, and the persistent specter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subtle shift in their collective energy was palpable.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heavy with despair and vengeful rage, now held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screams in their dreams were gradually fading,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gentler sounds – the whisper of the wind, the murmuring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quiet creak of ancient trees. The memories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over them diminished, as if their weight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 wasn't a sudden erasure of their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transgressions, or the pain they had inflicted.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painful but necessary acceptance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nature, their own capacity for both great cruelty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tenderness. The path to peace wasn't one of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but of integrating it, of understanding the roots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and finding a way to coexist with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selves. Their past selves weren't ghosts to be banished,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in their ongoing stories, characters that played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 shaping their present and guiding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towards peace was a collective pilgrimage,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journey of self-discovery and reconciliation.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wasn't found in wielding celestial fire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own shadows, their own demons,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hearts. Their quest for paradise wasn’t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a lost home, but a rebuilding of their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a painstaking reconstruction of their identities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their past, a slow but steady creation of a new,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profoundly hopeful future. The whispers of peace were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almost inaudible, yet they grew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resonating in the hearts of the fallen, a silent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that might yet break, even in the darkest of realms.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peace was not an end, but a beginning.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written not in blood and ash, but in hope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 The fallen angels, once consumed by vengeance,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discovering a different kind of power, a power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celestial fire, but of the quiet resilience of the human heart.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and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wounds, inflicted by celestial fire and the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rebellion, began to mend. Azazel, his scarred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knitting itself together, found a strange solace in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pulsing of new tissue mirrored the slow, steady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heart, a heartbeat he had almost forgotten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despair. He began to tend the earth, his hands,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destruction, now carefully coaxing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soil. He planted seeds, tiny specks of hope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and nurtured them with a tenderness that surprised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act of creation, of nurturing life from death,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wounded soul, a slow, deliberate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he had wrought. He found a strange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sprouts emerge, fragile green shoots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blackened earth, a testament to the enduring power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rebuke to the destructive force he had once embraced.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tending to the earth was not merely a physical task;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of self-repair, a slow, painstaking weaving of a new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from the threads of his own shattered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spirit as bruised as her body, found healing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amethyst grotto. The crystals, pulsating with a gentle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seemed to resonate with her own inner turmoil.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her rage, not into acts of violence, but into 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the raw stone, transforming its rough edges into figures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power, her grief finding expression in the elegant curves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sharp angles of her creations. Each stroke of her chisel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quiet dialogue with her own pain,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raw anguish into something beautiful and enduring.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grotto became her sanctuary, a space where she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demons without the threat of violence or reprisal.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meditating, allowing the crystals' energy to soothe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spirit, and found herself drawing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unwavering resilience. The earth did not succumb to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endured. And from that enduring spirit, Lilith began to draw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strength. Her healing was not about erasing the past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understanding it, and transforming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and enduring.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strategist, approached healing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precision he had applied to warfare. He studied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seeking out forgotten remedies and lost techniques.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cataloged herbs and minerals, analyzing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properties, their potential to heal not only physical wounds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wounds of the soul. He created poultices and salves,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deft hands mixing ingredients with the same calculated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once wielded weaponry. He found a strange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 process, a sense of order amidst the chaos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world. This methodical approach allowed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 his grief, to focus on the tangible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offering a much-needed respite from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memories. The creation of remedies was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long and meticulous task that demanded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mirroring the painstaking process of his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way to channel his grief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productive, a way to create order and purpose from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angels, each in their own way, embarked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healing. Some sought solace in the company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in shared silence and mutual understanding.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music, their songs weaving tales of loss and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forgiveness. Some found peace in simple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extending compassion to the creatures of their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nurturing the wounded earth, and helping others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found their unique path, their unique rhythm of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singular event; it was a continuous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their souls, a relentless shedding of old skins,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It was marked not by a miraculous transformation,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 victories, of quiet moments of peace found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persistent shadows of the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extended beyond the physical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emotional; it touched the very core of their identities.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solely by their rebellion, their fall, or the pain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inflicted. They were beings capable of immense cruelty,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were also beings capable of profound tenderness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 They were flawed, yes, but they were not irredeemable.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allowed them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accept the darkness within themselves,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or fear, but as an integral part of their 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did not negate their actions; it simply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move forward, to build a new identity from the ruins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old one. They found strength in their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burden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began to reflect their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earth, once a stark symbol of their defeat, gradually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bloom. The twisted, blackened trees were slowly replaced by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vibrant and resilient. The air, once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 and despair, began to fill with the sweet scent of 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murmur of streams. The change was slow,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imperceptible, yet undeniable. It was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transformation,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renewal, their ability to find beauty and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loss. The transformation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repairing their physical world; it was about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within their souls, finding harmony between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both destruction and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bodies and spirits healed, they began to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had once defined their celestial existence.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warmth of the sun on their wings,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breezes rustling through their hair, the joyous songs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choirs. These memories weren't a flight from the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but a reminder of the grace and harmony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reminder of the potential for beauty and peace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them. The past wasn't erased; it was integrated,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their present. The painful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actions, remained, but their power to consume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 gradually diminished. They found strength in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past, to confront the ghosts of their former selves,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both themselves and 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and renewal wasn't an easy 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against the lingering shadows of the past,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temptations of their former selves,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sins. But with each passing day, their resolve grew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their hope brighter. The wounds of their souls,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erased, began to heal, leaving behind scars that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reminders of their journey, testaments to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their hard-won peace. They were changed,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by their fall, but they were not broken. They were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their rebellion, refined in the crucible of their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reborn in the quiet strength of their own unwavering spirits.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paradise was not a return to a lost home, but a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future, one built on the foundations of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power of hope. The whispers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chorus, a symphony of resilience echoing across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world, a testament to their capacity for renewal,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dawn.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Repentance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peace, once faint and hesitant, grew into a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echoing across the scarred landscape. Azazel, his hands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tilling the earth, now knelt before a withered tree,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branches reaching skyward like skeletal fingers. He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coaxing life back into the barren soil around it, but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lifeless. It was a symbol of his own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devastation he had helped unleash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world, a world he now desperately sought to redeem.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prayers; his rebellion had extinguished any faith he’d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held. Instead, he offered silence, a deep, profound stillness,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his culpability. He stayed there for hours,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painting the sky in hues of blood orange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mirroring the conflicted colors of his own soul.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plea for forgiveness; it was an act of atonement, a solitary vigil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sought to bear the weight of his past, to carry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deeds without seeking absolution.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chisel still stained with amethyst dust, carved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statue – a figure of sorrowful beauty, her features etched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 newfound understanding. This wasn't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power; it was a confession. The statue’s pose, its downcast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Lilith's own self-recrimination. She had sculpted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of strength and defiance in the past, but this one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different; this one was a lament, a testament to the price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She carved not just stone, but her own regrets,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 shell of her defiance, revealing the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regretful heart beneath. This wasn't simply artistic 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spiritual exercise, a method of purging the bitter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vengeful past. Each carefully wrought detail was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repentance, a quiet acknowledgment of the hurt she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meticulous nature undiminished, dedicated himself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vast herbal compendium, detailing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medicinal properties of the plants but also their symbolic meanings,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to the world’s broken harmony,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for healing. He tirelessly researched forgotten lore,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pouring over ancient texts, deciphering cryptic symbols, piecing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fragments of a knowledge lost in the upheaval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His work was painstaking, a reflection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efforts to atone. He saw the healing of the land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own inner healing; the meticulous cataloging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the careful reconstruction of his own fractured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seeking to erase his past, but to understand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it within the larger framework of the world’s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to contribute, however minutely, to its restoration.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practical endeavour; it was a ritual of penance,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atonement for the calculated chaos he'd helped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 angels, inspired by their leaders’ acts of repentance,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their own paths towards atonement. Some, like Samael,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themselves to protecting the vulnerable creatures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world. He, who had once reveled in destruction, now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satisfaction in safeguarding the weak, shielding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harsher elements, the predators, the lingering scars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war. His acts weren't born out of simple compassion;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fueled by a need to counteract the devastation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wrought, to find a measure of equilibrium in the balance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This protective instinct wasn't a soft sentimentality;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self-imposed penance, a constant reminder of the suffering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like Abaddon, turned to acts of quiet service, helping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broken structures of their world, their hands,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the blood of their enemies, now calloused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labor of restoration. The physical exertion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self-punishment, a way to expend the pent-up energy of their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channeling it into something productive,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offered a small measure of recompense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destruction they had unleashed. They labored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praise or reward, but as a tangible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repentance weren't grand gestures; they were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steps, often unnoticed, often unacknowledged.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quiet acts of service, acts of humility, acts of self-sacrifice.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grand pronouncements of forgiveness or declarations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 There was only the slow, steady work of mending,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their past deeds,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making amends. They did not seek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absolution; they sought only to alleviate the suffering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to restore a semblance of balance to a world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 met with a surprising response. The earth,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began to heal with an astonishing speed. Plants,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brown, sprung back to life. Animals, once wary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fearful, slowly returned. The air, once heavy with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with the sweet scent of wildflowers. It was as if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responding to their acts of repentance,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transformation. The healing was not a magical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occurrence; it was a consequence of their collective efforts,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both destruction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the capacity for even the most fallen beings to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atonement was far from smooth. Old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 hard. Moments of doubt, of bitterness, of self-loathing,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them. The memories of their rebellion, of their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 they had wrought, clung to them like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their resolve faltered, times when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their past. But each time,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persevere, fueled by a profound sense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unwavering commitment to amend their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atonement was not linear.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relapse, and internal struggles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 of their past selves. Azazel, despite his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found himself occasionally consumed by fits of 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celestial battles stirring a dormant fury. Lilith’s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 sometimes morphed into self-flagellation,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turning into brutal representations of her self-hatred.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Belial’s meticulous research became an obsessive pursuit,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confronting the emotional consequences of his actions.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signs of failure, but part of the process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necessary struggle against the remnants of their former 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through it all, their collective commitment to atonement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unshaken. They supported each other, offering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sharing burdens, and holding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They understood the complexities of their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paradoxical nature of their actions, the delicate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need for repentance and the lingering shadow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selves. They knew there could be no complete erasure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only a slow, painstaking process of reconciliation,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of the wounds they had inflicted both upon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repentance were not merely about seeking forgiveness;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assuming responsibility for their actions,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consequences of their choices, and about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better future. They were forging a new identity,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one that was built not on the foundations of pride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but on the foundations of humility,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commitment to making amends. The path to atonement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and arduous journey,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a quiet promise of a future where even the fallen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redemption, not through divine grace, but through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efforts. The whispers of peace had grown into a roar,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symphony of repentance echoing across the reformed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testament to their arduous, yet ultimately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forgiveness, however, remained elusive.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healing, the scarred landscape slowly regaining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but the wounds inflicted upon the hearts of those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wronged remained stubbornly open. Their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 not solely a personal one; it was inextricably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reconciliation with those they had betrayed,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beings they had defied, with the very essence of the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they had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now blistered and raw from years of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earth, sought out the ancient groves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forgotten gods still lingered. He did not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did not even truly desire it. He sought only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depth of the transgression,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pain he had caused. He spent days in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the ancient trees, their gnarled roots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twisted paths of his own past. The rustling leaves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of a relentless, unwavering cycle of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consequence's recompense. He listened, not for soothing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harsh truth of his actions, a truth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creaks of the ancient branches and the mournful sigh of the wind.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 not seek to rewrite history; he merely sought to bear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it, to carry its burden, to offer himself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power of even the most seemingly insignificant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hands no longer wielding chisels but instead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injured creatures of this ravaged land,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 freely given gift. It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dance of cautious steps and hesitant gestures,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empathy and understanding,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stitched with acts of unwavering devotion. She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those she had harmed, those who had witnessed her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defiance, her calculated acts of malice. She did not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excuses, only apologies, heartfelt and raw, each syllable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genuine remorse. Her words, however, were not enough.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forgiveness required more than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articulation; it demanded demonstrable acts of atonement,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mending the harm she had caused.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tireless acts of healing, nursing the wounded,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weak, her own strength gradually being absorbed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those she sought to mend.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punctuated with rejection and painful silences.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act of compassion, she felt a shift, a subtle yet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alteration within the hearts of those she approached, a thawing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frozen ground of their animosity.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herbal compendium now a monumental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not only the medicinal properties of the plants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ancient lore surrounding them, the history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celestial realms and the lingering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divine, sought out the scattered remnants of the celestial host.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just his knowledge, but his skills, his tireless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both the land and the wounded spirits of the angelic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who had survived the war. He painstakingly recreated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from ancient texts, carefully tending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injured in the conflict. His efforts were not motivated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personal redemption, but by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conscious effort to mitigate the pain and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actions had created. His gifts, both tangible and intangible,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silent offering, a humble testament to the depth of his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gesture of restorative action far more meaningful than any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apology could ever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fallen, inspired by their leaders’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followed their own unique paths toward atonement.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once a reveler in destruction, found solace in protecting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not as an act of self-righteousness, but 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lives he had once taken. His acts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self-imposed penance, a constant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 of his previous life. Abaddon, once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meticulously rebuilt the shattered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world, his work a silent testament to his remorse.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labor became a meditative mantra, a means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despair that haunted him. He found purpose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hammer against wood, in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of restoring a world he had helped destroy.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 not without its setbacks.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their rebellion, the bitterness of betrayal,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actions, lingered like persistent shadows.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they faltered, when doubt threatened to consume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self-loathing, when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nearly crushed them. But each time, they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persevere, their commitment fueled by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that transcended their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forgiveness was not a singular event,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pronouncement, but a journey, a slow and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understanding. They discovered that true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not only the recipient of forgiveness, but also the forgiver.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 met with a varying degree of acceptance,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understanding and reconciliation, others with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a lingering coldness that reflected the depth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These setbacks did not deter them;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 on a longer, more arduous path.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acts of atonement extended beyond the realm of the tangible.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engaged in acts of intellectual reconciliation,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skills, contributing to the advancement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world, fostering cooperation and rebuilding communities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by their previous actions. They committed to ethical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rehabilitation, meticulously constructing a system of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governance, designed to prevent future atrocities,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pain and suffering they had caused would not be repeated.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to create a society built not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pride, but on principles of humility,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it was not about securing divine pardon or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absolution. It was about assuming responsibility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grappling with the consequences of their choices,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create a better future, a future where the fallen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measure of redemption not through grace, but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unwavering commitment to making amends.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 a long and arduous journey, fraught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challenges, but their collective commitment,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resolve, ultimately paved a way toward a hesitant, but tangible,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whispers of forgiveness, once faint and distant,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begun to echo across the once shattered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complete, but the promise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built on remorse and atonement, was at last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symphony of repentance had found its counterpoint: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hum of forgiveness.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rebellion pressed down upon them,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but as a suffocating blanket of guilt and regret.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weight that permeated their very beings,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devastation they had wrought. They had tasted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brew of ambition and defiance, and in their intoxicated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arrogance, had shattered the delicate balance of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realms. Now, sobered by the harsh realities of their exile,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actions, not with the bravado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grim determination of those who had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the true magnitude of their mistakes.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calloused and scarred from years of tilling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earth, understood the concept of consequence better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most. He had witnessed firsthand the slow, agonizing death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paradise, a landscape mirroring the decay within his own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tend to the blighted land; he cultivated it, nurturing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recovery as a reflection of his own internal struggle. Each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planted was a silent prayer, an act of penance for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he had once so carelessly sown. The earth, responsive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devotion, offered small signs of renewal, tiny green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cracked earth, a fragile hope blooming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physical labor was only a fraction of the burden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The true weight lay in the haunting memories,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had wronged, the echoes of their cries piercing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solitary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once a creature of ethereal beauty and terrifying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humbled by the weight of her actions. The chisel,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past destructive capabilities, lay discarded.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now bearing the marks of countless healing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mend the wounds inflicted upon the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fallen world. The process was far more agonizing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pain she had ever endured. It was the slow, excruciating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trust, of earning forgiveness from beings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scorned, of facing the unwavering judgement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eyes. There were days when the sheer magnitude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transgressions threatened to overwhelm her, when the weight of her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crush the nascent hope of reconciliation.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deep-seated understanding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required not just actions, but a profound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herbal compendium now a tome of unmatched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continued his work, but with a renewed purpose.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sought to expand his power or enhance his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for personal gain. His research was now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remedies for the diseases and ailments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desolate world, a direct consequence of their rebellion.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knowledge, once a weapon in the war against heaven,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for healing, for restoring balance, for mitigating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he had inadvertently caused. Each herb 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identified, each remedy he painstakingly crafted, represented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atonement, a humble attempt to counter the damage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the world. His tireless efforts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he sought to understand the deeper spiritual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people, using his knowledge of ancient lore to help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their trauma and loss. He labored to mend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bodies, but souls.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others followed suit, each finding their own path of atonement.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past marked by a chilling indifference to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sort of redemption in guarding the vulnerable,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and brutal reminder of his former self. It wasn't an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penance; the ghosts of his past haunted him in the form of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but the weight of his responsibility kept him vigilant,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a stark contrast to his once callous nature. Abaddon,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master of demolition, dedicated himself to the arduous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the shattered cities and landscapes of their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rhythmic clang of hammer on stone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mantra, a way to channel his remorse into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contrition. His actions were not merely physical;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symbolic act of reconciliation with a world he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thoroughly devastated.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 atonement was not a straight path.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faltered, and were tempted to retreat into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despair. The memories of their rebellion, the bitterness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the weight of their past actions—these were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persistent shadows clinging to the edges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commitment to reconciliation. Doubt gnawed at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suggestions of futility, of the impossibility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redemption. There were nights of agonizing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when the weight of their responsibilities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completely. But they persevered, their commitment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their collective guilt, a responsibility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their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forgiveness was not a singular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process, a slow dance of careful steps and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a delicate tapestry woven with threads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commitment. It demanded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service but also a profound internal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shift in their perspectives, their values, and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identities. They understood that reconciliation required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mending the physical wounds they had inflicted;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that they address the deeper spiritual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trust that had been shattered. This meant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victims of their actions but also their own culpability,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ugly truth of their past selves without flinching.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to atonement extended beyond the physical realm.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themselves to intellectual reconciliation,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skills with those they had harmed,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advancement of their fallen world, actively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and rebuilding the shattered communities.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meticulously to create a system of laws and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not on ambition and power, but on principles of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mutual respect—a system designed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repetition of the atrocities they had committed.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excruciatingly slow,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and lingering mistrust. Not all those they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were willing to forgive, their hearts remaining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pain of their past transgressions. These setbacks,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painful, did not deter them. They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their crimes and the depth of the work still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done. The path to atonement was a marathon, not a sprint,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commitment to making amends was a lifelong commitment.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their journey was not about seeking divine pardon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absolution. It was about confronting their responsibilities,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consequences of their rebellion, and striving,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dedication, to create a better future, a future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world could find a measure of redemption, not through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unyielding, painstaking work of atonement.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they traversed was arduous, fraught with doubt,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 guilt, but their collective commitment,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finally paved a way towards a fragile,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whispers of forgiveness, once faint and distant,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growing louder, echoing across the landscape,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remorse and persistent,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The symphony of repentance, at last, found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– the quiet, hopeful hum of forgiveness.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crushed herbs and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celestial fragrances they once knew.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exile, a wasteland of their own making, was a constant,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fallen state. The path to atonement,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understand, was not a linear progression,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journey, each twist and turn revealing a new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guilt, a new wound to mend.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blistered and raw, continued his tireless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life from the barren soil. He planted not only seeds,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each tiny sprout a testament to his unwavering commitment.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ghosts of his past continued to haunt him. He would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he had betrayed, their eyes filled with a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own. He’d hear the echoes of their screams,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anguish that played out in his nightmares.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only in the rhythm of his work, in the tangible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that slowly bloomed beneath his care. But even this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fleeting, the fragile hope easily shattered by the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memories. He struggled with the concept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questioning whether he deserved it, whether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possible for him to receive it. The bitterness of his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allure of power he'd once craved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threats, threatening to unravel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his penance.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ethereal beauty now etched with lines of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her healing efforts. Her hands, once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were now dedicated to mending the wounds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 process was slow, painstaking, demanding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 and empathy she had never possessed in her former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encountered resistance, not just from the physical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deeply ingrained scars left on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she had harmed. Some refused her aid, driven by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Others, despite their wounds, were willing to test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cautiously accepting her help, but watchful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deceit. She faced this skepticism with humility, never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benevolence, never growing weary of their reluctance, instead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8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patiently demonstrate the sincerity of her efforts.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far greater test of her character than any battle she’d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vast knowledge now a tool for healing, tirelessly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for the ailments that plagued their world. He poured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texts, seeking lost cures, developing new ones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of their desolate land. But his work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physical. He found himself a reluctant mentor, guiding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own traumas. His sharp intellect, once employed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and deceive, was now channeled into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providing comfort. He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grief, their anger. He used his skills to help them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collective pain, assisting them in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despair, rebuilding their fractured communities.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atonement required healing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as well as the flesh, and this work tested him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than any scholarly pursuit had ever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heart forever scarred by the coldness of his past,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unlikely redemption in protecting the vulnerable. His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his constant state of alert awareness,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previous indifference. He’d stand guard, facing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fallen world, shielding the weak, protecting the innocent.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penance, a constant reminder of his failings.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that relentlessly pursued him served only to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commitment, pushing him forward, driving him to greater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selflessness. He understood that the depth of his past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be measured by the magnitude of his present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good. Each act of protection was a prayer for forgiveness,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blistered and calloused from the tireless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reconstruction, continued his labor. The relentless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against stone was more than just physical toil;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silent prayer for redemption. He rebuilt not just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communities, fostering cooperation, leading by example.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others to participate, to find their own pathways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restoration, helping them channel their grief into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 The rhythmic clang of his hammer became a symbol of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rubble of their past,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journey towards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stretched before them, a seemingly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challenge. The physical toil was immense,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was even greater. They fought against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whispers of doubt that threatened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progress. They stumbled, they faltered, they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past. They experienced setbacks and rejections,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weight of their sins felt too heavy to bear,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possibility of true forgiveness seemed like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dream. Yet, they persisted.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 not just a series of actions,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their very beings.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confronting their darkest selves, of embracing humility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of atonement was not merely physical or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spiritual one as well. It involved seeking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spiritual implications of their actions.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rites and rituals meant to honor the lost and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to the world. They delved into ancient texts and traditions,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lost wisdom, ways to mitigate the damage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They realized their atonement wasn't just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world but also about healing the spiritual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the world and upon themselves. This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demanded profound introspection,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willingness to face the painful truth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trials, their understanding of forgiveness deepened.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it was not a gift freely granted, but a process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tireless effort, unwavering commitment,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self. They discovered that atonement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consequences of their actions but facing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taking responsibility, and striving to create a better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unrelenting dedication and service. Their actions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testament, a living embodiment of their remorse,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their ongoing journey towards a fragile and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to atonement was a winding road, a relentless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summit that might never be reached. Yet,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the unwavering commitment to making amends, was,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form of redemption. Their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finding peace even amidst the deepest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 remained challenging, filled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it was a path they were determined to tread,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one act of atonement, at a time. The whispers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faint, were a beacon in the darkness, a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symphony of repentance might, one day,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answered by the harmonious chorus of forgiveness.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trees, carried with it the faintest scent of rain. A rain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tears, but of a gentler sort, a promise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wind, a hint of the life they so desperately sought to coax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this ravaged world. It was a small thing,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in the vast emptiness, it held a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that none could deny. It was a glimmer, a fragile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encroaching darkness, a testament to their perseverance,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whisper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calloused hands resting on the freshly turned earth,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the air, a subtle change in the very essence of their exile.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 he nurtured, once frail and sickly, seemed to respond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shift, their tiny leaves unfurling with newfound vigor. He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physical world, but in the eyes of his companions,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the harsh lines etched by years of sorrow and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guilt, though still present, felt slightly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a burden lessened, if only momentarily, by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coming rain. He recalled the lush gardens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glory, a paradise lost, and allowed himself,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centuries, a flicker of genuine hope. The bitterness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to the burgeoning optimism,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overwhelming tide that had threatened to drown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gaze fixed on the horizon, watched as the grey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their dark forms softening at the edges, revealing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a pale, watery light. The rain, she realized,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meteorological event, but a reflection of their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healing she offered, once met with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was now being received with a hesitant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cautious thawing of the ice around their hearts. She saw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nods, the less guarded glances, the quiet gratitude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those she touched. Her touch, once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was now seen as a symbol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repentance. The road to atonement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arduous, but with every act of healing, with every mended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both physical and emotional, the path grew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faintest glimmer of light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brow furrowed in concentration, worked tirelessly,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dispensing remedies but also offering words of comfort,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sharp tongue now softened by empathy.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knowledge, not to manipulate or control, but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their own path to healing. The ancient texts he studied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not only practical cures, but also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spiritual ramifications of their actions. He discovered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passages that spoke of repentance, of the possibility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these words, once dismissed as empty platitudes,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his soul. His thirst for knowledge,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ambition, was now driven by a profound desire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to contribute to the healing of their fallen world, to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intellect for good, not for the pursuit of power,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something far more profound –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vigilance never waning, found a strange solace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duty. The constant threat, the ever-present danger,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his senses, but it also served as a focus, a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onslaught of his memories. His actions,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cold calculation, were now imbued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responsibility. He watched over those weaker than himself,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superiority, but from a place of deep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he never thought he would possess. The quiet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actions, however, did not erase his past, but gave him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the weight of his guilt into a constructive force,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self-atonement that, though quiet, resonated with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palpable to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hammer still ringing against the stone, paused,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catching in his throat as the first drops of rain began to fall.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 a symphony of hope, a baptism of sorts,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and grime of their exile, and perhaps, more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stain of their sins. He looked upon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efforts, once fractured and disjointed, now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tapestry of shared purpose and collective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clang of his hammer, once a symbol of their despair, now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beacon, a testament to their unwavering dedication.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to the future, not with certainty, but with a quiet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 fueled by the promise of the rain,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sign of their possible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fell steadily now, a gentle shower that cleansed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but their souls. The air, once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guilt, felt lighter, the path forward, though still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appearing less daunting. They had tasted the bitterness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they had borne the weight of their despair,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found a strength within themselves, a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rise above their despair, to transform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purpose, to turn their backs on the darkness and face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but nevertheless real, possibility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 not a naive belief in a sudden, effortless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hard-won understanding that redemption is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 is a long, arduous journey filled with stumbles,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profound doubt. It is a battle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against external forces, but against the demons within.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this struggle, they found strength, a strength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arrogance or self-righteousness, but of humility,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commitment to making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atonement was a symphony composed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repentance, each note contributing to a greater whole.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diligent cultivation of the land, Lilith's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Belial's selfless sharing of knowledge, Samael's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and Abaddon's tireless reconstruction,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acts, but interwoven threads creating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tapestry of redemption. This tapestry,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shared guilt and their collective striving,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essence of their journey – a testament to their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their past, to acknowledge their mistakes,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 themselves to creating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residue of their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the land, and slowly, subtly, washing away the stain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guilt. The glimmer of hope was more than just a feeling;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palpable shift in their world, a tangible manifestation of their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efforts. It was a sign that their journey, though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was yielding positive results. They still carried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the weight of their actions, but it no longer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served as a reminder of the long road ahead,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to continue their work, to continue their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 was not a straight line,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journey, a labyrinth of trials and tribulations.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this labyrinth, they found a strength they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strength born from sorrow, regret,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making amends. The rain, a symbol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was a testament to the enduring power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in the darkest of times, redemption is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repentance, once a discordant cacophony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was beginning to harmonize, its notes slowly 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melody of hope, a fragile song of renewal.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for the first time in a long, dark age,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believe that forgiveness, though a distant dream,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impossible. The glimmer of hope, fragile as it was,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within their hearts, guiding them along the arduous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that, though uncertain, promised a chance 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ceaseless whisper against the parched earth,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hesitant drip of forgiveness into their hearts.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deluge, washing away centuries of sin in a cleansing torrent.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 it was a gradual softening, a thawing of the frozen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souls. They had tasted the bitterness of their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paradise coating their tongues. Yet, amidst the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seed of something different had sprouted –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retribution, something akin to…acceptance.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they learned, was not a simple act of divine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the repentant. It was a far more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creature, a shadow that danced just beyond their grasp.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granted; it was something earned,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acts of selflessness, through the slow,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amends for the devastation they had wrought.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calloused hands stained with the rich earth he tilled,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this implicitly. He planted seeds not just for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a symbolic rebirth, a testament to the possibility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barren soil. Each sapling, each fragile bloom,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atonement, a quiet plea for forgiveness whispered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He remembered the opulent gardens of heaven,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life, and the bitter contrast to this ravaged land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price they paid for their transgression.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 nurturing life from the dust, eased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his guilt, albeit slightly.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gaze no longer fixed on the distant horizon with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focused instead on the faces before her. She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wounded, not with the dark magic that had once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of destruction, but with a healing touch born of remorse.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once feared, was now a fragile bridge connecting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she had wronged. The process was slow, the trust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earned, but in each mended wound, each eased pain, she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possibility of reconciliation. The acceptance she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blanket pardon, but the quiet understanding,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her efforts to amend her past.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scholar, immersed himself in ancient texts, seeking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or knowledge for its own sake, but for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help heal the wounds of his world. He delved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lore, piecing together fragments of wisdom to aid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dispensing knowledge not as a weapon, but as a balm.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he shared were not empty platitudes, but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gleaned from centuries of study, now dedicated to the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not domination. His past obsession with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an insatiable need to atone for his complicity,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his intelligence for the healing of the very world he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vigilant protector, found his purpose not in aggression,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defense. His gaze, once cold and calculating,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compassion. He shielded the vulnerable, his every action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act of contrition. He could not undo the past, could not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bloodshed, but he could strive to protect the innocent,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further suffering. His atonement was a quiet heroism,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preserving the fragile life that was slowly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their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hammer ringing out its rhythmic beat,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rhythm in his soul. The relentless pounding of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stone was no longer a symbol of destruction,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resolve to rebuild, to restore what he had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demolish. He had once revelled in chaos, but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their broken world forced him to confront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to take part in the quiet symphony of rebuilding,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slow and painful process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forgiveness, they discovered, was not merely an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extended beyond their own fractured souls,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they had injured. They were fallen, banished,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forgiveness, however faint,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reaching towards the celestial beings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betrayed. The concept was complex and daunting, for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confront not only their own guilt but also the suffering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upon others. They could not expect forgiveness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first understanding the extent of the damage they had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of their rebellion, the celestial host, did not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forgiveness. Their wounds, both physical and spiritual,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enduring. The fallen angels understood this. They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the breadth of their actions' impact, the extent to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ambition had devastated heaven and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to acceptance wasn't one of demanding forgiveness,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humbly seeking it. It was a process of demonstrating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their selfless deeds,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rebuilding, that they were worthy of even a glimmer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fraught with difficulties,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tested their strength, their resolve, and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had to confront not only the celestial beings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wronged, but also their own internal demons, their past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ambitions. The memories remained,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their transgressions, but they no longer defined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in their shared struggle for atonement,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purpose, a shared identity forged in the crucible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Their collective efforts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demonstrating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egregious sins could be met with the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amends. The rain continued to fall, washing away not only the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some of the grime of their past. It was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miracle, a slow and arduous journey toward a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that was slowly, but surely, becoming a tangible reality.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their repentance, once a dissonant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harmonizing, each note of remorse and selflessness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 fragile, yet powerful, melody of hope.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in the quiet persistence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reason to continue, a belief, however fragile,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forgiveness that was not just divine grace,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reward for their tireless pursuit of atonement.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the bitter fruit of their ambition; now they sought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redemption, knowing that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the journey far from easy. But they dared to believe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however distant, was not beyond their reach.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Process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a stark reminder of their rebellion. Azazel's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crisscrossed with the searing marks of celestial fire,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dull ache even after centuries. He’d learned to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himself, the crude remedies born of necessity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exile offering only a temporary respite. The pain,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companion,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wounds that ran deeper. He found solace not in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repetitive motions of tending his small garden,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seed a testament to his desire for renewal,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mirrored in the slow healing of his flesh.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Lilith's wounds were different, less visible but no less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psychic scars of betrayal, the echoing whispers of her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dreams, leaving her exhausted and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drained. She found healing not in solitude, but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others. Her touch, once imbued with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darkness, now held a gentler energy, a subtle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the pain of the afflicted. The subtle shifts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the barely perceptible easing of their suffering,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balm to her own internal wounds. Each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a small victory, a testament to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slow but steady progress towards mending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Belial’s struggle was internal. The weight of his past,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complicity in the rebellion, pressed upon his mind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shroud. He found solace in his studies, pouring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texts, seeking not power, but understanding. His once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dulled by centuries of despair, was slowly regaining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its focus shifting from the pursuit of forbidden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accumulation of wisdom that could heal his broken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act of deciphering fragmented scrolls, of piecing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forgotten lore, became a form of meditative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process of rebuilding his own fractured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He had always possessed a prodigious memory,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it not for manipulation, but for healing. The words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became a form of therapy, offering comfort and guidance,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rebuilding trust within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Samael's physical wounds were minimal; his struggles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turmoil of his conscience. The burden of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on his shoulders. He was the protector, the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lingering threats in their desolate haven. His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unwavering, but the responsibility, coupled with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failures, had hardened his heart, creating a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within himself. He found healing in the repetitive,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nature of his duties. His unwavering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of his fellow fallen served as a silent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 gradual softening of his icy demeanor.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satisfaction in preventing new suffering, a small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recompense for the pain he had inflicted in the past. The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 didn't diminish, but it transformed, evolving from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to a hard-earned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Abaddon's hands, once wielded with destructive fervor,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blistered from the constant work of rebuilding.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clang of his hammer against stone was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turmoil within him. He found a strange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physical act of construction, in the tangible results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labor. Each stone carefully placed, each wall painstakingly erected,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away from the chaos he once embraced, a silent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 for the destruction he had wrought. The physical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exertion, provided a needed distraction from the gnawing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pathway toward redemption. The sweat on his brow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in his muscles were far less painful than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punctuated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of doubt, and of despair. There were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their past transgressions proved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bear, nights filled with restless sleep and haunting dreams. Azazel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himself staring into the flames of his hearth,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opulent gardens, now reduced to ashes. Lilith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control the surge of dark magic, a remnant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her newfound healing capabilities. Belial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fall victim to his old demons, succumbing to the 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forbidden knowledge, only to be pulled back by the weight of his</w:t>
      </w:r>
    </w:p>
    <w:p>
      <w:pPr>
        <w:sectPr>
          <w:pgSz w:w="8000" w:h="12000"/>
          <w:pgMar w:top="296" w:right="73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Samael would battle the temptation to return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old, aggressive ways, only to pull himself back from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Abaddon would feel his hammer become a weapon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its destructive potential threatening to consume him,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would hold, allowing him to use the hammer as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rather than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immense. The physical wounds,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served as a constant reminder of their past sins.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scars, far deeper and more elusive, tested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in the possibility of redemption. The mental anguish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was far more significant than their physical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betrayed heaven, their actions far-reaching and irrevocable.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in the face of insurmountable odds, they persevered.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rely on each other, finding strength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supported each other through moments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understanding. Their collective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became a testament to the power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atonement, even amidst devastating personal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extended beyond their individual struggles.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harm they had inflicted on others, to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those they had wronged. This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aspect of their journey. The process of seeking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act of demanding absolution but one of humble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supplication. They had to acknowledge their guilt, accept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their actions, and make amends in whatever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 It was a slow, painstaking, and arduous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a long and arduous one,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challenges, but their commitment never wavered.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not to erase their past but to learn from it,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guilt into a driving force for positive change.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 not a right to be demanded but a grace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through their actions, their selflessness,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rebuilding what they had destroyed.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ongoing, but the quiet persistence of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glimmer of hope, a fragile, yet resilient, flame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burning in the darkness. Their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first tentative steps toward forgiveness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made, one agonizing step at a time.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cleansing power of time,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change.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curtain of grey, mirrored the somber mood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 approached the outskirts of the village. Centuries had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fiery descent, since the cataclysmic rebellion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celestial order and left him branded with the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divine wrath. He carried no weapons, only a simple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 filled with the late-summer fruits from his small garden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offering, a fragile symbol of his intention. The villagers,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enemies, now eyed him with a mixture of fear and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curiosity. Their homes, rebuilt from the ashes of his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as stark reminders of his past transgressions.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terror he had sown, the lives he’d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careless flick of his wrist. The memory still tasted like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 on his tongue. He approached the elder,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the weight of generations, the etched lines on her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the community's suffering. He bowed low, his scarred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aching, the gesture a silent apology for the arrogance and cruelty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embodied. He offered the basket, his voice a low 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above the drumming rain. "These are for you,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people. A small token of my remorse."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elder's gaze remained unwavering. She did not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immediately, her silence a weighty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patter of the rain. The air hung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with the ghosts of burned homes and lost lives.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spoke, her voice raspy but strong, "Remorse is a fickle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Azazel. It cannot erase what you have done."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she was right. He had no illusions of easy forgiveness.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know," he replied, his voice barely a whisper. "I do not seek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only to find a way to make amends. To show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not words, that I have changed."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reconciliation began not with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gestures, but with small, deliberate acts. He helped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homes, his strong hands, once weapons of 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placing stones, shoring up weakened walls. He taught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to cultivate the land, his knowledge of ancient herbs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a gift that nurtured life, not destruction. He shared his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healing, his dark magic, once used to inflict pain, now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alleviate suffering. His efforts were not about 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forgiveness; it was about repairing the damage,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the scales of his terrible imbalance.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Lilith's path to reconciliation was different. Her transgressions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subtle, more insidious. The betrayal of trust, the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hearts, the weaving of deceptive shadows had left scars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wound. She sought out those she had wronged,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whose lives she’d twisted for her own gain. She met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apologies, which felt insufficient, but with a profound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unique skills. She used her abilities to heal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to soothe their spirits broken by her deceit.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offering her assistance, not expecting anything in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easing the suffering of those she had caused pain to.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she offered was a slow, painstaking process,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trust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burdened by the weight of intellectual arrogance, chose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approach. He spent years deciphering ancient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lost knowledge that could benefit humanity.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discoveries, not as a means of asserting dominance,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enlightenment. He established a school,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the intricacies of forgotten lore, guiding them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balance of the cosmos, the intricate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chaos. He offered knowledge and understanding,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fractured minds of a broken world. He knew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wasn't in power, but in the dissemination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greater good. His old hunger for power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wisdom, for the illumination of the 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warrior, the protector, found his path to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unwavering dedication. He became the guardian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peace, his strength dedicated to shielding the vulnerable.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seek forgiveness; he sought to prevent further suffering.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spoke louder than words, his constant vigilance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remorse. He no longer sought battle, but instead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in defense, his focus shifting from aggressive defense to a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protection of innocent lives.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penance, a silent devotion to the protection of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fought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the destroyer, found his atonement in creation.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years rebuilding, his hands, once stained with the 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angels and mortals alike, now calloused from the relentless work.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stone he laid, each structure he erected,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contrition. He built hospitals and sanctuaries,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a tool of reconstruction rather than demolition,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now directed toward creating safe spaces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found redemption not in grand gestures,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labor of rebuilding a broken world, one stone,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reconciliation was not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relapse, of despair. There were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transgressions threatened to crush them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burden. But they persevered, finding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commitment, in the quiet understanding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gift to be demanded, but a journey to be 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effort, unwavering dedication, and a profound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actions. The rain finally ceased, the sun peeking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clouds, casting a pale light on the landscape,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nascent hope that began to blossom. The fallen angels,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 of chaos, were slowly, painfully, becoming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Their journey was far from over, but the first hesitant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genuine forgiveness and acceptance had been 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redemption,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darkness. Their scars,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remained, a constant reminder of their past,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them. They were becoming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forged in the crucible of their shared guilt,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remorse, their shared determination to make amends,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so, find a measure of peace.</w:t>
      </w:r>
    </w:p>
    <w:p>
      <w:pPr>
        <w:sectPr>
          <w:pgSz w:w="8000" w:h="12000"/>
          <w:pgMar w:top="296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however, was easily shattered.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like insidious vines, began to creep through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villages. Old wounds, though superficially healed,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beneath the surface. The villagers, while accepting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did not readily offer their trust. Each act of kindness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wary scrutiny, each smile tempered with a lingering suspicion.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devastation, of homes reduced to ash, of lives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force, a constant undercurrent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their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despite his tireless work, felt the chilling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mistrust. He understood their hesitation; his past actions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forgotten. The fruits he offered were not enough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fear and loss. He found himself working harder,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becoming almost frantic in their intensity. He spent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mending fences, both literal and metaphorical.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truly listen, to the stories of grief and loss, not interrupting,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absorbing the weight of their pain.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was not a matter of grand gestures,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empathy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whose manipulative past had woven a web of mistrust,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her unique abilities were a double-edged sword.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her healing powers could soothe their emotional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her past deeds cast a shadow over her efforts.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villagers, though relieved by her ministrations, remained guarded,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strained, their eyes questioning. Lilith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atonement couldn’t be limited to healing; it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expose herself to judgment.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share her own experiences, her own struggles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past, peeling back the layers of deceit that she had so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It was a painful process, exposing her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but it was also the only way she could truly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 their trust. Her confession was not a plea for forgiveness,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 account of her past mistakes, a testament to her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change.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architect of knowledge, faced a different challenge.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cosmos, once a tool of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used to benefit humanity. He poured his wisdom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teaching, sharing his discoveries with an openness he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fall. Yet, some suspected his motives. Was he still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through knowledge, albeit a different kind of power?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arrogance, a trait deeply ingrained within him,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surfaced, revealing a hint of the old Belial.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temper his intellect with humility, striving to listen more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to guide rather than dictate. He had to learn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 wasn't about disseminating knowledge,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understanding and critical thought. He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them, not control them. His teaching style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change; he shifted from lecturing to engaging in dialogues,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discussion and debate.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steadfast protector, found his path to redemption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obstacles. His unwavering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safeguarding the villagers was often misinterpreted as controlling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domineering. His strength, once a weapon, was now seen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He learned to relinquish control, to trust the villagers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themselves, to find their own strength. He had to learn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protection wasn't about dominance but empowerment,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self-reliance instead of dependence. He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training them in self-defense, teaching them how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their communities, emphasizing that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came from unity and preparedness.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the architect of destruction, faced the most daunting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all. His hands, once stained with blood, could not easily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devastation he had wrought. The structures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though magnificent, remained symbols of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He found that his true atonement wasn't in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edifices, but in nurturing life within them. 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and orchards, bringing beauty and sustenance to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ravaged. He created community spaces,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gather, heal, and rebuild their social fabric.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 couldn't just build structures; he had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His true redemption lay in fostering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belonging, a sense of shared purpose. He organized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fostering a shared identity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 in the community's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rebuild trust was fraught with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the constant specter of their past.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weight of their transgressions threatened to crush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 almost succumbed to the pervasive doubt, nearly relapsing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manipulative ways. Azazel's hard work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suspicion. Belial's wisdom was met with doubt, his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occasionally resurfacing. Samael's protection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mistaken for control, and Abaddon's efforts at community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initially met with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persevered. Their collective will, borne of shared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burning desire for redemption, propelled them forward.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more than they spoke, to empathize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acted, to understand the depth of their past actions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consequences. They recognized that forgiveness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readily given, but a slow, painstaking process earned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effort, unwavering dedication, and profound self-reflection.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 acknowledge not just their wrongdoings,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their actions on 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 not a straight line;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fraught with challenges, setbacks, and moments of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strength in their shared commitment,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their past, to atone for their actions,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amends. They learned that true atonement demanded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words or actions; it required a fundamental shift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minds, a deep understanding of their past transgressions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impact on the world. It required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something better, something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they desperately sought.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redemption, even in the darkest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trust began to bloom. The villagers,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unwavering commitment, began to see the sincerity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efforts. The scars of the past remained, etched deeply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and into their hearts, but they no longer defined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becoming something new, something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shared guilt and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make amends. The fallen angels, architects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destruction, were slowly, painfully, becoming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building not just homes and structures, but a new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and mutual respect, proving that even the deepest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heal and that redemption, even for the fallen, was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sun, a welcome beacon of hope, shone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testament to their efforts and the dawning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eastern sky in hues of amethyst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a stark contrast to the charcoal grey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their world. A new day had dawned,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 sense, but in a deeper, more profound way. The air,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ash and despair, now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tilled earth and blooming wildflowers,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rebirth of their ravaged land.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bearing the scars of the past, moved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their faces illuminated by a tentative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calloused from tireless labor, surveyed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pride and apprehension. He had poured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rebuilding their homes, and he had learned to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listen, to their stories of grief and loss. He had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sorrow, of finding common ground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He had learned that true empathy wasn't about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about simply bearing witness to their pain.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organize a yearly memorial ceremony for the lost,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 to mourn and to honor their fallen. The ceremony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somber reflection but also by an emerging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once a master of manipulation, now found solace in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kindness. Her healing touch was no longer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but a balm for wounded hearts. She had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art of vulnerability, sharing her own story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allowing the villagers to see her not as a monster,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striving being. The villagers had begun to see her efforts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though the lingering fear and mistrust still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presence. She had begun a mentorship program to teach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women healing, creating a network of support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the former architect of knowledge, found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sharing his wisdom. He had shed his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arrogance, learning to listen and learn from the villagers, realizing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enlightenment wasn't about possessing knowledge,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fostering understanding. His former arrogance still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surfaced, but now it was tempered with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desire to collaborate rather than dictate.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debates and discussions, encouraging open discourse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free exchange of ideas, fostering a spirit of inquiry.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once a symbol of unwavering control, had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power of trust. He had learned to relinquish his iron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villagers to protect themselves, teaching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self-defense, and emphasizing the power of unity.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volunteer militia, promoting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mutual protection. The village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reliant on him for its security; instead, he had successfully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 capable of self-governance.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the architect of destruction, found his redemption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life. He had transformed the desolate landscape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gardens, fostering not just beauty but also sustenance.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community spaces where people could gather, heal,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lives. He had realized that his true atonement wasn't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grand structures, but in fostering the connections that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together. He established schools and libraries,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his commitment to learning and education.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taught not only academic skills but also practical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villagers to become self-sufficient.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to forgiveness was far from smooth.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their past transgressions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them. Lilith’s vulnerability was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as weakness, provoking subtle doubts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villagers. Azazel's relentless efforts were still met with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as ingrained suspicion lingered. Belial’s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was sometimes mistaken for manipulation,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earnest efforts at teaching and collaboration. Samael's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self-reliance was sometimes questioned, leading to disputes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and resource allocation. Abaddon’s focus on nurturing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sometimes considered insufficient, as the memory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continued to cast a shadow over his efforts.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persevered, driven by a shared sense of guilt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desire for redemption. They learned to confront their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as a source of shame, but as a crucible in which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better future. They discovered that forgiveness wasn't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freely, but a painstaking process earned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justice, kindness, and the active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amends. It was a journey that necessitated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transgressions, but also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impact those actions had on others.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atonement demanded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and minds, a re-evaluation of their values,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different kind of power – one rooted in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respect, not domination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establish new institutions, creating a society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principles of equity, transparency, and accountability.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council, composed of representatives from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ensuring that all voices were heard and that decisions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collaboratively. They implemented systems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abuses of power and to ensure that the needs of all citizens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met. This was not merely a reconstruction of physical structures;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careful rebuilding of the social fabric, a meticulous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social order that held the potential for lasting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were gradual, almost imperceptible at times,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growth of a sapling in the fertile earth. Yet,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villagers, witnessing their sustained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and transforming their community,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 of their efforts. Trust, like a fragile flower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hardened ground, began to bloom. The scars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their hearts and minds,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them. They were becoming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different—a community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the collective will to build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architects of their own destruction, were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becoming architects of peace. They were building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homes and structures, but a new foundation of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demonstrating that even the deepest wounds can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redemption, even for the fallen, is not entirely impossible.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journey was a testament to the enduring power of hope,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transformative potential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atonement. The sun, a welcome beacon of hope, shone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testament to their tireless efforts and the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future, a future born not from divine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ashes of their past and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better. The land, once ravaged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heal, reflecting the slow, delicate process of healing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hearts. A new beginning, born from the depths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guilt, had truly begun.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rebellion, once a storm raging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had settled into a low, persistent hum.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celestial armies, the screams of the fallen, the thunder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wrath – these were now fading memories,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work of rebuilding. Yet, the scars remained.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scars – the ravaged landscapes,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edifices of a once-glorious realm – but the deeper,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etched into the hearts and souls of both the fallen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sought to 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itself seemed to carry the weight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that bloomed in the fields, vibrant splashes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muted earth, held a certain fragility,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of nature, so easily shattered. The villagers,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outwardly displaying signs of recovery, carried the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in their eyes, a subtle tremor in their hands, a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in their laughter. The smiles they offered were often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melancholic undercurrent,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lives lost, the dreams forever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hands still hardened by toil, often found himself gazing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memorial stones, each a stark reminder of the price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names carved into the weathered stone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names; they were stories, each one a testament to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choices. He bore the weight of those stories,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remorse and responsibility. He'd implemented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justice, striving for fairness and accountability, but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actions still haunted the corners of his conscience.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found himself questioning the very foundation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wondering if true redemption was even possible,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of destruction he’d unleashed. The nightmares were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the battles, the carnage, the screams, in a horrifying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stole his sleep and eroded his spirit.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despite her newfound compassion, still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her manipulative nature. Her healing touch,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genuinely offered, often came with a lingering suspicion.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villagers, though grateful for her aid, could not entirely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instilled by her past actions. She had established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support, but the shadows of doubt continued to plague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Her moments of vulnerability, intended to build trust,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met with wary silence or outright distrust.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herself to helping others, but she found herself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herself. The weight of her past sins felt as heavy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had afflicted the villagers. She often wondered if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others was merely an attempt to atone for the harm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caused, an act of self-preservation rather than genuine altruism.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despite his efforts to foster understanding, found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arrogance still cast a long shadow. His attempts to guide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 were often met with skepticism, the lingering suspicion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intentions were less than pure. He poured his knowledge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schools and libraries, but the knowledge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inadequate, a poor substitute for the countless lost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stolen potential of a generation. He had strived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open discourse, but the ghosts of his past manipulations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in the quiet corners of conversations. His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had once been a pursuit of power; now, it was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his knowledge to build a better future,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legacy of his past ambitions. He understood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yet found it difficult to reconcile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his own past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former enforcer of control, had relinquished his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habit of command still lingered. He had taught self-reliance,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villagers sometimes struggled to adapt to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His attempts to create a strong, self-governing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met with internal conflicts and challenges,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the difficulties of relinquishing control. His past ruthlessness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fear; his present efforts to build a peaceful society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hampered by the lingering suspicion and mistrust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engendered. The village had learned self-sufficiency, but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previous methods persisted. He struggled to reconcile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with his current goals, the weight of his responsibility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stifling his efforts.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Abaddon, the architect of destruction, found redemption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life, but his efforts were constantly challenged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his past actions. His gardens flourished, but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erase the scars left by his destruction. He'd built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libraries, but the image of destruction he had wrought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the survivors. His commitment to nurturing life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sometimes reluctant acceptance; trust, it seemed,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begrudgingly, for those who had once wielded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abandon. The rebuilding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atonement, a way to undo the damage of the past, but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 remained, etched deeply in the collective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had harmed. He understood the need for healing,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 reconciliation remained vast and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rebellion had ended, but its consequences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battlefield. It had touched every aspect of their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complex tapestry woven from loss, grief, regret,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threads of hope. The fallen angels, once proud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were now burdened by the weight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rebuild not just their world, but themselves.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redemption, they discovered, was a long and arduous one,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challenges and setbacks, a path that demanded constant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unwavering commitment. The legacy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not simply a matter of physical ruins; it was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entity, shaping their lives, their relationships,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long after the final battle had been fought and won.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constant reminder of the past, but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lay the possibility of healing,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capacity for resilience, for change, and for redemption.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newly tilled fields. The air, still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turned earth, held a different weight now, a heaviness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physical. It was the weight of memory,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history, clinging to the very fabric of their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villagers, their faces etched with the stories of survival,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grace, their movements deliberate, almost ritualistic,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navigating a landscape both physical and spectral.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gaze fixed on the distant mountains, saw not the peaks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the ghostly silhouettes of the armies clashing,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fire raining down. He’d overseen the creation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stones, each meticulously crafted, each bearing a name,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date, a brief inscription summarizing a life cut short. He’d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location carefully – a sacred grove, once ravaged by the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slowly reclaiming its beauty, a symbol of the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But the meticulousness of his work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chaotic, bloody reality it commemorated. He’d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memorialize, to honor, to appease the spirits of the fallen,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own actions still rang in his ears,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built courts of law, established fair judgments,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 programs— systems designed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atrocities he had helped orchestrate. Yet,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witnessed the gradual restoration of order, the creeping vines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twisted through his heart. He saw his reflection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 – a flicker of fear, a shadow of lingering mistrust,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his past. It was a mirror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his own deeds, but the consequences of his actions 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generations. The nightmares continued, each one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tableau of destruction, each one a merciless reminder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wielded and the devastation it had unleashed. 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his current efforts were merely a penance,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atone for his transgressions, a futile act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 of his past.</w:t>
      </w:r>
    </w:p>
    <w:p>
      <w:pPr>
        <w:sectPr>
          <w:pgSz w:w="8000" w:h="12000"/>
          <w:pgMar w:top="442" w:right="68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hands stained with the earth from tending to the village’s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medicinal gardens, felt the weight of history in the very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fingertips. The healing touch that flowed through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once used to manipulate and control, now felt like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offering, easily broken. She nurtured the wounded bodies, soothed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aching souls, her gentle voice weaving through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where fear once reigned. Yet, despite her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the villagers’ trust remained tentative. She felt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hesitations, their silent anxieties, their wary glances.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system of care, a sanctuary of healing, but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shadow of her manipulative past.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poisons, the whispered betrayals, the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deceits – they haunted her, whispering doubts, questioning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motives. Was her healing a genuine act of atonement, or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attempt to buy absolution, to rewrite her story? Was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or the calculated manipulation of a different kind?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questions bore down on her, as heavy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she helped others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surrounded by stacks of ancient scrolls and newly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felt the weight of history in the accumulated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ages. He’d established schools, libraries, and centers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rebuild the shattered intellect of their world.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vast knowledge into shaping young minds, hoping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critical thinking – to prevent the errors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from repeating themselves. Yet, he sensed a guardedness,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in the eyes of those he taught. His past arrogance,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knowledge as a means of control,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Even as he imparted wisdom, he struggled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legacy of his manipulative past. The whispers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 continued to haunt the intellectual discourse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village. He'd created a space for open inquiry, for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the memory of his past manipulations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conversations, a subtle, persistent discord that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trust. He knew the value of knowledge, of truth, yet,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knowledge of his own betrayal, his past ambitions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corrupting even the noblest intentions of his present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gaze sweeping across the fields where the villagers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toiled, felt the weight of history in the silent rhythm of their work.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taught them self-sufficiency, empowered them to govern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but the habit of command still lingered within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order he’d created felt like a cage, constricting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the people he sought to liberate. He’d trained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now he had to teach them peace; a task proving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the battles he'd once waged. The lingering fear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uncertainty in their movements, reminded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efficiency of his past commands. His efforts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independent community were often met with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a testament to the lingering tensions created by his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He had relinquished his grip, yet the memory of his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 still tightened around his soul. He understood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yet he struggled to reconcile it with the shadow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task was more difficult than he anticipated;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former role as enforcer was as heavy as the mountains.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calloused hands tending to his meticulously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felt the weight of history in the slow, steady growth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dedicated himself to nurturing life, to undoing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caused. His gardens flourished,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yet the memories of destruction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him. The vibrant colors of his blooms, the sweet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blossoms, were stark reminders of the desolation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Each flower represented a life lost, each seed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unrealised, and the constant bloom of his gardens represented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attempts to atone. He had strived to rebuild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 world, yet the scars of his past actions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the land, etched in the hearts of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his wrath. The villagers accepted his efforts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gratitude, their trust slowly blossoming, as slowly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he cultivated. He’d destroyed, and now he rebuilt, but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felt infinitely more difficult than the destruction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so easily enacted. The act of creating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remorse, but the memories remained,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past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history, therefore, was not simply a matter of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memorials. It was a living entity, a persistent presence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every action, every interaction, every thought. The past,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burdens of guilt, regret, and fear, continued to shape their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coloring their hopes for the future. The fallen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striving for redemption, were bound to their past,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the consequences of their rebellion. Their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atonement was a long and arduous one, a relentless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unwavering commitment, of constant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a rebellion that would forever shape their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The scars remained, but within those scars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healing, a faint glimmer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And in the quiet acceptance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they sought to find a fragile, hard-won peace.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grove, a mournful song echoing the anxieties that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fallen angels. The weight of their past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they had wrought, hung heavy in the air,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permeated every aspect of their lives. They had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destruction, and now they reaped a bitter harvest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regret. But the cycle of violence, they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realize, was not so easily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gaze fixed on the horizon, saw not the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but the flickering images of past battles, the screams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dying, the relentless tide of blood. He had built memorials,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laws, and sought to create a just society. Yet,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 painstakingly constructed felt fragile, tenuous,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to the edge of a chasm of potential conflict.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future unrest sprouting in the distrustful glances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villagers, in the simmering resentment that lurked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their forced harmony. The scars of war were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but deeply embedded in the collective psyche,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to ignite the flames of hatred once more.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another cycle, another descent into chaos,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chilled him to the bone. His efforts, his sacrifices,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 attempt to stem an unstoppable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tending her garden, felt the earth tremble not only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feet, but also beneath the fragile foundation of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medicinal herbs she cultivated were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yet she knew that the true healing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transformation, a fundamental shift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whispers of old grievances,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still resonated within the village, poisoning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trust. She feared that the fragile peace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was merely a temporary reprieve, a lull before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violence, she understood, was not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conflict, but a deeply ingrained pattern of behavior,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loop of action and reaction, of betrayal and retribution.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sensed the growing potential for conflict.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surrounded by his books, felt the weight of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press upon him, a burden heavier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chain. The scrolls he had painstakingly preserved held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ages, yet they also contained the seeds of discord, the blueprints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destruction. He had striven to create a society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enlightenment, but he knew that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was not enough to prevent violence.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for self-destruction, ran deeper than any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framework. He saw the embers of future conflict glowing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reasoned discourse, the potential for misinformation,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and prejudice to ignite once again the flames of war.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in his students, the sharp minds he was nurturing,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both incredible good, and the destructive ambition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predecessors.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observing the villagers from afar, saw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their peaceful existence. He had empowered them,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self-reliance, yet he sensed a vulnerability, a lack of cohesion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left them susceptible to manipulation. The memories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tyranny still haunted him, casting a long shadow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create a just society. He knew that the seeds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lay in the very fabric of their society;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unresolved grievances, the inherent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nature. The very lessons he had taught them,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self-reliance, could be twisted and used against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 tools of liberation into weapons of destruction.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potential of their collective strength, but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acutely aware of the potential for its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amidst his flourishing gardens, felt the irony of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acutely. He had dedicated himself to nurturing life, to undoing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he had caused. Yet, he understood that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mirrored the fragility of peace. The very cycle of life,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renewal and decay, reflected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abundance of his gardens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healing, but the very land itself bore the scars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destruction. The beauty he had created could be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the fragile peace could be shattered, and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lay dormant in the rich, fertile soil itself. He felt the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the cycle to start anew, even in the serenity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maintained gardens.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celestial beings, now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violence of their own making. They had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chaos, and despite their efforts at redemption,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continued to ripen. The threat of future conflicts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possibility, but a looming inevitability.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into the landscape, into their souls. They had strived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peace, yet the very foundations of their new world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unstable, prone to the tremors of renewed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hung heavy upon them, a burden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easily shed. The villagers, despite their gratitude,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lingering fear, the ingrained reflexes of survival honed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conflict. The delicate balance they had achieved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poised, a fragile truce on the brink of collapse. Azazel's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legal system could be overwhelmed by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hatred. Lilith's healing touch could be rendered meaningless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 of violence. Belial's wisdom could be silenced by the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ignorance and fanaticism. Samael's efforts to empower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villagers could be exploited, turning their strength against itself.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Abaddon's nurturing touch could be rendered futile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forces of nature and humanity combined.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future violence lay not only in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of the past, but also in the inherent uncertainties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villagers, having tasted the bitterness of war, yearned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lasting peace, yet the echoes of past battles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dreams. The very act of rebuilding, the slow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was itself a testament to the enduring nature of the cycle.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newly constructed home, each tilled field, represented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but also a constant reminder of the fragility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caught in the crosscurrents of guilt,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threat of conflict, struggled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violence. They had sown the seeds of destruction,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they found themselves struggling to harvest a peace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 possible. Their efforts to establish a just and lasting society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constantly challenged by the enduring legacy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by the inherent flaws of humanity, and by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violence itself. The cycle continued, a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which they fought with a mixture of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scars of their past would forever shape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the future of the world they had sought to remake.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constant reminder of the weight of their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repeating the mistakes that had 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point. The question remained: would they succeed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cycle, or were they condemned to repeat it,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the consequences of their rebellion? The answer,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whispering through the ancient grove, remained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that would linger in the air long after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gone.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bruised purple, a stark contrast to the fragile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their newly established haven. The fallen angels,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their past transgressions, continued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tranquility that seemed perpetually out of reach.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pragmatist, focused on strengthening their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meticulously crafting laws designed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He spent countless hours poring over ancient texts,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wisdom from forgotten civilizations, hoping to glean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maintenance of social order. He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 causes of conflict, not just the symptoms,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true peace required more than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His efforts, however, were often met with resistance.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tribalism of the villagers, their deep-seated mistrust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and the lingering echoes of past betrayals, all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his ambitious project. The scars of war ran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legislation he so meticulously crafted.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with her inherent empathy, approached the problem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angle. She dedicated herself to healing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villagers, employing her knowledge of herbal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and her innate ability to soothe troubled minds. She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private sessions, patiently listening to their stories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suffering, providing solace and guidance. Her gardens,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life's resilience, became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villagers could find respite from their anxieties.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gentle touch could not fully erase the trauma etched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whispers of past grievances continued to haunt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 and insecurities acting as a silent threat to the peace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desperately sought. The trauma manifested in subtle ways,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 and whispered conversations, in the hesitant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betrayed a lingering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with his vast knowledge, embarked on a grand project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 the villagers. He established a school, filling it with scrolls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books containing centuries of accumulated wisdom. He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cultivate critical thinking, foster empathy, and promote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among the diverse groups that had found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newly built community. He believed that knowledge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breaking the cycle of violence, the antidote to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ignorance. His teachings, however, were met with a mix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and apprehension. The villagers, scarred by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conflict, were hesitant to embrace new ideas, fearing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could be as dangerous as ignorance, especially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those who sought power and control. Some resisted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forms of thought, clinging to old beliefs and prejudices.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 proved to be a relentless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tradition.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understanding the need for self-reliance, oversaw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effective defense mechanisms for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did not seek to create an army, but rather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 and collective defense, one built on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cooperation. He sought to empower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to provide for themselves, defend themselves,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resources of their land wisely. This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proved to be a double-edged sword. The very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fostered, the skill and resourcefulness he imparted,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misuse. He saw the embers of future conflict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independence he had instilled. The potential for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the betrayal of trust was a constant concern.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lasting peace required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control, a challenge that tested his wisdom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ever mindful of the cyclical nature of violence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devoted his efforts to restoring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He focused on nurturing the natural world, healing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past battles. He saw in the flourishing of nature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potential for renewal and healing within humanity itself.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once a testament to his own destructive power,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regeneration. The abundant harvest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amidst devastation, life finds a way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thrive. However, the land itself remained a testament to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its very soil bearing witness to the atrocities committed.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peace required healing the land,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the collective memory of the community and their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between the 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they faced were immense. The fallen angels,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efforts, found themselves wrestling with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their new world. Azazel's laws could only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manifestations of conflict; they could not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the human heart, where resentment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festered. Lilith's healing touch could only mend some of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past, leaving deep psychological scars to fester and spread.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Belial's knowledge was often misused, manipulated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gain power through misinformation and deceit. Samael's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villagers were susceptible to internal dissent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Abaddon's flourishing gardens were a fragile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easily be destroyed by natural disasters or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quest for peace was a Sisyphean task, a constant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of chaos that threatened to engulf them. They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tide of history, against the cyclical nature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be woven into the very fabric of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break free from the patterns of betrayal and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shadow of their past, but the scars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their failures and the fragility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 villagers, too, grappled with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war. Their memories, like persistent echoes,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past, threatening to undermine their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The peace they had achieved was a delicate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truce that could easily be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lasting peace was a multifaceted endeavor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combination of pragmatic approaches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psyche. The path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requiring not only political and social structures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shift in the collective consciousness. It required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healing the physical wounds of war but also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psychological trauma and the systemic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conflict. Their journey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struggle to overcome the cyclical nature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battle against the shadows of their past and the insidious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temptations of power.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once instruments of divine power,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 the paradoxical position of seeking to build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even as the scars of their rebellion remained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The road to peace was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uncertainties, and the ever-present threat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Yet, they persevered, driven by a mixture of guilt,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desperate desire to atone for their past mistakes.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beings, carrying the weight of their transgressions,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peace was a testament to their capacity for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darkness of their fallen state.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the pursuit of peace is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continuous, challenging endeavor that requires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resilience, and a deep understanding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 of humanity itself. The scars may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into the landscape and the souls of the fallen,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peace would continue,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for a better future, a future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they had helped to create. Their efforts were a gamble,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 into an uncertain future,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in the face of despair, a struggle to reconcile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with their present aspirations, and a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flaws of humanity and the cyclical nature of conflict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like the whispered secrets of the wind,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and their efforts, a testament to their imperfect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world, would continue, one arduous step at a time.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Fragile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sliver of bone in the inky sky,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nascent village. A fragile peace,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a desperate yearning for respite, clung to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morning mist. Yet, beneath the veneer of calm, a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flowed, a subterranean river of anxieties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The fallen angels, architects of this precarious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this better than anyone. They had sown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discord, and now, they toiled tirelessly to cultivate a garden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Sisyphean task that demanded constant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dedication.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gaze fixed on the flickering flames of a distant hearth,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lines of a weathered law tablet. His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legislation, designed to prevent future conflicts, was proving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shield against the storms of human nature.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subtle fissures in the fabric of his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 The villagers, though outwardly compliant, harbored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resentments, inherited prejudices, whispers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grievances that echoed through generations like a cursed melody.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limitations of law, its inability to touch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heart's dark corners where hatred and suspicion festered.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true peace wasn't merely the absence of war,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transformation of the human spirit, a monumental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required a level of understanding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scope of his legal pronouncements. His ambition, once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now felt like a crushing weight, a burden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alone seemed to carry.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fingers entwined with the rough bark of an ancient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 group of children play. Their laughter, innocent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carefree, offered a stark contrast to the haunted look in the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parents. Her healing, both physical and emotional,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many, but the deeper scars remained, invisible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pervasive. The trauma of war, a silent specter that haunted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permeated their dreams, their conversations,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held themselves. She had poured her soul into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wounds, but she knew that true healing was a process, a long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journey that extended far beyond her herbal remedies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soothing touch. The echoes of the past reverberated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the weight of loss heavy upon their shoulders.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wondered if the seeds of hatred and violence had taken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deeply, if they could ever truly be eradicated, or if only time,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and unforgiving entity, could ultimately heal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surrounded by stacks of ancient scrolls and dusty tomes,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labored over his grand educational project. He believed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was power, the key to unlocking human potential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empathy. But the task proved far more challenging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anticipated. The villagers, wary of new ideas and suspicious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authority, were hesitant to embrace learning. They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traditional beliefs, their inherited biases, wary of change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afraid of the dark. The old ways, steeped in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mistrust, had become ingrained in their very being. They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not as a tool for empowerment, but as a potential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manipulation and control. Belial's meticulous work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in the vast ocean of ignorance, his efforts undermined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and a deep-rooted fear of the unknown. 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the past and the future, between tradition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enlightenment.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overseeing the community's defenses, trained the villagers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self-reliance, teaching them to build, to farm, and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He empowered them, fostering a sense of agency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Yet, this strength, this newfound independence,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its own destruction. The very resilience he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easily be turned against the community itself,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source of internal conflict and betrayal. He saw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power struggles, for factions to emerge, for ambition to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they had achieved. He understood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he had to maintain, the careful nurturing needed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cooperation alive amidst the burgeoning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villagers. He knew the line between empowerment and chaos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 and easily crossed.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amidst his flourishing gardens, a vibrant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 the land, wrestled with the complexities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restoration. He had painstakingly rehabilitated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blighted earth, but the land held memories, scars imprinted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soil, silent witnesses to the bloodshed of countless battles.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harvest, though abundant, felt bittersweet,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peace, the ease with which it could be shattered.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restoration of the land was intrinsically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of the hearts and minds of the people. The scars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mirrored those etched onto their souls, a painful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cyclical nature of violence and the lasting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He planted seeds of hope, but he also knew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nature, its inherent capacity for both destruction and renewal.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and death mirrored the cycle of conflict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he worked tirelessly to ensure that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regeneration would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The fallen angels, burdened by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worked tirelessly to create a world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they had once embraced. Their efforts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redemption, a journey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the constant threat of relapse.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reminders of their past, and yet, they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of a better tomorrow,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creating a world where peace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exist, but flourish. The path ahead remained fraught with peril,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 of their past continued to loom large,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forge a more harmonious existence burned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any darkness, a symbol of their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regeneration, for change, for a future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 their actions were not merely a desperate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but a testament to their willingness to atone, to repair,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ultimately redeem themselves and the world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rising slowly over the horizon, cast a pale, hopeful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efforts, promising a new dawn, a future yet unwritten,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struggled to mold, to shape, to control, and to one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deserve.</w:t>
      </w:r>
    </w:p>
    <w:p>
      <w:pPr>
        <w:sectPr>
          <w:pgSz w:w="8000" w:h="12000"/>
          <w:pgMar w:top="296" w:right="64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sky, once a canvas of furious storms and celestial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hung heavy with a bruised purple, the lingering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that had reshaped the very fabric of existence. Stars,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beacons, were dimmed, veiled by a perpetual twilight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land like a shroud. The air itself tasted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and sharp, carrying the faint scent of sulfur and ozone,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cataclysmic events that had scarred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 and the earth. The very ground beneath their feet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the fertile plains now interspersed with chasms of molten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rock, still hissing and steaming, a testament to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unleashed during the rebellion.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once majestic peaks piercing the heavens,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broken teeth against the bruised sky, their once-verdant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slopes scarred with the tracks of celestial fire. Rivers, once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smoothly, now churned with a restless energy, their waters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ash and debris of a shattered world. Forests, once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 of life, were now twisted landscapes of scorched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gnarled, blackened trees, silent sentinels of a war that had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on every blade of grass, every stone, every grain of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gardens, once a paradise of unimaginable beauty,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skeletal remnants, their vibrant flowers withered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decaying, their fragrant blossoms replaced with a bitter, acrid smell.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fountains of celestial nectar, once overflowing with life-giving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liquid, were now dry and cracked, their crystalline surfaces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reflecting only the desolate landscape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once filled with the celestial chorus of angels, was now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broken only by the mournful sigh of the wind whistling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shattered remnants of this once-glorious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infernal pits, once overflowing with torment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undergone a strange transformation. The flames, usually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relentless fury, now flickered weakly, their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as if the very heart of darkness itself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weakened. The tormented screams, once a constant cacophony,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subdued, replaced by a low, guttural moan, a lament for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for the lost, for the very essence of their being. The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relentless in their pursuit of suffering, wandered aimlessly,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malevolence muted, their power diminished. The gates of 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have faltered, their formidable defenses weakened,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aura of terror significantly reduced.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architects of this new, ravaged world, surveyed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with a mixture of awe, horror, and profound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their actions were far-reaching, their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devastating than they had ever imagined.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 had been altered, the balance between the celestial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infernal realms forever disrupted. The victory they had sought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at a terrible cost, a price that could never truly be repaid.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face etched with lines of weariness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the ravaged land. His meticulously crafted laws,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govern this new world, seemed insignificant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forces of nature and the lingering traumas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villagers, his subjects, bore the scars of conflict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Their resilience, however, was a flickering flame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 testament to their will to survive.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ran deep; their trust in authority was fragile,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 limited. Azazel felt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knowing that rebuilding this world would demand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compassion and empathy that he doubted he possessed.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the very act of their rebellion had poisoned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leaving only the bitter taste of ash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healing hands now stained with the soot of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walked among the survivors. She tended to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the deep-seated traumas remained,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eyes and haunted whispers of the villagers. Their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terrible, haunted them like specters, clinging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minds, poisoning their dreams. Lilith's healing touch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broken bones, staunch bleeding wounds, but it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memories of violence, the constant fear of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onslaught. The weight of their collective grief was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suffocating their ability to move forward.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horrors of war firsthand, and she was now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long, slow, devastating aftermath. Her ability to heal was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compassion but also her reminder of how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remained to be done. She wondered if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a measure of the extent of their rebellion's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surrounded by the tattered remnants of ancient scrolls,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salvage what remained of their collective knowledge.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libraries, once overflowing with the wisdom of ages,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smoldering ruins, the echoes of their knowledge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He had sought to preserve their history, to teach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the lessons of the past, but the very act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cruel joke in this desolate landscape.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had been overshadowed by the trauma of war;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villagers seemed to harbor little interest in learning, their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their day-to-day survival. The preservation of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futile in the face of the overwhelming destruction,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forces of oblivion. He wondered if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were lost forever, if the seeds of knowledge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scorched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overseeing the meager defenses of the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settlements, trained the villagers in the art of survival, instilling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sense of self-reliance that was both necessary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dangerous. Their newfound strength, however, was a double-edged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sword; their ability to defend themselves also gave them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turn on each other. The potential for internal conflict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threat that shadowed their fragile peace like a vengeful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ghost. He had empowered them, but he also feared their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potential to cause as much damage as they could prevent.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thin line between order and chaos, a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constant vigilance and unwavering caution.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their hard-won strength could one day turn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foundations of their fragile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in his ravaged gardens, tended to the ravaged land,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coax life from the scorched earth. The gardens, his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his resilience, a symbol of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 the scars of the war. But the land itself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bloodshed, each patch of soil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cycles of violence. The harvest, though meager,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nature’s tenacity, its resilience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destruction. However, it also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 task ahead. He wondered if the land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forget the horrors it had witnessed, if its wounds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heal. The earth, like the people, carried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heavy burden that would take generations to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land seemed to whisper tales of destruction and regret,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wondered if he would live long enough to see it restored.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transformed world was a reflection of their collective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and unforgiving landscape that mirrored the desolation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hearts. The fallen angels, despite their victory, faced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testament to the terrible cost of their rebellion.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if there was one, was long and arduous, requiring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physical restoration but also the healing of their souls.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 brought not solace but a chilling awareness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transgressions, a constant reminder of the price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arduous journey to even the possibility of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sun, casting a pale, uncertain light on the ravaged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not a new beginning but a long, arduous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– a struggle they knew they were far from winning.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change slithered through the ravaged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venomous serpents, weaving their way into the hearts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fallen. The old alliances, forged in the crucible of rebellion,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 at the edges, revealing cracks of mistrust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A new dawn had broken, but it was a dawn painted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grey, a landscape where the lines between friend and foe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and where the very concept of loyalty seemed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thing, easily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burdened by the weight of his crown, found himself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allies. The demons, once their sworn enemies,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strange opportunity. Their power, though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terrifying potency. Their loyalty, however, was a fickle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bought with promises and secured by fear. He initiated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 in the shadowed crevices of the infernal pits,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exchanging guarded words with the most powerful of the demon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lords, their conversations laced with veiled threats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bargains. Azazel offered them a sliver of the power they had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reclaim their dominion in this new, shattered world,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for their unwavering fealty. The demons, ever pragmatic,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his offer, their eyes gleaming with a hunger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a hunger he understood all too well. This alliance,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built on shifting sands, a fragile pact held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self-interest and a shared desire for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compassion a double-edged sword, found herself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whispers of a forgotten sect of celestial beings, exiles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divine court, cast out for their defiance of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hierarchy. These beings, once considered heretics, now saw in Lilith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kindred spirit, a fellow outcast who understood the pain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the bitterness of exile. They shared a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common experience that transcended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celestial heritage and her fallen status. Their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born not of power, but of shared sorrow and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world where their differences were not grounds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persecution. Their clandestine meetings took place in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groves, far from the scrutiny of Azazel's rule, where the whispers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prophecies mingled with plans for a new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thirst for knowledge insatiable, forged an alliance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human scholars, remnants of a civilization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narrowly escaped the ravages of the war. These scholars, custodians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lore, held fragments of knowledge that could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shattered world. Their wisdom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land, but also about understanding the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prophecies that foretold the fall and the potential for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recognizing the potential for a truly meaningful partnership,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them protection in exchange for their knowledge.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Belial, despite his fallen nature, a protector, a chance to salvage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vestiges of their civilization's past. But this alliance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precarious path, for the whispers of the past could ignite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spark future conflicts. The human scholars,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demons’ alliance with Azazel, watched his 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caution, hoping that their alliance would not be a gamble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game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ever vigilant, found himself forming an uneasy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remaining celestial forces that had not been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during the rebellion. These celestial warriors,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weakened, possessed a knowledge of celestial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that could prove invaluable in defending their newly 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Samael's alliance with them was a complex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the need for military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bred by their past conflict. They were reluctant allies,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by necessity, their partnership a fragile truce, easily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meeting was charged with the weight of past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also held a faint hope for a future where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could overcome the bitterness of war.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was fragile, and the shadows of their past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threatened to swallow them whole.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with his hands in the earth, discovered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 in the very land itself. He found that the earth,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responded to his touch, its regenerative capacity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potent. As he worked to heal the land,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the earth, the echoes of ancient magic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power of nature. The land, he found, responded not just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tending, but also to the collective sorrow of the fallen.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earth itself was mourning the destruction, and its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intertwined with the spiritual restoration of the fallen angels.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became his confidant, revealing ancient secrets and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to healing. He found himself listening to the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secrets that had been hidden for ages. His alliance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was not a partnership, but a symbiotic relationship,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 and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alliances, however, were not without their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inherent dangers. The shifting power dynamics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fragile peace. Azazel’s alliance with the demons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 among his fellow fallen, who questioned his motives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 the growing power of their former enemies. Lilith's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celestial exiles raised suspicion among the other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who saw her compassion as a weakness. Belial's partnership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human scholars was met with skepticism, the fear of treachery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looming large. Samael’s alliance with remaining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created a precarious balance of power, a delicate dance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razor's edge of war. And Abaddon's unique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was seen as both a source of strength and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a path to healing that others struggled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betrayal and mistrust echoed across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their insidious voices weaving their way into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fallen. Old wounds reopened, and new resentments festered.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foundations of their fragile alliances began to crumble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suspicion and the constant threat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fallen angels, architects of their own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trapped in a web of their own making, their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as fragile and treacherous as the world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rebuild. The future, once a canvas of hopeful possibilities,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chaotic tapestry woven from shifting allegiances,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and the ever-present threat of a new war, one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devastating than the last. The new dawn,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ushering in an era of peace and rebuilding, had unleashed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conflicting loyalties and dangerous intrigues,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tear apart the fragile fabric of their hard-won victory.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actions, and the uncertainties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alliances, cast a long and ominous shadow over the already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The path to redemption, if it existed at all,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shrouded in doubt, a winding road beset with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pitfalls and unpredictable twists of fate.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Time of Reconstruction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 of the fallen citadel, once symbols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now lay scattered across the blighted earth like the teeth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 colossal, vanquished beast. The air,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sulfur and decay, slowly began to yield to the tentative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task before them was monumental, a Sisyphean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very fabric of their devastation. Rebuilding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physical undertaking; it was a spiritual one,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climb back from the abyss of their self-inflicted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perpetually stained with the rich, dark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the charge in this reclamation. He had discovered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land, a symbiotic relationship where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coaxed forth life from the poisoned soil. The earth, he 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memory, a lament echoing the sorrow of the fallen.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to his penance, to the silent apologies he offered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tilled the ravaged fields, coaxing forth meager sprouts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ancient, forgotten methods of cultivation,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encoded in the very grain of the soil, knowledge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predated even the celestial courts. He taught these methods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slowly, patiently, his grim visage softening only slightly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witnessed the hesitant growth of life mirroring a hesitant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slow. The land, wounded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at times, lashing out with tremors and bursts of infernal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But Abaddon persisted, his will as unyielding as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 drew sustenance from the very land he worked,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solace in the cycle of decay and rebirth. He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the earth; he was mending himself, finding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through the healing of a world he had helped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destroy. His success, however, remained a silent testament,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by many who still bore the scars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 and distrusted his newfound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despite her initial distrust of Abaddon’s methods,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comfort in the burgeoning life. Her compassionate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vulnerability, now provided a unique strength. She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to the wounded, both human and fallen alike,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celestial arts of healing that she had almost forgotten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the war. Her touch, once associated with temptation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seduction, now brought solace and restoration. The celestial exiles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befriended, masters of ancient healing rituals,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this endeavour, their knowledge complementing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skills. They shared a history of suffering, of being outsiders,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they forged a new understanding based on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Their work, however, faced constant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scarce, and the constant threat of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undermine their efforts at every 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relentless pursuit of knowledge unchanged, immersed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recovery efforts. He discovered ancient texts,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forgotten libraries of the fallen civilization,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rebellion, a time of harmony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texts held keys not only to the restoration of the land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restoration of their souls. He shared this knowledge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scholars, their partnership solidifying as they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translation and interpretation of these cryptic scrolls.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brought a different dynamic to their alliance,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their shared goal went beyond mere survival;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quest for understanding and spiritual healing.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was still fragile, under constant surveillance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whose ambitions threatened to derail any progress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burdened by the weight of his newfound power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maintaining his fragile alliances, watched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with a wary eye. His ambition remained unchecked,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 could not deny the overwhelming scale of the task at hand.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true lasting power came not only from conquest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from control, and controlling the rebuilding process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form of power. He used his influence to direct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manipulating the efforts of his fellow fallen to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that suited his own future designs. The demons,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pragmatic, were quick to support him, offering their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(though diminished) strength to accelerate the building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crucial to Azazel's authority.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gaze ever fixed on the horizon, remained a vigilant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guardian. The weakened celestial forces he had allied with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support in maintaining order and protecting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Their training and experience in warfare were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dealing with the unexpected upheavals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disrupt the tentative peace. Their alliance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negotiation, a delicate balance maintained through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which was still nascent, but was nevertheless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But the shadows of mistrust and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casting a long shadow over the fragile unity. The risk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conflict was ever-present, a constant reminder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peace could shatter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reconstruction was not merely a physical undertaking;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one. The land, ravaged by war, mirrored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souls. The process of healing the land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path towards redemption, a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setbacks, uncertainty, and internal conflicts.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their new order remained fragile, held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alliances, compromises, and a shared recognition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fallen state, they carried within them the seed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renewal. The whispers of hope, however faint,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through the silence of their despair,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even in a world steeped in darkness.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true new dawn remained fraught with danger, but the nascent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springing from the scarred earth offered a glimmer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redemption was possible, if only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their internal demons and learn to trust one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a new world had been sown, but whether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something beautiful or wither in the shadow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sins remained a question that hung heavy in the air,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long, arduous journey that lay ahead.</w:t>
      </w:r>
    </w:p>
    <w:p>
      <w:pPr>
        <w:sectPr>
          <w:pgSz w:w="8000" w:h="12000"/>
          <w:pgMar w:top="296" w:right="66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dust, still clinging to their cloaks like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past, settled slowly as the first tentative rays of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perpetually twilight sky. The air, once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stench of brimstone and despair, now carried the faint,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wildflowers, a fragile testament to the burgeoning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the ravaged land. The change was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it was there – a stirring in the earth,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hearts of the fallen. The seeds of change, sown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sorrow of their rebellion, were finally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sprout.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calloused hands stained a deeper shade of earth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stood at the edge of a newly planted field,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shoots pushing their way through the soil.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ancient techniques of cultivation, lost to the ages,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that whispered secrets of symbiosis and regeneration.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that the earth remembered, that it held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longing for renewal, a lament echoing the sorrow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angels. He’d found solace in this, a paradoxical redemption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nurturing of a world he had helped to ravage. His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was more than merely physical; it was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a silent dialogue between a repentant soul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world. He felt the earth's pulse beneath his feet,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of resilience against the crushing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misdeeds.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observing him from a distance, saw not only the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but also the profound transformation in Abaddon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determination etched upon his face had softened,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intensity born of purpose and a newfound empathy.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penance, his pathway to redemption, not in grandiose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atonement, but in the quiet dignity of labor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of new life. Lilith, ever the pragmatist,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value of such a transformation. Abaddon's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was a powerful tool, a resource that could be leveraged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advantage in the long, arduous task of rebuilding. But she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deeper understanding, a respect for the man who had found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very soil stained with the blood of their rebellion.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insatiable hunger for knowledge undimmed,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tireless work in the archives of the fallen civilization.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scrolls detailing the harmonious existence that predated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rebellion, a golden age of coexistence between heaven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time when angels and mortals walked hand in hand.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evidence of forgotten pacts, sacred covenants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hubris and greed. He had learned that their fall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inevitable, that a different path, one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cooperation, had been possible. This knowledge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constant reminder of the choices that had led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ruin. The knowledge he unearthed was not simply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record; it was a warning, a cautionary tale, a guide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despite his outwardly unyielding ambition,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influenced by the unfolding transformation.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Abaddon's unwavering dedication, Lilith's quiet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Belial’s relentless pursuit of knowledge, and a flicker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akin to self-doubt, briefly crossed his usually implacable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visage. He recognized the strength that lay in unity,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saw the potential for true power not only in brute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conquest, but also in the subtle manipulation of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minds. The rebuilding effort, he realized, was a crucial battleground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shaping the future, a war fought not with swords and sorcery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patience, influence, and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psychology. He adjusted his strategy, subtly shifting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towards those who embraced the spirit of renewal,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maintaining control over the infrastructure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his position at the apex of the new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vigilance unwavering, watched over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 a hawk's keen gaze. He had forged uneasy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remnants of the celestial forces,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strength was essential for survival.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were far from forgotten, and trust remained a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but they shared a common goal: to rebuild and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precarious new world. Samael, always the pragmatist,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in forging these alliances, realizing that even their enemies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tools, depending on the circumstances. His leadership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 dance, a delicate balancing act between maintaining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nurturing the fragile seeds of cooperation that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root. He recognized the potential for renewed conflict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and his gaze never wavered.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once faint and barely audible, were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spreading through the land like a wildfire, igniting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a dying faith. The earth, once a desolate wasteland,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regaining its vitality, mirroring the transformation occurring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hearts of the fallen angels. The seeds of change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taken root, but the path ahead remained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scars of the past ran deep, and the threat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still lingered. Old resentments, long-dormant ambitions,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inherent distrust among the fallen still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their fragile unity. The potential for a resurgence of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clash between heaven and hell, remained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there was a new dynamic emerging, a fragile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past transgressions. Abaddon's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Lilith’s compassionate healing, Belial's pursuit of knowledge,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strategic maneuvering, and Samael's unwavering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each driven by personal motivations, collectively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slow, incremental rebuilding process. This rebuilding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physical; it was spiritual, a reflection of their internal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tentative steps towards atonement. The land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their souls, a testament to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a new dawn echoed across the blighted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renewal and resilience. The question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this fragile hope blossom into a flourishing paradise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 beneath the weight of their past sins? The answer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heavens or the infernal depths but in the choices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each day, in their unwavering commitment to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understanding, and the healing of their wounded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their new order. The seeds of change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sown; the harvest remained uncertain,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unpredictable nature of hope and redemption in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steeped in darkness and shadowed by the ghosts of their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 a true new dawn had only just begun.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Uncertain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shards, remnants of a thousand shattered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spears, glittered faintly in the nascent sunlight. They lay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ravaged earth, silent witnesses to a war waged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won. But the victory felt hollow, a pyrrhic triumph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lines of weary faces and the haunted depths of their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angels, architects of their own damnation, stood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gazing into a future as uncertain as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desolate plains they called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peace, a delicate truce brokered between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celestial and infernal forces, felt as tenuous as a spider’s silken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Samael, ever vigilant, maintained his watchful gaze,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honed to perceive the slightest tremor in the ground,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shift in the wind, any sign of brewing treachery.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forged were uneasy, born of necessity rather than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ancient battles ran deep, festering wounds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 at any moment, threatening to engulf their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civilization in a renewed conflagration.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relentless pursuit of knowledge unwavering,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lost archives, unearthing fragments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– a world where angels and mortals coexisted,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hierarchical structure of dominion and subservience, but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mutual respect and understanding.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historical records but also glimpses of a profound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harmony lost to the avarice and ambition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their rebellion. The weight of this discovery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him, a constant reminder of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possibility of a path not taken, a future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Yet, the knowledge remained a double-edged sword,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profound sorrow and reluctant hope. It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their error, the depth of their fall, and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that lay ahead in attempting to mend the shattered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gaze piercing and unflinching, observed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power dynamics. Her role, she knew, was not merely healing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 of the land but also tending to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psyches of her companions. The wounds of betrayal and mistrust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 than any physical scar; they were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beings. She understood the precarious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unity, the fragility of their fragile peace.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resentments, the hidden ambitions, the lingering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could, at any moment, shatter the fragile balance they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achieved. Her role was to act as a balm,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 to quell the unrest, and to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complex relationships, steering them towards a future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 conquest but on cooperation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still stained with the earth's rich soil,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land beneath his feet. He had poured his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devastated landscape, finding a strange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in the simple act of cultivating life. The plants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touch, flourishing under his careful tending. But the land,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mirror reflecting the turmoil within their ranks.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healed, so too could they, but the process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fraught with setbacks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into the darkness they had so narrowly escaped.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physical recovery was inseparable from their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process that would test the limits of their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their capacity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however, remained a cipher. His ambition,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tempered, still pulsed beneath the surface like a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volcano. He observed, he calculated, he manipulated,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maintain his position of power, to ensure that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reflected his vision. He had adapted his strategies,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alliances and the strength that lay in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motivations remained shrouded in ambiguity.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rebuilding effort born of genuine repentance,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merely a strategic maneuver, a means to an end,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a greater, more sinister goal? The answer,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itself, remained shrouded in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though growing stronger, were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echoes of their past transgressions.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fallen comrades, the memories of battles lost and won,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of their betrayal hung heavy in the air. The newly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symbols of a burgeoning new life, were juxtaposed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their ruined cities, stark reminders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journey towards a genuine new dawn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path; it was a winding, treacherous road,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pitfalls, haunted by the shadows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gnawed at them all, a constant undercurrent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endeavor. Would they succeed in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future? Would their fragile peace hold? Would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ever truly heal? The answers were elusive, lost in the mists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Their collective fate hung precariously in the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their capacity for forgiveness,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all, their willingness to confront the demons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their souls. The new dawn was a promise, a potential,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far from guaranteed. The future remained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would paint their destiny, a future sculpted not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heaven or hell, but by their own choices,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that would define not their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ascent. The journey, fraught with the uncertainties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forging a new world from the ashes of an old one,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truly begun. The whispers of hope, faint though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echoing amidst the ruins, a testament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stubborn tenacity of the human – and the angelic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spirit. The seeds of a new world had been planted, but the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a potent blend of hope and despair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complex and uncertain reality of their new existence.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Cost of Ambition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across the desolate plains, carried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ash and the faintest whisper of regret. Azazel,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horizon, felt the familiar sting of it – a regret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itself, but for the missed opportunities, the paths not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have led to a different outcome. He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thirst for power, a relentless ambition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blinding him to the true cost of his desires.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obsidian shards, scattered across the land like fallen stars,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testament to their victory but also a grim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they had paid. The cost of ambition, he realized,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steeper than he had ever imagined.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ambition, he now understood, had not been a singular,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entity, but a multifaceted beast, its many heads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different hungers. There was the hunger for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adoration and awe of his peers. He craved the respect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power, the deference that marked him as a leader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equals. This had manifested as a relentless drive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advantage, every alliance forged, every battle won,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to securing his position atop the fallen hierarchy.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another, darker hunger— the lust for dominance,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need to control not just the destinies of his fellow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but the very fabric of their reality. This hunger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manipulate, to deceive, to betray,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trusts and broken hearts. The whispers of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 still echoed in the silence, a chorus of pain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of the exiled lands could not fully muffle.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upon the land they had painstakingly begun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burgeoning fields a stark contrast to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ruined cities. The irony was not lost on him: the very land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to conquer was now the very thing that demanded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his care, his unwavering commitment to nurture.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cultivation, a stark departure from his previous pursuits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domination, became a daily meditation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his choices, the weight of his past actions pressing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him with each sunrise and sunset. He labored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planting seeds of hope in the soil, but his soul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warzone where opposing forces clashed—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with an uneasy sense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role as a cultivator and nurturer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action but a fundamental shift in perspective.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care of each plant mirrored an attempt to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he had inflicted on others and himself. Each seed sown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act of penance, a silent prayer for forgiveness from a God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actively defied. He worked with his hands, his calloused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physical toll of his ambition and the toil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now willing to endure as a form of atonement.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the seeds of ambition remained, dormant but not extinguished.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burgeoning power struggles amongst the fallen,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alliances and covert machinations. The fragile peace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achieved was a tenuous thing, held together by hope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Azazel knew he could either contribute to its downfall 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it, and it was a choice that haunted his thoughts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knew the risk involved, for the seeds of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sprout, and the temptation to once again grasp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supreme power might prove too strong to resist.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deep in his study of the ancient texts, unearthed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this spiritual interconnectedness. He discovered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hymns and even fragmented prophecies detailing the repercussions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unchecked ambition, detailing the fall of not just angels,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celestial dynasties. These texts did not condemn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but warned of its destructive potential when divorced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empathy, and a clear vision of the greater good.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stories of angels who, much like themselves, had fallen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find redemption through selfless service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repentance. Their stories were not tales of sudden forgiveness,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long, arduous journeys of self-reflection and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offered Belial a glimmer of hope, a possible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redemption. He realized that the weight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transgressions did not have to define their future. They could forge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path, a path where their ambition was channeled not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self-aggrandizement but towards healing the world they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destroy, helping to nurture the spiritual interconnectedness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been their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watchful, observed the subtle shift in Azazel.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within him, the internal conflict between his past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She recognized that his actions, though still motivated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 and the need to control his circumstances,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tempered by a growing awareness of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past actions. Lilith, a master strategist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right, realized that she could use this internal struggle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advantage. She knew that absolute control was impossible,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course of action was not to try to completely stifle Azazel’s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 but to carefully redirect them, channel them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ends. She saw the possibility for a modified alliance,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built on mutually beneficial goals, rather than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subservience or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meanwhile, remained ever vigilant. He knew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power and the seductive allure of ambition.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devastation wrought by such desires.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fallen angels, though driven by ambition,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capable of great good. He saw the potential for redemption,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new path, but he also recognized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of backsliding, of returning to the darkness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He saw the fragile peace as a test, a crucible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true nature would be revealed, a testing ground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 whether they truly deserved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ever grounded in the realities of the physical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cultivate the land, to heal the wounds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physical act of nurturing life as a parallel to the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self-redemption. As the land began to heal, so too,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hoped, would the hearts and minds of the fallen angels.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true measure of their redemption would lie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magnitude of their acts of contrition but in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built on peace, compassion,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Their healing was interconnected; the land's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their own, creating a symphony of rebuilding.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ambition was a heavy price to pay. It had brought ruin,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unending regret. But from the ashes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 was possible, a dawn wrought not just by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but by the painstaking healing of the souls that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redeem themselves from the clutches of unchecked ambition.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arduous, filled with uncertainty and doubt,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persisted, reminding them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a new beginning could emerge, a future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their past transgressions, but by their courageous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demons of their own creation, and the demons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 and uncertainty, but it was a journey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undertake, for the alternative was unthinkable: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silence of defeat and the gnawing emptiness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sectPr>
          <w:pgSz w:w="8000" w:h="12000"/>
          <w:pgMar w:top="428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sun beat down on the newly cultivated fields,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bearing the scars of the war against Heaven. Even as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pushed its way through the cracked soil, a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lingered, a palpable weight in the air. Forgiveness, Azazel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mused, was not a simple act, a single gesture of reconciliation.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process, a slow, agonizing climb out of the abyss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guilt. He watched Abaddon, his broad shoulders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his labor, his brow furrowed in concentration.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the steadfast, the unwavering, seemed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act of creation, of coaxing life from the ravaged earth.</w:t>
      </w: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Abaddon, with his unwavering dedication to the task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bore the burden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Azazel reflected, began not with the recipient,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giver. It was a shedding of the burden of resentment,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venom that poisoned the soul. It demanded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even the strength needed to wage war against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To forgive was to acknowledge the pain inflicted,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ugliness of their actions without flinching, and yet,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over retribution. This was a battle far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they had fought on the battlefield, a battle waged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swords and fire, but with the very essence of their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scholar, approached the subject with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lens. He saw forgiveness not just as a personal act,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component of their collective healing. He had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ancient texts, searching for answers, for guidance,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measure of understanding. The texts spoke of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delicate web of energy that linked all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and mortals alike. Their rebellion, their war,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web, leaving them isolated, fractured, adrift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pain. Forgiveness, he realized, was not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redemption but of reweaving that broken web,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the connections that had been severed.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harmony, not just within themselves, but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existence.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studies revealed ancient rites, forgotten rituals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spiritual ruptures caused by conflict and betrayal.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these rituals not as magical incantations but as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reconciliation, as outward expressions of an inward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perspective. He proposed these rituals not as an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but as a pathway, a series of steps towards healing,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slowly and methodically repair the damage they had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upon themselves and upon the world. Each ritual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process of acknowledging their actions,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and then striving towards a state of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eyes as sharp and calculating as ever, approached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with a pragmatic realism. She saw forgiveness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 strategic necessity. Their fractured state,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their lingering resentments—these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liabilities that weakened them. True strength, she reasoned,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maintaining a fortress of anger and bitterness, but in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unity, in leveraging the collective power of the fallen angels.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in her view, was the key to unlocking that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sentimentality; it was about survival.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outmaneuvering their enemies not through brute force,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alliances, understanding, and forgiveness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silent observer, remained contemplative.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his brethren, the internal battles they waged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natures. He understood the depth of their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actions. Yet, he also saw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possibility of redemption. Forgiveness,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gift granted freely but a journey undertaken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 and unwavering commitment. It was not a conclusion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constant striving towards a better self,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their efforts to heal the land as a parallel to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souls, a reflection of their commitment to the arduous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in his quiet diligence, embodied the practical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He worked tirelessly, tending to the land, healing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inflicted by the war. The act of nurturing life, of coaxing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from barren earth, was a tangible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need for renewal and rehabilitation. Forgiveness,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view, wasn't just a spiritual exercise but a physical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their commitment to repair the damage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had wrought. He didn’t preach forgiveness, he 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His actions spoke louder than any words,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transformation and the power of reconciliation,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 around them as a physical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transformation the fallen angels sought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not a linear one.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and instances of relapse.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still echoed, the shadows of their transgressions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But the fallen angels persisted. They stumbled, they fell,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rose again, each time a little stronger, a little more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commitment to healing themselves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learned that forgiveness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understanding, about accepting the past and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hope and the enduring possibility of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marked by uncertainty and strife, but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promise of a future that was not defined by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past, but by the resilience and determination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path of forgiveness. Their collective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healing of the ravaged landscape, each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mirror to the other, the transformation of the earth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slow, arduous process of soul-redemption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undertook. The journey was far from over, but each step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seed sown, each act of forgiveness,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sculpted not by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but by the transformative power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hope, once faint and distant, grew stronger,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dawn, a future where the scars of their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testament to the extraordinary resilience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spirit, a testament to the enduring power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remarkable capacity of fallen angels to rise again.</w:t>
      </w:r>
    </w:p>
    <w:p>
      <w:pPr>
        <w:sectPr>
          <w:pgSz w:w="8000" w:h="12000"/>
          <w:pgMar w:top="296" w:right="64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trees, carried the scent of rain-soaked earth and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 – a lingering reminder of their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Azazel thought, staring out at the ravaged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 reached through a single, dramatic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contrition. It was a labyrinthine path, winding through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of self-doubt and treacherous peaks of despair,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shadowed by the specter of their past. He recalled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glory of their former existence, the celestial harmonies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filled their being, the unwavering faith in the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Now, only ashes remained, the bitter taste of betrayal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calloused and stained with the earth he tilled,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his gaze fixed on the nascent shoots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scarred ground. He found his redemption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elaborate rituals, but in the quiet, persistent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Each seed he planted, each furrow he turned,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prayer, a testament to his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reflection of the internal transformation slowly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within him. He understood that the earth, like their souls,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a brutal conflict, a battle fought not only against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against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scholar, delved deeper into the ancient texts,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clues, for whispers of a path toward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not etched in stone but revealed through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interpretation, through understanding the nuances of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consequences. He found solace in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symbols, in the forgotten rituals that hinted at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fractured bonds between themselves and the divine.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weren't just a pursuit of knowledge but a pilgrimage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each revelation a step closer to understanding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interconnectedness that their rebellion had shattered.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proposed not a simple solution, but a long and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rehabilitation, a collective undertaking that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commitment, humility, and a willingness to confront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themselves. He saw their actions,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not as a single catastrophic event, but as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 cascade of decisions that led them down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Redemption, he reasoned, was not about erasing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but about understanding their significance and choosing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path going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pragmatic, saw redemption through a different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For her, it wasn't a spiritual awakening but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Their fractured unity, the simmering resentments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them, represented a weakness that their enemies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exploit. She viewed their internal conflicts not as a moral failing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tactical vulnerability that needed to be addressed.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eyes, was not an act of piety but a calculated move,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consolidating their power, of forging a unified front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had cast them down. She recognized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unity, the potential to harness their collective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their goals, a power far greater than the sum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strengths. It was a cold, calculated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driven not by sentimentality but by the ruthless logic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enigmatic observer, remained mostly silent,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penetrating, his thoughts unreadable. He saw the struggles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brethren, their agonizing journey toward self-forgiveness.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their guilt, the weight of their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enormity of their transgression. But he also saw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potential for transformation, the enduring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didn't offer advice or pronouncements;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affirmation, a silent testament to the arduous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undertaking. He understood that redemption was not a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them, but a path forged through their own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unwavering commitment to self-improvement,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willingness to confront the darkness within and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 redemption wasn't a linear progression.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despair, instances of relapse.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old resentments flared, the whispers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 shattered remnants of their paradise. Yet, they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They stumbled, they fell, but they always rose again,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strengthened by their shared struggle,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themselves and the world around them unwavering.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shared guilt, in their shared pain,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future shaped not by the darkness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but by the possibility of a brighter dawn.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the land mirrored their internal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newly cultivated field was a testament to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each sprouting plant a symbol of hope,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transformation. The land bore the scars of war, but so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As the land slowly healed, so too did they.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efforts, their shared commitment to rebuilding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reflected their commitment to rebuilding themselves.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harmony in their shared penance,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their collective guilt, a unity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struggles of each fallen angel.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about forgetting, but about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erasing the past but accepting it,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a different path. It was about confronting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acknowledging the pain inflicted, and choosing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retribution. It was about the slow, arduous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not only a world, but also their souls. The path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fraught with peril and doubt, but they 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onward, driven by a shared hope, a shared vision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their past served as a reminder of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extraordinary power of redemption.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once faint and distant, now carried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a future where the fallen angels, once symbols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would become beacons of transformation and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and the remarkable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that resided even in the hearts of those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from grace. The journey toward redemption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with each step, each seed sown, each act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spirit grew stronger, fueled by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defined not by their past transgressions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a better future. The scars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remained, but they were now interwoven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hope, a tapestry woven from the collective strength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fallen, a testament to their remarkable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faint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distant, mournful cry of a night bird. It was a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internal turmoil that still raged within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played on the strings of their shattered souls.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brow furrowed in concentration, traced a finger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page, his lips moving silently as he deciphered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script. The text spoke of choice, of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free will and predestination, a concept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since their fall. Their rebellion, he realized,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act of defiance, but a series of choices, a cascade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 that had irrevocably altered their destinies.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decision, a ripple in the placid waters of existence,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ever-widening circles of consequence. The decision to question,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to ultimately rebel. The decision to wield power,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to succumb to the seductive whispers of vengeance.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small and seemingly insignificant at the time,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totality of their downfall,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guilt a constant, oppressive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calloused and stained from working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scorched earth, watched a lone crow circle overhead, its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against the bruised twilight sky.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choice, the responsibility that came with every decision.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chosen to plant seeds in the desolate wasteland, a silent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bleakness that surrounded them.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born not of hope, but of stubborn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within him. He refused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predetermined fate carved for them, instead choosing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path, to plant the seeds of a new beginning,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furrow at a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Lilith, ever the pragmatist, watched them with a detached curiosity.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their internal struggles not as moral dilemmas,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tactical weaknesses. Their indecision, their doubts,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conflicts—these were chinks in their armor,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exploited by their enemies. Her own choices had always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dictated by cold, hard logic, by the relentless pursuit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survival. She had chosen ambition over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 over empathy. Now, she saw the necessity of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front, of harnessing their collective strength,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redemption, if it was to be achieved, required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unified purpose. The strength of their collective will,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reasoned, would outweigh their individual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eyes reflecting the dying embers of the fire, stared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his past. He remembered the celestial choirs,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harmony of existence, the unwavering faith. Then 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questioning, the intoxicating allure of power. The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defy the divine order, to embrace the darkness, had cost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dearly. Yet, he knew he couldn't undo his past. His choices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immutable, etched in the fabric of reality. What he could do,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choose his future. His struggle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consequences of his past choices but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them. He looked at his companions, at their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the difficult choices they now made every day.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 reflection of his own struggle,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choice, the capacity for change,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ever enigmatic, watched them all, his silence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their plight. He was a master of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judge of their journey. He recognized the patterns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cascading effects of each decision,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conflicts. He understood that their redemption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singular event but a continuous process, a constant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weight of the past and the yearning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 not interfere, did not offer solutions; instead, he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presence, a silent reminder of the ever-present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His silence, in its own way, was a form of guidance,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inherent autonomy of their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journey, fraught with peril and doubt,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human—or in their case, fallen angelic—spirit.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not puppets of fate, but architects of their own destiny.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redemption was not preordained,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progression towards some utopian end. It was a labyrinthine path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by the choices they made, day in, day out. Each decision,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small, was a step, a pivotal turning point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in his scholarly pursuit, uncovered an ancient text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hidden path to redemption, a path not revealed through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but through the diligent pursuit of self-knowledge.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the greatest battles were not fought against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but against the inner demons, the echoes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transgressions. The path to redemption wasn't a matter of expiation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external actions, but a process of internal reconciliation,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their choices, learning from them, and choosing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forward. He saw the struggle not as a burden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their inherent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amidst the toil of cultivating the ravaged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different kind of redemption. His actions,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were acts of defiance, acts of choice. He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seeds; he was planting hope, choosing life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He found that true power resided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wield destruction but in the capacity to create,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from the ashes of the old. Each act of creation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his free will, a refusal to be bound by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pragmatic, viewed their ongoing transformation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strategic necessity. For her, redemption was not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imperative, but a calculated move, a tactical advantage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 for survival. She recognized that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were a weakness. To overcome this, she would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of purpose, a collective will, recognizing that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choice would outweigh the vulnerabilities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weaknesses. It was a calculated choice, born not of piety,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shrewd self-preservation. Yet, in this calculated choice,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semblance of unity, a willingness to work toward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struggle was the most profound. He grappled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actions, the consequences of his choices.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solace in the realization that the past was immutable.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choice available to him was to build a better future,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 the transformation inherent in his capacity for change.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redemption was not about escaping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 but about transforming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consequences, learning from them, and transforming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 remained silent, his presence a constant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autonomy. He understood their individual choices,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saw the potential for redemption not as a divine gift,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manifestation of their own will. Their power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them; it was earned through their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their willingness to learn, to grow, to adapt, to choose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transformation rather than remaining prisoners of their past.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a powerful testament to their agency,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their inherent capacity to choose their own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Their path to redemption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choice, to their capacity for growth,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transforming even the deepest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The fallen angels,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rebellion and despair, were now engaged in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self-creation, forging their future through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choices and the unwavering commitment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power of choice, they learned,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choose, but the unwavering responsibility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choices, to transform them, and to ultimately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Spirit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fire, mirroring the dying light of the day,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dancing shadows across their faces.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one of peace, but of contemplation, a shared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choices pressed heavily upon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so far, yet the journey felt far from over.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redemption, if it could even be called that,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but a twisting, ever-shifting labyrinth paved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of their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his eyes tracing the flickering flames, murmured, "We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our fall, but by our ascent. Or rather, by our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it." His voice, though low, carried a weight of conviction,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 that resonated with the others.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hours poring over ancient texts, seeking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 from a higher power, but a path carved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He had found it not in grand pronouncements,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responsibility, in the slow,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from the mistakes that had led them to this desolate realm.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texts, he realized, were not maps to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mirrors reflecting the choices they had made,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they still had to make.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calloused hands clasped around a worn wooden bowl,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 slowly. The earth, though unforgiving, was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efforts. The seeds he had painstakingly planted were taking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stubborn refusal to surrender to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not in grand gestures, but in the quiet,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tending to the land. The act of creation, he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antidote to the poison of regret. It was in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growth of each seedling that he found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fragile hope for a future that was not defined by their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itself seemed to hold the memory of past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he found no judgement in it, only the silent promise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gaze sharp and unwavering, watched them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clinical detachment. She acknowledged the shift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demeanor, the subtle softening of their hardened resolve.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pragmatist in her saw the advantage in this change.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battles, once a weakness to be exploited, were now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testament to their resilience. The unity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emerging, a fragile flower blooming in the barren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exile, was not born of sentimentality but of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mutual predicament. This understanding,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realised, was a powerful weapon in their arsenal.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his eyes fixed on the swirling vortex of the night sky,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not as celestial judges, but as distant witnesses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He had come to terms with the irreversible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weight of his choices still bore down on him, yet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grim satisfaction in accepting the consequences.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forgiveness, but only the strength to forge a better future,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amends, not through grand gestures, but through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through the daily struggle to be better than the angel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his silence as profound as ever, offered no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pronouncements of comfort or condemnation. He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unwavering observation, the quiet witness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His presence was a constant reminder of their autonomy,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choice. He understood that redemption, if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achieved, was not a gift bestowed from on high, but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the enduring spirit of beings capable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transgression and yet, such profound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becoming ever more vivid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canvas of the sky. The wind whispered through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carrying with it the faint scent of the earth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beginnings. Their journey was far from over,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their shared struggle, they had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fragile promise of a future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their past. They had fallen, but they were not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chosen to rise, to forge their own path,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in the act of choosing, of creating, of enduring.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humanity, or rather, of fallen angels,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them, a beacon in the night,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choose, to become something more than the shadows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Their shared path, once one of darkness and despair, was now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by the faint, but unwavering, light of resilience and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forged not by fate, but by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choices. And in that choice, perhaps, lay their salvation.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fraught with peril and uncertainty;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redemption was rarely easy, and often fraught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mistakes. But they walked on, their steps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resolve unbroken, each footstep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be defeated. Their story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choice, a narrative woven from the threads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and the unwavering belief in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A testament, ultimately, to the enduring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human—or in their case, fallen angelic—spirit.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Equilibrium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treaty, etched in the obsidian heart of a fallen star,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unnatural light. It hung suspended between the warring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realms, a fragile bridge spanning the chasm of hatred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On one side, the celestial hosts, their wings still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blood of fallen brethren, watched with wary eyes.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the exiled angels, their faces etched with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and weariness, stood firm. The air crackled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tensions, a volatile mixture of fear and reluctant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a cataclysm that had threatened to unravel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had finally ceased, but the silence that followed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a precarious truce, a delicate balance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precipice of renewed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equilibrium was not born of forgiveness, nor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was a pragmatic agreement,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forged in the crucible of mutual exhaustion.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forces, though victorious, had suffered grievous losses.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 were thinned, their power diminished, their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shaken. The fallen angels, though defeated, had proven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determination. Their tenacity,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cunning, and their willingness to sacrifice all had forced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forces to reconsider their strategies.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underestimated the power of desperation, the resilience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nothing left to lose. The cost of complete annihilation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proven too high.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ever the strategist, had orchestrated this precarious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played a dangerous game, walking the tightrope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and survival, leveraging the celestial host’s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their pride. He had presented them not with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mercy, but with a calculated proposal that recognized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both sides. He had offered not submission,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stalemate—a precarious pause before the next inevitable clash.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terms of the treaty were as subtle as they were significant.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surrender, but a strategic retreat, a temporary cessation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hostilities. The fallen were allowed to retain their dominion over</w:t>
      </w:r>
    </w:p>
    <w:p>
      <w:pPr>
        <w:sectPr>
          <w:pgSz w:w="8000" w:h="12000"/>
          <w:pgMar w:top="442" w:right="73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underworld, their shadowed realm of fire and shadow. A buffer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zone, a no-man’s-land of desolate wastelands and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was established, a barrier designed to prevent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incursions. It was a truce, but only one born from the cold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war, not from any genuine desire for peace. The treaty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only of territory and resources, not of forgiveness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spoke of boundaries and safety zones, but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Abaddon, his hands still stained with the earth he had cultivated,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this precarious peace. He had seen the war firsthand.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devastation, the brutal reality of conflict, had been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into his soul. But he also saw the seeds of a new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 in the scarred landscape of the underworld.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ravaged by war, was slowly recovering, a fragile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of the tenacity of life itself. He tended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his work a quiet defiance against the forces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fallen angels’ resolve to build a new life,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from the ashes of their past. His efforts were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subtle but powerful affirmation of their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her sharp eyes constantly scanning the horizon,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vigilant. She trusted nothing, not the celestial hosts, nor even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brethren. She understood the fragility of their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equilibrium. To her, peace was not an end in itself, but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necessary pause before the next phase of their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already preparing for the inevitable, gathering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strategizing, ensuring that they would be ready when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resumed. The treaty, she saw, was not a victory but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postponement. The war would inevitably come again,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ready.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haunted by his past deeds, found a strange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He had accepted that he could not undo the damage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rebellion, but he had realized that redemption was not a gift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received, but a path to be walked. He spent his time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not for power or revenge, but for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needed to understand their own failings, their own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needed to learn from them. For in learning, in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of their actions, lay a measure of redemption.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as always, remained silent, his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complex currents of emotion swirling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His silence was not an absence,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knew that the truce was temporary, that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paused, not ended. His keen observation, his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served as a counterpoint to the other fallen angels,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reason in the midst of their passions.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equilibrium was not an end, but a beginning.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pause in a much larger conflict, a temporary lull before the storm.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tensions between Heaven and the underworld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war were visible, the wounds of the past still festered.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hope sparked, a flickering flame in the darkness.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hardened by battle, scarred by their past, had forged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new purpose. They had carved out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a precarious existence in the shadow of their defeat.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created a new balance. But the balance was precarious,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like a glass bead balanced precariously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blade, teetering between annihilation and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hosts, weakened but still powerful, watched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uneasy calm. The war had exhausted them, had exposed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forced them to reconsider their own beliefs. The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brethren, the devastating battle, had shaken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faith, forcing them to question their strategies, their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methods. The war had not ended their conflict,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their perspective. They were forced to grapple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hubris, their own sense of righteousness, and forced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culpability in this long, bloody battle. They had won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but had they won the peace? Their victory was costly,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loss, the burden of countless fallen brethren.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treaty was not a symbol of victory or defeat, but of a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coexistence. It was a reflection of the new reality,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mutual vulnerability. It was a fragile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truce, held together by threads of shared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mutual destruction. The seeds of future conflict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sown deep in the hearts of both factions. But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quietude, a delicate balance. A fragile peace. The quiet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tension hung in the air, a reminder that this peace was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a temporary lull in an eternal struggle.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over, but the battle continued, a silent, insidious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in the hearts and minds of both the celestial and the fallen.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true peace, if such a thing existed, remained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goal, hidden behind the veil of the precarious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path only revealed in the moments of unexpected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precarious balance. The fragile equilibrium of the realms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breath. The future, as ever, remained uncertain.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established amidst the ruins of their past conflict,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precarious peace, resting on the razor’s edge of possibility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And in that space, between the shadow of what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promise of what could be, the fallen angels found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path. A new, if uncertain, hope.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Fallen Angels Legacy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treaty, a fragile pact etched in the heart of a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did little to quell the simmering resentment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 newly established peace.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banished to their shadowed realm, had carved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 from the ashes of their rebellion.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far from fading into obscurity, cast a long and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across the celestial and infernal spheres,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defiance, regret, and a chillingly persistent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of the war were slowly healing.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underworld, once a testament to the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began to show signs of regeneration. Abaddon's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gardening, a quiet act of defiance and hope, was mirrored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the underworld. A slow, painstaking reclamation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underway, a testament to the indomitable spirit of the fallen.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 remained open, festering sores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The memory of betrayal, of lost grace,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fire that had consumed their wings, haunted them still.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not found redemption, not in the traditional sense.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had irrevocably altered the cosmic order, and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turning back. Their salvation, if it could be called that,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 to paradise but the forging of a new identity, a new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Belial, architect of the uneasy truce, continued his machinations,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ever fixed on the future. His subtle manipulations,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and veiled threats, served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balance. He understood the nature of power, its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and its corrosive influence. He had learned, through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that true control was not about brute force,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manipulation, about sowing seeds of discord and reaping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of chaos. His legacy was not just the establishment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underworld, but a potent symbol of how rebellion, once ignited,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never truly be extinguished. Its embers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flicker, ever threatening to erupt into open flames.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Lilith, the ever-vigilant guardian, remained a figure of stark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pragmatism. She saw the treaty not as an end, but as a mere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respite before the inevitable resurgence of conflict.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eyes, perpetually scanning the horizon, missed nothing.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war had not truly ended; it had merely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battlefield, from the open confrontation of armies to the covert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politics and strategy. Her legacy was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in her tireless pursuit of power and influence,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hunger for retribution that burned within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fallen. She prepared for a future war, ensuring that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be caught unprepared.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burdened by his past, embarked on a path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His quest for knowledge, however, was not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desire for power, but by a desperate need for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not to rewrite the past, but to comprehend it, to glean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from the mistakes that had led to their downfall.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redemption, if it were possible at all,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bestowed; it had to be earned, painstakingly and slowly,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self-improvement and genuine remorse. His legacy lay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journey, a testament to the possibility of change,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circumstances. His hope was a whisper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testament to the possibility of finding purpose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as always, remained an enigma, his silence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words. His keen observation and insightful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counterpoint to the more volatile personalities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brethren. His legacy was one of unyielding wisdom,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cosmic currents that shaped their fate. 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glory of battle, but the profound recognition of cause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of the devastating consequences of their rebellion.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burdens he carried, the weight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unspoken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hosts, scarred by the war and the loss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brethren, were forced to confront their own failings. Their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pyrrhic, bought at the cost of untold suffering and bloodshed.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had shattered their unquestioning faith, revealing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own ranks and their own inherent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the fallen angels, the echoes of their rebellion, served as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their own limitations,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even within the ranks of the divine. They had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but at a terrible cost, a cost that echoed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their temples, a cost that forced them to re-evaluate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in the universe and the nature of their own power.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would be one of cautious reflection, of a renewed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their victory and the enduring threat posed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rebellion's echoes.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impact of the fallen angels' rebellion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ages, shaping the future in ways both subtle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Their legacy was not merely a historical event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force, a constant reminder of the corrosive allure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rebellion,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between free will and destiny. The treaty, a fragile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temporary reprieve, a deceptive calm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storm. The seeds of future conflicts had been sown,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angels' influence, for better or worse, was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the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underworld, once a land of desolation and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under the watchful eyes of the fallen. Cities rose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ashes, reflecting the ingenuity and resilience of their inhabitants.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alliances were forged, new cultures blossomed,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often brutal society that reflected the fallen angels'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nature. It was a society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fueled by a hunger for power and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betrayals. But within this society, a new form of hope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testament to the resilience of life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even in the darkest corners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angels' actions had shattered the old order,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void that was slowly being filled with new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and shifting alliances. The celestial forces, humbled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losses, began to question their methods and reconsider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dogma. The boundaries between the celestial and infernal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 became increasingly blurred, as the echoes of the fallen's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seeped into the very foundations of the cosmos.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their rebellion, though stained with blood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one of profound change, a transformative force that reshaped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nature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the fallen angels was a potent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complexities of good and evil, of the precarious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ambition and destruction,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power that shapes the very fabric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etched not just in the annals of history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both the celestial and infernal realms, a legacy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cast its long shadow across the ages, reminding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once ignited, can never be fully extinguished.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held together by a treaty etched in obsidian,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respite, a fleeting moment of quietude before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returned. The legacy of the fallen angels—a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of defiance, despair, and unexpected hope—was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imprinted on the very soul of the cosmos. And that legacy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unfold, its echoes reverberating through the eons.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Future of Heaven and Hell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treaty, a brittle promise forged in the heart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offered little comfort. It was a truce, not a peace, a fragile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back a torrent of simmering resentment.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realms, though victorious, were far from whole. The war had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fissures into their celestial fabric, exposing vulnerabilities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unthinkable. Their triumph felt hollow, a victory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crimson with the blood of their brethren and the fallen angels alike.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in the once-thronged celestial courts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a profound loss, a loss of innocence, and perhaps,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faith. The rigid dogma that had once defined their existence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replaced by a hesitant questioning, a subtle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future of Heaven was uncertain,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 fraught with both potential renewal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shadow of a yet-unseen conflict. The very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divinity, once unwavering, was now subject to doubt and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underworld, too, remained in a state of flux. The newly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cities, born from the ashes of rebellion, pulsed with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energy. They were monuments to ingenuity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also testaments to the enduring shadow of their past.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having carved a precarious existence from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war, were now engaged in a delicate dance of power,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shifting like sand dunes in a desert wind.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maintained by the machinations of Belial, hung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balance. His subtle manipulations, his carefully 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served to keep the simmering embers of resentment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igniting into all-consuming flames. Yet, even Belial, the architect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uneasy truce, could not predict the future.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unhealed wounds of betrayal,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power threatened to shatter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peace. Lilith, ever vigilant, prepared for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conflict, her gaze fixed on the shifting horizon.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treaty not as an end, but as a mere intermission,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the next act in their ongoing struggle. Her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shaped by her constant preparation, her unwavering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future.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quiet introspection continued, his pursuit of knowledge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shadows. His journey was not one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 or reclaiming lost glory, but of understanding—of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comprehending the devastating consequences of their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workings of the cosmic order. He sought not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to learn from it, to glean wisdom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defeat. His legacy was one of quiet contemplation,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possibility of change and redemption,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darkness of their exile. His hope, fragile yet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even in the depths of despair,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or in this case, the angelic spirit, could find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enigmatic observer, remained a figure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His profound understanding of cause and effect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more volatile personalities of his brethren.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though unspoken, served as a guiding force,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against the intoxicating allure of power. His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the profound burden he carried—the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he could not undo and a future he could not fully comprehend.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would be one of quiet wisdom,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unchecked ambition. His legacy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of the fallen—the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without the need for overt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Heaven and Hell was not a neatly defined path,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uncertainty.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humbled by the war, were grappling with the implications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victory, the cracks in their own foundations,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fallen angels' rebellion. They had won the war,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tremendous cost. The future of their celestial order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their capacity for change,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flaws, and their ability to forge a new path,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defined by rigid dogma and more by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underworld, too, faced an uncertain future. The uneasy truce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crumble at any moment, the fragile peace shattered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hunger for power. The legacy of the fallen angels was not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history; it was a living force, shaping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 in ways both subtle and profound.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renewal coexisted with the ever-present threat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Their cities, born from the ashes of war,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resilience, but the shadows of betrayal and past sins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threatening to undermine their hard-won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between Heaven and Hell, once rigidly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blurred. The echoes of the rebellion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cosmos, altering the very nature of reality. The war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 the foundations of the universe, exposing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 cosmic order and the potential for chaos to erupt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most unexpected sources. The future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unimaginable destruction and unexpected 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does not offer a neat resolution, a tidy conclusion.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presents a tapestry of uncertainty, a mosaic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leaving the reader to ponder the enduring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fallen angels' rebellion. The future of Heaven and Hell,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the entire cosmos, is left open to interpretation,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unpredictable nature of existence and the enduring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evil, ambition and destruction, free will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The fragile peace, a fleeting moment in the grand sweep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time, hangs precariously in the balance,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fallen and the uncertainty that lies ahead.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rebellion, however, has indelibly altered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seeds of future conflicts have been sown,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their actions continues to reverberate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ages, leaving the future of both Heaven and Hell hanging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balance. The echoes of their defiance, their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unexpected hope continue to resonate throughout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very fabric of reality in ways both subtle and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uncertain and unwritten, is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the fallen, a legacy that will continue to unfold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ages. The final word is left unspoken,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mysteries of the universe. The story ends,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but with a question, a poignant echo in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war, leaving the reader to ponder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lie within the uncertain future.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Morality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treaty, a fragile pact etched in the dying embers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war, did not bring peace. It brought a brittle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 stillness that hummed with unspoken resentments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ambitions. The victory of the celestial host was pyrrhic,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 stained with the blood of both sides, a victory that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the heart of Heaven itself. The rigid doctrines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held the celestial realm together cracked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doubt. The very definition of divinity, once unshakeable,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trembled on the precipice of redefinition.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underworld, a similar unease prevailed. Belial, the cunning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strategist who orchestrated the uneasy truce, ruled with a razor's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his manipulations holding back a tide of potential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fallen, however, were far from unified. Their new cities, built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debris of their defeat, pulsated with an almost feverish energy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resilience and their unending hunger.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as quickly as shadows, each angel clinging to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power and retribution. Lilith, ever watchful, prepared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fracturing of the tenuous peace. She saw the treaty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an end, but a carefully orchestrated pause, a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 strength before the next, inevitable,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in his quiet solitude, pursued knowledge, seeking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but understanding. He sought to decipher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the cosmos, to unravel the threads of fate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downfall. His hope was a flickering candle flame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testament to the enduring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even in the heart of despair. He found solace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past glory, but in the pursuit of future wisdom.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served as a stark contrast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of his brethren.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enigmatic observer, continued to remain silent,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cause and effect providing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more volatile members of their group.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heavy cloak, bearing the weight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of the future. He held a deep grasp of the consequences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a wisdom that transcended the simplistic notions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evil. His legacy was not one of conquest or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quiet contemplation, a stark reminder of the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unchecked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of morality itself? The war had irrevocably blurred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lines, rendering the concepts of good and evil fluid and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shifting. The celestial host, while victorious, had employed tactics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be considered ruthless, even cruel, in times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righteous fury had blinded them to the collateral damage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leaving them to question the very foundations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divine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too, grappled with this complex duality.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born from a sense of injustice and betrayal,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suffering. They had fought for what they believed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their methods were questionable at best. Their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loss, were not simply the consequences of their defiance,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of a system that had failed them. Did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justify the suffering they had inflicted? Was their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righteous, a necessary act of defiance against a tyrannical power?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 it a selfish grasping for power, masked by the noble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rebellion? The answers were far from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Azazel's pursuit of knowledge was not merely an academic exercise.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search for meaning, for a way to reconcile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with the devastation they had wrought. He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not only the cosmos but also the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or in this case, angelic, motivations,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ambition and morality, between justice and vengeance.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find meaning in their suffering, to reconcile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pain and loss with the underlying ideals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on the other hand, saw the world with a cold,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eye. Morality was a tool, a weapon to be wielded according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 fragile peace was not a cause for celebration,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opportunity, a window of time to consolidate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the next inevitable conflict. Her pragmatism bordered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ruthlessness, her focus unwavering and her ambitions vast. To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 lines between right and wrong were blurred,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compared to the pursuit of her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in his silent contemplation, possessed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moral ambiguity. He saw the interconnectedness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effect, the ripple effects of every action, however small.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indifference, but a deep recognition of the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situation. He saw the flaws in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host and the fallen, the hypocrisy and the self-deception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both realms. His quiet observation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subjectivity of morality, the absence of pure good or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evil, and the inescapable consequences of every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therefore, resists easy categorization. It does not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judgments of good and evil, right and wrong. It delves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murky waters of moral ambiguity, exploring the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motivations and actions of characters caught in a cosmic struggle.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war was not a clash between pristine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darkness, but a conflict born from flawed ideals,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ambitions, and the deeply ingrained consequences of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that war reverberated through the cosmos,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the reality of both Heaven and Hell. The treaty,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tentative peace, remained a fragile dam against a flood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 and simmering resentments.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a vast and uncharted territory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both for renewal and for utter annihilation.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divinity, of morality itself, remained in flux,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reshaped by the actions, the choices, and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the fallen angels and those who remained.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chapter, therefore, is not one of resolution,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possibility. The seeds of future conflict have been sown,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morality remain unresolved, the future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and Hell hanging in the delicate balance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ambiguous legacy of the fallen angels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 cosmos in ways both subtle and profound. Their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suffering, their quiet acts of hope, resonate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and infernal realms, leaving the reader to ponder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questions of morality, justice, and the unpredictable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 itself. The ending is a question mark,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time, awaiting the unfolding of the next act in this epic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drama, a testament to the never-ending struggle between ambition,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free will, and destiny. The echoes of war linger,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brimstone still clings to the air, and the future, unwritten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remains the ultimate testament to the fallen’s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shards of the celestial war, scattered across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the cosmos, continued to gleam with a malevolent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uneasy truce. The silence, once a fragile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now felt heavy with the weight of unspoken truths,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unfulfilled desires and simmering resentments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fractured heavens and the tormented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underworld. The victory, so hard-won, tasted like ashes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mouths of the celestial host. Their triumph was a hollow shell,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pyrrhic victories and the brutal cost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order. The rigid structures of their celestial hierarchy,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immutable, now showed cracks, fissures widening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scrutiny of doubt and disillusionment. The very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divinity, once held as an unassailable truth, trembled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redefinition.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shadowed realms below, the fallen angels, too, found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hard-won haven. Their cities,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their defeat, pulsed with a frenetic energy, a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resilience and unquenchable bitterness. The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treaty, the fragile parchment signed in blood and tears,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quell the fires of ambition that raged within their hearts.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like desert sands, fragile and treacherous, bound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expediency rather than genuine unity. The hunger for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corrosive force, gnawed at the very foundations of their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Azazel, ever the scholar, continued his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his solitary study a beacon of hope in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delved into the intricate workings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not vengeance, but understanding. He sought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fate, to comprehend the intricate web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 that had led to their fall. His quest was not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lost glory, but for the illumination of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knowledge that could potentially offer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however faint. He sought to understand the human—or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angelic—condition, the complex interplay of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driven their rebellion, the delicate dance between ambition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morality. His quiet contemplation,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fervent turmoil of his brethren,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possibility of meaning, even amidst the wreckage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Lilith, ever vigilant, ever pragmatic, observed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with a cold, calculating gaze. The truce, to her,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a mere intermission, a strategic pause before the next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celestial drama. She saw the potential for chaos,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but as an opportunity, a fertile ground for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ambitions. Her morality was a shifting landscape, a tool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wielded with ruthless efficiency. The lines between 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were fluid, almost irrelevant compared to the pursuit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overarching goal: the reconsolidation of power and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Samael, the enigmatic observer, maintained his impenetrable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his perceptive wisdom a weighty counterpoint to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energies of his comrades. His silence, however, was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apathy, but of profound understanding. He possessed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perceive the intricate network of cause and effect,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consequences of every choice. His silent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simplistic notions of good and evil,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inherent ambiguities of morality,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hypocrisies present in both the celestial host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fallen. His legacy would not be written in the blood of conquest,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silent contemplation of the tragic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what of the celestial host? Their victory,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was hollow. The war had left scars not only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of Heaven, but on their souls. The methods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employed, driven by righteous fury, had been ruthless,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unintended consequences and lingering doubts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their divine order. They were left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actions, grappling with the moral ambiguities that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brings. The lines of morality, once so clearly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blurred, creating a haunting sense of unease.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narrative, then, is not a simple tale of good versus evil. It is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from the threads of ambition,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struggle for meaning in a world fractured by war.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moral ambiguities inherent in every action,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It does not offer easy answers, but instead invites the reader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ponder the complexities of their own moral compass.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in their defiance, in their suffering, in their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desperate longing, presented not just a challenge to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but a mirror reflecting the inherent contradictions within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reflection, therefore, is not a neat resolution,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question mark. It is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(or angelic) fallibility, the unpredictable nature of fate,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landscape of morality. The echoes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still reverberate, and the scent of brimstone clings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devastation wrought.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vast and uncharted territory poised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renewal and the threat of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angels, in their fractured unity, in their individual 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power, knowledge, and redemption, represent the eternal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struggle against the forces of fate, the constant battle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free will and destiny. They are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in the face of despair, the enduring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world often devoid of simple answers. Their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sacrifices, their quiet contemplations, serve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despair,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of understanding, of hope,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is not one of simple victory or defeat, but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reflection on the human condition. It is a tale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the ever-present shadow of ambition. It is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corrupting nature of power, the struggle for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struggle to reconcile the ideals of one's heart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one's actions. The reader is left to ponder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their motivations, their choices, and the far-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consequences of their rebellion, leaving a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 of the enduring human struggle for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a world often defined by chaos and uncertainty.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have ended, but the echoes of its consequences, the lingering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of morality, and the uncertainties of the future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reverberate through the cosmos, leaving the reader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unresolved tension and the profound sense that the story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final page is not an ending, but a doorway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possibilities, inviting the reader to continue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to contemplate the weight of choices, and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enduring mysteries of existence. The fallen angels'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is not simply one of destruction or rebellion, but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human capacity for both great darkness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hope, a testament to the timeless struggle between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and fate, and a stark reminder of the enduring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morality in a universe shrouded in the mysteries of the cosmos.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family and friends,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patience sustained me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writing this novel. Their belief in my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moments of self-doubt, provided the necessary impetus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persevere. A special thanks to [Name of Editor/Agent],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meticulous editing elevated the manuscript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level far exceeding my initial aspirations. Their keen eye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 and unwavering commitment to excellence were invaluable.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countless readers whose passion for dark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my own, thank you for your continued support.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enthusiasm is the lifeblood of this endeavor.</w:t>
      </w:r>
    </w:p>
    <w:p>
      <w:pPr>
        <w:sectPr>
          <w:pgSz w:w="8000" w:h="12000"/>
          <w:pgMar w:top="442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materials, including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map of the fractured heavens and a selection of recovered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from the obsidian treaty, translated from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angelic tongue. These fragments offer glimpses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negotiations, compromises, and unspoken resentments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uneasy truce following the celestial war. Further research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texts may shed additional light on the motivations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of the fallen angels, deepening the reader's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complex and morally ambiguous characters.</w:t>
      </w:r>
    </w:p>
    <w:p>
      <w:pPr>
        <w:sectPr>
          <w:pgSz w:w="8000" w:h="12000"/>
          <w:pgMar w:top="442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58" w:lineRule="exact" w:before="2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Acheronta: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river of woe, separating the fractured realms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Obsidian Treaty: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fragile agreement, sealed in obsidian shards,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ended the celestial war.</w:t>
      </w:r>
    </w:p>
    <w:p>
      <w:pPr>
        <w:autoSpaceDN w:val="0"/>
        <w:autoSpaceDE w:val="0"/>
        <w:widowControl/>
        <w:spacing w:line="260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Samael's Silence: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cryptic term referring to the enigmatic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and insights of Samael, often interpreted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cues rather than direct statements.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Host: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collective name for the angelic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opposed the rebellion.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cataclysmic rebellion of the angels against the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Obsidian Shards: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Fragments of celestial weaponry,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potent magical energies.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is primarily a work of fiction, certain aspects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various mythological and theological sources.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themes explored, the reader may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works illuminating: [List relevant scholarly works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mythological texts, appropriately cited].</w:t>
      </w:r>
    </w:p>
    <w:p>
      <w:pPr>
        <w:sectPr>
          <w:pgSz w:w="8000" w:h="12000"/>
          <w:pgMar w:top="442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writer and poet whose fascination with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and epic mythology began in childhood. Their work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its exploration of morally gray characters,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prose, and richly detailed world-building. [Author Name]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published [List previous works, if applicable],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often delves into the complexities of ambition,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eternal struggle for redemption. They reside [Location]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explore the myriad facets of the human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lens of speculative fiction.</w:t>
      </w:r>
    </w:p>
    <w:sectPr w:rsidR="00FC693F" w:rsidRPr="0006063C" w:rsidSect="00034616">
      <w:pgSz w:w="8000" w:h="12000"/>
      <w:pgMar w:top="442" w:right="66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