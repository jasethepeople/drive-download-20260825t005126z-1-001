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80BC" w14:textId="77777777" w:rsidR="00E52D7D" w:rsidRDefault="00E52D7D">
      <w:pPr>
        <w:autoSpaceDE w:val="0"/>
        <w:autoSpaceDN w:val="0"/>
        <w:spacing w:after="190" w:line="220" w:lineRule="exact"/>
      </w:pPr>
    </w:p>
    <w:p w14:paraId="525D7BF2" w14:textId="77777777" w:rsidR="00E52D7D" w:rsidRDefault="00000000">
      <w:pPr>
        <w:autoSpaceDE w:val="0"/>
        <w:autoSpaceDN w:val="0"/>
        <w:spacing w:before="130" w:after="0" w:line="528" w:lineRule="exact"/>
        <w:ind w:right="2160"/>
      </w:pPr>
      <w:r>
        <w:rPr>
          <w:rFonts w:ascii="Charis SIL Bold" w:eastAsia="Charis SIL Bold" w:hAnsi="Charis SIL Bold"/>
          <w:b/>
          <w:color w:val="000000"/>
          <w:sz w:val="44"/>
        </w:rPr>
        <w:t>Grand Tartaria: A Reassessment</w:t>
      </w:r>
    </w:p>
    <w:p w14:paraId="6768CFF9" w14:textId="77777777" w:rsidR="00E52D7D" w:rsidRDefault="00E52D7D">
      <w:pPr>
        <w:sectPr w:rsidR="00E52D7D">
          <w:headerReference w:type="default" r:id="rId8"/>
          <w:pgSz w:w="8000" w:h="12000"/>
          <w:pgMar w:top="412" w:right="1440" w:bottom="1440" w:left="660" w:header="720" w:footer="720" w:gutter="0"/>
          <w:cols w:space="720"/>
          <w:docGrid w:linePitch="360"/>
        </w:sectPr>
      </w:pPr>
    </w:p>
    <w:p w14:paraId="3AFF743A" w14:textId="77777777" w:rsidR="00E52D7D" w:rsidRDefault="00E52D7D">
      <w:pPr>
        <w:autoSpaceDE w:val="0"/>
        <w:autoSpaceDN w:val="0"/>
        <w:spacing w:after="224" w:line="220" w:lineRule="exact"/>
      </w:pPr>
    </w:p>
    <w:p w14:paraId="751A96B4" w14:textId="77777777" w:rsidR="00E52D7D" w:rsidRDefault="00000000">
      <w:pPr>
        <w:autoSpaceDE w:val="0"/>
        <w:autoSpaceDN w:val="0"/>
        <w:spacing w:after="0" w:line="330" w:lineRule="exact"/>
      </w:pPr>
      <w:r>
        <w:rPr>
          <w:rFonts w:ascii="Charis SIL Bold" w:eastAsia="Charis SIL Bold" w:hAnsi="Charis SIL Bold"/>
          <w:b/>
          <w:color w:val="000000"/>
        </w:rPr>
        <w:t>Dedication</w:t>
      </w:r>
    </w:p>
    <w:p w14:paraId="18147C17"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tireless researchers, both amateur and professional, who dedicate their lives to the pursuit of historical truth, even when that truth lies hidden beneath layers of </w:t>
      </w:r>
      <w:r>
        <w:br/>
      </w:r>
      <w:r>
        <w:rPr>
          <w:rFonts w:ascii="Charis SIL Regular" w:eastAsia="Charis SIL Regular" w:hAnsi="Charis SIL Regular"/>
          <w:color w:val="000000"/>
        </w:rPr>
        <w:t xml:space="preserve">speculation and controversy. It is for those who embrace the </w:t>
      </w:r>
      <w:r>
        <w:br/>
      </w:r>
      <w:r>
        <w:rPr>
          <w:rFonts w:ascii="Charis SIL Regular" w:eastAsia="Charis SIL Regular" w:hAnsi="Charis SIL Regular"/>
          <w:color w:val="000000"/>
        </w:rPr>
        <w:t>challenge of examining unconventional narratives with a discerning eye, weighing evidence meticulously and avoiding the seductive allure of easy answers. This work is a testament to the spirit of inquiry, the commitment to critical thinking, and the courage to question established norms – even when those norms are deeply ingrained within the fabric of our collective understanding.</w:t>
      </w:r>
    </w:p>
    <w:p w14:paraId="64E94C3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 is also dedicated to those who find wonder and fascination in the architectural marvels and enigmatic maps of the past. The </w:t>
      </w:r>
      <w:r>
        <w:br/>
      </w:r>
      <w:r>
        <w:rPr>
          <w:rFonts w:ascii="Charis SIL Regular" w:eastAsia="Charis SIL Regular" w:hAnsi="Charis SIL Regular"/>
          <w:color w:val="000000"/>
        </w:rPr>
        <w:t xml:space="preserve">structures that stand as silent witnesses to forgotten eras, </w:t>
      </w:r>
      <w:r>
        <w:br/>
      </w:r>
      <w:r>
        <w:rPr>
          <w:rFonts w:ascii="Charis SIL Regular" w:eastAsia="Charis SIL Regular" w:hAnsi="Charis SIL Regular"/>
          <w:color w:val="000000"/>
        </w:rPr>
        <w:t xml:space="preserve">whispering tales of craftsmanship and ingenuity, inspire a profound sense of awe and mystery. This book seeks not to diminish that wonder but rather to explore it within the framework of rigorous historical investigation. The maps, with their intricate lines and cryptic symbols, invite us to ponder the vastness of the world and the limitations of our own understanding. This work seeks to </w:t>
      </w:r>
      <w:r>
        <w:br/>
      </w:r>
      <w:r>
        <w:rPr>
          <w:rFonts w:ascii="Charis SIL Regular" w:eastAsia="Charis SIL Regular" w:hAnsi="Charis SIL Regular"/>
          <w:color w:val="000000"/>
        </w:rPr>
        <w:t>illuminate those maps, not by imposing a predetermined narrative, but by carefully examining the details within the context of the available evidence.</w:t>
      </w:r>
    </w:p>
    <w:p w14:paraId="651D5C8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this book is dedicated to the future of historical research. It is a call for more rigorous methodology, for interdisciplinary </w:t>
      </w:r>
      <w:r>
        <w:br/>
      </w:r>
      <w:r>
        <w:rPr>
          <w:rFonts w:ascii="Charis SIL Regular" w:eastAsia="Charis SIL Regular" w:hAnsi="Charis SIL Regular"/>
          <w:color w:val="000000"/>
        </w:rPr>
        <w:t xml:space="preserve">collaboration, and for a commitment to transparency and </w:t>
      </w:r>
      <w:r>
        <w:br/>
      </w:r>
      <w:r>
        <w:rPr>
          <w:rFonts w:ascii="Charis SIL Regular" w:eastAsia="Charis SIL Regular" w:hAnsi="Charis SIL Regular"/>
          <w:color w:val="000000"/>
        </w:rPr>
        <w:t xml:space="preserve">intellectual honesty. The exploration of alternative historical </w:t>
      </w:r>
      <w:r>
        <w:br/>
      </w:r>
      <w:r>
        <w:rPr>
          <w:rFonts w:ascii="Charis SIL Regular" w:eastAsia="Charis SIL Regular" w:hAnsi="Charis SIL Regular"/>
          <w:color w:val="000000"/>
        </w:rPr>
        <w:t xml:space="preserve">narratives should not be dismissed outright, but it should always be approached with critical scrutiny. The pursuit of knowledge </w:t>
      </w:r>
      <w:r>
        <w:br/>
      </w:r>
      <w:r>
        <w:rPr>
          <w:rFonts w:ascii="Charis SIL Regular" w:eastAsia="Charis SIL Regular" w:hAnsi="Charis SIL Regular"/>
          <w:color w:val="000000"/>
        </w:rPr>
        <w:t xml:space="preserve">requires the delicate balance of imagination and skepticism – a balance that this book strives to embody. May this work serve as a springboard for future discussions and investigations, pushing the boundaries of our understanding and illuminating the hidden corners of our shared past. The path to understanding history is rarely </w:t>
      </w:r>
      <w:r>
        <w:rPr>
          <w:rFonts w:ascii="Charis SIL Regular" w:eastAsia="Charis SIL Regular" w:hAnsi="Charis SIL Regular"/>
          <w:color w:val="000000"/>
        </w:rPr>
        <w:lastRenderedPageBreak/>
        <w:t>straightforward; it is often a winding road, fraught with challenges and uncertainties. Yet, it is a path worth pursuing with</w:t>
      </w:r>
    </w:p>
    <w:p w14:paraId="327387A0" w14:textId="77777777" w:rsidR="00E52D7D" w:rsidRDefault="00E52D7D">
      <w:pPr>
        <w:sectPr w:rsidR="00E52D7D">
          <w:pgSz w:w="8000" w:h="12000"/>
          <w:pgMar w:top="442" w:right="692" w:bottom="364" w:left="660" w:header="720" w:footer="720" w:gutter="0"/>
          <w:cols w:space="720"/>
          <w:docGrid w:linePitch="360"/>
        </w:sectPr>
      </w:pPr>
    </w:p>
    <w:p w14:paraId="1526E423" w14:textId="77777777" w:rsidR="00E52D7D" w:rsidRDefault="00E52D7D">
      <w:pPr>
        <w:autoSpaceDE w:val="0"/>
        <w:autoSpaceDN w:val="0"/>
        <w:spacing w:after="78" w:line="220" w:lineRule="exact"/>
      </w:pPr>
    </w:p>
    <w:p w14:paraId="100AD27B" w14:textId="77777777" w:rsidR="00E52D7D" w:rsidRDefault="00000000">
      <w:pPr>
        <w:autoSpaceDE w:val="0"/>
        <w:autoSpaceDN w:val="0"/>
        <w:spacing w:after="0" w:line="322" w:lineRule="exact"/>
      </w:pPr>
      <w:r>
        <w:rPr>
          <w:rFonts w:ascii="Charis SIL Regular" w:eastAsia="Charis SIL Regular" w:hAnsi="Charis SIL Regular"/>
          <w:color w:val="000000"/>
        </w:rPr>
        <w:t>unwavering dedication and a relentless pursuit of truth.</w:t>
      </w:r>
    </w:p>
    <w:p w14:paraId="0A398244" w14:textId="77777777" w:rsidR="00E52D7D" w:rsidRDefault="00E52D7D">
      <w:pPr>
        <w:sectPr w:rsidR="00E52D7D">
          <w:pgSz w:w="8000" w:h="12000"/>
          <w:pgMar w:top="296" w:right="1440" w:bottom="1440" w:left="660" w:header="720" w:footer="720" w:gutter="0"/>
          <w:cols w:space="720"/>
          <w:docGrid w:linePitch="360"/>
        </w:sectPr>
      </w:pPr>
    </w:p>
    <w:p w14:paraId="5B472C6A" w14:textId="77777777" w:rsidR="00E52D7D" w:rsidRDefault="00E52D7D">
      <w:pPr>
        <w:autoSpaceDE w:val="0"/>
        <w:autoSpaceDN w:val="0"/>
        <w:spacing w:after="224" w:line="220" w:lineRule="exact"/>
      </w:pPr>
    </w:p>
    <w:p w14:paraId="547FC3CF" w14:textId="77777777" w:rsidR="00E52D7D" w:rsidRDefault="00000000">
      <w:pPr>
        <w:autoSpaceDE w:val="0"/>
        <w:autoSpaceDN w:val="0"/>
        <w:spacing w:after="0" w:line="330" w:lineRule="exact"/>
      </w:pPr>
      <w:r>
        <w:rPr>
          <w:rFonts w:ascii="Charis SIL Bold" w:eastAsia="Charis SIL Bold" w:hAnsi="Charis SIL Bold"/>
          <w:b/>
          <w:color w:val="000000"/>
        </w:rPr>
        <w:t>The Enigma of Global Architectural Similarities</w:t>
      </w:r>
    </w:p>
    <w:p w14:paraId="4487CC38"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casual observer, flipping through a coffee-table book of world architecture, might initially dismiss the similarities as mere </w:t>
      </w:r>
      <w:r>
        <w:br/>
      </w:r>
      <w:r>
        <w:rPr>
          <w:rFonts w:ascii="Charis SIL Regular" w:eastAsia="Charis SIL Regular" w:hAnsi="Charis SIL Regular"/>
          <w:color w:val="000000"/>
        </w:rPr>
        <w:t xml:space="preserve">coincidence. A crenellated castle in Bavaria, a similarly fortified structure in the Himalayas, a sprawling palace complex in the heart of the Persian desert – what could possibly link them? The </w:t>
      </w:r>
      <w:r>
        <w:br/>
      </w:r>
      <w:r>
        <w:rPr>
          <w:rFonts w:ascii="Charis SIL Regular" w:eastAsia="Charis SIL Regular" w:hAnsi="Charis SIL Regular"/>
          <w:color w:val="000000"/>
        </w:rPr>
        <w:t>architectural styles, while adapted to local conditions and materials, share a surprising number of common features: the use of precisely cut stones, the prevalence of certain decorative motifs, the overall geometry of the structures themselves. These similarities, however, are far more widespread and systematic than mere chance would suggest. They form the basis of a deeply intriguing, and deeply controversial, alternative history theory known as Grand Tartaria.</w:t>
      </w:r>
    </w:p>
    <w:p w14:paraId="28B2490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Let's consider some specific examples. Imagine the imposing </w:t>
      </w:r>
      <w:r>
        <w:br/>
      </w:r>
      <w:r>
        <w:rPr>
          <w:rFonts w:ascii="Charis SIL Regular" w:eastAsia="Charis SIL Regular" w:hAnsi="Charis SIL Regular"/>
          <w:color w:val="000000"/>
        </w:rPr>
        <w:t xml:space="preserve">ramparts of Château de Chambord in France, with its intricate network of staircases and its distinctly symmetrical design. Now picture the majestic walls of the Amber Fort in Rajasthan, India, its stonework equally meticulous, its layout mirroring, in certain key respects, the French château. Move further east, to the Forbidden City in Beijing, and the echoes of a shared architectural language become even more pronounced. The careful planning, the use of uniform building blocks, the grand scale of the projects – all suggest a level of sophistication and coordination that transcends the </w:t>
      </w:r>
      <w:r>
        <w:br/>
      </w:r>
      <w:r>
        <w:rPr>
          <w:rFonts w:ascii="Charis SIL Regular" w:eastAsia="Charis SIL Regular" w:hAnsi="Charis SIL Regular"/>
          <w:color w:val="000000"/>
        </w:rPr>
        <w:t>limitations of purely localized development. Even more strikingly, if we turn our attention to seemingly disparate locations – from the ancient ruins of Machu Picchu in Peru to the enigmatic structures of Angkor Wat in Cambodia – subtle, yet undeniable, commonalities begin to emerge. There's a consistency in the principles of design, a universality of approach, that begs explanation.</w:t>
      </w:r>
    </w:p>
    <w:p w14:paraId="5AA84C5C" w14:textId="77777777" w:rsidR="00E52D7D" w:rsidRDefault="00000000">
      <w:pPr>
        <w:autoSpaceDE w:val="0"/>
        <w:autoSpaceDN w:val="0"/>
        <w:spacing w:before="204" w:after="0" w:line="324" w:lineRule="exact"/>
      </w:pPr>
      <w:r>
        <w:rPr>
          <w:rFonts w:ascii="Charis SIL Regular" w:eastAsia="Charis SIL Regular" w:hAnsi="Charis SIL Regular"/>
          <w:color w:val="000000"/>
        </w:rPr>
        <w:t>These visual parallels are not limited to castles and palaces.</w:t>
      </w:r>
    </w:p>
    <w:p w14:paraId="058655D1"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Consider the widespread use of particular decorative elements, such as intricate carvings, specific floral patterns, and symbolic imagery often depicted in remarkably similar styles across geographically distinct regions. These are not crude imitations; they display a refined </w:t>
      </w:r>
      <w:r>
        <w:rPr>
          <w:rFonts w:ascii="Charis SIL Regular" w:eastAsia="Charis SIL Regular" w:hAnsi="Charis SIL Regular"/>
          <w:color w:val="000000"/>
        </w:rPr>
        <w:lastRenderedPageBreak/>
        <w:t>understanding of design, a subtle sophistication in the execution. This suggests a common source of inspiration, a shared</w:t>
      </w:r>
    </w:p>
    <w:p w14:paraId="0D96F817" w14:textId="77777777" w:rsidR="00E52D7D" w:rsidRDefault="00E52D7D">
      <w:pPr>
        <w:sectPr w:rsidR="00E52D7D">
          <w:pgSz w:w="8000" w:h="12000"/>
          <w:pgMar w:top="442" w:right="654" w:bottom="364" w:left="660" w:header="720" w:footer="720" w:gutter="0"/>
          <w:cols w:space="720"/>
          <w:docGrid w:linePitch="360"/>
        </w:sectPr>
      </w:pPr>
    </w:p>
    <w:p w14:paraId="73B83091" w14:textId="77777777" w:rsidR="00E52D7D" w:rsidRDefault="00E52D7D">
      <w:pPr>
        <w:autoSpaceDE w:val="0"/>
        <w:autoSpaceDN w:val="0"/>
        <w:spacing w:after="78" w:line="220" w:lineRule="exact"/>
      </w:pPr>
    </w:p>
    <w:p w14:paraId="7C2C1CF0" w14:textId="77777777" w:rsidR="00E52D7D" w:rsidRDefault="00000000">
      <w:pPr>
        <w:autoSpaceDE w:val="0"/>
        <w:autoSpaceDN w:val="0"/>
        <w:spacing w:after="0" w:line="322" w:lineRule="exact"/>
      </w:pPr>
      <w:r>
        <w:rPr>
          <w:rFonts w:ascii="Charis SIL Regular" w:eastAsia="Charis SIL Regular" w:hAnsi="Charis SIL Regular"/>
          <w:color w:val="000000"/>
        </w:rPr>
        <w:t>cultural heritage that spread far and wide across the globe.</w:t>
      </w:r>
    </w:p>
    <w:p w14:paraId="435F238A"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Proponents of the Grand Tartaria theory argue that these </w:t>
      </w:r>
      <w:r>
        <w:br/>
      </w:r>
      <w:r>
        <w:rPr>
          <w:rFonts w:ascii="Charis SIL Regular" w:eastAsia="Charis SIL Regular" w:hAnsi="Charis SIL Regular"/>
          <w:color w:val="000000"/>
        </w:rPr>
        <w:t xml:space="preserve">widespread architectural similarities are not mere coincidences, nor the result of independent innovation or cultural diffusion alone. They suggest a far more profound and interconnected past, pointing to a technologically advanced civilization that predates our </w:t>
      </w:r>
      <w:r>
        <w:br/>
      </w:r>
      <w:r>
        <w:rPr>
          <w:rFonts w:ascii="Charis SIL Regular" w:eastAsia="Charis SIL Regular" w:hAnsi="Charis SIL Regular"/>
          <w:color w:val="000000"/>
        </w:rPr>
        <w:t>currently accepted historical narratives.</w:t>
      </w:r>
    </w:p>
    <w:p w14:paraId="33E344D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sheer scale of these similarities is breathtaking. From the </w:t>
      </w:r>
      <w:r>
        <w:br/>
      </w:r>
      <w:r>
        <w:rPr>
          <w:rFonts w:ascii="Charis SIL Regular" w:eastAsia="Charis SIL Regular" w:hAnsi="Charis SIL Regular"/>
          <w:color w:val="000000"/>
        </w:rPr>
        <w:t xml:space="preserve">imposing structures of medieval Europe to the elaborate palaces of the East, a common thread seems to run through the architectural tapestry of Eurasia. This thread, according to Grand Tartaria </w:t>
      </w:r>
      <w:r>
        <w:br/>
      </w:r>
      <w:r>
        <w:rPr>
          <w:rFonts w:ascii="Charis SIL Regular" w:eastAsia="Charis SIL Regular" w:hAnsi="Charis SIL Regular"/>
          <w:color w:val="000000"/>
        </w:rPr>
        <w:t xml:space="preserve">enthusiasts, weaves together a narrative of a unified, </w:t>
      </w:r>
      <w:r>
        <w:br/>
      </w:r>
      <w:r>
        <w:rPr>
          <w:rFonts w:ascii="Charis SIL Regular" w:eastAsia="Charis SIL Regular" w:hAnsi="Charis SIL Regular"/>
          <w:color w:val="000000"/>
        </w:rPr>
        <w:t xml:space="preserve">technologically superior civilization that spanned vast swathes of the planet. This hypothetical civilization, they claim, possessed advanced engineering capabilities, mastering techniques lost to time and largely dismissed by mainstream historical scholarship. They postulate that these structures, often showcasing remarkable </w:t>
      </w:r>
      <w:r>
        <w:br/>
      </w:r>
      <w:r>
        <w:rPr>
          <w:rFonts w:ascii="Charis SIL Regular" w:eastAsia="Charis SIL Regular" w:hAnsi="Charis SIL Regular"/>
          <w:color w:val="000000"/>
        </w:rPr>
        <w:t>precision in construction and advanced knowledge of engineering principles, were built not centuries ago, but potentially millennia earlier than conventional dating suggests.</w:t>
      </w:r>
    </w:p>
    <w:p w14:paraId="30D3DE0B" w14:textId="77777777" w:rsidR="00E52D7D" w:rsidRDefault="00000000">
      <w:pPr>
        <w:autoSpaceDE w:val="0"/>
        <w:autoSpaceDN w:val="0"/>
        <w:spacing w:before="264" w:after="0" w:line="264" w:lineRule="exact"/>
      </w:pPr>
      <w:r>
        <w:rPr>
          <w:rFonts w:ascii="Charis SIL Regular" w:eastAsia="Charis SIL Regular" w:hAnsi="Charis SIL Regular"/>
          <w:color w:val="000000"/>
        </w:rPr>
        <w:t>A crucial element in understanding these architectural echoes is the careful consideration of the materials used in their construction. The precision with which many of these structures were built, the intricate stonework, the flawless alignment of massive blocks –these details point to a sophisticated understanding of engineering principles, a mastery of tools and techniques that is not easily explained within the confines of traditional historical narratives.</w:t>
      </w:r>
    </w:p>
    <w:p w14:paraId="4AFA16D9"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use of similar materials in geographically distant locations is equally intriguing. Granite, for example, appears in structures across multiple continents, implying either extensive trade networks or a widely distributed source of this valuable material, which in itself raises questions about the logistical capabilities of the </w:t>
      </w:r>
      <w:r>
        <w:br/>
      </w:r>
      <w:r>
        <w:rPr>
          <w:rFonts w:ascii="Charis SIL Regular" w:eastAsia="Charis SIL Regular" w:hAnsi="Charis SIL Regular"/>
          <w:color w:val="000000"/>
        </w:rPr>
        <w:t>societies that used it.</w:t>
      </w:r>
    </w:p>
    <w:p w14:paraId="774B6E47"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Beyond the mere existence of similar architectural styles, a closer examination reveals a deeper level of consistency in construction methods. The use of specific tools, the application of particular techniques, and the remarkable precision achieved in the shaping</w:t>
      </w:r>
    </w:p>
    <w:p w14:paraId="23D285C4" w14:textId="77777777" w:rsidR="00E52D7D" w:rsidRDefault="00E52D7D">
      <w:pPr>
        <w:sectPr w:rsidR="00E52D7D">
          <w:pgSz w:w="8000" w:h="12000"/>
          <w:pgMar w:top="296" w:right="644" w:bottom="394" w:left="660" w:header="720" w:footer="720" w:gutter="0"/>
          <w:cols w:space="720"/>
          <w:docGrid w:linePitch="360"/>
        </w:sectPr>
      </w:pPr>
    </w:p>
    <w:p w14:paraId="5E62804D" w14:textId="77777777" w:rsidR="00E52D7D" w:rsidRDefault="00E52D7D">
      <w:pPr>
        <w:autoSpaceDE w:val="0"/>
        <w:autoSpaceDN w:val="0"/>
        <w:spacing w:after="78" w:line="220" w:lineRule="exact"/>
      </w:pPr>
    </w:p>
    <w:p w14:paraId="03E0EA7C"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and placement of stones—all point to a level of technological sophistication that should not be underestimated. Proponents of the Grand Tartaria theory often cite the seeming impossibility of </w:t>
      </w:r>
      <w:r>
        <w:br/>
      </w:r>
      <w:r>
        <w:rPr>
          <w:rFonts w:ascii="Charis SIL Regular" w:eastAsia="Charis SIL Regular" w:hAnsi="Charis SIL Regular"/>
          <w:color w:val="000000"/>
        </w:rPr>
        <w:t xml:space="preserve">achieving such high levels of precision without the aid of </w:t>
      </w:r>
      <w:r>
        <w:br/>
      </w:r>
      <w:r>
        <w:rPr>
          <w:rFonts w:ascii="Charis SIL Regular" w:eastAsia="Charis SIL Regular" w:hAnsi="Charis SIL Regular"/>
          <w:color w:val="000000"/>
        </w:rPr>
        <w:t>technologies that were not officially developed until much later. The sheer scale of some of these projects, the immense amount of manpower and resources required, also raises questions about the social and political organization of the societies that undertook them. This, in turn, fuels the debate surrounding the nature of the civilization that could have created these structures.</w:t>
      </w:r>
    </w:p>
    <w:p w14:paraId="669048B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images themselves speak volumes. Comparing detailed </w:t>
      </w:r>
      <w:r>
        <w:br/>
      </w:r>
      <w:r>
        <w:rPr>
          <w:rFonts w:ascii="Charis SIL Regular" w:eastAsia="Charis SIL Regular" w:hAnsi="Charis SIL Regular"/>
          <w:color w:val="000000"/>
        </w:rPr>
        <w:t xml:space="preserve">photographs of, say, the Kremlin in Moscow with the similarly styled structures found in various parts of Europe, reveals a </w:t>
      </w:r>
      <w:r>
        <w:br/>
      </w:r>
      <w:r>
        <w:rPr>
          <w:rFonts w:ascii="Charis SIL Regular" w:eastAsia="Charis SIL Regular" w:hAnsi="Charis SIL Regular"/>
          <w:color w:val="000000"/>
        </w:rPr>
        <w:t xml:space="preserve">compelling visual argument. The symmetry, the repetitive patterns, the overall grandeur of the designs – these are not merely </w:t>
      </w:r>
      <w:r>
        <w:br/>
      </w:r>
      <w:r>
        <w:rPr>
          <w:rFonts w:ascii="Charis SIL Regular" w:eastAsia="Charis SIL Regular" w:hAnsi="Charis SIL Regular"/>
          <w:color w:val="000000"/>
        </w:rPr>
        <w:t xml:space="preserve">superficial similarities; they suggest a shared architectural </w:t>
      </w:r>
      <w:r>
        <w:br/>
      </w:r>
      <w:r>
        <w:rPr>
          <w:rFonts w:ascii="Charis SIL Regular" w:eastAsia="Charis SIL Regular" w:hAnsi="Charis SIL Regular"/>
          <w:color w:val="000000"/>
        </w:rPr>
        <w:t>vocabulary, a standardized approach to design that points to a higher level of organization and technological mastery than often assumed. The challenge lies in reconciling these visual observations with the limited documentary evidence that currently supports our accepted historical narrative. This is where the controversial nature of the Grand Tartaria theory takes center stage.</w:t>
      </w:r>
    </w:p>
    <w:p w14:paraId="4842CB75" w14:textId="77777777" w:rsidR="00E52D7D" w:rsidRDefault="00000000">
      <w:pPr>
        <w:autoSpaceDE w:val="0"/>
        <w:autoSpaceDN w:val="0"/>
        <w:spacing w:before="264" w:after="0" w:line="264" w:lineRule="exact"/>
      </w:pPr>
      <w:r>
        <w:rPr>
          <w:rFonts w:ascii="Charis SIL Regular" w:eastAsia="Charis SIL Regular" w:hAnsi="Charis SIL Regular"/>
          <w:color w:val="000000"/>
        </w:rPr>
        <w:t>It’s important to acknowledge that the Grand Tartaria theory is not accepted within mainstream academia. The lack of consistent archaeological evidence, textual records, and a cohesive, verifiable timeline, leads many historians and archaeologists to be highly skeptical. The theory often relies on interpretations of existing historical records, some of which are open to multiple explanations.</w:t>
      </w:r>
    </w:p>
    <w:p w14:paraId="458410B5"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This lack of definitive proof leaves room for alternative </w:t>
      </w:r>
      <w:r>
        <w:br/>
      </w:r>
      <w:r>
        <w:rPr>
          <w:rFonts w:ascii="Charis SIL Regular" w:eastAsia="Charis SIL Regular" w:hAnsi="Charis SIL Regular"/>
          <w:color w:val="000000"/>
        </w:rPr>
        <w:t xml:space="preserve">explanations, and encourages critical analysis of the evidence presented. A balanced perspective demands a rigorous examination of both the supporting evidence and the arguments against it. The subsequent chapters will delve into these counterarguments in detail, exploring the limitations of the theory, the potential </w:t>
      </w:r>
      <w:r>
        <w:br/>
      </w:r>
      <w:r>
        <w:rPr>
          <w:rFonts w:ascii="Charis SIL Regular" w:eastAsia="Charis SIL Regular" w:hAnsi="Charis SIL Regular"/>
          <w:color w:val="000000"/>
        </w:rPr>
        <w:t xml:space="preserve">misinterpretations of the available data, and the possible alternative </w:t>
      </w:r>
      <w:r>
        <w:rPr>
          <w:rFonts w:ascii="Charis SIL Regular" w:eastAsia="Charis SIL Regular" w:hAnsi="Charis SIL Regular"/>
          <w:color w:val="000000"/>
        </w:rPr>
        <w:lastRenderedPageBreak/>
        <w:t xml:space="preserve">explanations for the remarkable architectural similarities observed across the globe. The purpose of this book is not to prove or </w:t>
      </w:r>
      <w:r>
        <w:br/>
      </w:r>
      <w:r>
        <w:rPr>
          <w:rFonts w:ascii="Charis SIL Regular" w:eastAsia="Charis SIL Regular" w:hAnsi="Charis SIL Regular"/>
          <w:color w:val="000000"/>
        </w:rPr>
        <w:t>disprove the Grand Tartaria hypothesis, but rather to provide a</w:t>
      </w:r>
    </w:p>
    <w:p w14:paraId="7681DB59" w14:textId="77777777" w:rsidR="00E52D7D" w:rsidRDefault="00E52D7D">
      <w:pPr>
        <w:sectPr w:rsidR="00E52D7D">
          <w:pgSz w:w="8000" w:h="12000"/>
          <w:pgMar w:top="296" w:right="664" w:bottom="394" w:left="660" w:header="720" w:footer="720" w:gutter="0"/>
          <w:cols w:space="720"/>
          <w:docGrid w:linePitch="360"/>
        </w:sectPr>
      </w:pPr>
    </w:p>
    <w:p w14:paraId="6EC8DF3D" w14:textId="77777777" w:rsidR="00E52D7D" w:rsidRDefault="00E52D7D">
      <w:pPr>
        <w:autoSpaceDE w:val="0"/>
        <w:autoSpaceDN w:val="0"/>
        <w:spacing w:after="78" w:line="220" w:lineRule="exact"/>
      </w:pPr>
    </w:p>
    <w:p w14:paraId="2B291562" w14:textId="77777777" w:rsidR="00E52D7D" w:rsidRDefault="00000000">
      <w:pPr>
        <w:autoSpaceDE w:val="0"/>
        <w:autoSpaceDN w:val="0"/>
        <w:spacing w:before="58" w:after="0" w:line="264" w:lineRule="exact"/>
      </w:pPr>
      <w:r>
        <w:rPr>
          <w:rFonts w:ascii="Charis SIL Regular" w:eastAsia="Charis SIL Regular" w:hAnsi="Charis SIL Regular"/>
          <w:color w:val="000000"/>
        </w:rPr>
        <w:t>platform for a careful, objective examination of this fascinating and controversial topic. The journey into the heart of this enigma has only just begun.</w:t>
      </w:r>
    </w:p>
    <w:p w14:paraId="62260B92" w14:textId="77777777" w:rsidR="00E52D7D" w:rsidRDefault="00E52D7D">
      <w:pPr>
        <w:sectPr w:rsidR="00E52D7D">
          <w:pgSz w:w="8000" w:h="12000"/>
          <w:pgMar w:top="296" w:right="722" w:bottom="1440" w:left="660" w:header="720" w:footer="720" w:gutter="0"/>
          <w:cols w:space="720"/>
          <w:docGrid w:linePitch="360"/>
        </w:sectPr>
      </w:pPr>
    </w:p>
    <w:p w14:paraId="6896B801" w14:textId="77777777" w:rsidR="00E52D7D" w:rsidRDefault="00E52D7D">
      <w:pPr>
        <w:autoSpaceDE w:val="0"/>
        <w:autoSpaceDN w:val="0"/>
        <w:spacing w:after="224" w:line="220" w:lineRule="exact"/>
      </w:pPr>
    </w:p>
    <w:p w14:paraId="791DE1A4" w14:textId="77777777" w:rsidR="00E52D7D" w:rsidRDefault="00000000">
      <w:pPr>
        <w:autoSpaceDE w:val="0"/>
        <w:autoSpaceDN w:val="0"/>
        <w:spacing w:after="0" w:line="330" w:lineRule="exact"/>
      </w:pPr>
      <w:r>
        <w:rPr>
          <w:rFonts w:ascii="Charis SIL Bold" w:eastAsia="Charis SIL Bold" w:hAnsi="Charis SIL Bold"/>
          <w:b/>
          <w:color w:val="000000"/>
        </w:rPr>
        <w:t>The Grand Tartaria Hypothesis A Summary</w:t>
      </w:r>
    </w:p>
    <w:p w14:paraId="0A664445" w14:textId="77777777" w:rsidR="00E52D7D" w:rsidRDefault="00000000">
      <w:pPr>
        <w:autoSpaceDE w:val="0"/>
        <w:autoSpaceDN w:val="0"/>
        <w:spacing w:before="286" w:after="0" w:line="264" w:lineRule="exact"/>
      </w:pPr>
      <w:r>
        <w:rPr>
          <w:rFonts w:ascii="Charis SIL Regular" w:eastAsia="Charis SIL Regular" w:hAnsi="Charis SIL Regular"/>
          <w:color w:val="000000"/>
        </w:rPr>
        <w:t>The Grand Tartaria hypothesis proposes a radical reimagining of our understanding of world history, suggesting the existence of a vast, technologically advanced empire that once dominated Eurasia.</w:t>
      </w:r>
    </w:p>
    <w:p w14:paraId="1055CFEE"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This civilization, proponents argue, possessed engineering </w:t>
      </w:r>
      <w:r>
        <w:br/>
      </w:r>
      <w:r>
        <w:rPr>
          <w:rFonts w:ascii="Charis SIL Regular" w:eastAsia="Charis SIL Regular" w:hAnsi="Charis SIL Regular"/>
          <w:color w:val="000000"/>
        </w:rPr>
        <w:t xml:space="preserve">capabilities far surpassing those attributed to societies of its </w:t>
      </w:r>
      <w:r>
        <w:br/>
      </w:r>
      <w:r>
        <w:rPr>
          <w:rFonts w:ascii="Charis SIL Regular" w:eastAsia="Charis SIL Regular" w:hAnsi="Charis SIL Regular"/>
          <w:color w:val="000000"/>
        </w:rPr>
        <w:t>purported era, leaving behind a legacy of monumental structures that continue to puzzle historians and archaeologists. The core tenet of the theory rests on the observation of striking architectural similarities across vast geographical distances, spanning continents and seemingly disparate cultures. These similarities, far from being coincidental, are interpreted as evidence of a shared technological and cultural heritage, a common blueprint implemented across a sprawling empire.</w:t>
      </w:r>
    </w:p>
    <w:p w14:paraId="47168E2A"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Central to this hypothesis is the concept of a lost civilization – a technologically sophisticated society that mysteriously vanished, leaving behind its impressive architectural remnants as silent witnesses to a forgotten past. This disappearance, according to proponents, wasn’t a gradual decline but a sudden, cataclysmic event, or perhaps a deliberate act of erasure, resulting in a </w:t>
      </w:r>
      <w:r>
        <w:br/>
      </w:r>
      <w:r>
        <w:rPr>
          <w:rFonts w:ascii="Charis SIL Regular" w:eastAsia="Charis SIL Regular" w:hAnsi="Charis SIL Regular"/>
          <w:color w:val="000000"/>
        </w:rPr>
        <w:t>concerted effort to rewrite history and conceal the true extent of this advanced civilization's reach and capabilities. The implication is a vast conspiracy, a systematic suppression of historical truth by powerful institutions.</w:t>
      </w:r>
    </w:p>
    <w:p w14:paraId="4758BDA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evidence cited in support of the Grand Tartaria hypothesis is multifaceted, drawing on a range of sources, often interpreted in unconventional ways. A key element is the analysis of antique maps, some dating back centuries, which are claimed to depict a geographical configuration far different from our currently accepted understanding. These maps, sometimes showing landmasses that no longer exist or are vastly different in size and shape, are presented as proof of a once-extensive empire that encompassed territories far beyond the currently understood boundaries of historical kingdoms and empires. The interpretation of these maps is often highly </w:t>
      </w:r>
      <w:r>
        <w:br/>
      </w:r>
      <w:r>
        <w:rPr>
          <w:rFonts w:ascii="Charis SIL Regular" w:eastAsia="Charis SIL Regular" w:hAnsi="Charis SIL Regular"/>
          <w:color w:val="000000"/>
        </w:rPr>
        <w:lastRenderedPageBreak/>
        <w:t>contested, with mainstream cartographers pointing out potential inaccuracies and alternative explanations for the discrepancies, but</w:t>
      </w:r>
    </w:p>
    <w:p w14:paraId="32703B5C" w14:textId="77777777" w:rsidR="00E52D7D" w:rsidRDefault="00E52D7D">
      <w:pPr>
        <w:sectPr w:rsidR="00E52D7D">
          <w:pgSz w:w="8000" w:h="12000"/>
          <w:pgMar w:top="442" w:right="658" w:bottom="364" w:left="660" w:header="720" w:footer="720" w:gutter="0"/>
          <w:cols w:space="720"/>
          <w:docGrid w:linePitch="360"/>
        </w:sectPr>
      </w:pPr>
    </w:p>
    <w:p w14:paraId="16A1F8CA" w14:textId="77777777" w:rsidR="00E52D7D" w:rsidRDefault="00E52D7D">
      <w:pPr>
        <w:autoSpaceDE w:val="0"/>
        <w:autoSpaceDN w:val="0"/>
        <w:spacing w:after="78" w:line="220" w:lineRule="exact"/>
      </w:pPr>
    </w:p>
    <w:p w14:paraId="5ED211FB"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proponents of the Grand Tartaria hypothesis continue to champion them as compelling evidence.</w:t>
      </w:r>
    </w:p>
    <w:p w14:paraId="3C08B7A8"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crucial piece of evidence, central to the theory, is the aforementioned astonishing architectural uniformity across </w:t>
      </w:r>
      <w:r>
        <w:br/>
      </w:r>
      <w:r>
        <w:rPr>
          <w:rFonts w:ascii="Charis SIL Regular" w:eastAsia="Charis SIL Regular" w:hAnsi="Charis SIL Regular"/>
          <w:color w:val="000000"/>
        </w:rPr>
        <w:t xml:space="preserve">continents. The proponents suggest that the similarities in building techniques, the use of specific materials and construction methods, and the prevalence of similar decorative motifs in structures </w:t>
      </w:r>
      <w:r>
        <w:br/>
      </w:r>
      <w:r>
        <w:rPr>
          <w:rFonts w:ascii="Charis SIL Regular" w:eastAsia="Charis SIL Regular" w:hAnsi="Charis SIL Regular"/>
          <w:color w:val="000000"/>
        </w:rPr>
        <w:t>scattered across Eurasia are too striking to be mere coincidences.</w:t>
      </w:r>
    </w:p>
    <w:p w14:paraId="357A69F8"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This architectural "language," as it’s sometimes referred to, </w:t>
      </w:r>
      <w:r>
        <w:br/>
      </w:r>
      <w:r>
        <w:rPr>
          <w:rFonts w:ascii="Charis SIL Regular" w:eastAsia="Charis SIL Regular" w:hAnsi="Charis SIL Regular"/>
          <w:color w:val="000000"/>
        </w:rPr>
        <w:t xml:space="preserve">transcends geographical boundaries and cultural differences, </w:t>
      </w:r>
      <w:r>
        <w:br/>
      </w:r>
      <w:r>
        <w:rPr>
          <w:rFonts w:ascii="Charis SIL Regular" w:eastAsia="Charis SIL Regular" w:hAnsi="Charis SIL Regular"/>
          <w:color w:val="000000"/>
        </w:rPr>
        <w:t>suggesting a unified, centralized system of design and construction.</w:t>
      </w:r>
    </w:p>
    <w:p w14:paraId="344022F1" w14:textId="77777777" w:rsidR="00E52D7D" w:rsidRDefault="00000000">
      <w:pPr>
        <w:autoSpaceDE w:val="0"/>
        <w:autoSpaceDN w:val="0"/>
        <w:spacing w:before="60" w:after="0" w:line="264" w:lineRule="exact"/>
        <w:ind w:right="576"/>
      </w:pPr>
      <w:r>
        <w:rPr>
          <w:rFonts w:ascii="Charis SIL Regular" w:eastAsia="Charis SIL Regular" w:hAnsi="Charis SIL Regular"/>
          <w:color w:val="000000"/>
        </w:rPr>
        <w:t>The precision and scale of many of these structures – from meticulously carved stonework to perfectly aligned megalithic blocks – are cited as evidence of technological capabilities far beyond what is traditionally attributed to historical societies.</w:t>
      </w:r>
    </w:p>
    <w:p w14:paraId="1B8934D8" w14:textId="77777777" w:rsidR="00E52D7D" w:rsidRDefault="00000000">
      <w:pPr>
        <w:autoSpaceDE w:val="0"/>
        <w:autoSpaceDN w:val="0"/>
        <w:spacing w:before="264" w:after="0" w:line="264" w:lineRule="exact"/>
      </w:pPr>
      <w:r>
        <w:rPr>
          <w:rFonts w:ascii="Charis SIL Regular" w:eastAsia="Charis SIL Regular" w:hAnsi="Charis SIL Regular"/>
          <w:color w:val="000000"/>
        </w:rPr>
        <w:t>The hypothesis also delves into the alleged advanced technology possessed by this lost civilization. Proponents point to anomalies in various structures – aspects of design or construction that defy easy explanation within the constraints of our current understanding of historical engineering. These anomalies, often dismissed as natural occurrences or the result of later modifications, are presented by Grand Tartaria proponents as evidence of a mastery of principles that were supposedly not rediscovered until centuries or millennia later. Speculation abounds on the potential technologies involved, ranging from advanced material science and energy sources to sophisticated surveying and construction techniques. These are often described using speculative terminology, lacking concrete evidence, yet contributing to the sense of mystery and enigma surrounding the hypothesis.</w:t>
      </w:r>
    </w:p>
    <w:p w14:paraId="79BD0C4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Grand Tartaria hypothesis also grapples with </w:t>
      </w:r>
      <w:r>
        <w:br/>
      </w:r>
      <w:r>
        <w:rPr>
          <w:rFonts w:ascii="Charis SIL Regular" w:eastAsia="Charis SIL Regular" w:hAnsi="Charis SIL Regular"/>
          <w:color w:val="000000"/>
        </w:rPr>
        <w:t xml:space="preserve">significant challenges. The lack of direct, verifiable historical </w:t>
      </w:r>
      <w:r>
        <w:br/>
      </w:r>
      <w:r>
        <w:rPr>
          <w:rFonts w:ascii="Charis SIL Regular" w:eastAsia="Charis SIL Regular" w:hAnsi="Charis SIL Regular"/>
          <w:color w:val="000000"/>
        </w:rPr>
        <w:t xml:space="preserve">records is perhaps its greatest obstacle. While proponents cite certain texts and interpret historical narratives in ways that support the theory, a definitive, comprehensive historical record detailing the </w:t>
      </w:r>
      <w:r>
        <w:rPr>
          <w:rFonts w:ascii="Charis SIL Regular" w:eastAsia="Charis SIL Regular" w:hAnsi="Charis SIL Regular"/>
          <w:color w:val="000000"/>
        </w:rPr>
        <w:lastRenderedPageBreak/>
        <w:t>existence and extent of this vast empire remains elusive. Many sources are open to varying interpretations, and the absence of direct corroboration leaves the hypothesis susceptible to accusations</w:t>
      </w:r>
    </w:p>
    <w:p w14:paraId="648CB00B" w14:textId="77777777" w:rsidR="00E52D7D" w:rsidRDefault="00E52D7D">
      <w:pPr>
        <w:sectPr w:rsidR="00E52D7D">
          <w:pgSz w:w="8000" w:h="12000"/>
          <w:pgMar w:top="296" w:right="646" w:bottom="392" w:left="660" w:header="720" w:footer="720" w:gutter="0"/>
          <w:cols w:space="720"/>
          <w:docGrid w:linePitch="360"/>
        </w:sectPr>
      </w:pPr>
    </w:p>
    <w:p w14:paraId="044A954E" w14:textId="77777777" w:rsidR="00E52D7D" w:rsidRDefault="00E52D7D">
      <w:pPr>
        <w:autoSpaceDE w:val="0"/>
        <w:autoSpaceDN w:val="0"/>
        <w:spacing w:after="78" w:line="220" w:lineRule="exact"/>
      </w:pPr>
    </w:p>
    <w:p w14:paraId="3C4E75C0" w14:textId="77777777" w:rsidR="00E52D7D" w:rsidRDefault="00000000">
      <w:pPr>
        <w:autoSpaceDE w:val="0"/>
        <w:autoSpaceDN w:val="0"/>
        <w:spacing w:after="0" w:line="322" w:lineRule="exact"/>
        <w:jc w:val="center"/>
      </w:pPr>
      <w:r>
        <w:rPr>
          <w:rFonts w:ascii="Charis SIL Regular" w:eastAsia="Charis SIL Regular" w:hAnsi="Charis SIL Regular"/>
          <w:color w:val="000000"/>
        </w:rPr>
        <w:t>of being primarily based on circumstantial evidence and conjecture.</w:t>
      </w:r>
    </w:p>
    <w:p w14:paraId="29082B3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This absence of direct documentation is often countered by </w:t>
      </w:r>
      <w:r>
        <w:br/>
      </w:r>
      <w:r>
        <w:rPr>
          <w:rFonts w:ascii="Charis SIL Regular" w:eastAsia="Charis SIL Regular" w:hAnsi="Charis SIL Regular"/>
          <w:color w:val="000000"/>
        </w:rPr>
        <w:t xml:space="preserve">proponents with the argument of a deliberate historical cover-up, suggesting that powerful interests actively suppressed knowledge of this advanced civilization and its achievements. The claim is that dominant narratives have been constructed to erase this significant period of human history and its implications for our understanding of technological and societal development. This assertion, however, naturally fuels the skepticism of mainstream historians and </w:t>
      </w:r>
      <w:r>
        <w:br/>
      </w:r>
      <w:r>
        <w:rPr>
          <w:rFonts w:ascii="Charis SIL Regular" w:eastAsia="Charis SIL Regular" w:hAnsi="Charis SIL Regular"/>
          <w:color w:val="000000"/>
        </w:rPr>
        <w:t>archaeologists, who emphasize the need for verifiable evidence and rigorous methodological approaches.</w:t>
      </w:r>
    </w:p>
    <w:p w14:paraId="396F402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interpretation of existing evidence is also a crucial point of contention. While proponents highlight the striking similarities between structures across diverse locations, critics point to </w:t>
      </w:r>
      <w:r>
        <w:br/>
      </w:r>
      <w:r>
        <w:rPr>
          <w:rFonts w:ascii="Charis SIL Regular" w:eastAsia="Charis SIL Regular" w:hAnsi="Charis SIL Regular"/>
          <w:color w:val="000000"/>
        </w:rPr>
        <w:t xml:space="preserve">alternative explanations. These explanations range from the </w:t>
      </w:r>
      <w:r>
        <w:br/>
      </w:r>
      <w:r>
        <w:rPr>
          <w:rFonts w:ascii="Charis SIL Regular" w:eastAsia="Charis SIL Regular" w:hAnsi="Charis SIL Regular"/>
          <w:color w:val="000000"/>
        </w:rPr>
        <w:t xml:space="preserve">diffusion of architectural styles and techniques through trade routes and cultural exchange to the independent development of similar solutions to similar problems in different regions. The argument is made that similar environmental conditions and material </w:t>
      </w:r>
      <w:r>
        <w:br/>
      </w:r>
      <w:r>
        <w:rPr>
          <w:rFonts w:ascii="Charis SIL Regular" w:eastAsia="Charis SIL Regular" w:hAnsi="Charis SIL Regular"/>
          <w:color w:val="000000"/>
        </w:rPr>
        <w:t>availability might lead to the convergence of architectural styles over time, even in the absence of a single unifying empire. This debate underscores the importance of careful and unbiased analysis of the available data and the need to critically evaluate the various interpretations.</w:t>
      </w:r>
    </w:p>
    <w:p w14:paraId="7BFD5AE7"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question of dating and chronology is crucial. Proponents of Grand Tartaria often challenge conventional dating methods, suggesting that many structures are significantly older than currently believed. This assertion raises fundamental </w:t>
      </w:r>
      <w:r>
        <w:br/>
      </w:r>
      <w:r>
        <w:rPr>
          <w:rFonts w:ascii="Charis SIL Regular" w:eastAsia="Charis SIL Regular" w:hAnsi="Charis SIL Regular"/>
          <w:color w:val="000000"/>
        </w:rPr>
        <w:t xml:space="preserve">methodological questions, questioning the reliability of existing dating techniques and calling for more advanced and rigorous approaches. However, the burden of proof lies firmly with those challenging the established timelines; concrete and verifiable evidence is necessary to support such bold claims. The challenge lies not only in proposing alternative timelines but also in </w:t>
      </w:r>
      <w:r>
        <w:br/>
      </w:r>
      <w:r>
        <w:rPr>
          <w:rFonts w:ascii="Charis SIL Regular" w:eastAsia="Charis SIL Regular" w:hAnsi="Charis SIL Regular"/>
          <w:color w:val="000000"/>
        </w:rPr>
        <w:lastRenderedPageBreak/>
        <w:t>explaining the lack of supporting evidence from other historical sources or archaeological findings.</w:t>
      </w:r>
    </w:p>
    <w:p w14:paraId="41955358" w14:textId="77777777" w:rsidR="00E52D7D" w:rsidRDefault="00E52D7D">
      <w:pPr>
        <w:sectPr w:rsidR="00E52D7D">
          <w:pgSz w:w="8000" w:h="12000"/>
          <w:pgMar w:top="296" w:right="686" w:bottom="524" w:left="660" w:header="720" w:footer="720" w:gutter="0"/>
          <w:cols w:space="720"/>
          <w:docGrid w:linePitch="360"/>
        </w:sectPr>
      </w:pPr>
    </w:p>
    <w:p w14:paraId="18AB2186" w14:textId="77777777" w:rsidR="00E52D7D" w:rsidRDefault="00E52D7D">
      <w:pPr>
        <w:autoSpaceDE w:val="0"/>
        <w:autoSpaceDN w:val="0"/>
        <w:spacing w:after="78" w:line="220" w:lineRule="exact"/>
      </w:pPr>
    </w:p>
    <w:p w14:paraId="7831E140"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 conclusion, the Grand Tartaria hypothesis presents a compelling narrative, a captivating alternative history that challenges our conventional understanding of the past. However, it is also a highly controversial theory, facing significant hurdles in terms of </w:t>
      </w:r>
      <w:r>
        <w:br/>
      </w:r>
      <w:r>
        <w:rPr>
          <w:rFonts w:ascii="Charis SIL Regular" w:eastAsia="Charis SIL Regular" w:hAnsi="Charis SIL Regular"/>
          <w:color w:val="000000"/>
        </w:rPr>
        <w:t xml:space="preserve">supporting evidence and methodology. The absence of direct </w:t>
      </w:r>
      <w:r>
        <w:br/>
      </w:r>
      <w:r>
        <w:rPr>
          <w:rFonts w:ascii="Charis SIL Regular" w:eastAsia="Charis SIL Regular" w:hAnsi="Charis SIL Regular"/>
          <w:color w:val="000000"/>
        </w:rPr>
        <w:t xml:space="preserve">historical documentation and the multitude of alternative </w:t>
      </w:r>
      <w:r>
        <w:br/>
      </w:r>
      <w:r>
        <w:rPr>
          <w:rFonts w:ascii="Charis SIL Regular" w:eastAsia="Charis SIL Regular" w:hAnsi="Charis SIL Regular"/>
          <w:color w:val="000000"/>
        </w:rPr>
        <w:t xml:space="preserve">interpretations for the existing evidence lead to its dismissal by the vast majority of mainstream scholars. Nevertheless, the questions raised by the hypothesis—regarding the extent of lost knowledge, the potential for technological leaps and falls in human history, and the limitations of current historical interpretations—are important ones that deserve further exploration and discussion. The pursuit of objective truth demands not only the affirmation of established narratives but also the rigorous examination of alternative </w:t>
      </w:r>
      <w:r>
        <w:br/>
      </w:r>
      <w:r>
        <w:rPr>
          <w:rFonts w:ascii="Charis SIL Regular" w:eastAsia="Charis SIL Regular" w:hAnsi="Charis SIL Regular"/>
          <w:color w:val="000000"/>
        </w:rPr>
        <w:t xml:space="preserve">explanations, even the most outlandish ones. The Grand Tartaria hypothesis serves as a potent reminder of the complexities of </w:t>
      </w:r>
      <w:r>
        <w:br/>
      </w:r>
      <w:r>
        <w:rPr>
          <w:rFonts w:ascii="Charis SIL Regular" w:eastAsia="Charis SIL Regular" w:hAnsi="Charis SIL Regular"/>
          <w:color w:val="000000"/>
        </w:rPr>
        <w:t>historical interpretation and the persistent quest to unravel the mysteries of our shared past. The journey to uncover the truth, whatever it may be, remains a fascinating and ongoing one.</w:t>
      </w:r>
    </w:p>
    <w:p w14:paraId="2C9B50B5" w14:textId="77777777" w:rsidR="00E52D7D" w:rsidRDefault="00E52D7D">
      <w:pPr>
        <w:sectPr w:rsidR="00E52D7D">
          <w:pgSz w:w="8000" w:h="12000"/>
          <w:pgMar w:top="296" w:right="692" w:bottom="1440" w:left="660" w:header="720" w:footer="720" w:gutter="0"/>
          <w:cols w:space="720"/>
          <w:docGrid w:linePitch="360"/>
        </w:sectPr>
      </w:pPr>
    </w:p>
    <w:p w14:paraId="5D73FE5A" w14:textId="77777777" w:rsidR="00E52D7D" w:rsidRDefault="00E52D7D">
      <w:pPr>
        <w:autoSpaceDE w:val="0"/>
        <w:autoSpaceDN w:val="0"/>
        <w:spacing w:after="224" w:line="220" w:lineRule="exact"/>
      </w:pPr>
    </w:p>
    <w:p w14:paraId="45F1B14A" w14:textId="77777777" w:rsidR="00E52D7D" w:rsidRDefault="00000000">
      <w:pPr>
        <w:autoSpaceDE w:val="0"/>
        <w:autoSpaceDN w:val="0"/>
        <w:spacing w:after="0" w:line="330" w:lineRule="exact"/>
      </w:pPr>
      <w:r>
        <w:rPr>
          <w:rFonts w:ascii="Charis SIL Bold" w:eastAsia="Charis SIL Bold" w:hAnsi="Charis SIL Bold"/>
          <w:b/>
          <w:color w:val="000000"/>
        </w:rPr>
        <w:t>Mainstream Historical Perspectives and Skepticism</w:t>
      </w:r>
    </w:p>
    <w:p w14:paraId="642B419E"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Grand Tartaria hypothesis, with its vision of a vast, </w:t>
      </w:r>
      <w:r>
        <w:br/>
      </w:r>
      <w:r>
        <w:rPr>
          <w:rFonts w:ascii="Charis SIL Regular" w:eastAsia="Charis SIL Regular" w:hAnsi="Charis SIL Regular"/>
          <w:color w:val="000000"/>
        </w:rPr>
        <w:t xml:space="preserve">technologically advanced Eurasian empire, clashes dramatically with the mainstream historical consensus. This established view, built upon centuries of research and the careful accumulation of archaeological, textual, and other evidence, paints a far different picture of the past. While acknowledging the existence of powerful empires and sophisticated civilizations throughout Eurasia, </w:t>
      </w:r>
      <w:r>
        <w:br/>
      </w:r>
      <w:r>
        <w:rPr>
          <w:rFonts w:ascii="Charis SIL Regular" w:eastAsia="Charis SIL Regular" w:hAnsi="Charis SIL Regular"/>
          <w:color w:val="000000"/>
        </w:rPr>
        <w:t>mainstream history lacks any substantial support for a single, unified entity as grand and technologically advanced as the Grand Tartaria proponents suggest. The absence of direct evidence forms the bedrock of skepticism within established academic circles.</w:t>
      </w:r>
    </w:p>
    <w:p w14:paraId="6A812D2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primary challenge facing the Grand Tartaria hypothesis is the stark lack of corroborating historical documentation. While </w:t>
      </w:r>
      <w:r>
        <w:br/>
      </w:r>
      <w:r>
        <w:rPr>
          <w:rFonts w:ascii="Charis SIL Regular" w:eastAsia="Charis SIL Regular" w:hAnsi="Charis SIL Regular"/>
          <w:color w:val="000000"/>
        </w:rPr>
        <w:t xml:space="preserve">proponents point to various maps, architectural similarities, and interpretations of existing texts, these sources are often ambiguous, open to multiple interpretations, and lack the concrete, verifiable evidence required to support such a sweeping claim. No </w:t>
      </w:r>
      <w:r>
        <w:br/>
      </w:r>
      <w:r>
        <w:rPr>
          <w:rFonts w:ascii="Charis SIL Regular" w:eastAsia="Charis SIL Regular" w:hAnsi="Charis SIL Regular"/>
          <w:color w:val="000000"/>
        </w:rPr>
        <w:t>comprehensive historical record, whether in the form of chronicles, inscriptions, or official documents, details the existence, extent, or demise of such a vast empire. This absence is not easily explained away by suggesting a conspiracy of historical suppression; the burden of proof rests on demonstrating the existence of the empire, not simply explaining the lack of its documented history.</w:t>
      </w:r>
    </w:p>
    <w:p w14:paraId="78AE1A70"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Archaeological evidence is equally elusive. The Grand Tartaria hypothesis rests heavily on the interpretation of architectural similarities across vast geographical distances. However, </w:t>
      </w:r>
      <w:r>
        <w:br/>
      </w:r>
      <w:r>
        <w:rPr>
          <w:rFonts w:ascii="Charis SIL Regular" w:eastAsia="Charis SIL Regular" w:hAnsi="Charis SIL Regular"/>
          <w:color w:val="000000"/>
        </w:rPr>
        <w:t xml:space="preserve">mainstream archaeology offers numerous alternative explanations for such similarities, which don't require the existence of a single, overarching empire. Cultural diffusion, trade networks, shared technological innovations, and the independent development of similar solutions to common engineering challenges are all viable explanations, supported by a substantial body of archaeological findings. While strikingly similar architectural styles exist across </w:t>
      </w:r>
      <w:r>
        <w:rPr>
          <w:rFonts w:ascii="Charis SIL Regular" w:eastAsia="Charis SIL Regular" w:hAnsi="Charis SIL Regular"/>
          <w:color w:val="000000"/>
        </w:rPr>
        <w:lastRenderedPageBreak/>
        <w:t>different regions and time periods, the variations in building techniques, materials, and decorative motifs often point to</w:t>
      </w:r>
    </w:p>
    <w:p w14:paraId="4A3942C2" w14:textId="77777777" w:rsidR="00E52D7D" w:rsidRDefault="00E52D7D">
      <w:pPr>
        <w:sectPr w:rsidR="00E52D7D">
          <w:pgSz w:w="8000" w:h="12000"/>
          <w:pgMar w:top="442" w:right="738" w:bottom="364" w:left="660" w:header="720" w:footer="720" w:gutter="0"/>
          <w:cols w:space="720"/>
          <w:docGrid w:linePitch="360"/>
        </w:sectPr>
      </w:pPr>
    </w:p>
    <w:p w14:paraId="11C2E0ED" w14:textId="77777777" w:rsidR="00E52D7D" w:rsidRDefault="00E52D7D">
      <w:pPr>
        <w:autoSpaceDE w:val="0"/>
        <w:autoSpaceDN w:val="0"/>
        <w:spacing w:after="78" w:line="220" w:lineRule="exact"/>
      </w:pPr>
    </w:p>
    <w:p w14:paraId="7C3B8C68"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independent developments and local adaptations, rather than a unified, centrally-controlled design.</w:t>
      </w:r>
    </w:p>
    <w:p w14:paraId="1386675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For instance, the prevalence of certain architectural features, such as tiered structures or elaborate ornamentation, doesn’t </w:t>
      </w:r>
      <w:r>
        <w:br/>
      </w:r>
      <w:r>
        <w:rPr>
          <w:rFonts w:ascii="Charis SIL Regular" w:eastAsia="Charis SIL Regular" w:hAnsi="Charis SIL Regular"/>
          <w:color w:val="000000"/>
        </w:rPr>
        <w:t xml:space="preserve">automatically imply a single origin. Similar architectural elements could arise independently in different cultures due to factors such as similar environmental challenges, available resources, and the influence of established building traditions. The study of </w:t>
      </w:r>
      <w:r>
        <w:br/>
      </w:r>
      <w:r>
        <w:rPr>
          <w:rFonts w:ascii="Charis SIL Regular" w:eastAsia="Charis SIL Regular" w:hAnsi="Charis SIL Regular"/>
          <w:color w:val="000000"/>
        </w:rPr>
        <w:t xml:space="preserve">comparable structures in geographically distinct regions reveals differences in construction techniques, materials, and stylistic elements, often suggesting independent developments or the </w:t>
      </w:r>
      <w:r>
        <w:br/>
      </w:r>
      <w:r>
        <w:rPr>
          <w:rFonts w:ascii="Charis SIL Regular" w:eastAsia="Charis SIL Regular" w:hAnsi="Charis SIL Regular"/>
          <w:color w:val="000000"/>
        </w:rPr>
        <w:t xml:space="preserve">evolution of architectural styles over time through cultural </w:t>
      </w:r>
      <w:r>
        <w:br/>
      </w:r>
      <w:r>
        <w:rPr>
          <w:rFonts w:ascii="Charis SIL Regular" w:eastAsia="Charis SIL Regular" w:hAnsi="Charis SIL Regular"/>
          <w:color w:val="000000"/>
        </w:rPr>
        <w:t xml:space="preserve">exchange and adaptation. Without a clear and consistent </w:t>
      </w:r>
      <w:r>
        <w:br/>
      </w:r>
      <w:r>
        <w:rPr>
          <w:rFonts w:ascii="Charis SIL Regular" w:eastAsia="Charis SIL Regular" w:hAnsi="Charis SIL Regular"/>
          <w:color w:val="000000"/>
        </w:rPr>
        <w:t xml:space="preserve">architectural "blueprint" linking structures across vast distances, the hypothesis struggles to explain away the variations and </w:t>
      </w:r>
      <w:r>
        <w:br/>
      </w:r>
      <w:r>
        <w:rPr>
          <w:rFonts w:ascii="Charis SIL Regular" w:eastAsia="Charis SIL Regular" w:hAnsi="Charis SIL Regular"/>
          <w:color w:val="000000"/>
        </w:rPr>
        <w:t>inconsistencies.</w:t>
      </w:r>
    </w:p>
    <w:p w14:paraId="263774A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mainstream archaeology emphasizes the importance of rigorous methodologies and the careful contextualization of artifacts. The interpretation of maps, crucial to the Grand Tartaria theory, is often highly contentious. Many antique maps contain inaccuracies, distortions, and symbolic representations that are misinterpreted by Grand Tartaria proponents to imply a different geographical configuration or a more extensive empire than is historically supported. Such misinterpretations, often stemming from a lack of proper cartographic understanding, fail to meet the standards of rigorous historical research. Mainstream cartographers employ advanced techniques to analyze and interpret maps within their historical contexts, avoiding the kind of speculative </w:t>
      </w:r>
      <w:r>
        <w:br/>
      </w:r>
      <w:r>
        <w:rPr>
          <w:rFonts w:ascii="Charis SIL Regular" w:eastAsia="Charis SIL Regular" w:hAnsi="Charis SIL Regular"/>
          <w:color w:val="000000"/>
        </w:rPr>
        <w:t>interpretations favored by proponents of Grand Tartaria.</w:t>
      </w:r>
    </w:p>
    <w:p w14:paraId="38833B2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lack of supporting archaeological finds further undermines the Grand Tartaria hypothesis. The proposition of a technologically advanced civilization would logically predict the discovery of numerous artifacts, remnants of advanced technologies, </w:t>
      </w:r>
      <w:r>
        <w:br/>
      </w:r>
      <w:r>
        <w:rPr>
          <w:rFonts w:ascii="Charis SIL Regular" w:eastAsia="Charis SIL Regular" w:hAnsi="Charis SIL Regular"/>
          <w:color w:val="000000"/>
        </w:rPr>
        <w:t xml:space="preserve">sophisticated tools, and unique materials – evidence that would provide tangible support for the claims. The absence of such </w:t>
      </w:r>
      <w:r>
        <w:rPr>
          <w:rFonts w:ascii="Charis SIL Regular" w:eastAsia="Charis SIL Regular" w:hAnsi="Charis SIL Regular"/>
          <w:color w:val="000000"/>
        </w:rPr>
        <w:lastRenderedPageBreak/>
        <w:t>widespread findings raises serious questions about the viability of the theory. While proponents might point to isolated finds or</w:t>
      </w:r>
    </w:p>
    <w:p w14:paraId="1D80429F" w14:textId="77777777" w:rsidR="00E52D7D" w:rsidRDefault="00E52D7D">
      <w:pPr>
        <w:sectPr w:rsidR="00E52D7D">
          <w:pgSz w:w="8000" w:h="12000"/>
          <w:pgMar w:top="296" w:right="702" w:bottom="392" w:left="660" w:header="720" w:footer="720" w:gutter="0"/>
          <w:cols w:space="720"/>
          <w:docGrid w:linePitch="360"/>
        </w:sectPr>
      </w:pPr>
    </w:p>
    <w:p w14:paraId="5C889B3C" w14:textId="77777777" w:rsidR="00E52D7D" w:rsidRDefault="00E52D7D">
      <w:pPr>
        <w:autoSpaceDE w:val="0"/>
        <w:autoSpaceDN w:val="0"/>
        <w:spacing w:after="78" w:line="220" w:lineRule="exact"/>
      </w:pPr>
    </w:p>
    <w:p w14:paraId="7FB845F4"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unusual structures as proof of their claims, these isolated instances do not provide sufficient evidence to support the assertion of a sprawling, technologically advanced empire. Mainstream </w:t>
      </w:r>
      <w:r>
        <w:br/>
      </w:r>
      <w:r>
        <w:rPr>
          <w:rFonts w:ascii="Charis SIL Regular" w:eastAsia="Charis SIL Regular" w:hAnsi="Charis SIL Regular"/>
          <w:color w:val="000000"/>
        </w:rPr>
        <w:t>archaeology requires a convergence of multiple lines of evidence to validate a historical hypothesis; the Grand Tartaria theory falls far short of this requirement.</w:t>
      </w:r>
    </w:p>
    <w:p w14:paraId="5B6096D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chronology proposed by Grand Tartaria proponents often challenges established timelines. The claim that many </w:t>
      </w:r>
      <w:r>
        <w:br/>
      </w:r>
      <w:r>
        <w:rPr>
          <w:rFonts w:ascii="Charis SIL Regular" w:eastAsia="Charis SIL Regular" w:hAnsi="Charis SIL Regular"/>
          <w:color w:val="000000"/>
        </w:rPr>
        <w:t xml:space="preserve">structures are significantly older than current dating methods </w:t>
      </w:r>
      <w:r>
        <w:br/>
      </w:r>
      <w:r>
        <w:rPr>
          <w:rFonts w:ascii="Charis SIL Regular" w:eastAsia="Charis SIL Regular" w:hAnsi="Charis SIL Regular"/>
          <w:color w:val="000000"/>
        </w:rPr>
        <w:t>suggest requires a substantial body of evidence, utilizing cutting-edge dating technologies and demonstrating a clear methodological framework to justify such drastic revisions. Without such supporting evidence, these claims remain unsupported assertions, at odds with the careful chronological frameworks constructed by mainstream archaeology and historical research.</w:t>
      </w:r>
    </w:p>
    <w:p w14:paraId="2387202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skepticism surrounding the Grand Tartaria hypothesis also stems from the theory's heavy reliance on circumstantial evidence and speculative interpretations. The absence of direct evidence, coupled with the alternative explanations provided by mainstream scholarship, results in a theory that often resembles a collection of loosely connected observations, interpreted through a lens of conspiracy and hidden knowledge. This approach contrasts sharply with the rigorous methodological approach of mainstream history and archaeology, which demand clear, verifiable evidence, </w:t>
      </w:r>
      <w:r>
        <w:br/>
      </w:r>
      <w:r>
        <w:rPr>
          <w:rFonts w:ascii="Charis SIL Regular" w:eastAsia="Charis SIL Regular" w:hAnsi="Charis SIL Regular"/>
          <w:color w:val="000000"/>
        </w:rPr>
        <w:t xml:space="preserve">consistent methodology, and rigorous testing of hypotheses. The inherent subjectivity in interpreting historical evidence necessitates a cautious and balanced approach, avoiding the pitfalls of </w:t>
      </w:r>
      <w:r>
        <w:br/>
      </w:r>
      <w:r>
        <w:rPr>
          <w:rFonts w:ascii="Charis SIL Regular" w:eastAsia="Charis SIL Regular" w:hAnsi="Charis SIL Regular"/>
          <w:color w:val="000000"/>
        </w:rPr>
        <w:t>confirmation bias and the selective use of evidence.</w:t>
      </w:r>
    </w:p>
    <w:p w14:paraId="11E9498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theory also tends to fall prey to a form of "patternicity"—the human tendency to perceive patterns where none exist. The observation of similar architectural features across disparate geographical locations may be attributed to this cognitive bias, leading to an overemphasis on superficial similarities and an overlooking of the significant differences. Such misinterpretations are further amplified by the appeal of a captivating, alternative narrative that </w:t>
      </w:r>
      <w:r>
        <w:rPr>
          <w:rFonts w:ascii="Charis SIL Regular" w:eastAsia="Charis SIL Regular" w:hAnsi="Charis SIL Regular"/>
          <w:color w:val="000000"/>
        </w:rPr>
        <w:lastRenderedPageBreak/>
        <w:t>challenges established historical understanding. The inherent allure of a lost civilization with advanced technologies</w:t>
      </w:r>
    </w:p>
    <w:p w14:paraId="3DB71703" w14:textId="77777777" w:rsidR="00E52D7D" w:rsidRDefault="00E52D7D">
      <w:pPr>
        <w:sectPr w:rsidR="00E52D7D">
          <w:pgSz w:w="8000" w:h="12000"/>
          <w:pgMar w:top="296" w:right="644" w:bottom="392" w:left="660" w:header="720" w:footer="720" w:gutter="0"/>
          <w:cols w:space="720"/>
          <w:docGrid w:linePitch="360"/>
        </w:sectPr>
      </w:pPr>
    </w:p>
    <w:p w14:paraId="33FAACCD" w14:textId="77777777" w:rsidR="00E52D7D" w:rsidRDefault="00E52D7D">
      <w:pPr>
        <w:autoSpaceDE w:val="0"/>
        <w:autoSpaceDN w:val="0"/>
        <w:spacing w:after="78" w:line="220" w:lineRule="exact"/>
      </w:pPr>
    </w:p>
    <w:p w14:paraId="32C3FEBA"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contributes to the spread of the theory, despite its lack of robust empirical support.</w:t>
      </w:r>
    </w:p>
    <w:p w14:paraId="240FFFA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the mainstream historical perspective remains </w:t>
      </w:r>
      <w:r>
        <w:br/>
      </w:r>
      <w:r>
        <w:rPr>
          <w:rFonts w:ascii="Charis SIL Regular" w:eastAsia="Charis SIL Regular" w:hAnsi="Charis SIL Regular"/>
          <w:color w:val="000000"/>
        </w:rPr>
        <w:t xml:space="preserve">skeptical of the Grand Tartaria hypothesis due to the overwhelming lack of direct evidence, the viability of alternative explanations, the methodological weaknesses in its approach, and the challenges it poses to established chronological frameworks. While the </w:t>
      </w:r>
      <w:r>
        <w:br/>
      </w:r>
      <w:r>
        <w:rPr>
          <w:rFonts w:ascii="Charis SIL Regular" w:eastAsia="Charis SIL Regular" w:hAnsi="Charis SIL Regular"/>
          <w:color w:val="000000"/>
        </w:rPr>
        <w:t xml:space="preserve">hypothesis raises intriguing questions about the complexities of historical interpretation and the potential for lost knowledge, it currently lacks the rigorous evidence necessary to overturn the established historical narrative. A balanced assessment requires acknowledging the compelling nature of the theory alongside the significant challenges it faces in the context of established academic rigor. The path toward a deeper understanding of the past lies in the rigorous application of historical methodology, the careful analysis of evidence, and a commitment to objectivity—a </w:t>
      </w:r>
      <w:r>
        <w:br/>
      </w:r>
      <w:r>
        <w:rPr>
          <w:rFonts w:ascii="Charis SIL Regular" w:eastAsia="Charis SIL Regular" w:hAnsi="Charis SIL Regular"/>
          <w:color w:val="000000"/>
        </w:rPr>
        <w:t xml:space="preserve">commitment which, at present, the Grand Tartaria hypothesis fails to fully meet. The pursuit of historical truth necessitates a continual process of questioning, testing, and refining our understanding of the past, a process that requires a critical engagement with </w:t>
      </w:r>
      <w:r>
        <w:br/>
      </w:r>
      <w:r>
        <w:rPr>
          <w:rFonts w:ascii="Charis SIL Regular" w:eastAsia="Charis SIL Regular" w:hAnsi="Charis SIL Regular"/>
          <w:color w:val="000000"/>
        </w:rPr>
        <w:t>alternative perspectives while upholding the highest standards of scholarship.</w:t>
      </w:r>
    </w:p>
    <w:p w14:paraId="14CED06E" w14:textId="77777777" w:rsidR="00E52D7D" w:rsidRDefault="00E52D7D">
      <w:pPr>
        <w:sectPr w:rsidR="00E52D7D">
          <w:pgSz w:w="8000" w:h="12000"/>
          <w:pgMar w:top="296" w:right="684" w:bottom="1440" w:left="660" w:header="720" w:footer="720" w:gutter="0"/>
          <w:cols w:space="720"/>
          <w:docGrid w:linePitch="360"/>
        </w:sectPr>
      </w:pPr>
    </w:p>
    <w:p w14:paraId="5D1ED8FC" w14:textId="77777777" w:rsidR="00E52D7D" w:rsidRDefault="00E52D7D">
      <w:pPr>
        <w:autoSpaceDE w:val="0"/>
        <w:autoSpaceDN w:val="0"/>
        <w:spacing w:after="224" w:line="220" w:lineRule="exact"/>
      </w:pPr>
    </w:p>
    <w:p w14:paraId="03773143" w14:textId="77777777" w:rsidR="00E52D7D" w:rsidRDefault="00000000">
      <w:pPr>
        <w:autoSpaceDE w:val="0"/>
        <w:autoSpaceDN w:val="0"/>
        <w:spacing w:after="0" w:line="330" w:lineRule="exact"/>
      </w:pPr>
      <w:r>
        <w:rPr>
          <w:rFonts w:ascii="Charis SIL Bold" w:eastAsia="Charis SIL Bold" w:hAnsi="Charis SIL Bold"/>
          <w:b/>
          <w:color w:val="000000"/>
        </w:rPr>
        <w:t>The Role of Conspiracy Theories and Misinformation</w:t>
      </w:r>
    </w:p>
    <w:p w14:paraId="0EA99888"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allure of Grand Tartaria, with its promise of a forgotten, </w:t>
      </w:r>
      <w:r>
        <w:br/>
      </w:r>
      <w:r>
        <w:rPr>
          <w:rFonts w:ascii="Charis SIL Regular" w:eastAsia="Charis SIL Regular" w:hAnsi="Charis SIL Regular"/>
          <w:color w:val="000000"/>
        </w:rPr>
        <w:t xml:space="preserve">technologically advanced civilization, has inevitably drawn a </w:t>
      </w:r>
      <w:r>
        <w:br/>
      </w:r>
      <w:r>
        <w:rPr>
          <w:rFonts w:ascii="Charis SIL Regular" w:eastAsia="Charis SIL Regular" w:hAnsi="Charis SIL Regular"/>
          <w:color w:val="000000"/>
        </w:rPr>
        <w:t xml:space="preserve">significant following within the realm of conspiracy theories. This section delves into the role these theories play in shaping the </w:t>
      </w:r>
      <w:r>
        <w:br/>
      </w:r>
      <w:r>
        <w:rPr>
          <w:rFonts w:ascii="Charis SIL Regular" w:eastAsia="Charis SIL Regular" w:hAnsi="Charis SIL Regular"/>
          <w:color w:val="000000"/>
        </w:rPr>
        <w:t xml:space="preserve">narrative surrounding Grand Tartaria, examining how </w:t>
      </w:r>
      <w:r>
        <w:br/>
      </w:r>
      <w:r>
        <w:rPr>
          <w:rFonts w:ascii="Charis SIL Regular" w:eastAsia="Charis SIL Regular" w:hAnsi="Charis SIL Regular"/>
          <w:color w:val="000000"/>
        </w:rPr>
        <w:t xml:space="preserve">misinformation and the spread of unsubstantiated claims complicate the pursuit of objective historical understanding. The proliferation of such theories, often amplified by online platforms and echo chambers, creates a challenging environment for discerning fact from fiction. The lack of rigorous evidence supporting the core tenets of Grand Tartaria hasn’t prevented the theory from gaining traction, highlighting the potent influence of captivating narratives, particularly within online communities seeking alternative </w:t>
      </w:r>
      <w:r>
        <w:br/>
      </w:r>
      <w:r>
        <w:rPr>
          <w:rFonts w:ascii="Charis SIL Regular" w:eastAsia="Charis SIL Regular" w:hAnsi="Charis SIL Regular"/>
          <w:color w:val="000000"/>
        </w:rPr>
        <w:t>explanations for established historical narratives.</w:t>
      </w:r>
    </w:p>
    <w:p w14:paraId="1B4D4DE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key factor contributing to the spread of conspiracy theories around Grand Tartaria is the inherent human tendency towards pattern recognition, sometimes referred to as "patternicity." The observation of seemingly similar architectural styles across vast geographical areas fuels the narrative of a unified, technologically advanced empire. Proponents often highlight similarities in building techniques, decorative motifs, and overall design aesthetics as evidence of a common origin, overlooking the subtle, yet </w:t>
      </w:r>
      <w:r>
        <w:br/>
      </w:r>
      <w:r>
        <w:rPr>
          <w:rFonts w:ascii="Charis SIL Regular" w:eastAsia="Charis SIL Regular" w:hAnsi="Charis SIL Regular"/>
          <w:color w:val="000000"/>
        </w:rPr>
        <w:t>significant, variations that might suggest independent developments or the impact of cultural exchange and technological diffusion. The human brain is wired to seek patterns and connections, sometimes leading to the misinterpretation of coincidences as evidence of a grand, unifying scheme. In the case of Grand Tartaria, the perceived patterns become the building blocks of a captivating narrative, overshadowing the need for rigorous evidence.</w:t>
      </w:r>
    </w:p>
    <w:p w14:paraId="7FB389F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internet, a powerful tool for disseminating information, also serves as a fertile breeding ground for the spread of misinformation surrounding Grand Tartaria. Online forums, social media groups, and websites dedicated to alternative history provide platforms for the </w:t>
      </w:r>
      <w:r>
        <w:rPr>
          <w:rFonts w:ascii="Charis SIL Regular" w:eastAsia="Charis SIL Regular" w:hAnsi="Charis SIL Regular"/>
          <w:color w:val="000000"/>
        </w:rPr>
        <w:lastRenderedPageBreak/>
        <w:t>propagation of unsubstantiated claims, often presented as factual evidence. The lack of stringent fact-checking mechanisms</w:t>
      </w:r>
    </w:p>
    <w:p w14:paraId="25C08ECA" w14:textId="77777777" w:rsidR="00E52D7D" w:rsidRDefault="00E52D7D">
      <w:pPr>
        <w:sectPr w:rsidR="00E52D7D">
          <w:pgSz w:w="8000" w:h="12000"/>
          <w:pgMar w:top="442" w:right="646" w:bottom="364" w:left="660" w:header="720" w:footer="720" w:gutter="0"/>
          <w:cols w:space="720"/>
          <w:docGrid w:linePitch="360"/>
        </w:sectPr>
      </w:pPr>
    </w:p>
    <w:p w14:paraId="6732AEED" w14:textId="77777777" w:rsidR="00E52D7D" w:rsidRDefault="00E52D7D">
      <w:pPr>
        <w:autoSpaceDE w:val="0"/>
        <w:autoSpaceDN w:val="0"/>
        <w:spacing w:after="78" w:line="220" w:lineRule="exact"/>
      </w:pPr>
    </w:p>
    <w:p w14:paraId="1E6DA83F" w14:textId="77777777" w:rsidR="00E52D7D" w:rsidRDefault="00000000">
      <w:pPr>
        <w:autoSpaceDE w:val="0"/>
        <w:autoSpaceDN w:val="0"/>
        <w:spacing w:before="58" w:after="0" w:line="264" w:lineRule="exact"/>
        <w:ind w:right="576"/>
      </w:pPr>
      <w:r>
        <w:rPr>
          <w:rFonts w:ascii="Charis SIL Regular" w:eastAsia="Charis SIL Regular" w:hAnsi="Charis SIL Regular"/>
          <w:color w:val="000000"/>
        </w:rPr>
        <w:t>and the ease with which misinformation can be shared and amplified contribute to the growth of the theory's online community. Moreover, the anonymity afforded by the internet allows for the spread of claims without accountability, further hindering the process of verifying information and identifying misleading interpretations of existing evidence.</w:t>
      </w:r>
    </w:p>
    <w:p w14:paraId="6FDC2CC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deliberate misrepresentation of historical evidence is another significant aspect of the conspiracy theories surrounding Grand Tartaria. Proponents often selectively interpret maps, architectural drawings, and other historical documents, focusing on elements that support their claims while disregarding contradictory evidence. For instance, the interpretation of ancient maps often involves </w:t>
      </w:r>
      <w:r>
        <w:br/>
      </w:r>
      <w:r>
        <w:rPr>
          <w:rFonts w:ascii="Charis SIL Regular" w:eastAsia="Charis SIL Regular" w:hAnsi="Charis SIL Regular"/>
          <w:color w:val="000000"/>
        </w:rPr>
        <w:t xml:space="preserve">disregarding the inherent limitations of cartographic techniques of the time, misinterpreting symbolic representations as literal </w:t>
      </w:r>
      <w:r>
        <w:br/>
      </w:r>
      <w:r>
        <w:rPr>
          <w:rFonts w:ascii="Charis SIL Regular" w:eastAsia="Charis SIL Regular" w:hAnsi="Charis SIL Regular"/>
          <w:color w:val="000000"/>
        </w:rPr>
        <w:t xml:space="preserve">depictions of geographical features, and selectively choosing maps that fit their narrative while ignoring those that contradict it. Such manipulations of evidence create a distorted image of the past, obscuring the complexities of historical development and </w:t>
      </w:r>
      <w:r>
        <w:br/>
      </w:r>
      <w:r>
        <w:rPr>
          <w:rFonts w:ascii="Charis SIL Regular" w:eastAsia="Charis SIL Regular" w:hAnsi="Charis SIL Regular"/>
          <w:color w:val="000000"/>
        </w:rPr>
        <w:t>contributing to a narrative that lacks empirical support.</w:t>
      </w:r>
    </w:p>
    <w:p w14:paraId="6CAFFCAE" w14:textId="77777777" w:rsidR="00E52D7D" w:rsidRDefault="00000000">
      <w:pPr>
        <w:autoSpaceDE w:val="0"/>
        <w:autoSpaceDN w:val="0"/>
        <w:spacing w:before="264" w:after="0" w:line="264" w:lineRule="exact"/>
      </w:pPr>
      <w:r>
        <w:rPr>
          <w:rFonts w:ascii="Charis SIL Regular" w:eastAsia="Charis SIL Regular" w:hAnsi="Charis SIL Regular"/>
          <w:color w:val="000000"/>
        </w:rPr>
        <w:t>The misinterpretation of architectural features also plays a crucial role. While proponents point to similarities in architectural styles as proof of a unified empire, they often overlook the contextual details that could explain these similarities through alternative means.</w:t>
      </w:r>
    </w:p>
    <w:p w14:paraId="367D863D"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Diffusion of architectural styles through trade routes, migration patterns, or the independent development of similar solutions to common engineering challenges are often ignored in favor of the simpler narrative of a unified empire. The absence of a </w:t>
      </w:r>
      <w:r>
        <w:br/>
      </w:r>
      <w:r>
        <w:rPr>
          <w:rFonts w:ascii="Charis SIL Regular" w:eastAsia="Charis SIL Regular" w:hAnsi="Charis SIL Regular"/>
          <w:color w:val="000000"/>
        </w:rPr>
        <w:t>comprehensive architectural blueprint across different geographical locations, coupled with variations in construction materials and techniques, further undermines the claim of a centrally-planned, unified design.</w:t>
      </w:r>
    </w:p>
    <w:p w14:paraId="0893A2B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conspiracy theories surrounding Grand Tartaria often weave together disparate elements, connecting them through a web of conjecture and speculation. These theories often </w:t>
      </w:r>
      <w:r>
        <w:br/>
      </w:r>
      <w:r>
        <w:rPr>
          <w:rFonts w:ascii="Charis SIL Regular" w:eastAsia="Charis SIL Regular" w:hAnsi="Charis SIL Regular"/>
          <w:color w:val="000000"/>
        </w:rPr>
        <w:lastRenderedPageBreak/>
        <w:t xml:space="preserve">incorporate elements of various conspiracy narratives, such as claims of suppressed knowledge, secret societies, and global </w:t>
      </w:r>
      <w:r>
        <w:br/>
      </w:r>
      <w:r>
        <w:rPr>
          <w:rFonts w:ascii="Charis SIL Regular" w:eastAsia="Charis SIL Regular" w:hAnsi="Charis SIL Regular"/>
          <w:color w:val="000000"/>
        </w:rPr>
        <w:t>conspiracies to conceal the truth about the past. Such a strategy, by</w:t>
      </w:r>
    </w:p>
    <w:p w14:paraId="22D5DDB6" w14:textId="77777777" w:rsidR="00E52D7D" w:rsidRDefault="00E52D7D">
      <w:pPr>
        <w:sectPr w:rsidR="00E52D7D">
          <w:pgSz w:w="8000" w:h="12000"/>
          <w:pgMar w:top="296" w:right="648" w:bottom="392" w:left="660" w:header="720" w:footer="720" w:gutter="0"/>
          <w:cols w:space="720"/>
          <w:docGrid w:linePitch="360"/>
        </w:sectPr>
      </w:pPr>
    </w:p>
    <w:p w14:paraId="01A74E70" w14:textId="77777777" w:rsidR="00E52D7D" w:rsidRDefault="00E52D7D">
      <w:pPr>
        <w:autoSpaceDE w:val="0"/>
        <w:autoSpaceDN w:val="0"/>
        <w:spacing w:after="78" w:line="220" w:lineRule="exact"/>
      </w:pPr>
    </w:p>
    <w:p w14:paraId="0A78BE76"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interweaving seemingly unrelated aspects, makes it more </w:t>
      </w:r>
      <w:r>
        <w:br/>
      </w:r>
      <w:r>
        <w:rPr>
          <w:rFonts w:ascii="Charis SIL Regular" w:eastAsia="Charis SIL Regular" w:hAnsi="Charis SIL Regular"/>
          <w:color w:val="000000"/>
        </w:rPr>
        <w:t>challenging to debunk specific claims, as any attempt to refute one part of the theory might strengthen the credibility of other parts in the eyes of adherents. This complex tapestry of claims makes it difficult to approach the theory with systematic critical analysis.</w:t>
      </w:r>
    </w:p>
    <w:p w14:paraId="552F68F1" w14:textId="77777777" w:rsidR="00E52D7D" w:rsidRDefault="00000000">
      <w:pPr>
        <w:autoSpaceDE w:val="0"/>
        <w:autoSpaceDN w:val="0"/>
        <w:spacing w:before="266" w:after="0" w:line="264" w:lineRule="exact"/>
      </w:pPr>
      <w:r>
        <w:rPr>
          <w:rFonts w:ascii="Charis SIL Regular" w:eastAsia="Charis SIL Regular" w:hAnsi="Charis SIL Regular"/>
          <w:color w:val="000000"/>
        </w:rPr>
        <w:t>The inherent subjectivity in interpreting historical evidence further complicates the issue. Historical interpretations are always subject to the biases and perspectives of the interpreter. In the case of Grand Tartaria, the existing biases towards a captivating narrative of a lost civilization with advanced technology are apparent.</w:t>
      </w:r>
    </w:p>
    <w:p w14:paraId="16D9D41C"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Proponents tend to focus on evidence that supports their theory and disregard evidence that challenges it, a classic example of </w:t>
      </w:r>
      <w:r>
        <w:br/>
      </w:r>
      <w:r>
        <w:rPr>
          <w:rFonts w:ascii="Charis SIL Regular" w:eastAsia="Charis SIL Regular" w:hAnsi="Charis SIL Regular"/>
          <w:color w:val="000000"/>
        </w:rPr>
        <w:t>confirmation bias. Such subjective interpretations, driven by a belief in an alternative narrative, hinder the pursuit of objective historical understanding.</w:t>
      </w:r>
    </w:p>
    <w:p w14:paraId="3DAAFD3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role of misinformation and conspiracy theories in shaping the Grand Tartaria narrative underscores the importance of critical thinking and evidence-based reasoning. It is crucial to approach alternative historical theories with a healthy dose of skepticism, carefully evaluating the evidence presented, and considering </w:t>
      </w:r>
      <w:r>
        <w:br/>
      </w:r>
      <w:r>
        <w:rPr>
          <w:rFonts w:ascii="Charis SIL Regular" w:eastAsia="Charis SIL Regular" w:hAnsi="Charis SIL Regular"/>
          <w:color w:val="000000"/>
        </w:rPr>
        <w:t xml:space="preserve">alternative explanations before accepting claims as factual. The abundance of readily accessible information online, while beneficial in many ways, also poses challenges in terms of misinformation and the spread of unsubstantiated claims. Therefore, promoting media literacy, critical analysis skills, and an understanding of the </w:t>
      </w:r>
      <w:r>
        <w:br/>
      </w:r>
      <w:r>
        <w:rPr>
          <w:rFonts w:ascii="Charis SIL Regular" w:eastAsia="Charis SIL Regular" w:hAnsi="Charis SIL Regular"/>
          <w:color w:val="000000"/>
        </w:rPr>
        <w:t>methods used in historical research is essential in navigating the complex landscape of historical interpretation.</w:t>
      </w:r>
    </w:p>
    <w:p w14:paraId="63C0953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It's crucial to remember that even established historical narratives are continuously being refined and revised as new evidence </w:t>
      </w:r>
      <w:r>
        <w:br/>
      </w:r>
      <w:r>
        <w:rPr>
          <w:rFonts w:ascii="Charis SIL Regular" w:eastAsia="Charis SIL Regular" w:hAnsi="Charis SIL Regular"/>
          <w:color w:val="000000"/>
        </w:rPr>
        <w:t xml:space="preserve">emerges. However, the process of revising these narratives is based on a rigorous, evidence-based approach that emphasizes the careful collection, analysis, and interpretation of historical data. Conspiracy theories, on the other hand, often operate outside this framework, relying on speculation, conjecture, and the selective interpretation of </w:t>
      </w:r>
      <w:r>
        <w:rPr>
          <w:rFonts w:ascii="Charis SIL Regular" w:eastAsia="Charis SIL Regular" w:hAnsi="Charis SIL Regular"/>
          <w:color w:val="000000"/>
        </w:rPr>
        <w:lastRenderedPageBreak/>
        <w:t>evidence. The absence of a similar rigorous methodology in evaluating the Grand Tartaria theory represents a key difference between it and established historical accounts.</w:t>
      </w:r>
    </w:p>
    <w:p w14:paraId="6E2983AC" w14:textId="77777777" w:rsidR="00E52D7D" w:rsidRDefault="00E52D7D">
      <w:pPr>
        <w:sectPr w:rsidR="00E52D7D">
          <w:pgSz w:w="8000" w:h="12000"/>
          <w:pgMar w:top="296" w:right="654" w:bottom="392" w:left="660" w:header="720" w:footer="720" w:gutter="0"/>
          <w:cols w:space="720"/>
          <w:docGrid w:linePitch="360"/>
        </w:sectPr>
      </w:pPr>
    </w:p>
    <w:p w14:paraId="49AD40C4" w14:textId="77777777" w:rsidR="00E52D7D" w:rsidRDefault="00E52D7D">
      <w:pPr>
        <w:autoSpaceDE w:val="0"/>
        <w:autoSpaceDN w:val="0"/>
        <w:spacing w:after="210" w:line="220" w:lineRule="exact"/>
      </w:pPr>
    </w:p>
    <w:p w14:paraId="169A6C9B" w14:textId="77777777" w:rsidR="00E52D7D" w:rsidRDefault="00000000">
      <w:pPr>
        <w:autoSpaceDE w:val="0"/>
        <w:autoSpaceDN w:val="0"/>
        <w:spacing w:before="58" w:after="0" w:line="264" w:lineRule="exact"/>
      </w:pPr>
      <w:r>
        <w:rPr>
          <w:rFonts w:ascii="Charis SIL Regular" w:eastAsia="Charis SIL Regular" w:hAnsi="Charis SIL Regular"/>
          <w:color w:val="000000"/>
        </w:rPr>
        <w:t>The difference lies not just in the claims themselves but in the methodology used to support them. Established historical accounts typically rely on diverse sources – archaeological findings, textual evidence, oral histories, and other contextual information – which are subjected to scrutiny and peer review. The Grand Tartaria narrative, however, often depends on interpretations of selected evidence, often without considering broader historical context or alternative explanations. The reliance on selective interpretation of available evidence and the construction of a narrative centered around a conspiratorial suppression of a vast empire leads to a distorted picture of the past.</w:t>
      </w:r>
    </w:p>
    <w:p w14:paraId="3D45422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challenge with these narratives isn't simply the absence of irrefutable proof for a massive, technologically advanced Eurasian empire; it's the reliance on a methodology that doesn't align with established historical research practices. It is the lack of transparent methodology, the subjective selection of evidence, and the </w:t>
      </w:r>
      <w:r>
        <w:br/>
      </w:r>
      <w:r>
        <w:rPr>
          <w:rFonts w:ascii="Charis SIL Regular" w:eastAsia="Charis SIL Regular" w:hAnsi="Charis SIL Regular"/>
          <w:color w:val="000000"/>
        </w:rPr>
        <w:t xml:space="preserve">propagation of unverified claims that pose a challenge to a balanced historical understanding. While the exploration of alternative </w:t>
      </w:r>
      <w:r>
        <w:br/>
      </w:r>
      <w:r>
        <w:rPr>
          <w:rFonts w:ascii="Charis SIL Regular" w:eastAsia="Charis SIL Regular" w:hAnsi="Charis SIL Regular"/>
          <w:color w:val="000000"/>
        </w:rPr>
        <w:t xml:space="preserve">hypotheses is valuable in pushing the boundaries of historical knowledge, it is paramount that such explorations adhere to </w:t>
      </w:r>
      <w:r>
        <w:br/>
      </w:r>
      <w:r>
        <w:rPr>
          <w:rFonts w:ascii="Charis SIL Regular" w:eastAsia="Charis SIL Regular" w:hAnsi="Charis SIL Regular"/>
          <w:color w:val="000000"/>
        </w:rPr>
        <w:t xml:space="preserve">rigorous standards of evidence and methodology. In the case of Grand Tartaria, the absence of these standards undermines the validity of the proposed theory, leaving it as an intriguing, yet ultimately unsupported, alternative narrative. The path towards a more complete and nuanced understanding of the past necessitates a critical and objective approach, prioritizing evidence-based </w:t>
      </w:r>
      <w:r>
        <w:br/>
      </w:r>
      <w:r>
        <w:rPr>
          <w:rFonts w:ascii="Charis SIL Regular" w:eastAsia="Charis SIL Regular" w:hAnsi="Charis SIL Regular"/>
          <w:color w:val="000000"/>
        </w:rPr>
        <w:t xml:space="preserve">reasoning and rigorous methodology over captivating yet </w:t>
      </w:r>
      <w:r>
        <w:br/>
      </w:r>
      <w:r>
        <w:rPr>
          <w:rFonts w:ascii="Charis SIL Regular" w:eastAsia="Charis SIL Regular" w:hAnsi="Charis SIL Regular"/>
          <w:color w:val="000000"/>
        </w:rPr>
        <w:t>unsubstantiated claims.</w:t>
      </w:r>
    </w:p>
    <w:p w14:paraId="25070BAA" w14:textId="77777777" w:rsidR="00E52D7D" w:rsidRDefault="00E52D7D">
      <w:pPr>
        <w:sectPr w:rsidR="00E52D7D">
          <w:pgSz w:w="8000" w:h="12000"/>
          <w:pgMar w:top="428" w:right="648" w:bottom="1440" w:left="660" w:header="720" w:footer="720" w:gutter="0"/>
          <w:cols w:space="720"/>
          <w:docGrid w:linePitch="360"/>
        </w:sectPr>
      </w:pPr>
    </w:p>
    <w:p w14:paraId="1A572F29" w14:textId="77777777" w:rsidR="00E52D7D" w:rsidRDefault="00E52D7D">
      <w:pPr>
        <w:autoSpaceDE w:val="0"/>
        <w:autoSpaceDN w:val="0"/>
        <w:spacing w:after="224" w:line="220" w:lineRule="exact"/>
      </w:pPr>
    </w:p>
    <w:p w14:paraId="1DB8E66D" w14:textId="77777777" w:rsidR="00E52D7D" w:rsidRDefault="00000000">
      <w:pPr>
        <w:autoSpaceDE w:val="0"/>
        <w:autoSpaceDN w:val="0"/>
        <w:spacing w:after="0" w:line="330" w:lineRule="exact"/>
      </w:pPr>
      <w:r>
        <w:rPr>
          <w:rFonts w:ascii="Charis SIL Bold" w:eastAsia="Charis SIL Bold" w:hAnsi="Charis SIL Bold"/>
          <w:b/>
          <w:color w:val="000000"/>
        </w:rPr>
        <w:t>The Books Methodology and Approach</w:t>
      </w:r>
    </w:p>
    <w:p w14:paraId="596CB5B8"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This book embarks on a journey into the enigmatic world of Grand Tartaria, a theory that postulates the existence of a vast, </w:t>
      </w:r>
      <w:r>
        <w:br/>
      </w:r>
      <w:r>
        <w:rPr>
          <w:rFonts w:ascii="Charis SIL Regular" w:eastAsia="Charis SIL Regular" w:hAnsi="Charis SIL Regular"/>
          <w:color w:val="000000"/>
        </w:rPr>
        <w:t xml:space="preserve">technologically advanced civilization spanning Eurasia, a </w:t>
      </w:r>
      <w:r>
        <w:br/>
      </w:r>
      <w:r>
        <w:rPr>
          <w:rFonts w:ascii="Charis SIL Regular" w:eastAsia="Charis SIL Regular" w:hAnsi="Charis SIL Regular"/>
          <w:color w:val="000000"/>
        </w:rPr>
        <w:t xml:space="preserve">civilization subsequently erased from mainstream historical </w:t>
      </w:r>
      <w:r>
        <w:br/>
      </w:r>
      <w:r>
        <w:rPr>
          <w:rFonts w:ascii="Charis SIL Regular" w:eastAsia="Charis SIL Regular" w:hAnsi="Charis SIL Regular"/>
          <w:color w:val="000000"/>
        </w:rPr>
        <w:t xml:space="preserve">narratives. While the allure of such a lost empire is undeniably captivating, this exploration will not be fueled by conjecture or a predetermined belief in the theory's veracity. Instead, it will adhere to a rigorous methodology designed to objectively evaluate the evidence presented by proponents of Grand Tartaria, while </w:t>
      </w:r>
      <w:r>
        <w:br/>
      </w:r>
      <w:r>
        <w:rPr>
          <w:rFonts w:ascii="Charis SIL Regular" w:eastAsia="Charis SIL Regular" w:hAnsi="Charis SIL Regular"/>
          <w:color w:val="000000"/>
        </w:rPr>
        <w:t>simultaneously acknowledging and addressing the considerable skepticism from established historical scholarship.</w:t>
      </w:r>
    </w:p>
    <w:p w14:paraId="3A8430AE" w14:textId="77777777" w:rsidR="00E52D7D" w:rsidRDefault="00000000">
      <w:pPr>
        <w:autoSpaceDE w:val="0"/>
        <w:autoSpaceDN w:val="0"/>
        <w:spacing w:before="264" w:after="0" w:line="264" w:lineRule="exact"/>
      </w:pPr>
      <w:r>
        <w:rPr>
          <w:rFonts w:ascii="Charis SIL Regular" w:eastAsia="Charis SIL Regular" w:hAnsi="Charis SIL Regular"/>
          <w:color w:val="000000"/>
        </w:rPr>
        <w:t>Our approach is fundamentally one of critical inquiry, prioritizing a balanced perspective above all else. This means acknowledging the compelling aspects of the theory—the intriguing similarities in architecture across vast distances, the tantalizing interpretations of historical maps, and the anecdotal accounts that persist despite their lack of mainstream acceptance. But this acknowledgment will be tempered by a thorough examination of potential alternative explanations, a scrutiny of the methodology used by proponents of Grand Tartaria, and a careful assessment of the inherent limitations and potential biases inherent in the interpretation of historical sources.</w:t>
      </w:r>
    </w:p>
    <w:p w14:paraId="7C4C5F12" w14:textId="77777777" w:rsidR="00E52D7D" w:rsidRDefault="00000000">
      <w:pPr>
        <w:autoSpaceDE w:val="0"/>
        <w:autoSpaceDN w:val="0"/>
        <w:spacing w:before="264" w:after="0" w:line="264" w:lineRule="exact"/>
      </w:pPr>
      <w:r>
        <w:rPr>
          <w:rFonts w:ascii="Charis SIL Regular" w:eastAsia="Charis SIL Regular" w:hAnsi="Charis SIL Regular"/>
          <w:color w:val="000000"/>
        </w:rPr>
        <w:t>The core of our methodology rests on the principle of evidence-based reasoning. This is not merely about accumulating data; it is about critically evaluating its sources, its reliability, and its context.</w:t>
      </w:r>
    </w:p>
    <w:p w14:paraId="18E829E8"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We will examine the primary sources cited by Grand Tartaria </w:t>
      </w:r>
      <w:r>
        <w:br/>
      </w:r>
      <w:r>
        <w:rPr>
          <w:rFonts w:ascii="Charis SIL Regular" w:eastAsia="Charis SIL Regular" w:hAnsi="Charis SIL Regular"/>
          <w:color w:val="000000"/>
        </w:rPr>
        <w:t xml:space="preserve">proponents – maps, architectural plans, and written accounts – with a meticulous eye for detail, considering factors such as the dating of the sources, the methods used to create them, and the potential for misinterpretations or deliberate misrepresentations. We will also consider the inherent biases and limitations of each source, </w:t>
      </w:r>
      <w:r>
        <w:br/>
      </w:r>
      <w:r>
        <w:rPr>
          <w:rFonts w:ascii="Charis SIL Regular" w:eastAsia="Charis SIL Regular" w:hAnsi="Charis SIL Regular"/>
          <w:color w:val="000000"/>
        </w:rPr>
        <w:t>acknowledging the possibility of errors, distortions, and subjective interpretations.</w:t>
      </w:r>
    </w:p>
    <w:p w14:paraId="1D9C6035" w14:textId="77777777" w:rsidR="00E52D7D" w:rsidRDefault="00000000">
      <w:pPr>
        <w:autoSpaceDE w:val="0"/>
        <w:autoSpaceDN w:val="0"/>
        <w:spacing w:before="204" w:after="0" w:line="324" w:lineRule="exact"/>
      </w:pPr>
      <w:r>
        <w:rPr>
          <w:rFonts w:ascii="Charis SIL Regular" w:eastAsia="Charis SIL Regular" w:hAnsi="Charis SIL Regular"/>
          <w:color w:val="000000"/>
        </w:rPr>
        <w:lastRenderedPageBreak/>
        <w:t>For instance, the interpretation of old maps requires careful</w:t>
      </w:r>
    </w:p>
    <w:p w14:paraId="13238A34" w14:textId="77777777" w:rsidR="00E52D7D" w:rsidRDefault="00E52D7D">
      <w:pPr>
        <w:sectPr w:rsidR="00E52D7D">
          <w:pgSz w:w="8000" w:h="12000"/>
          <w:pgMar w:top="442" w:right="676" w:bottom="364" w:left="660" w:header="720" w:footer="720" w:gutter="0"/>
          <w:cols w:space="720"/>
          <w:docGrid w:linePitch="360"/>
        </w:sectPr>
      </w:pPr>
    </w:p>
    <w:p w14:paraId="5579A22A" w14:textId="77777777" w:rsidR="00E52D7D" w:rsidRDefault="00E52D7D">
      <w:pPr>
        <w:autoSpaceDE w:val="0"/>
        <w:autoSpaceDN w:val="0"/>
        <w:spacing w:after="78" w:line="220" w:lineRule="exact"/>
      </w:pPr>
    </w:p>
    <w:p w14:paraId="364F04B8"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consideration of the cartographic techniques available at the time. Early maps often employed symbolism and artistic license, making literal interpretations problematic. We will examine several </w:t>
      </w:r>
      <w:r>
        <w:br/>
      </w:r>
      <w:r>
        <w:rPr>
          <w:rFonts w:ascii="Charis SIL Regular" w:eastAsia="Charis SIL Regular" w:hAnsi="Charis SIL Regular"/>
          <w:color w:val="000000"/>
        </w:rPr>
        <w:t>examples of maps cited by Grand Tartaria proponents, analyzing their creation context, their intended purpose, and the potential inaccuracies arising from the limitations of their technology. This will involve comparing these maps with other contemporary maps, looking for corroboration or contradictions. The analysis will further explore whether the claimed accuracy of those maps, used as supporting evidence for a unified empire, can be validated through contemporary scientific methods, such as geolocation analysis or by comparing the portrayed geographic features with modern topographical data.</w:t>
      </w:r>
    </w:p>
    <w:p w14:paraId="1074CA0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Similarly, the analysis of architectural styles will not be confined to a superficial comparison of aesthetics. We will delve into the </w:t>
      </w:r>
      <w:r>
        <w:br/>
      </w:r>
      <w:r>
        <w:rPr>
          <w:rFonts w:ascii="Charis SIL Regular" w:eastAsia="Charis SIL Regular" w:hAnsi="Charis SIL Regular"/>
          <w:color w:val="000000"/>
        </w:rPr>
        <w:t>construction techniques, the materials used, and the engineering principles involved, considering the possibility of independent developments, cultural exchange, and the impact of common environmental challenges. Similarities in architectural styles may reflect shared building practices or the adoption of innovative techniques across different regions, not necessarily a centrally planned imperial project. To counter the subjective selection of examples often favored by the proponents of Grand Tartaria, this book will present a wider range of architectural examples from across Eurasia and beyond, demonstrating the variety and diversity that existed, and showcasing evidence that contradicts a single overarching imperial design.</w:t>
      </w:r>
    </w:p>
    <w:p w14:paraId="6B78524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we will investigate the potential role of pre-existing structures and the impact of cataclysmic events. Many of the </w:t>
      </w:r>
      <w:r>
        <w:br/>
      </w:r>
      <w:r>
        <w:rPr>
          <w:rFonts w:ascii="Charis SIL Regular" w:eastAsia="Charis SIL Regular" w:hAnsi="Charis SIL Regular"/>
          <w:color w:val="000000"/>
        </w:rPr>
        <w:t xml:space="preserve">architectural features cited as evidence for Grand Tartaria might be the result of renovations, additions, and modifications made to older buildings over centuries. We will examine archaeological evidence relating to these buildings to ascertain their age and origins and consider the potential impact of natural disasters or warfare on their appearance and apparent homogeneity. For </w:t>
      </w:r>
      <w:r>
        <w:br/>
      </w:r>
      <w:r>
        <w:rPr>
          <w:rFonts w:ascii="Charis SIL Regular" w:eastAsia="Charis SIL Regular" w:hAnsi="Charis SIL Regular"/>
          <w:color w:val="000000"/>
        </w:rPr>
        <w:t xml:space="preserve">example, the possibility of widespread earthquakes causing </w:t>
      </w:r>
      <w:r>
        <w:br/>
      </w:r>
      <w:r>
        <w:rPr>
          <w:rFonts w:ascii="Charis SIL Regular" w:eastAsia="Charis SIL Regular" w:hAnsi="Charis SIL Regular"/>
          <w:color w:val="000000"/>
        </w:rPr>
        <w:lastRenderedPageBreak/>
        <w:t xml:space="preserve">similarities in repair methods across various regions will be </w:t>
      </w:r>
      <w:r>
        <w:br/>
      </w:r>
      <w:r>
        <w:rPr>
          <w:rFonts w:ascii="Charis SIL Regular" w:eastAsia="Charis SIL Regular" w:hAnsi="Charis SIL Regular"/>
          <w:color w:val="000000"/>
        </w:rPr>
        <w:t>carefully considered. In addition, we will investigate the impact of</w:t>
      </w:r>
    </w:p>
    <w:p w14:paraId="01FA3E4D" w14:textId="77777777" w:rsidR="00E52D7D" w:rsidRDefault="00E52D7D">
      <w:pPr>
        <w:sectPr w:rsidR="00E52D7D">
          <w:pgSz w:w="8000" w:h="12000"/>
          <w:pgMar w:top="296" w:right="724" w:bottom="392" w:left="660" w:header="720" w:footer="720" w:gutter="0"/>
          <w:cols w:space="720"/>
          <w:docGrid w:linePitch="360"/>
        </w:sectPr>
      </w:pPr>
    </w:p>
    <w:p w14:paraId="7834B9DB" w14:textId="77777777" w:rsidR="00E52D7D" w:rsidRDefault="00E52D7D">
      <w:pPr>
        <w:autoSpaceDE w:val="0"/>
        <w:autoSpaceDN w:val="0"/>
        <w:spacing w:after="78" w:line="220" w:lineRule="exact"/>
      </w:pPr>
    </w:p>
    <w:p w14:paraId="19CAF50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significant historical events, such as widespread conquests or </w:t>
      </w:r>
      <w:r>
        <w:br/>
      </w:r>
      <w:r>
        <w:rPr>
          <w:rFonts w:ascii="Charis SIL Regular" w:eastAsia="Charis SIL Regular" w:hAnsi="Charis SIL Regular"/>
          <w:color w:val="000000"/>
        </w:rPr>
        <w:t>periods of centralized governance, on the standardization or sharing of building practices.</w:t>
      </w:r>
    </w:p>
    <w:p w14:paraId="1A260E3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approaching anecdotal accounts, which often form a significant part of the Grand Tartaria narrative, we will adopt a discerning approach. We will assess the reliability of the sources, their </w:t>
      </w:r>
      <w:r>
        <w:br/>
      </w:r>
      <w:r>
        <w:rPr>
          <w:rFonts w:ascii="Charis SIL Regular" w:eastAsia="Charis SIL Regular" w:hAnsi="Charis SIL Regular"/>
          <w:color w:val="000000"/>
        </w:rPr>
        <w:t xml:space="preserve">potential biases, and the possibility of distortion or fabrication over time. These accounts, however compelling, must be critically assessed in the context of other available evidence, bearing in mind the limitations and pitfalls of oral history and the possibility of legendary embellishments. We will utilize historical verification methods to determine the reliability and trustworthiness of </w:t>
      </w:r>
      <w:r>
        <w:br/>
      </w:r>
      <w:r>
        <w:rPr>
          <w:rFonts w:ascii="Charis SIL Regular" w:eastAsia="Charis SIL Regular" w:hAnsi="Charis SIL Regular"/>
          <w:color w:val="000000"/>
        </w:rPr>
        <w:t>individual testimonies and to identify potential sources of bias or misinformation in the transmission of these accounts.</w:t>
      </w:r>
    </w:p>
    <w:p w14:paraId="40FD230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book will not shy away from the role of </w:t>
      </w:r>
      <w:r>
        <w:br/>
      </w:r>
      <w:r>
        <w:rPr>
          <w:rFonts w:ascii="Charis SIL Regular" w:eastAsia="Charis SIL Regular" w:hAnsi="Charis SIL Regular"/>
          <w:color w:val="000000"/>
        </w:rPr>
        <w:t xml:space="preserve">conspiracy thinking in shaping the Grand Tartaria narrative. While the exploration of alternative hypotheses is valuable, it is essential to distinguish between responsible historical inquiry and the </w:t>
      </w:r>
      <w:r>
        <w:br/>
      </w:r>
      <w:r>
        <w:rPr>
          <w:rFonts w:ascii="Charis SIL Regular" w:eastAsia="Charis SIL Regular" w:hAnsi="Charis SIL Regular"/>
          <w:color w:val="000000"/>
        </w:rPr>
        <w:t xml:space="preserve">propagation of unsubstantiated claims. We will analyze the </w:t>
      </w:r>
      <w:r>
        <w:br/>
      </w:r>
      <w:r>
        <w:rPr>
          <w:rFonts w:ascii="Charis SIL Regular" w:eastAsia="Charis SIL Regular" w:hAnsi="Charis SIL Regular"/>
          <w:color w:val="000000"/>
        </w:rPr>
        <w:t>mechanisms through which the Grand Tartaria theory has spread, examining the role of online platforms, social media, and echo chambers in amplifying unsubstantiated claims and fostering a culture of confirmation bias. This examination will include the investigation of potential instances of intentional misrepresentation or deliberate manipulation of evidence.</w:t>
      </w:r>
    </w:p>
    <w:p w14:paraId="4A36DBA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book's aim is not to definitively prove or disprove the Grand Tartaria hypothesis. Instead, it aims to provide a balanced and objective assessment of the evidence, acknowledging the strengths and weaknesses of the arguments presented by proponents and critics alike. This analysis will be supported by a detailed </w:t>
      </w:r>
      <w:r>
        <w:br/>
      </w:r>
      <w:r>
        <w:rPr>
          <w:rFonts w:ascii="Charis SIL Regular" w:eastAsia="Charis SIL Regular" w:hAnsi="Charis SIL Regular"/>
          <w:color w:val="000000"/>
        </w:rPr>
        <w:t xml:space="preserve">examination of the methodologies employed, both by proponents of the theory and by mainstream historical scholarship, highlighting the crucial importance of transparency and rigorous scrutiny in historical research. The final conclusion will consider the future directions of research into this fascinating and complex topic, suggesting avenues </w:t>
      </w:r>
      <w:r>
        <w:rPr>
          <w:rFonts w:ascii="Charis SIL Regular" w:eastAsia="Charis SIL Regular" w:hAnsi="Charis SIL Regular"/>
          <w:color w:val="000000"/>
        </w:rPr>
        <w:lastRenderedPageBreak/>
        <w:t>for further investigation that comply with the high standards of evidence and methodology required for reliable</w:t>
      </w:r>
    </w:p>
    <w:p w14:paraId="359664E6" w14:textId="77777777" w:rsidR="00E52D7D" w:rsidRDefault="00E52D7D">
      <w:pPr>
        <w:sectPr w:rsidR="00E52D7D">
          <w:pgSz w:w="8000" w:h="12000"/>
          <w:pgMar w:top="296" w:right="658" w:bottom="392" w:left="660" w:header="720" w:footer="720" w:gutter="0"/>
          <w:cols w:space="720"/>
          <w:docGrid w:linePitch="360"/>
        </w:sectPr>
      </w:pPr>
    </w:p>
    <w:p w14:paraId="65A9985B" w14:textId="77777777" w:rsidR="00E52D7D" w:rsidRDefault="00E52D7D">
      <w:pPr>
        <w:autoSpaceDE w:val="0"/>
        <w:autoSpaceDN w:val="0"/>
        <w:spacing w:after="78" w:line="220" w:lineRule="exact"/>
      </w:pPr>
    </w:p>
    <w:p w14:paraId="3646BBDE"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and accepted historical conclusions. The objective is not to </w:t>
      </w:r>
      <w:r>
        <w:br/>
      </w:r>
      <w:r>
        <w:rPr>
          <w:rFonts w:ascii="Charis SIL Regular" w:eastAsia="Charis SIL Regular" w:hAnsi="Charis SIL Regular"/>
          <w:color w:val="000000"/>
        </w:rPr>
        <w:t xml:space="preserve">definitively resolve this historical puzzle, but to illuminate the path towards a more thorough and informed understanding of this </w:t>
      </w:r>
      <w:r>
        <w:br/>
      </w:r>
      <w:r>
        <w:rPr>
          <w:rFonts w:ascii="Charis SIL Regular" w:eastAsia="Charis SIL Regular" w:hAnsi="Charis SIL Regular"/>
          <w:color w:val="000000"/>
        </w:rPr>
        <w:t>contentious historical theory. By employing a rigorous and balanced approach, we aim to contribute to a more nuanced and complete understanding of the historical record, regardless of the ultimate conclusions regarding Grand Tartaria.</w:t>
      </w:r>
    </w:p>
    <w:p w14:paraId="52A20133" w14:textId="77777777" w:rsidR="00E52D7D" w:rsidRDefault="00E52D7D">
      <w:pPr>
        <w:sectPr w:rsidR="00E52D7D">
          <w:pgSz w:w="8000" w:h="12000"/>
          <w:pgMar w:top="296" w:right="650" w:bottom="1440" w:left="660" w:header="720" w:footer="720" w:gutter="0"/>
          <w:cols w:space="720"/>
          <w:docGrid w:linePitch="360"/>
        </w:sectPr>
      </w:pPr>
    </w:p>
    <w:p w14:paraId="2C14DB4B" w14:textId="77777777" w:rsidR="00E52D7D" w:rsidRDefault="00E52D7D">
      <w:pPr>
        <w:autoSpaceDE w:val="0"/>
        <w:autoSpaceDN w:val="0"/>
        <w:spacing w:after="224" w:line="220" w:lineRule="exact"/>
      </w:pPr>
    </w:p>
    <w:p w14:paraId="372D96F3" w14:textId="77777777" w:rsidR="00E52D7D" w:rsidRDefault="00000000">
      <w:pPr>
        <w:autoSpaceDE w:val="0"/>
        <w:autoSpaceDN w:val="0"/>
        <w:spacing w:after="0" w:line="330" w:lineRule="exact"/>
      </w:pPr>
      <w:r>
        <w:rPr>
          <w:rFonts w:ascii="Charis SIL Bold" w:eastAsia="Charis SIL Bold" w:hAnsi="Charis SIL Bold"/>
          <w:b/>
          <w:color w:val="000000"/>
        </w:rPr>
        <w:t>Early World Maps and Their Interpretations</w:t>
      </w:r>
    </w:p>
    <w:p w14:paraId="6B04C5C9" w14:textId="77777777" w:rsidR="00E52D7D" w:rsidRDefault="00000000">
      <w:pPr>
        <w:autoSpaceDE w:val="0"/>
        <w:autoSpaceDN w:val="0"/>
        <w:spacing w:before="286" w:after="0" w:line="264" w:lineRule="exact"/>
      </w:pPr>
      <w:r>
        <w:rPr>
          <w:rFonts w:ascii="Charis SIL Regular" w:eastAsia="Charis SIL Regular" w:hAnsi="Charis SIL Regular"/>
          <w:color w:val="000000"/>
        </w:rPr>
        <w:t>Our journey into the heart of the Grand Tartaria hypothesis now leads us to a crucial area of evidence cited by its proponents: historical maps. These cartographic representations, often dating back centuries, are presented as visual proof of a vast, unified empire stretching across Eurasia. However, interpreting these maps requires a nuanced understanding of cartographic techniques, the biases of their creators, and the potential for misinterpretations stemming from both the limitations of the technology and the subjective interpretations applied by modern researchers.</w:t>
      </w:r>
    </w:p>
    <w:p w14:paraId="3124A43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Let us begin by examining the Piri Reis map, perhaps the most frequently cited example by Grand Tartaria proponents. This 16th-century Ottoman map, remarkably accurate for its time, depicts a portion of the Antarctic coastline, a landmass not officially </w:t>
      </w:r>
      <w:r>
        <w:br/>
      </w:r>
      <w:r>
        <w:rPr>
          <w:rFonts w:ascii="Charis SIL Regular" w:eastAsia="Charis SIL Regular" w:hAnsi="Charis SIL Regular"/>
          <w:color w:val="000000"/>
        </w:rPr>
        <w:t xml:space="preserve">discovered until the 18th century. For Grand Tartaria proponents, this accuracy is indicative of an advanced civilization possessing sophisticated mapping technology, predating mainstream </w:t>
      </w:r>
      <w:r>
        <w:br/>
      </w:r>
      <w:r>
        <w:rPr>
          <w:rFonts w:ascii="Charis SIL Regular" w:eastAsia="Charis SIL Regular" w:hAnsi="Charis SIL Regular"/>
          <w:color w:val="000000"/>
        </w:rPr>
        <w:t xml:space="preserve">understanding by several centuries, and even suggests pre-ice age mapping of the Antarctic. The detail of the coastline, the depiction of potential waterways and geographical features, all contribute to their interpretation of a civilization capable of global exploration and accurate mapping on a scale that surpasses the known </w:t>
      </w:r>
      <w:r>
        <w:br/>
      </w:r>
      <w:r>
        <w:rPr>
          <w:rFonts w:ascii="Charis SIL Regular" w:eastAsia="Charis SIL Regular" w:hAnsi="Charis SIL Regular"/>
          <w:color w:val="000000"/>
        </w:rPr>
        <w:t xml:space="preserve">capabilities of the time. High-resolution images of the Piri Reis map, showing the purported Antarctic coastline and its debated degree of accuracy when compared with modern satellite imagery, would be invaluable here, allowing the reader to personally assess the evidence. Careful comparison with other contemporary maps and with modern reconstructions of the Antarctic coastline, taking into account potential inaccuracies caused by both mapping </w:t>
      </w:r>
      <w:r>
        <w:br/>
      </w:r>
      <w:r>
        <w:rPr>
          <w:rFonts w:ascii="Charis SIL Regular" w:eastAsia="Charis SIL Regular" w:hAnsi="Charis SIL Regular"/>
          <w:color w:val="000000"/>
        </w:rPr>
        <w:t xml:space="preserve">techniques and the movement of ice shelves, is crucial for a </w:t>
      </w:r>
      <w:r>
        <w:br/>
      </w:r>
      <w:r>
        <w:rPr>
          <w:rFonts w:ascii="Charis SIL Regular" w:eastAsia="Charis SIL Regular" w:hAnsi="Charis SIL Regular"/>
          <w:color w:val="000000"/>
        </w:rPr>
        <w:t>balanced assessment.</w:t>
      </w:r>
    </w:p>
    <w:p w14:paraId="65BD612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skeptics counter that the Antarctic coastline on the Piri Reis map might be a composite of various earlier sources, including potentially inaccurate Ptolemaic maps, or even representing a </w:t>
      </w:r>
      <w:r>
        <w:rPr>
          <w:rFonts w:ascii="Charis SIL Regular" w:eastAsia="Charis SIL Regular" w:hAnsi="Charis SIL Regular"/>
          <w:color w:val="000000"/>
        </w:rPr>
        <w:lastRenderedPageBreak/>
        <w:t xml:space="preserve">misinterpretation of other geographical features, possibly </w:t>
      </w:r>
      <w:r>
        <w:br/>
      </w:r>
      <w:r>
        <w:rPr>
          <w:rFonts w:ascii="Charis SIL Regular" w:eastAsia="Charis SIL Regular" w:hAnsi="Charis SIL Regular"/>
          <w:color w:val="000000"/>
        </w:rPr>
        <w:t>misinterpreted due to limitations in navigation technologies</w:t>
      </w:r>
    </w:p>
    <w:p w14:paraId="2D44AFFE" w14:textId="77777777" w:rsidR="00E52D7D" w:rsidRDefault="00E52D7D">
      <w:pPr>
        <w:sectPr w:rsidR="00E52D7D">
          <w:pgSz w:w="8000" w:h="12000"/>
          <w:pgMar w:top="442" w:right="718" w:bottom="364" w:left="660" w:header="720" w:footer="720" w:gutter="0"/>
          <w:cols w:space="720"/>
          <w:docGrid w:linePitch="360"/>
        </w:sectPr>
      </w:pPr>
    </w:p>
    <w:p w14:paraId="3F207E29" w14:textId="77777777" w:rsidR="00E52D7D" w:rsidRDefault="00E52D7D">
      <w:pPr>
        <w:autoSpaceDE w:val="0"/>
        <w:autoSpaceDN w:val="0"/>
        <w:spacing w:after="78" w:line="220" w:lineRule="exact"/>
      </w:pPr>
    </w:p>
    <w:p w14:paraId="5C94D165"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available at that point in history. They emphasize the map's </w:t>
      </w:r>
      <w:r>
        <w:br/>
      </w:r>
      <w:r>
        <w:rPr>
          <w:rFonts w:ascii="Charis SIL Regular" w:eastAsia="Charis SIL Regular" w:hAnsi="Charis SIL Regular"/>
          <w:color w:val="000000"/>
        </w:rPr>
        <w:t xml:space="preserve">inaccuracies in other regions and the map's evident use of both source materials and potential artistic license in the style of its presentation. The question, then, is not whether the map is accurate in its representation of the Antarctic, but whether the level of accuracy supports the conclusion drawn by Grand Tartaria </w:t>
      </w:r>
      <w:r>
        <w:br/>
      </w:r>
      <w:r>
        <w:rPr>
          <w:rFonts w:ascii="Charis SIL Regular" w:eastAsia="Charis SIL Regular" w:hAnsi="Charis SIL Regular"/>
          <w:color w:val="000000"/>
        </w:rPr>
        <w:t xml:space="preserve">proponents about a vast, advanced, pre-modern civilization. We need to consider whether the similarities are indeed striking enough to support the theory's claim, while also analyzing other examples of early maps to determine if these purportedly accurate </w:t>
      </w:r>
      <w:r>
        <w:br/>
      </w:r>
      <w:r>
        <w:rPr>
          <w:rFonts w:ascii="Charis SIL Regular" w:eastAsia="Charis SIL Regular" w:hAnsi="Charis SIL Regular"/>
          <w:color w:val="000000"/>
        </w:rPr>
        <w:t>representations are a common trait or an anomaly only appearing in maps favored by Grand Tartaria proponents.</w:t>
      </w:r>
    </w:p>
    <w:p w14:paraId="5431FC1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map often cited is the so-called "Oronce Fine map" of 1531. This map, again, exhibits a level of detail in certain regions, notably parts of Eurasia, which some Grand Tartaria theorists interpret as evidence for a unified and well-surveyed empire. Proponents point to the consistent depiction of major cities and geographical features across vast distances as evidence for a centralized authority capable of comprehensive cartographic surveys. This map offers visual examples of what they believe to be a more advanced </w:t>
      </w:r>
      <w:r>
        <w:br/>
      </w:r>
      <w:r>
        <w:rPr>
          <w:rFonts w:ascii="Charis SIL Regular" w:eastAsia="Charis SIL Regular" w:hAnsi="Charis SIL Regular"/>
          <w:color w:val="000000"/>
        </w:rPr>
        <w:t xml:space="preserve">understanding of geography compared to the typical maps of the era. Detailed analyses of the map’s scale, projection, and the </w:t>
      </w:r>
      <w:r>
        <w:br/>
      </w:r>
      <w:r>
        <w:rPr>
          <w:rFonts w:ascii="Charis SIL Regular" w:eastAsia="Charis SIL Regular" w:hAnsi="Charis SIL Regular"/>
          <w:color w:val="000000"/>
        </w:rPr>
        <w:t xml:space="preserve">methods used to compile its information would be critical to </w:t>
      </w:r>
      <w:r>
        <w:br/>
      </w:r>
      <w:r>
        <w:rPr>
          <w:rFonts w:ascii="Charis SIL Regular" w:eastAsia="Charis SIL Regular" w:hAnsi="Charis SIL Regular"/>
          <w:color w:val="000000"/>
        </w:rPr>
        <w:t>understanding the claims made in favor of the Grand Tartaria hypothesis. Again, high-quality images of relevant sections of the map are needed for the reader to engage with this evidence directly.</w:t>
      </w:r>
    </w:p>
    <w:p w14:paraId="1CA1B80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But are these interpretations justified? Skeptics argue that the detail in these maps, while impressive in context, can be explained by the accumulation of data from various sources over time, showing the increasing and progressive development of cartography as a field. Regional accuracy could be explained by local knowledge gathered over centuries, and the apparent consistency in some regions may reflect the limitations of cartographic techniques, leading to similar representations despite a lack of centralized coordination. We must consider the possibility that the apparent precision in these maps is an artifact of our own modern perspectives, highlighting how we interpret </w:t>
      </w:r>
      <w:r>
        <w:rPr>
          <w:rFonts w:ascii="Charis SIL Regular" w:eastAsia="Charis SIL Regular" w:hAnsi="Charis SIL Regular"/>
          <w:color w:val="000000"/>
        </w:rPr>
        <w:lastRenderedPageBreak/>
        <w:t xml:space="preserve">the details based on our current understanding of </w:t>
      </w:r>
      <w:r>
        <w:br/>
      </w:r>
      <w:r>
        <w:rPr>
          <w:rFonts w:ascii="Charis SIL Regular" w:eastAsia="Charis SIL Regular" w:hAnsi="Charis SIL Regular"/>
          <w:color w:val="000000"/>
        </w:rPr>
        <w:t>geography.</w:t>
      </w:r>
    </w:p>
    <w:p w14:paraId="031CE58B" w14:textId="77777777" w:rsidR="00E52D7D" w:rsidRDefault="00E52D7D">
      <w:pPr>
        <w:sectPr w:rsidR="00E52D7D">
          <w:pgSz w:w="8000" w:h="12000"/>
          <w:pgMar w:top="296" w:right="640" w:bottom="392" w:left="660" w:header="720" w:footer="720" w:gutter="0"/>
          <w:cols w:space="720"/>
          <w:docGrid w:linePitch="360"/>
        </w:sectPr>
      </w:pPr>
    </w:p>
    <w:p w14:paraId="069EBD8C" w14:textId="77777777" w:rsidR="00E52D7D" w:rsidRDefault="00E52D7D">
      <w:pPr>
        <w:autoSpaceDE w:val="0"/>
        <w:autoSpaceDN w:val="0"/>
        <w:spacing w:after="210" w:line="220" w:lineRule="exact"/>
      </w:pPr>
    </w:p>
    <w:p w14:paraId="12DA523F"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issue of map projections is also vital. Early mapmakers used a variety of projections, many of which distorted distances and </w:t>
      </w:r>
      <w:r>
        <w:br/>
      </w:r>
      <w:r>
        <w:rPr>
          <w:rFonts w:ascii="Charis SIL Regular" w:eastAsia="Charis SIL Regular" w:hAnsi="Charis SIL Regular"/>
          <w:color w:val="000000"/>
        </w:rPr>
        <w:t xml:space="preserve">shapes, making literal interpretations problematic. What appears to be an accurate depiction of a vast, unified empire on a flat map could be a product of the chosen projection, not a reflection of the reality on the ground. A thorough analysis of the projections used in the various maps cited by Grand Tartaria proponents is therefore essential to prevent us from misinterpreting the cartographic </w:t>
      </w:r>
      <w:r>
        <w:br/>
      </w:r>
      <w:r>
        <w:rPr>
          <w:rFonts w:ascii="Charis SIL Regular" w:eastAsia="Charis SIL Regular" w:hAnsi="Charis SIL Regular"/>
          <w:color w:val="000000"/>
        </w:rPr>
        <w:t xml:space="preserve">representations. We should also consider whether these specific projections have a more rational explanation than a highly </w:t>
      </w:r>
      <w:r>
        <w:br/>
      </w:r>
      <w:r>
        <w:rPr>
          <w:rFonts w:ascii="Charis SIL Regular" w:eastAsia="Charis SIL Regular" w:hAnsi="Charis SIL Regular"/>
          <w:color w:val="000000"/>
        </w:rPr>
        <w:t>advanced, now lost, civilization.</w:t>
      </w:r>
    </w:p>
    <w:p w14:paraId="5C91EFB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many of these maps were not purely scientific </w:t>
      </w:r>
      <w:r>
        <w:br/>
      </w:r>
      <w:r>
        <w:rPr>
          <w:rFonts w:ascii="Charis SIL Regular" w:eastAsia="Charis SIL Regular" w:hAnsi="Charis SIL Regular"/>
          <w:color w:val="000000"/>
        </w:rPr>
        <w:t xml:space="preserve">documents. They often incorporated symbolic elements, artistic conventions, and even political biases, making literal interpretations unreliable. The intended purpose of the map must be considered alongside the accuracy of its geographical depiction. A map </w:t>
      </w:r>
      <w:r>
        <w:br/>
      </w:r>
      <w:r>
        <w:rPr>
          <w:rFonts w:ascii="Charis SIL Regular" w:eastAsia="Charis SIL Regular" w:hAnsi="Charis SIL Regular"/>
          <w:color w:val="000000"/>
        </w:rPr>
        <w:t>designed for navigational purposes might prioritize accuracy in certain regions, while a map designed to represent power and imperial reach might exaggerate certain aspects to achieve its political objectives.</w:t>
      </w:r>
    </w:p>
    <w:p w14:paraId="65A5992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Beyond individual maps, we need to consider the broader context of cartography in the relevant periods. The development of </w:t>
      </w:r>
      <w:r>
        <w:br/>
      </w:r>
      <w:r>
        <w:rPr>
          <w:rFonts w:ascii="Charis SIL Regular" w:eastAsia="Charis SIL Regular" w:hAnsi="Charis SIL Regular"/>
          <w:color w:val="000000"/>
        </w:rPr>
        <w:t xml:space="preserve">cartography was not a linear progression. There were periods of great progress and periods of stagnation, and advancements were often regional rather than global. To understand the significance of the maps cited by Grand Tartaria proponents, we need to compare them with a wider range of contemporary maps to determine </w:t>
      </w:r>
      <w:r>
        <w:br/>
      </w:r>
      <w:r>
        <w:rPr>
          <w:rFonts w:ascii="Charis SIL Regular" w:eastAsia="Charis SIL Regular" w:hAnsi="Charis SIL Regular"/>
          <w:color w:val="000000"/>
        </w:rPr>
        <w:t xml:space="preserve">whether their level of accuracy and detail is exceptional or within the range of what was achievable at the time. We need to evaluate the level of technological advancements which led to the </w:t>
      </w:r>
      <w:r>
        <w:br/>
      </w:r>
      <w:r>
        <w:rPr>
          <w:rFonts w:ascii="Charis SIL Regular" w:eastAsia="Charis SIL Regular" w:hAnsi="Charis SIL Regular"/>
          <w:color w:val="000000"/>
        </w:rPr>
        <w:t>capabilities of these mapmakers, which must be consistent with the known technology and scientific progress of the time.</w:t>
      </w:r>
    </w:p>
    <w:p w14:paraId="1CF15DB6"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the analysis of these maps cannot exist in isolation. It must be integrated with other aspects of the Grand Tartaria </w:t>
      </w:r>
      <w:r>
        <w:br/>
      </w:r>
      <w:r>
        <w:rPr>
          <w:rFonts w:ascii="Charis SIL Regular" w:eastAsia="Charis SIL Regular" w:hAnsi="Charis SIL Regular"/>
          <w:color w:val="000000"/>
        </w:rPr>
        <w:lastRenderedPageBreak/>
        <w:t>hypothesis, such as the architectural similarities across Eurasia. Do the geographical boundaries and details depicted on these maps</w:t>
      </w:r>
    </w:p>
    <w:p w14:paraId="72A4E236" w14:textId="77777777" w:rsidR="00E52D7D" w:rsidRDefault="00E52D7D">
      <w:pPr>
        <w:sectPr w:rsidR="00E52D7D">
          <w:pgSz w:w="8000" w:h="12000"/>
          <w:pgMar w:top="428" w:right="642" w:bottom="392" w:left="660" w:header="720" w:footer="720" w:gutter="0"/>
          <w:cols w:space="720"/>
          <w:docGrid w:linePitch="360"/>
        </w:sectPr>
      </w:pPr>
    </w:p>
    <w:p w14:paraId="3A871C51" w14:textId="77777777" w:rsidR="00E52D7D" w:rsidRDefault="00E52D7D">
      <w:pPr>
        <w:autoSpaceDE w:val="0"/>
        <w:autoSpaceDN w:val="0"/>
        <w:spacing w:after="78" w:line="220" w:lineRule="exact"/>
      </w:pPr>
    </w:p>
    <w:p w14:paraId="6C561C13"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align with the geographical distribution of the architectural styles that are purported as evidence for the hypothesis? If there is a mismatch between the map data and the architectural evidence, then it might indicate that the interpretations applied to the maps are flawed or that the Grand Tartaria hypothesis itself requires reevaluation.</w:t>
      </w:r>
    </w:p>
    <w:p w14:paraId="3E7FFE2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the interpretation of early maps related to Grand Tartaria requires a meticulous approach. While some maps may show striking levels of accuracy, especially when considering the available technology, it is crucial to consider alternative </w:t>
      </w:r>
      <w:r>
        <w:br/>
      </w:r>
      <w:r>
        <w:rPr>
          <w:rFonts w:ascii="Charis SIL Regular" w:eastAsia="Charis SIL Regular" w:hAnsi="Charis SIL Regular"/>
          <w:color w:val="000000"/>
        </w:rPr>
        <w:t xml:space="preserve">explanations for the observations presented by proponents of the theory, ensuring that we do not fall into the trap of confirmation bias by only focusing on evidence which supports the theory, while ignoring contradictory evidence. Careful analysis of the </w:t>
      </w:r>
      <w:r>
        <w:br/>
      </w:r>
      <w:r>
        <w:rPr>
          <w:rFonts w:ascii="Charis SIL Regular" w:eastAsia="Charis SIL Regular" w:hAnsi="Charis SIL Regular"/>
          <w:color w:val="000000"/>
        </w:rPr>
        <w:t xml:space="preserve">cartographic techniques, biases, and intended purposes of these maps, coupled with comparisons to other contemporary maps and a consideration of the broader historical context, is essential for a balanced and objective assessment of the evidence. Only by </w:t>
      </w:r>
      <w:r>
        <w:br/>
      </w:r>
      <w:r>
        <w:rPr>
          <w:rFonts w:ascii="Charis SIL Regular" w:eastAsia="Charis SIL Regular" w:hAnsi="Charis SIL Regular"/>
          <w:color w:val="000000"/>
        </w:rPr>
        <w:t>engaging in rigorous critical analysis can we truly understand the significance – or lack thereof – of these maps in relation to the Grand Tartaria hypothesis. The next section will delve into the architectural anomalies often cited as further evidence for a lost civilization.</w:t>
      </w:r>
    </w:p>
    <w:p w14:paraId="4F455AA8" w14:textId="77777777" w:rsidR="00E52D7D" w:rsidRDefault="00E52D7D">
      <w:pPr>
        <w:sectPr w:rsidR="00E52D7D">
          <w:pgSz w:w="8000" w:h="12000"/>
          <w:pgMar w:top="296" w:right="694" w:bottom="1440" w:left="660" w:header="720" w:footer="720" w:gutter="0"/>
          <w:cols w:space="720"/>
          <w:docGrid w:linePitch="360"/>
        </w:sectPr>
      </w:pPr>
    </w:p>
    <w:p w14:paraId="32B3C5FC" w14:textId="77777777" w:rsidR="00E52D7D" w:rsidRDefault="00E52D7D">
      <w:pPr>
        <w:autoSpaceDE w:val="0"/>
        <w:autoSpaceDN w:val="0"/>
        <w:spacing w:after="224" w:line="220" w:lineRule="exact"/>
      </w:pPr>
    </w:p>
    <w:p w14:paraId="35BF1E0D" w14:textId="77777777" w:rsidR="00E52D7D" w:rsidRDefault="00000000">
      <w:pPr>
        <w:autoSpaceDE w:val="0"/>
        <w:autoSpaceDN w:val="0"/>
        <w:spacing w:after="0" w:line="330" w:lineRule="exact"/>
      </w:pPr>
      <w:r>
        <w:rPr>
          <w:rFonts w:ascii="Charis SIL Bold" w:eastAsia="Charis SIL Bold" w:hAnsi="Charis SIL Bold"/>
          <w:b/>
          <w:color w:val="000000"/>
        </w:rPr>
        <w:t>The Piri Reis Map and its Anomalies</w:t>
      </w:r>
    </w:p>
    <w:p w14:paraId="7FF0B9D3"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Piri Reis map, a seemingly innocuous portolan chart created in 1513, has become a lightning rod in the debate surrounding the Grand Tartaria hypothesis. Its fame stems from its surprisingly accurate depiction of a portion of the Antarctic coastline, a feat seemingly impossible given the commonly accepted timeline of Antarctic discovery. For proponents of Grand Tartaria, this accuracy is not a coincidence but rather a powerful piece of evidence </w:t>
      </w:r>
      <w:r>
        <w:br/>
      </w:r>
      <w:r>
        <w:rPr>
          <w:rFonts w:ascii="Charis SIL Regular" w:eastAsia="Charis SIL Regular" w:hAnsi="Charis SIL Regular"/>
          <w:color w:val="000000"/>
        </w:rPr>
        <w:t xml:space="preserve">supporting the existence of a vast, technologically advanced </w:t>
      </w:r>
      <w:r>
        <w:br/>
      </w:r>
      <w:r>
        <w:rPr>
          <w:rFonts w:ascii="Charis SIL Regular" w:eastAsia="Charis SIL Regular" w:hAnsi="Charis SIL Regular"/>
          <w:color w:val="000000"/>
        </w:rPr>
        <w:t>civilization that predates our conventional understanding of history.</w:t>
      </w:r>
    </w:p>
    <w:p w14:paraId="5115E37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map, a beautifully rendered piece of 16th-century cartography, doesn't simply show a blurry outline of a landmass. It details what appear to be mountain ranges, rivers, and even coastal inlets with a degree of precision that has left many cartographers and historians baffled. Proponents of the Grand Tartaria theory point to these details as proof that the mapmakers possessed sophisticated </w:t>
      </w:r>
      <w:r>
        <w:br/>
      </w:r>
      <w:r>
        <w:rPr>
          <w:rFonts w:ascii="Charis SIL Regular" w:eastAsia="Charis SIL Regular" w:hAnsi="Charis SIL Regular"/>
          <w:color w:val="000000"/>
        </w:rPr>
        <w:t xml:space="preserve">surveying techniques and advanced navigational technology far beyond anything commonly attributed to the Ottoman Empire in the early 16th century. They hypothesize that the map’s </w:t>
      </w:r>
      <w:r>
        <w:br/>
      </w:r>
      <w:r>
        <w:rPr>
          <w:rFonts w:ascii="Charis SIL Regular" w:eastAsia="Charis SIL Regular" w:hAnsi="Charis SIL Regular"/>
          <w:color w:val="000000"/>
        </w:rPr>
        <w:t xml:space="preserve">representation of Antarctica, a continent largely shrouded in ice even then, suggests the map predates the ice age or that a </w:t>
      </w:r>
      <w:r>
        <w:br/>
      </w:r>
      <w:r>
        <w:rPr>
          <w:rFonts w:ascii="Charis SIL Regular" w:eastAsia="Charis SIL Regular" w:hAnsi="Charis SIL Regular"/>
          <w:color w:val="000000"/>
        </w:rPr>
        <w:t>technologically advanced civilization had the capability to chart Antarctica before the glaciation.</w:t>
      </w:r>
    </w:p>
    <w:p w14:paraId="4FC32F6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interpretation of the Piri Reis map is far from </w:t>
      </w:r>
      <w:r>
        <w:br/>
      </w:r>
      <w:r>
        <w:rPr>
          <w:rFonts w:ascii="Charis SIL Regular" w:eastAsia="Charis SIL Regular" w:hAnsi="Charis SIL Regular"/>
          <w:color w:val="000000"/>
        </w:rPr>
        <w:t xml:space="preserve">straightforward. A critical examination reveals several complexities that challenge the Grand Tartaria interpretation. Firstly, the scale of the map is inconsistent across different regions. While the Antarctic coast is shown with notable detail, other parts of the map, </w:t>
      </w:r>
      <w:r>
        <w:br/>
      </w:r>
      <w:r>
        <w:rPr>
          <w:rFonts w:ascii="Charis SIL Regular" w:eastAsia="Charis SIL Regular" w:hAnsi="Charis SIL Regular"/>
          <w:color w:val="000000"/>
        </w:rPr>
        <w:t>particularly regions of Africa and South America, are less precise.</w:t>
      </w:r>
    </w:p>
    <w:p w14:paraId="0DFE7BF4" w14:textId="77777777" w:rsidR="00E52D7D" w:rsidRDefault="00000000">
      <w:pPr>
        <w:autoSpaceDE w:val="0"/>
        <w:autoSpaceDN w:val="0"/>
        <w:spacing w:before="60" w:after="0" w:line="264" w:lineRule="exact"/>
      </w:pPr>
      <w:r>
        <w:rPr>
          <w:rFonts w:ascii="Charis SIL Regular" w:eastAsia="Charis SIL Regular" w:hAnsi="Charis SIL Regular"/>
          <w:color w:val="000000"/>
        </w:rPr>
        <w:t>This inconsistency suggests that the map might not have been produced from a single, comprehensive survey but rather compiled from multiple sources, possibly including older, less accurate maps and oral accounts from various explorers.</w:t>
      </w:r>
    </w:p>
    <w:p w14:paraId="76E60AF1" w14:textId="77777777" w:rsidR="00E52D7D" w:rsidRDefault="00000000">
      <w:pPr>
        <w:autoSpaceDE w:val="0"/>
        <w:autoSpaceDN w:val="0"/>
        <w:spacing w:before="264" w:after="0" w:line="264" w:lineRule="exact"/>
        <w:ind w:right="576"/>
        <w:jc w:val="center"/>
      </w:pPr>
      <w:r>
        <w:rPr>
          <w:rFonts w:ascii="Charis SIL Regular" w:eastAsia="Charis SIL Regular" w:hAnsi="Charis SIL Regular"/>
          <w:color w:val="000000"/>
        </w:rPr>
        <w:lastRenderedPageBreak/>
        <w:t>Furthermore, the projection used in the Piri Reis map is not a straightforward, geometrically consistent projection like those</w:t>
      </w:r>
    </w:p>
    <w:p w14:paraId="723EAE71" w14:textId="77777777" w:rsidR="00E52D7D" w:rsidRDefault="00E52D7D">
      <w:pPr>
        <w:sectPr w:rsidR="00E52D7D">
          <w:pgSz w:w="8000" w:h="12000"/>
          <w:pgMar w:top="442" w:right="656" w:bottom="364" w:left="660" w:header="720" w:footer="720" w:gutter="0"/>
          <w:cols w:space="720"/>
          <w:docGrid w:linePitch="360"/>
        </w:sectPr>
      </w:pPr>
    </w:p>
    <w:p w14:paraId="69B71EA8" w14:textId="77777777" w:rsidR="00E52D7D" w:rsidRDefault="00E52D7D">
      <w:pPr>
        <w:autoSpaceDE w:val="0"/>
        <w:autoSpaceDN w:val="0"/>
        <w:spacing w:after="78" w:line="220" w:lineRule="exact"/>
      </w:pPr>
    </w:p>
    <w:p w14:paraId="31200BBE"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commonly used today. Portolan charts, which relied on compass bearings and estimated distances, frequently suffer from distortions, particularly in terms of scale and shape. Therefore, while the </w:t>
      </w:r>
      <w:r>
        <w:br/>
      </w:r>
      <w:r>
        <w:rPr>
          <w:rFonts w:ascii="Charis SIL Regular" w:eastAsia="Charis SIL Regular" w:hAnsi="Charis SIL Regular"/>
          <w:color w:val="000000"/>
        </w:rPr>
        <w:t xml:space="preserve">Antarctic coastline might appear detailed, the actual distances and shapes depicted could be significantly different from reality. The accuracy might be more apparent than real, a product of the </w:t>
      </w:r>
      <w:r>
        <w:br/>
      </w:r>
      <w:r>
        <w:rPr>
          <w:rFonts w:ascii="Charis SIL Regular" w:eastAsia="Charis SIL Regular" w:hAnsi="Charis SIL Regular"/>
          <w:color w:val="000000"/>
        </w:rPr>
        <w:t>mapmaker's artistic license and the inherent limitations of the cartographic techniques of that period.</w:t>
      </w:r>
    </w:p>
    <w:p w14:paraId="356F436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very notion of a "detailed" representation of </w:t>
      </w:r>
      <w:r>
        <w:br/>
      </w:r>
      <w:r>
        <w:rPr>
          <w:rFonts w:ascii="Charis SIL Regular" w:eastAsia="Charis SIL Regular" w:hAnsi="Charis SIL Regular"/>
          <w:color w:val="000000"/>
        </w:rPr>
        <w:t xml:space="preserve">Antarctica is itself subjective. The coastline depicted might not necessarily be the actual coastline of Antarctica as we know it today. Significant changes in ice sheets and glacial movements over the centuries mean that the shape of the Antarctic coast has </w:t>
      </w:r>
      <w:r>
        <w:br/>
      </w:r>
      <w:r>
        <w:rPr>
          <w:rFonts w:ascii="Charis SIL Regular" w:eastAsia="Charis SIL Regular" w:hAnsi="Charis SIL Regular"/>
          <w:color w:val="000000"/>
        </w:rPr>
        <w:t>evolved, and a map from the 16th century could be reflecting a significantly different reality than what modern satellite imagery reveals. In other words, what appears to be remarkable accuracy could simply be a fortuitous coincidence, resulting from a mixture of accurate local knowledge and inaccuracies stemming from the limitations of the available technology and navigational methods.</w:t>
      </w:r>
    </w:p>
    <w:p w14:paraId="087995E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 is also crucial to acknowledge the potential for misinterpretations in analyzing the map. The very act of applying modern </w:t>
      </w:r>
      <w:r>
        <w:br/>
      </w:r>
      <w:r>
        <w:rPr>
          <w:rFonts w:ascii="Charis SIL Regular" w:eastAsia="Charis SIL Regular" w:hAnsi="Charis SIL Regular"/>
          <w:color w:val="000000"/>
        </w:rPr>
        <w:t xml:space="preserve">geographical knowledge to interpret a historical map introduces a degree of subjectivity. We might be imposing our current </w:t>
      </w:r>
      <w:r>
        <w:br/>
      </w:r>
      <w:r>
        <w:rPr>
          <w:rFonts w:ascii="Charis SIL Regular" w:eastAsia="Charis SIL Regular" w:hAnsi="Charis SIL Regular"/>
          <w:color w:val="000000"/>
        </w:rPr>
        <w:t xml:space="preserve">understanding of geography onto a map created with a very </w:t>
      </w:r>
      <w:r>
        <w:br/>
      </w:r>
      <w:r>
        <w:rPr>
          <w:rFonts w:ascii="Charis SIL Regular" w:eastAsia="Charis SIL Regular" w:hAnsi="Charis SIL Regular"/>
          <w:color w:val="000000"/>
        </w:rPr>
        <w:t xml:space="preserve">different understanding of the world. This could lead to </w:t>
      </w:r>
      <w:r>
        <w:br/>
      </w:r>
      <w:r>
        <w:rPr>
          <w:rFonts w:ascii="Charis SIL Regular" w:eastAsia="Charis SIL Regular" w:hAnsi="Charis SIL Regular"/>
          <w:color w:val="000000"/>
        </w:rPr>
        <w:t>misinterpretations, particularly when comparing the map to modern satellite imagery and imposing the latter's level of precision onto the former.</w:t>
      </w:r>
    </w:p>
    <w:p w14:paraId="3B79277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Skeptics of the Grand Tartaria hypothesis point to the fact that other contemporary maps of the same period exhibit similar </w:t>
      </w:r>
      <w:r>
        <w:br/>
      </w:r>
      <w:r>
        <w:rPr>
          <w:rFonts w:ascii="Charis SIL Regular" w:eastAsia="Charis SIL Regular" w:hAnsi="Charis SIL Regular"/>
          <w:color w:val="000000"/>
        </w:rPr>
        <w:t xml:space="preserve">inconsistencies and inaccuracies. The Piri Reis map, in their view, is not exceptional but rather representative of the cartographic </w:t>
      </w:r>
      <w:r>
        <w:br/>
      </w:r>
      <w:r>
        <w:rPr>
          <w:rFonts w:ascii="Charis SIL Regular" w:eastAsia="Charis SIL Regular" w:hAnsi="Charis SIL Regular"/>
          <w:color w:val="000000"/>
        </w:rPr>
        <w:t xml:space="preserve">practices of the time, reflecting a mixture of available data, artistic interpretation, and technological limitations. The map should be considered within the context of other similar maps created in the </w:t>
      </w:r>
      <w:r>
        <w:rPr>
          <w:rFonts w:ascii="Charis SIL Regular" w:eastAsia="Charis SIL Regular" w:hAnsi="Charis SIL Regular"/>
          <w:color w:val="000000"/>
        </w:rPr>
        <w:lastRenderedPageBreak/>
        <w:t>same period and region, and not in isolation. Only through such comparative analysis can we accurately assess whether the level of</w:t>
      </w:r>
    </w:p>
    <w:p w14:paraId="31ED05C9" w14:textId="77777777" w:rsidR="00E52D7D" w:rsidRDefault="00E52D7D">
      <w:pPr>
        <w:sectPr w:rsidR="00E52D7D">
          <w:pgSz w:w="8000" w:h="12000"/>
          <w:pgMar w:top="296" w:right="650" w:bottom="392" w:left="660" w:header="720" w:footer="720" w:gutter="0"/>
          <w:cols w:space="720"/>
          <w:docGrid w:linePitch="360"/>
        </w:sectPr>
      </w:pPr>
    </w:p>
    <w:p w14:paraId="6D03B0E8" w14:textId="77777777" w:rsidR="00E52D7D" w:rsidRDefault="00E52D7D">
      <w:pPr>
        <w:autoSpaceDE w:val="0"/>
        <w:autoSpaceDN w:val="0"/>
        <w:spacing w:after="78" w:line="220" w:lineRule="exact"/>
      </w:pPr>
    </w:p>
    <w:p w14:paraId="41A699A9"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detail and accuracy observed in the Piri Reis map truly merits the conclusions drawn by Grand Tartaria proponents.</w:t>
      </w:r>
    </w:p>
    <w:p w14:paraId="2F61B91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essential aspect to consider is the provenance of the Piri Reis map. While its creation is attributed to Piri Reis, a renowned Ottoman admiral, the sources he used to compile the map remain a matter of debate. He explicitly stated in his writings that he utilized various sources, including charts from other explorers and even possibly some Ptolemaic maps, which themselves contained </w:t>
      </w:r>
      <w:r>
        <w:br/>
      </w:r>
      <w:r>
        <w:rPr>
          <w:rFonts w:ascii="Charis SIL Regular" w:eastAsia="Charis SIL Regular" w:hAnsi="Charis SIL Regular"/>
          <w:color w:val="000000"/>
        </w:rPr>
        <w:t xml:space="preserve">inaccuracies. The map, therefore, might not be a product of a single, sophisticated survey but rather a synthesis of various </w:t>
      </w:r>
      <w:r>
        <w:br/>
      </w:r>
      <w:r>
        <w:rPr>
          <w:rFonts w:ascii="Charis SIL Regular" w:eastAsia="Charis SIL Regular" w:hAnsi="Charis SIL Regular"/>
          <w:color w:val="000000"/>
        </w:rPr>
        <w:t xml:space="preserve">existing maps and knowledge, which would explain both its </w:t>
      </w:r>
      <w:r>
        <w:br/>
      </w:r>
      <w:r>
        <w:rPr>
          <w:rFonts w:ascii="Charis SIL Regular" w:eastAsia="Charis SIL Regular" w:hAnsi="Charis SIL Regular"/>
          <w:color w:val="000000"/>
        </w:rPr>
        <w:t xml:space="preserve">inaccuracies and its unexpected details. Tracing the provenance of the map and the sources used in its compilation is crucial to </w:t>
      </w:r>
      <w:r>
        <w:br/>
      </w:r>
      <w:r>
        <w:rPr>
          <w:rFonts w:ascii="Charis SIL Regular" w:eastAsia="Charis SIL Regular" w:hAnsi="Charis SIL Regular"/>
          <w:color w:val="000000"/>
        </w:rPr>
        <w:t>understanding its accuracy and limitations.</w:t>
      </w:r>
    </w:p>
    <w:p w14:paraId="5306993F"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The question of whether the Piri Reis map supports the Grand Tartaria hypothesis hinges not on the presence of detail but on the interpretation of that detail. Proponents focus on the seemingly extraordinary accuracy, particularly concerning Antarctica.</w:t>
      </w:r>
    </w:p>
    <w:p w14:paraId="3F31E353"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 xml:space="preserve">However, critics point to the inconsistencies, the limitations of the cartographic techniques, and the potential for misinterpretations based on modern perspectives. The map itself is not inherently evidence for or against the hypothesis. Its interpretation depends entirely on the methodology and biases of the interpreter. A truly objective assessment requires a nuanced understanding of </w:t>
      </w:r>
      <w:r>
        <w:br/>
      </w:r>
      <w:r>
        <w:rPr>
          <w:rFonts w:ascii="Charis SIL Regular" w:eastAsia="Charis SIL Regular" w:hAnsi="Charis SIL Regular"/>
          <w:color w:val="000000"/>
        </w:rPr>
        <w:t>cartography, history, and the limitations of applying modern knowledge to historical artifacts.</w:t>
      </w:r>
    </w:p>
    <w:p w14:paraId="77EAAE0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To conclude this analysis, the Piri Reis map remains a fascinating and controversial artifact. While its details concerning the Antarctic coastline are certainly intriguing, they are not sufficient, in </w:t>
      </w:r>
      <w:r>
        <w:br/>
      </w:r>
      <w:r>
        <w:rPr>
          <w:rFonts w:ascii="Charis SIL Regular" w:eastAsia="Charis SIL Regular" w:hAnsi="Charis SIL Regular"/>
          <w:color w:val="000000"/>
        </w:rPr>
        <w:t xml:space="preserve">themselves, to substantiate the claims of the Grand Tartaria </w:t>
      </w:r>
      <w:r>
        <w:br/>
      </w:r>
      <w:r>
        <w:rPr>
          <w:rFonts w:ascii="Charis SIL Regular" w:eastAsia="Charis SIL Regular" w:hAnsi="Charis SIL Regular"/>
          <w:color w:val="000000"/>
        </w:rPr>
        <w:t>hypothesis. The map's accuracy needs to be contextualized within the broader framework of 16th-century cartography, considering its inherent limitations and the various sources it likely drew upon.</w:t>
      </w:r>
    </w:p>
    <w:p w14:paraId="012362AB" w14:textId="77777777" w:rsidR="00E52D7D" w:rsidRDefault="00000000">
      <w:pPr>
        <w:autoSpaceDE w:val="0"/>
        <w:autoSpaceDN w:val="0"/>
        <w:spacing w:before="60" w:after="0" w:line="264" w:lineRule="exact"/>
      </w:pPr>
      <w:r>
        <w:rPr>
          <w:rFonts w:ascii="Charis SIL Regular" w:eastAsia="Charis SIL Regular" w:hAnsi="Charis SIL Regular"/>
          <w:color w:val="000000"/>
        </w:rPr>
        <w:lastRenderedPageBreak/>
        <w:t>Without a more comprehensive analysis that accounts for these factors and compares the map with a wider range of contemporary cartographic works, assigning such significance to the map remains a matter of speculation, rather than demonstrable historical</w:t>
      </w:r>
    </w:p>
    <w:p w14:paraId="458CF40A" w14:textId="77777777" w:rsidR="00E52D7D" w:rsidRDefault="00E52D7D">
      <w:pPr>
        <w:sectPr w:rsidR="00E52D7D">
          <w:pgSz w:w="8000" w:h="12000"/>
          <w:pgMar w:top="296" w:right="694" w:bottom="392" w:left="660" w:header="720" w:footer="720" w:gutter="0"/>
          <w:cols w:space="720"/>
          <w:docGrid w:linePitch="360"/>
        </w:sectPr>
      </w:pPr>
    </w:p>
    <w:p w14:paraId="4B7B0D22" w14:textId="77777777" w:rsidR="00E52D7D" w:rsidRDefault="00E52D7D">
      <w:pPr>
        <w:autoSpaceDE w:val="0"/>
        <w:autoSpaceDN w:val="0"/>
        <w:spacing w:after="78" w:line="220" w:lineRule="exact"/>
      </w:pPr>
    </w:p>
    <w:p w14:paraId="4AB3AD10" w14:textId="77777777" w:rsidR="00E52D7D" w:rsidRDefault="00000000">
      <w:pPr>
        <w:autoSpaceDE w:val="0"/>
        <w:autoSpaceDN w:val="0"/>
        <w:spacing w:before="58" w:after="0" w:line="264" w:lineRule="exact"/>
      </w:pPr>
      <w:r>
        <w:rPr>
          <w:rFonts w:ascii="Charis SIL Regular" w:eastAsia="Charis SIL Regular" w:hAnsi="Charis SIL Regular"/>
          <w:color w:val="000000"/>
        </w:rPr>
        <w:t>evidence. The map's details, however intriguing, require further scrutiny before they can be considered conclusive evidence for any extraordinary historical claims. The next stage of our investigation will shift our focus from cartographic evidence to the architectural anomalies that proponents of the Grand Tartaria theory use to bolster their case.</w:t>
      </w:r>
    </w:p>
    <w:p w14:paraId="6A03253D" w14:textId="77777777" w:rsidR="00E52D7D" w:rsidRDefault="00E52D7D">
      <w:pPr>
        <w:sectPr w:rsidR="00E52D7D">
          <w:pgSz w:w="8000" w:h="12000"/>
          <w:pgMar w:top="296" w:right="788" w:bottom="1440" w:left="660" w:header="720" w:footer="720" w:gutter="0"/>
          <w:cols w:space="720"/>
          <w:docGrid w:linePitch="360"/>
        </w:sectPr>
      </w:pPr>
    </w:p>
    <w:p w14:paraId="15B87A9E" w14:textId="77777777" w:rsidR="00E52D7D" w:rsidRDefault="00E52D7D">
      <w:pPr>
        <w:autoSpaceDE w:val="0"/>
        <w:autoSpaceDN w:val="0"/>
        <w:spacing w:after="224" w:line="220" w:lineRule="exact"/>
      </w:pPr>
    </w:p>
    <w:p w14:paraId="6144B0A0" w14:textId="77777777" w:rsidR="00E52D7D" w:rsidRDefault="00000000">
      <w:pPr>
        <w:autoSpaceDE w:val="0"/>
        <w:autoSpaceDN w:val="0"/>
        <w:spacing w:after="0" w:line="330" w:lineRule="exact"/>
      </w:pPr>
      <w:r>
        <w:rPr>
          <w:rFonts w:ascii="Charis SIL Bold" w:eastAsia="Charis SIL Bold" w:hAnsi="Charis SIL Bold"/>
          <w:b/>
          <w:color w:val="000000"/>
        </w:rPr>
        <w:t>Cartographic Techniques and Potential Misinterpretations</w:t>
      </w:r>
    </w:p>
    <w:p w14:paraId="2338D0EE"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 xml:space="preserve">The discussion of the Piri Reis map highlights a crucial aspect of evaluating evidence related to the Grand Tartaria hypothesis: the limitations of historical cartographic techniques. Understanding these limitations is vital to avoid misinterpretations and to </w:t>
      </w:r>
      <w:r>
        <w:br/>
      </w:r>
      <w:r>
        <w:rPr>
          <w:rFonts w:ascii="Charis SIL Regular" w:eastAsia="Charis SIL Regular" w:hAnsi="Charis SIL Regular"/>
          <w:color w:val="000000"/>
        </w:rPr>
        <w:t xml:space="preserve">appreciate the challenges involved in interpreting maps created centuries ago. The maps used by proponents of the Grand Tartaria theory weren't created with the precision of modern satellite imagery or GPS technology. The tools and methods available to cartographers of the past were far more rudimentary, leading to inherent inaccuracies and limitations that must be carefully </w:t>
      </w:r>
      <w:r>
        <w:br/>
      </w:r>
      <w:r>
        <w:rPr>
          <w:rFonts w:ascii="Charis SIL Regular" w:eastAsia="Charis SIL Regular" w:hAnsi="Charis SIL Regular"/>
          <w:color w:val="000000"/>
        </w:rPr>
        <w:t>considered.</w:t>
      </w:r>
    </w:p>
    <w:p w14:paraId="55B3F607" w14:textId="77777777" w:rsidR="00E52D7D" w:rsidRDefault="00000000">
      <w:pPr>
        <w:autoSpaceDE w:val="0"/>
        <w:autoSpaceDN w:val="0"/>
        <w:spacing w:before="264" w:after="0" w:line="264" w:lineRule="exact"/>
      </w:pPr>
      <w:r>
        <w:rPr>
          <w:rFonts w:ascii="Charis SIL Regular" w:eastAsia="Charis SIL Regular" w:hAnsi="Charis SIL Regular"/>
          <w:color w:val="000000"/>
        </w:rPr>
        <w:t>One major limitation stemmed from the navigational tools of the era. Before the widespread adoption of accurate chronometers, determining longitude accurately at sea was a significant challenge.</w:t>
      </w:r>
    </w:p>
    <w:p w14:paraId="73F253E4"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Sailors relied primarily on celestial navigation, estimating their position based on the sun, stars, and moon. This method, while effective within certain limits, was prone to errors influenced by weather conditions, the accuracy of the instruments used, and the skills of the navigator. These errors could accumulate over long voyages, resulting in significant discrepancies in the plotted positions of landmasses.</w:t>
      </w:r>
    </w:p>
    <w:p w14:paraId="32893A8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mapping techniques themselves varied </w:t>
      </w:r>
      <w:r>
        <w:br/>
      </w:r>
      <w:r>
        <w:rPr>
          <w:rFonts w:ascii="Charis SIL Regular" w:eastAsia="Charis SIL Regular" w:hAnsi="Charis SIL Regular"/>
          <w:color w:val="000000"/>
        </w:rPr>
        <w:t>considerably. Portolan charts, like the Piri Reis map, relied on compass bearings and estimated distances between points along the coastline. These charts often used a complex network of lines to represent compass directions, and the distances between points were often estimated based on the time taken to travel between them, a process vulnerable to factors like currents and wind speed.</w:t>
      </w:r>
    </w:p>
    <w:p w14:paraId="55963743"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This method inevitably led to distortions in scale and shape, </w:t>
      </w:r>
      <w:r>
        <w:br/>
      </w:r>
      <w:r>
        <w:rPr>
          <w:rFonts w:ascii="Charis SIL Regular" w:eastAsia="Charis SIL Regular" w:hAnsi="Charis SIL Regular"/>
          <w:color w:val="000000"/>
        </w:rPr>
        <w:t>particularly in areas far from the reference points used to construct the map.</w:t>
      </w:r>
    </w:p>
    <w:p w14:paraId="7ED2DB5B"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projection used also played a critical role in shaping the final product. Modern cartography benefits from a variety of </w:t>
      </w:r>
      <w:r>
        <w:br/>
      </w:r>
      <w:r>
        <w:rPr>
          <w:rFonts w:ascii="Charis SIL Regular" w:eastAsia="Charis SIL Regular" w:hAnsi="Charis SIL Regular"/>
          <w:color w:val="000000"/>
        </w:rPr>
        <w:t>sophisticated map projections that minimize distortion, but</w:t>
      </w:r>
    </w:p>
    <w:p w14:paraId="7A361FFA" w14:textId="77777777" w:rsidR="00E52D7D" w:rsidRDefault="00E52D7D">
      <w:pPr>
        <w:sectPr w:rsidR="00E52D7D">
          <w:pgSz w:w="8000" w:h="12000"/>
          <w:pgMar w:top="442" w:right="710" w:bottom="364" w:left="660" w:header="720" w:footer="720" w:gutter="0"/>
          <w:cols w:space="720"/>
          <w:docGrid w:linePitch="360"/>
        </w:sectPr>
      </w:pPr>
    </w:p>
    <w:p w14:paraId="0975A5A5" w14:textId="77777777" w:rsidR="00E52D7D" w:rsidRDefault="00E52D7D">
      <w:pPr>
        <w:autoSpaceDE w:val="0"/>
        <w:autoSpaceDN w:val="0"/>
        <w:spacing w:after="78" w:line="220" w:lineRule="exact"/>
      </w:pPr>
    </w:p>
    <w:p w14:paraId="01606D1B"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historical mapmakers lacked these advanced techniques. The selection of projection, often determined by the intended use and available knowledge, could significantly influence the </w:t>
      </w:r>
      <w:r>
        <w:br/>
      </w:r>
      <w:r>
        <w:rPr>
          <w:rFonts w:ascii="Charis SIL Regular" w:eastAsia="Charis SIL Regular" w:hAnsi="Charis SIL Regular"/>
          <w:color w:val="000000"/>
        </w:rPr>
        <w:t xml:space="preserve">representation of the Earth's surface on the map. For instance, cylindrical projections, while relatively simple to construct, cause significant distortion at higher latitudes, potentially affecting the accuracy of coastal representations, especially in areas like </w:t>
      </w:r>
      <w:r>
        <w:br/>
      </w:r>
      <w:r>
        <w:rPr>
          <w:rFonts w:ascii="Charis SIL Regular" w:eastAsia="Charis SIL Regular" w:hAnsi="Charis SIL Regular"/>
          <w:color w:val="000000"/>
        </w:rPr>
        <w:t>Antarctica.</w:t>
      </w:r>
    </w:p>
    <w:p w14:paraId="6B46673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significant consideration is the data sources utilized by historical mapmakers. Maps were not created in a vacuum; they were compiled from a variety of sources, including firsthand </w:t>
      </w:r>
      <w:r>
        <w:br/>
      </w:r>
      <w:r>
        <w:rPr>
          <w:rFonts w:ascii="Charis SIL Regular" w:eastAsia="Charis SIL Regular" w:hAnsi="Charis SIL Regular"/>
          <w:color w:val="000000"/>
        </w:rPr>
        <w:t>accounts from explorers, reports from traders, and existing maps of varying quality and accuracy. The reliability of these sources varied greatly, leading to inconsistencies and errors in the final map. A map might accurately depict a particular coastline based on a reliable firsthand account, while another area might be represented with significant inaccuracies due to reliance on less accurate or outdated information.</w:t>
      </w:r>
    </w:p>
    <w:p w14:paraId="06F1C07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integration of different sources also introduced challenges. Reconciling information from multiple sources, each with its own degree of accuracy and potentially conflicting information, was a complex task that could lead to significant errors. The cartographer had to make judgments about which information to prioritize, potentially introducing biases and leading to unexpected </w:t>
      </w:r>
      <w:r>
        <w:br/>
      </w:r>
      <w:r>
        <w:rPr>
          <w:rFonts w:ascii="Charis SIL Regular" w:eastAsia="Charis SIL Regular" w:hAnsi="Charis SIL Regular"/>
          <w:color w:val="000000"/>
        </w:rPr>
        <w:t>discrepancies. This process of collation and interpretation, while unavoidable, added to the potential for inaccuracies.</w:t>
      </w:r>
    </w:p>
    <w:p w14:paraId="03711F0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artistic license of the mapmaker is a factor that cannot be overlooked. Maps were not simply objective </w:t>
      </w:r>
      <w:r>
        <w:br/>
      </w:r>
      <w:r>
        <w:rPr>
          <w:rFonts w:ascii="Charis SIL Regular" w:eastAsia="Charis SIL Regular" w:hAnsi="Charis SIL Regular"/>
          <w:color w:val="000000"/>
        </w:rPr>
        <w:t>representations of geographical reality; they were also works of art.</w:t>
      </w:r>
    </w:p>
    <w:p w14:paraId="25C0E155"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mapmaker's style, artistic choices, and even personal biases could influence the final product. Stylized representations of </w:t>
      </w:r>
      <w:r>
        <w:br/>
      </w:r>
      <w:r>
        <w:rPr>
          <w:rFonts w:ascii="Charis SIL Regular" w:eastAsia="Charis SIL Regular" w:hAnsi="Charis SIL Regular"/>
          <w:color w:val="000000"/>
        </w:rPr>
        <w:t xml:space="preserve">landforms, exaggerated features, and even deliberate omissions could all contribute to the overall appearance of the map, </w:t>
      </w:r>
      <w:r>
        <w:br/>
      </w:r>
      <w:r>
        <w:rPr>
          <w:rFonts w:ascii="Charis SIL Regular" w:eastAsia="Charis SIL Regular" w:hAnsi="Charis SIL Regular"/>
          <w:color w:val="000000"/>
        </w:rPr>
        <w:t xml:space="preserve">sometimes obscuring underlying inaccuracies. The aesthetic </w:t>
      </w:r>
      <w:r>
        <w:br/>
      </w:r>
      <w:r>
        <w:rPr>
          <w:rFonts w:ascii="Charis SIL Regular" w:eastAsia="Charis SIL Regular" w:hAnsi="Charis SIL Regular"/>
          <w:color w:val="000000"/>
        </w:rPr>
        <w:lastRenderedPageBreak/>
        <w:t>decisions made by the mapmaker, while important to understand the context of the map's creation, can complicate efforts to interpret the underlying geographical data with modern precision.</w:t>
      </w:r>
    </w:p>
    <w:p w14:paraId="739148C7" w14:textId="77777777" w:rsidR="00E52D7D" w:rsidRDefault="00E52D7D">
      <w:pPr>
        <w:sectPr w:rsidR="00E52D7D">
          <w:pgSz w:w="8000" w:h="12000"/>
          <w:pgMar w:top="296" w:right="682" w:bottom="394" w:left="660" w:header="720" w:footer="720" w:gutter="0"/>
          <w:cols w:space="720"/>
          <w:docGrid w:linePitch="360"/>
        </w:sectPr>
      </w:pPr>
    </w:p>
    <w:p w14:paraId="27A1DE66" w14:textId="77777777" w:rsidR="00E52D7D" w:rsidRDefault="00E52D7D">
      <w:pPr>
        <w:autoSpaceDE w:val="0"/>
        <w:autoSpaceDN w:val="0"/>
        <w:spacing w:after="210" w:line="220" w:lineRule="exact"/>
      </w:pPr>
    </w:p>
    <w:p w14:paraId="07DDBC4F"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 the context of Grand Tartaria, these limitations take on added significance. Proponents of the theory often point to the remarkable detail in certain maps as evidence of a highly advanced civilization. However, a more nuanced understanding of historical cartographic techniques reveals that the "detail" observed might not be a </w:t>
      </w:r>
      <w:r>
        <w:br/>
      </w:r>
      <w:r>
        <w:rPr>
          <w:rFonts w:ascii="Charis SIL Regular" w:eastAsia="Charis SIL Regular" w:hAnsi="Charis SIL Regular"/>
          <w:color w:val="000000"/>
        </w:rPr>
        <w:t xml:space="preserve">reflection of advanced surveying capabilities but rather a </w:t>
      </w:r>
      <w:r>
        <w:br/>
      </w:r>
      <w:r>
        <w:rPr>
          <w:rFonts w:ascii="Charis SIL Regular" w:eastAsia="Charis SIL Regular" w:hAnsi="Charis SIL Regular"/>
          <w:color w:val="000000"/>
        </w:rPr>
        <w:t>consequence of the inherent uncertainties and limitations of the methods used.</w:t>
      </w:r>
    </w:p>
    <w:p w14:paraId="608DE097" w14:textId="77777777" w:rsidR="00E52D7D" w:rsidRDefault="00000000">
      <w:pPr>
        <w:autoSpaceDE w:val="0"/>
        <w:autoSpaceDN w:val="0"/>
        <w:spacing w:before="264" w:after="0" w:line="264" w:lineRule="exact"/>
      </w:pPr>
      <w:r>
        <w:rPr>
          <w:rFonts w:ascii="Charis SIL Regular" w:eastAsia="Charis SIL Regular" w:hAnsi="Charis SIL Regular"/>
          <w:color w:val="000000"/>
        </w:rPr>
        <w:t>For instance, the apparent accuracy in representing an Antarctic coastline might be the result of a combination of factors, such as a fortunate confluence of relatively accurate local knowledge, the artistic interpretation of that knowledge, and the limitations of the mapping technologies of that period that resulted in unforeseen similarities with modern maps. This doesn’t inherently negate the possibility of a pre-existing map or even knowledge of Antarctica, but it makes establishing direct proof exceptionally difficult without considering the inherent inaccuracies of the mapping methods.</w:t>
      </w:r>
    </w:p>
    <w:p w14:paraId="3DEDDC0B"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Furthermore, the apparent precision of a particular feature could simply be a matter of chance, the result of the mapmaker’s interpretations rather than a direct reflection of reality.</w:t>
      </w:r>
    </w:p>
    <w:p w14:paraId="691F6E0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addition to the inherent limitations of the techniques used, the potential for misinterpretations by modern researchers adds further complexity to the analysis. Modern researchers often bring their existing knowledge and understanding of geography to the </w:t>
      </w:r>
      <w:r>
        <w:br/>
      </w:r>
      <w:r>
        <w:rPr>
          <w:rFonts w:ascii="Charis SIL Regular" w:eastAsia="Charis SIL Regular" w:hAnsi="Charis SIL Regular"/>
          <w:color w:val="000000"/>
        </w:rPr>
        <w:t xml:space="preserve">interpretation of historical maps, a process that can unintentionally introduce biases. Applying modern geospatial technologies and our current understanding of the world to analyze old maps risks imposing a modern perspective onto data created within a very different framework of knowledge. This can lead to </w:t>
      </w:r>
      <w:r>
        <w:br/>
      </w:r>
      <w:r>
        <w:rPr>
          <w:rFonts w:ascii="Charis SIL Regular" w:eastAsia="Charis SIL Regular" w:hAnsi="Charis SIL Regular"/>
          <w:color w:val="000000"/>
        </w:rPr>
        <w:t xml:space="preserve">misinterpretations of scale, proportions, and geographic </w:t>
      </w:r>
      <w:r>
        <w:br/>
      </w:r>
      <w:r>
        <w:rPr>
          <w:rFonts w:ascii="Charis SIL Regular" w:eastAsia="Charis SIL Regular" w:hAnsi="Charis SIL Regular"/>
          <w:color w:val="000000"/>
        </w:rPr>
        <w:t>relationships, further complicating the already challenging task of discerning fact from fiction.</w:t>
      </w:r>
    </w:p>
    <w:p w14:paraId="75CC1EA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 is crucial to approach the interpretation of historical maps with a critical eye, acknowledging the limitations of the historical </w:t>
      </w:r>
      <w:r>
        <w:br/>
      </w:r>
      <w:r>
        <w:rPr>
          <w:rFonts w:ascii="Charis SIL Regular" w:eastAsia="Charis SIL Regular" w:hAnsi="Charis SIL Regular"/>
          <w:color w:val="000000"/>
        </w:rPr>
        <w:lastRenderedPageBreak/>
        <w:t>cartographic practices and the potential for both unintentional and deliberate inaccuracies. Instead of focusing solely on the apparent</w:t>
      </w:r>
    </w:p>
    <w:p w14:paraId="32C134BA" w14:textId="77777777" w:rsidR="00E52D7D" w:rsidRDefault="00E52D7D">
      <w:pPr>
        <w:sectPr w:rsidR="00E52D7D">
          <w:pgSz w:w="8000" w:h="12000"/>
          <w:pgMar w:top="428" w:right="664" w:bottom="394" w:left="660" w:header="720" w:footer="720" w:gutter="0"/>
          <w:cols w:space="720"/>
          <w:docGrid w:linePitch="360"/>
        </w:sectPr>
      </w:pPr>
    </w:p>
    <w:p w14:paraId="39109CD0" w14:textId="77777777" w:rsidR="00E52D7D" w:rsidRDefault="00E52D7D">
      <w:pPr>
        <w:autoSpaceDE w:val="0"/>
        <w:autoSpaceDN w:val="0"/>
        <w:spacing w:after="78" w:line="220" w:lineRule="exact"/>
      </w:pPr>
    </w:p>
    <w:p w14:paraId="4D5C97DA" w14:textId="77777777" w:rsidR="00E52D7D" w:rsidRDefault="00000000">
      <w:pPr>
        <w:autoSpaceDE w:val="0"/>
        <w:autoSpaceDN w:val="0"/>
        <w:spacing w:before="58" w:after="0" w:line="264" w:lineRule="exact"/>
      </w:pPr>
      <w:r>
        <w:rPr>
          <w:rFonts w:ascii="Charis SIL Regular" w:eastAsia="Charis SIL Regular" w:hAnsi="Charis SIL Regular"/>
          <w:color w:val="000000"/>
        </w:rPr>
        <w:t>accuracy of certain details, a thorough analysis must take into account the broader context of mapmaking during the relevant historical period, including the technologies used, the data sources employed, and the artistic decisions made by the mapmaker. Only through a meticulous investigation that considers all these factors can we hope to draw informed conclusions that are not clouded by bias or a misunderstanding of the limitations of the historical evidence. The next chapter delves deeper into the architectural evidence offered in support of the Grand Tartaria hypothesis, applying similar principles of critical analysis to determine the validity of those claims.</w:t>
      </w:r>
    </w:p>
    <w:p w14:paraId="743A5A30" w14:textId="77777777" w:rsidR="00E52D7D" w:rsidRDefault="00E52D7D">
      <w:pPr>
        <w:sectPr w:rsidR="00E52D7D">
          <w:pgSz w:w="8000" w:h="12000"/>
          <w:pgMar w:top="296" w:right="792" w:bottom="1440" w:left="660" w:header="720" w:footer="720" w:gutter="0"/>
          <w:cols w:space="720"/>
          <w:docGrid w:linePitch="360"/>
        </w:sectPr>
      </w:pPr>
    </w:p>
    <w:p w14:paraId="7DA2D506" w14:textId="77777777" w:rsidR="00E52D7D" w:rsidRDefault="00E52D7D">
      <w:pPr>
        <w:autoSpaceDE w:val="0"/>
        <w:autoSpaceDN w:val="0"/>
        <w:spacing w:after="224" w:line="220" w:lineRule="exact"/>
      </w:pPr>
    </w:p>
    <w:p w14:paraId="6AD35577" w14:textId="77777777" w:rsidR="00E52D7D" w:rsidRDefault="00000000">
      <w:pPr>
        <w:autoSpaceDE w:val="0"/>
        <w:autoSpaceDN w:val="0"/>
        <w:spacing w:after="0" w:line="330" w:lineRule="exact"/>
      </w:pPr>
      <w:r>
        <w:rPr>
          <w:rFonts w:ascii="Charis SIL Bold" w:eastAsia="Charis SIL Bold" w:hAnsi="Charis SIL Bold"/>
          <w:b/>
          <w:color w:val="000000"/>
        </w:rPr>
        <w:t>Alternative Explanations for Cartographic Discrepancies</w:t>
      </w:r>
    </w:p>
    <w:p w14:paraId="4882B409"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apparent precision of some historical maps, particularly those cited by proponents of the Grand Tartaria theory, often leads to claims of a highly advanced, pre-modern civilization possessing cartographic skills exceeding those understood to be available at the time. However, a closer examination reveals several plausible alternative explanations that don't require invoking a </w:t>
      </w:r>
      <w:r>
        <w:br/>
      </w:r>
      <w:r>
        <w:rPr>
          <w:rFonts w:ascii="Charis SIL Regular" w:eastAsia="Charis SIL Regular" w:hAnsi="Charis SIL Regular"/>
          <w:color w:val="000000"/>
        </w:rPr>
        <w:t>technologically advanced, lost civilization.</w:t>
      </w:r>
    </w:p>
    <w:p w14:paraId="59419635" w14:textId="77777777" w:rsidR="00E52D7D" w:rsidRDefault="00000000">
      <w:pPr>
        <w:autoSpaceDE w:val="0"/>
        <w:autoSpaceDN w:val="0"/>
        <w:spacing w:before="264" w:after="0" w:line="264" w:lineRule="exact"/>
      </w:pPr>
      <w:r>
        <w:rPr>
          <w:rFonts w:ascii="Charis SIL Regular" w:eastAsia="Charis SIL Regular" w:hAnsi="Charis SIL Regular"/>
          <w:color w:val="000000"/>
        </w:rPr>
        <w:t>One significant factor is the phenomenon of “map aggregation.”Many historical maps weren't created from scratch through direct surveying but were compiled from various sources—earlier maps, sailors' logs, merchant reports, and oral accounts. These sources frequently contained errors, inconsistencies, and distortions. A cartographer, assembling a new map, would often try to reconcile these conflicting data points, resulting in a final product that, while seemingly detailed, might reflect a patchwork of inaccuracies rather than precise surveying. Consider the geographical knowledge of the time. Coastal regions, being more readily accessible, were often mapped with greater accuracy than inland areas. This discrepancy might result in a map where coastal regions show surprising detail while inland areas are represented far more vaguely. Proponents of Grand Tartaria might point to the former as evidence of advanced mapping, while ignoring the significant limitations in the latter.</w:t>
      </w:r>
    </w:p>
    <w:p w14:paraId="442C606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artistic license and conventions of the time must be considered. Maps weren't solely scientific documents; they were also artistic representations. Cartographers frequently embellished maps, adding decorative elements or exaggerating features to improve visual appeal or convey symbolic meaning. These stylistic choices, while seemingly inconsequential, might account for some of the discrepancies noted by those who interpret these maps through a modern lens. The use of symbolic representation, for example, often depicted cities or landmarks with exaggerated size or prominence, not necessarily reflecting their actual geographical proportions. This practice, common in historical mapmaking, could be easily </w:t>
      </w:r>
      <w:r>
        <w:rPr>
          <w:rFonts w:ascii="Charis SIL Regular" w:eastAsia="Charis SIL Regular" w:hAnsi="Charis SIL Regular"/>
          <w:color w:val="000000"/>
        </w:rPr>
        <w:lastRenderedPageBreak/>
        <w:t>misinterpreted as evidence of advanced knowledge or even intentional obfuscation if viewed without understanding the</w:t>
      </w:r>
    </w:p>
    <w:p w14:paraId="757AE72B" w14:textId="77777777" w:rsidR="00E52D7D" w:rsidRDefault="00E52D7D">
      <w:pPr>
        <w:sectPr w:rsidR="00E52D7D">
          <w:pgSz w:w="8000" w:h="12000"/>
          <w:pgMar w:top="442" w:right="644" w:bottom="364" w:left="660" w:header="720" w:footer="720" w:gutter="0"/>
          <w:cols w:space="720"/>
          <w:docGrid w:linePitch="360"/>
        </w:sectPr>
      </w:pPr>
    </w:p>
    <w:p w14:paraId="07034CB8" w14:textId="77777777" w:rsidR="00E52D7D" w:rsidRDefault="00E52D7D">
      <w:pPr>
        <w:autoSpaceDE w:val="0"/>
        <w:autoSpaceDN w:val="0"/>
        <w:spacing w:after="78" w:line="220" w:lineRule="exact"/>
      </w:pPr>
    </w:p>
    <w:p w14:paraId="24A2D822" w14:textId="77777777" w:rsidR="00E52D7D" w:rsidRDefault="00000000">
      <w:pPr>
        <w:autoSpaceDE w:val="0"/>
        <w:autoSpaceDN w:val="0"/>
        <w:spacing w:after="0" w:line="322" w:lineRule="exact"/>
      </w:pPr>
      <w:r>
        <w:rPr>
          <w:rFonts w:ascii="Charis SIL Regular" w:eastAsia="Charis SIL Regular" w:hAnsi="Charis SIL Regular"/>
          <w:color w:val="000000"/>
        </w:rPr>
        <w:t>cartographic conventions of the past.</w:t>
      </w:r>
    </w:p>
    <w:p w14:paraId="164A470D" w14:textId="77777777" w:rsidR="00E52D7D" w:rsidRDefault="00000000">
      <w:pPr>
        <w:autoSpaceDE w:val="0"/>
        <w:autoSpaceDN w:val="0"/>
        <w:spacing w:before="206" w:after="0" w:line="322" w:lineRule="exact"/>
      </w:pPr>
      <w:r>
        <w:rPr>
          <w:rFonts w:ascii="Charis SIL Regular" w:eastAsia="Charis SIL Regular" w:hAnsi="Charis SIL Regular"/>
          <w:color w:val="000000"/>
        </w:rPr>
        <w:t>The influence of existing maps cannot be underestimated.</w:t>
      </w:r>
    </w:p>
    <w:p w14:paraId="3A94882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Cartographers often copied and adapted elements from previous maps, sometimes compounding errors or introducing their own interpretations. This process of transmission could lead to the perpetuation of inaccuracies across multiple maps, giving the false impression of consistent and accurate information. A seemingly detailed feature on a late map might simply be a faithful </w:t>
      </w:r>
      <w:r>
        <w:br/>
      </w:r>
      <w:r>
        <w:rPr>
          <w:rFonts w:ascii="Charis SIL Regular" w:eastAsia="Charis SIL Regular" w:hAnsi="Charis SIL Regular"/>
          <w:color w:val="000000"/>
        </w:rPr>
        <w:t xml:space="preserve">reproduction of a questionable feature from an earlier map, rather than a reflection of direct observation or advanced surveying. The concept of "cartographic inheritance" highlights this, where errors or stylistic choices propagate through generations of mapmakers, leading to consistent, but inaccurate, representations across </w:t>
      </w:r>
      <w:r>
        <w:br/>
      </w:r>
      <w:r>
        <w:rPr>
          <w:rFonts w:ascii="Charis SIL Regular" w:eastAsia="Charis SIL Regular" w:hAnsi="Charis SIL Regular"/>
          <w:color w:val="000000"/>
        </w:rPr>
        <w:t xml:space="preserve">multiple maps. This phenomenon should be carefully considered before attributing unusual detail to a lost, highly-developed </w:t>
      </w:r>
      <w:r>
        <w:br/>
      </w:r>
      <w:r>
        <w:rPr>
          <w:rFonts w:ascii="Charis SIL Regular" w:eastAsia="Charis SIL Regular" w:hAnsi="Charis SIL Regular"/>
          <w:color w:val="000000"/>
        </w:rPr>
        <w:t>civilization.</w:t>
      </w:r>
    </w:p>
    <w:p w14:paraId="6F371B9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factor often overlooked is the use of estimation and </w:t>
      </w:r>
      <w:r>
        <w:br/>
      </w:r>
      <w:r>
        <w:rPr>
          <w:rFonts w:ascii="Charis SIL Regular" w:eastAsia="Charis SIL Regular" w:hAnsi="Charis SIL Regular"/>
          <w:color w:val="000000"/>
        </w:rPr>
        <w:t xml:space="preserve">approximation. Lacking the precise measuring tools of today, historical cartographers frequently relied on estimation. Distances were often estimated based on travel time, which is affected by weather, currents, and terrain. The shape and size of landmasses were often approximated based on visual observations, potentially leading to distortions and inaccuracies. It’s important to remember that the “errors” seen in these maps might simply be estimations or approximations reflected as unavoidable artifacts of the available technology and understanding of the time. What seems like a precise measurement to a modern observer might just be a </w:t>
      </w:r>
      <w:r>
        <w:br/>
      </w:r>
      <w:r>
        <w:rPr>
          <w:rFonts w:ascii="Charis SIL Regular" w:eastAsia="Charis SIL Regular" w:hAnsi="Charis SIL Regular"/>
          <w:color w:val="000000"/>
        </w:rPr>
        <w:t>reasonable estimate by a skilled cartographer working with limited resources.</w:t>
      </w:r>
    </w:p>
    <w:p w14:paraId="302BA77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some discrepancies in historical maps might be </w:t>
      </w:r>
      <w:r>
        <w:br/>
      </w:r>
      <w:r>
        <w:rPr>
          <w:rFonts w:ascii="Charis SIL Regular" w:eastAsia="Charis SIL Regular" w:hAnsi="Charis SIL Regular"/>
          <w:color w:val="000000"/>
        </w:rPr>
        <w:t xml:space="preserve">attributed to misinterpretations of original sources. Many maps were based on reports from explorers, traders, or other individuals who might have had limited understanding of geography or who might have deliberately exaggerated or embellished their accounts for </w:t>
      </w:r>
      <w:r>
        <w:rPr>
          <w:rFonts w:ascii="Charis SIL Regular" w:eastAsia="Charis SIL Regular" w:hAnsi="Charis SIL Regular"/>
          <w:color w:val="000000"/>
        </w:rPr>
        <w:lastRenderedPageBreak/>
        <w:t>various reasons. The cartographer, relying on these imperfect sources, might have inadvertently incorporated inaccuracies into the final product. For example, a vague report of a distant</w:t>
      </w:r>
    </w:p>
    <w:p w14:paraId="15C427B8" w14:textId="77777777" w:rsidR="00E52D7D" w:rsidRDefault="00E52D7D">
      <w:pPr>
        <w:sectPr w:rsidR="00E52D7D">
          <w:pgSz w:w="8000" w:h="12000"/>
          <w:pgMar w:top="296" w:right="748" w:bottom="394" w:left="660" w:header="720" w:footer="720" w:gutter="0"/>
          <w:cols w:space="720"/>
          <w:docGrid w:linePitch="360"/>
        </w:sectPr>
      </w:pPr>
    </w:p>
    <w:p w14:paraId="21348D1F" w14:textId="77777777" w:rsidR="00E52D7D" w:rsidRDefault="00E52D7D">
      <w:pPr>
        <w:autoSpaceDE w:val="0"/>
        <w:autoSpaceDN w:val="0"/>
        <w:spacing w:after="78" w:line="220" w:lineRule="exact"/>
      </w:pPr>
    </w:p>
    <w:p w14:paraId="7816987A" w14:textId="77777777" w:rsidR="00E52D7D" w:rsidRDefault="00000000">
      <w:pPr>
        <w:autoSpaceDE w:val="0"/>
        <w:autoSpaceDN w:val="0"/>
        <w:spacing w:before="58" w:after="0" w:line="264" w:lineRule="exact"/>
      </w:pPr>
      <w:r>
        <w:rPr>
          <w:rFonts w:ascii="Charis SIL Regular" w:eastAsia="Charis SIL Regular" w:hAnsi="Charis SIL Regular"/>
          <w:color w:val="000000"/>
        </w:rPr>
        <w:t>landmass, possibly misinterpreted or exaggerated by the source, could be rendered on a map with more detail than it truly warrants.</w:t>
      </w:r>
    </w:p>
    <w:p w14:paraId="15E485B2" w14:textId="77777777" w:rsidR="00E52D7D" w:rsidRDefault="00000000">
      <w:pPr>
        <w:autoSpaceDE w:val="0"/>
        <w:autoSpaceDN w:val="0"/>
        <w:spacing w:before="58" w:after="0" w:line="264" w:lineRule="exact"/>
      </w:pPr>
      <w:r>
        <w:rPr>
          <w:rFonts w:ascii="Charis SIL Regular" w:eastAsia="Charis SIL Regular" w:hAnsi="Charis SIL Regular"/>
          <w:color w:val="000000"/>
        </w:rPr>
        <w:t>This “hearsay cartography” has produced many inconsistencies across various maps and shouldn't be easily conflated with evidence of an unknown civilization.</w:t>
      </w:r>
    </w:p>
    <w:p w14:paraId="7AE9BD6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issue of projection should be re-emphasized. The method used to project a three-dimensional sphere onto a two-dimensional surface significantly impacts the accuracy and </w:t>
      </w:r>
      <w:r>
        <w:br/>
      </w:r>
      <w:r>
        <w:rPr>
          <w:rFonts w:ascii="Charis SIL Regular" w:eastAsia="Charis SIL Regular" w:hAnsi="Charis SIL Regular"/>
          <w:color w:val="000000"/>
        </w:rPr>
        <w:t xml:space="preserve">appearance of the map. Early mapmakers lacked the sophisticated projections available today, resulting in distortions that might appear anomalous to a modern viewer. What might appear to be an accurate depiction of a landmass could, in reality, be an artifact of the chosen projection. It's crucial to understand the limitations and distortions inherent in the particular projection used when </w:t>
      </w:r>
      <w:r>
        <w:br/>
      </w:r>
      <w:r>
        <w:rPr>
          <w:rFonts w:ascii="Charis SIL Regular" w:eastAsia="Charis SIL Regular" w:hAnsi="Charis SIL Regular"/>
          <w:color w:val="000000"/>
        </w:rPr>
        <w:t>analyzing historical maps, remembering that these distortions can often account for some of the differences observed compared to modern maps.</w:t>
      </w:r>
    </w:p>
    <w:p w14:paraId="7414EE8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possibility of coincidental similarities cannot be </w:t>
      </w:r>
      <w:r>
        <w:br/>
      </w:r>
      <w:r>
        <w:rPr>
          <w:rFonts w:ascii="Charis SIL Regular" w:eastAsia="Charis SIL Regular" w:hAnsi="Charis SIL Regular"/>
          <w:color w:val="000000"/>
        </w:rPr>
        <w:t xml:space="preserve">disregarded. The sheer number of maps created over centuries increases the probability of accidental overlaps or resemblances. A seemingly striking similarity between a historical map and a </w:t>
      </w:r>
      <w:r>
        <w:br/>
      </w:r>
      <w:r>
        <w:rPr>
          <w:rFonts w:ascii="Charis SIL Regular" w:eastAsia="Charis SIL Regular" w:hAnsi="Charis SIL Regular"/>
          <w:color w:val="000000"/>
        </w:rPr>
        <w:t xml:space="preserve">modern map might be a pure coincidence, rather than evidence of a connection to a lost civilization. It is statistically improbable that across centuries of mapmaking, completely independent depictions wouldn't happen to share some similar features purely by chance. A rigorous statistical analysis comparing different maps, controlling for the known limitations and biases, would be necessary to </w:t>
      </w:r>
      <w:r>
        <w:br/>
      </w:r>
      <w:r>
        <w:rPr>
          <w:rFonts w:ascii="Charis SIL Regular" w:eastAsia="Charis SIL Regular" w:hAnsi="Charis SIL Regular"/>
          <w:color w:val="000000"/>
        </w:rPr>
        <w:t>determine whether observed similarities are truly significant or merely coincidental.</w:t>
      </w:r>
    </w:p>
    <w:p w14:paraId="62100C5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maps used by proponents of the Grand Tartaria theory offer fascinating insights into the past, it's crucial to approach their interpretation with caution. The discrepancies and anomalies observed often have alternative explanations that don't necessitate invoking a highly advanced, lost civilization. By </w:t>
      </w:r>
      <w:r>
        <w:br/>
      </w:r>
      <w:r>
        <w:rPr>
          <w:rFonts w:ascii="Charis SIL Regular" w:eastAsia="Charis SIL Regular" w:hAnsi="Charis SIL Regular"/>
          <w:color w:val="000000"/>
        </w:rPr>
        <w:lastRenderedPageBreak/>
        <w:t xml:space="preserve">critically analyzing the limitations of historical cartographic </w:t>
      </w:r>
      <w:r>
        <w:br/>
      </w:r>
      <w:r>
        <w:rPr>
          <w:rFonts w:ascii="Charis SIL Regular" w:eastAsia="Charis SIL Regular" w:hAnsi="Charis SIL Regular"/>
          <w:color w:val="000000"/>
        </w:rPr>
        <w:t>techniques, the influence of source materials, the role of artistic conventions, and the inherent uncertainties of projection, we can</w:t>
      </w:r>
    </w:p>
    <w:p w14:paraId="1CB6F260" w14:textId="77777777" w:rsidR="00E52D7D" w:rsidRDefault="00E52D7D">
      <w:pPr>
        <w:sectPr w:rsidR="00E52D7D">
          <w:pgSz w:w="8000" w:h="12000"/>
          <w:pgMar w:top="296" w:right="678" w:bottom="394" w:left="660" w:header="720" w:footer="720" w:gutter="0"/>
          <w:cols w:space="720"/>
          <w:docGrid w:linePitch="360"/>
        </w:sectPr>
      </w:pPr>
    </w:p>
    <w:p w14:paraId="317D1542" w14:textId="77777777" w:rsidR="00E52D7D" w:rsidRDefault="00E52D7D">
      <w:pPr>
        <w:autoSpaceDE w:val="0"/>
        <w:autoSpaceDN w:val="0"/>
        <w:spacing w:after="78" w:line="220" w:lineRule="exact"/>
      </w:pPr>
    </w:p>
    <w:p w14:paraId="26A54A49" w14:textId="77777777" w:rsidR="00E52D7D" w:rsidRDefault="00000000">
      <w:pPr>
        <w:autoSpaceDE w:val="0"/>
        <w:autoSpaceDN w:val="0"/>
        <w:spacing w:before="58" w:after="0" w:line="264" w:lineRule="exact"/>
      </w:pPr>
      <w:r>
        <w:rPr>
          <w:rFonts w:ascii="Charis SIL Regular" w:eastAsia="Charis SIL Regular" w:hAnsi="Charis SIL Regular"/>
          <w:color w:val="000000"/>
        </w:rPr>
        <w:t>arrive at more nuanced and objective conclusions. The next section will delve into the architectural evidence presented in support of the Grand Tartaria hypothesis, applying a similar critical lens to analyze the validity of those claims.</w:t>
      </w:r>
    </w:p>
    <w:p w14:paraId="2E1FAD09" w14:textId="77777777" w:rsidR="00E52D7D" w:rsidRDefault="00E52D7D">
      <w:pPr>
        <w:sectPr w:rsidR="00E52D7D">
          <w:pgSz w:w="8000" w:h="12000"/>
          <w:pgMar w:top="296" w:right="758" w:bottom="1440" w:left="660" w:header="720" w:footer="720" w:gutter="0"/>
          <w:cols w:space="720"/>
          <w:docGrid w:linePitch="360"/>
        </w:sectPr>
      </w:pPr>
    </w:p>
    <w:p w14:paraId="103DF5EF" w14:textId="77777777" w:rsidR="00E52D7D" w:rsidRDefault="00E52D7D">
      <w:pPr>
        <w:autoSpaceDE w:val="0"/>
        <w:autoSpaceDN w:val="0"/>
        <w:spacing w:after="224" w:line="220" w:lineRule="exact"/>
      </w:pPr>
    </w:p>
    <w:p w14:paraId="34108620" w14:textId="77777777" w:rsidR="00E52D7D" w:rsidRDefault="00000000">
      <w:pPr>
        <w:autoSpaceDE w:val="0"/>
        <w:autoSpaceDN w:val="0"/>
        <w:spacing w:after="0" w:line="330" w:lineRule="exact"/>
      </w:pPr>
      <w:r>
        <w:rPr>
          <w:rFonts w:ascii="Charis SIL Bold" w:eastAsia="Charis SIL Bold" w:hAnsi="Charis SIL Bold"/>
          <w:b/>
          <w:color w:val="000000"/>
        </w:rPr>
        <w:t>Conclusion on Cartographic Evidence</w:t>
      </w:r>
    </w:p>
    <w:p w14:paraId="78F64B38"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analysis of cartographic evidence reveals a complex picture, far from the simplistic narrative often presented by </w:t>
      </w:r>
      <w:r>
        <w:br/>
      </w:r>
      <w:r>
        <w:rPr>
          <w:rFonts w:ascii="Charis SIL Regular" w:eastAsia="Charis SIL Regular" w:hAnsi="Charis SIL Regular"/>
          <w:color w:val="000000"/>
        </w:rPr>
        <w:t>proponents of the Grand Tartaria theory. While the detail and apparent accuracy of some historical maps are undeniably striking, a thorough examination reveals that attributing these qualities to a single, technologically advanced civilization is premature and, arguably, unsupported by the available evidence.</w:t>
      </w:r>
    </w:p>
    <w:p w14:paraId="1BB09C2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challenges in evaluating cartographic evidence lies in the inherent limitations of the technology and methodologies available to historical cartographers. The absence of sophisticated surveying instruments, coupled with reliance on often imprecise or incomplete sources, inevitably introduced errors and inconsistencies. These inaccuracies were not simply random; they followed predictable patterns, often reflecting the biases and </w:t>
      </w:r>
      <w:r>
        <w:br/>
      </w:r>
      <w:r>
        <w:rPr>
          <w:rFonts w:ascii="Charis SIL Regular" w:eastAsia="Charis SIL Regular" w:hAnsi="Charis SIL Regular"/>
          <w:color w:val="000000"/>
        </w:rPr>
        <w:t xml:space="preserve">limitations of the data sources themselves. Coastal regions, for instance, tended to be mapped with greater accuracy than inland territories, mirroring the ease of access and the prevalence of maritime exploration at the time. This discrepancy, often </w:t>
      </w:r>
      <w:r>
        <w:br/>
      </w:r>
      <w:r>
        <w:rPr>
          <w:rFonts w:ascii="Charis SIL Regular" w:eastAsia="Charis SIL Regular" w:hAnsi="Charis SIL Regular"/>
          <w:color w:val="000000"/>
        </w:rPr>
        <w:t xml:space="preserve">highlighted by Grand Tartaria proponents as evidence of advanced knowledge, is more readily explained by logistical and </w:t>
      </w:r>
      <w:r>
        <w:br/>
      </w:r>
      <w:r>
        <w:rPr>
          <w:rFonts w:ascii="Charis SIL Regular" w:eastAsia="Charis SIL Regular" w:hAnsi="Charis SIL Regular"/>
          <w:color w:val="000000"/>
        </w:rPr>
        <w:t>technological constraints.</w:t>
      </w:r>
    </w:p>
    <w:p w14:paraId="6162705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role of artistic conventions in mapmaking cannot be overlooked. Maps were not merely scientific documents; they served as artistic representations, reflecting the cultural and </w:t>
      </w:r>
      <w:r>
        <w:br/>
      </w:r>
      <w:r>
        <w:rPr>
          <w:rFonts w:ascii="Charis SIL Regular" w:eastAsia="Charis SIL Regular" w:hAnsi="Charis SIL Regular"/>
          <w:color w:val="000000"/>
        </w:rPr>
        <w:t xml:space="preserve">aesthetic sensibilities of their creators. The use of symbolic </w:t>
      </w:r>
      <w:r>
        <w:br/>
      </w:r>
      <w:r>
        <w:rPr>
          <w:rFonts w:ascii="Charis SIL Regular" w:eastAsia="Charis SIL Regular" w:hAnsi="Charis SIL Regular"/>
          <w:color w:val="000000"/>
        </w:rPr>
        <w:t xml:space="preserve">representation, exaggeration of features for visual impact, and the incorporation of decorative elements were all common practices that can easily confound a modern interpretation. A city depicted as larger than its actual size, for instance, might not signify a </w:t>
      </w:r>
      <w:r>
        <w:br/>
      </w:r>
      <w:r>
        <w:rPr>
          <w:rFonts w:ascii="Charis SIL Regular" w:eastAsia="Charis SIL Regular" w:hAnsi="Charis SIL Regular"/>
          <w:color w:val="000000"/>
        </w:rPr>
        <w:t>deliberate attempt at obfuscation, but rather a stylistic choice reflecting its importance or symbolic weight within the context of the map's creation.</w:t>
      </w:r>
    </w:p>
    <w:p w14:paraId="187C5E9F" w14:textId="77777777" w:rsidR="00E52D7D" w:rsidRDefault="00000000">
      <w:pPr>
        <w:autoSpaceDE w:val="0"/>
        <w:autoSpaceDN w:val="0"/>
        <w:spacing w:before="264" w:after="0" w:line="264" w:lineRule="exact"/>
        <w:ind w:right="432"/>
        <w:jc w:val="center"/>
      </w:pPr>
      <w:r>
        <w:rPr>
          <w:rFonts w:ascii="Charis SIL Regular" w:eastAsia="Charis SIL Regular" w:hAnsi="Charis SIL Regular"/>
          <w:color w:val="000000"/>
        </w:rPr>
        <w:lastRenderedPageBreak/>
        <w:t>The process of map aggregation, where cartographers compiled information from multiple sources – some reliable, others not –</w:t>
      </w:r>
    </w:p>
    <w:p w14:paraId="7646C942" w14:textId="77777777" w:rsidR="00E52D7D" w:rsidRDefault="00E52D7D">
      <w:pPr>
        <w:sectPr w:rsidR="00E52D7D">
          <w:pgSz w:w="8000" w:h="12000"/>
          <w:pgMar w:top="442" w:right="668" w:bottom="364" w:left="660" w:header="720" w:footer="720" w:gutter="0"/>
          <w:cols w:space="720"/>
          <w:docGrid w:linePitch="360"/>
        </w:sectPr>
      </w:pPr>
    </w:p>
    <w:p w14:paraId="14A3DE78" w14:textId="77777777" w:rsidR="00E52D7D" w:rsidRDefault="00E52D7D">
      <w:pPr>
        <w:autoSpaceDE w:val="0"/>
        <w:autoSpaceDN w:val="0"/>
        <w:spacing w:after="78" w:line="220" w:lineRule="exact"/>
      </w:pPr>
    </w:p>
    <w:p w14:paraId="6D9A4DE0"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further complicates the issue. This practice, while often necessary given the limitations of individual surveys, introduced the potential for the accumulation and propagation of errors. The result could be a map that, despite its apparent detail, reflects a complex interplay of accurate and inaccurate information, not a unified product of advanced surveying. This process is further complicated by </w:t>
      </w:r>
      <w:r>
        <w:br/>
      </w:r>
      <w:r>
        <w:rPr>
          <w:rFonts w:ascii="Charis SIL Regular" w:eastAsia="Charis SIL Regular" w:hAnsi="Charis SIL Regular"/>
          <w:color w:val="000000"/>
        </w:rPr>
        <w:t xml:space="preserve">"cartographic inheritance," where errors and stylistic choices from older maps are perpetuated through successive copies and </w:t>
      </w:r>
      <w:r>
        <w:br/>
      </w:r>
      <w:r>
        <w:rPr>
          <w:rFonts w:ascii="Charis SIL Regular" w:eastAsia="Charis SIL Regular" w:hAnsi="Charis SIL Regular"/>
          <w:color w:val="000000"/>
        </w:rPr>
        <w:t xml:space="preserve">adaptations, leading to consistent but ultimately flawed </w:t>
      </w:r>
      <w:r>
        <w:br/>
      </w:r>
      <w:r>
        <w:rPr>
          <w:rFonts w:ascii="Charis SIL Regular" w:eastAsia="Charis SIL Regular" w:hAnsi="Charis SIL Regular"/>
          <w:color w:val="000000"/>
        </w:rPr>
        <w:t xml:space="preserve">representations across multiple generations of maps. It's akin to a game of telephone, where the message becomes increasingly </w:t>
      </w:r>
      <w:r>
        <w:br/>
      </w:r>
      <w:r>
        <w:rPr>
          <w:rFonts w:ascii="Charis SIL Regular" w:eastAsia="Charis SIL Regular" w:hAnsi="Charis SIL Regular"/>
          <w:color w:val="000000"/>
        </w:rPr>
        <w:t>distorted with each retelling.</w:t>
      </w:r>
    </w:p>
    <w:p w14:paraId="53AA71A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subjective interpretation of original sources also plays a crucial role. Cartographers frequently relied on reports from explorers, traders, and other individuals whose accounts might have been incomplete, inaccurate, or even intentionally misleading. A </w:t>
      </w:r>
      <w:r>
        <w:br/>
      </w:r>
      <w:r>
        <w:rPr>
          <w:rFonts w:ascii="Charis SIL Regular" w:eastAsia="Charis SIL Regular" w:hAnsi="Charis SIL Regular"/>
          <w:color w:val="000000"/>
        </w:rPr>
        <w:t xml:space="preserve">cartographer, lacking the means to verify these reports, might have inadvertently incorporated these inaccuracies into the final product, resulting in maps that reflect a blend of fact and speculation. This phenomenon, which can be termed "hearsay cartography," </w:t>
      </w:r>
      <w:r>
        <w:br/>
      </w:r>
      <w:r>
        <w:rPr>
          <w:rFonts w:ascii="Charis SIL Regular" w:eastAsia="Charis SIL Regular" w:hAnsi="Charis SIL Regular"/>
          <w:color w:val="000000"/>
        </w:rPr>
        <w:t>underscores the limitations of relying solely on maps as definitive proof of a past civilization.</w:t>
      </w:r>
    </w:p>
    <w:p w14:paraId="4CD5ECA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limitations of map projections should also be considered. The transformation of a three-dimensional globe onto a two-dimensional plane inevitably introduces distortions. Early mapmakers, lacking the sophisticated projection techniques available today, created maps with distortions that can appear anomalous to the modern eye. These distortions, however, are not evidence of a lost </w:t>
      </w:r>
      <w:r>
        <w:br/>
      </w:r>
      <w:r>
        <w:rPr>
          <w:rFonts w:ascii="Charis SIL Regular" w:eastAsia="Charis SIL Regular" w:hAnsi="Charis SIL Regular"/>
          <w:color w:val="000000"/>
        </w:rPr>
        <w:t xml:space="preserve">civilization but rather a consequence of the technology and </w:t>
      </w:r>
      <w:r>
        <w:br/>
      </w:r>
      <w:r>
        <w:rPr>
          <w:rFonts w:ascii="Charis SIL Regular" w:eastAsia="Charis SIL Regular" w:hAnsi="Charis SIL Regular"/>
          <w:color w:val="000000"/>
        </w:rPr>
        <w:t xml:space="preserve">understanding of the time. What might appear as an accurate </w:t>
      </w:r>
      <w:r>
        <w:br/>
      </w:r>
      <w:r>
        <w:rPr>
          <w:rFonts w:ascii="Charis SIL Regular" w:eastAsia="Charis SIL Regular" w:hAnsi="Charis SIL Regular"/>
          <w:color w:val="000000"/>
        </w:rPr>
        <w:t>depiction of a landmass could simply be an artifact of the projection method employed.</w:t>
      </w:r>
    </w:p>
    <w:p w14:paraId="45E4A13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issue of coincidental similarities also requires careful </w:t>
      </w:r>
      <w:r>
        <w:br/>
      </w:r>
      <w:r>
        <w:rPr>
          <w:rFonts w:ascii="Charis SIL Regular" w:eastAsia="Charis SIL Regular" w:hAnsi="Charis SIL Regular"/>
          <w:color w:val="000000"/>
        </w:rPr>
        <w:t xml:space="preserve">consideration. The sheer number of maps created throughout history increases the probability of accidental overlaps or </w:t>
      </w:r>
      <w:r>
        <w:br/>
      </w:r>
      <w:r>
        <w:rPr>
          <w:rFonts w:ascii="Charis SIL Regular" w:eastAsia="Charis SIL Regular" w:hAnsi="Charis SIL Regular"/>
          <w:color w:val="000000"/>
        </w:rPr>
        <w:lastRenderedPageBreak/>
        <w:t>resemblances between different maps. A striking similarity between two maps, therefore, might not indicate a shared origin but rather a</w:t>
      </w:r>
    </w:p>
    <w:p w14:paraId="6F0A10C0" w14:textId="77777777" w:rsidR="00E52D7D" w:rsidRDefault="00E52D7D">
      <w:pPr>
        <w:sectPr w:rsidR="00E52D7D">
          <w:pgSz w:w="8000" w:h="12000"/>
          <w:pgMar w:top="296" w:right="654" w:bottom="394" w:left="660" w:header="720" w:footer="720" w:gutter="0"/>
          <w:cols w:space="720"/>
          <w:docGrid w:linePitch="360"/>
        </w:sectPr>
      </w:pPr>
    </w:p>
    <w:p w14:paraId="7031780E" w14:textId="77777777" w:rsidR="00E52D7D" w:rsidRDefault="00E52D7D">
      <w:pPr>
        <w:autoSpaceDE w:val="0"/>
        <w:autoSpaceDN w:val="0"/>
        <w:spacing w:after="78" w:line="220" w:lineRule="exact"/>
      </w:pPr>
    </w:p>
    <w:p w14:paraId="34D796EA" w14:textId="77777777" w:rsidR="00E52D7D" w:rsidRDefault="00000000">
      <w:pPr>
        <w:autoSpaceDE w:val="0"/>
        <w:autoSpaceDN w:val="0"/>
        <w:spacing w:before="58" w:after="0" w:line="264" w:lineRule="exact"/>
      </w:pPr>
      <w:r>
        <w:rPr>
          <w:rFonts w:ascii="Charis SIL Regular" w:eastAsia="Charis SIL Regular" w:hAnsi="Charis SIL Regular"/>
          <w:color w:val="000000"/>
        </w:rPr>
        <w:t>coincidence arising from independent representations of the same geographical area. This underscores the importance of rigorous statistical analysis to determine whether observed similarities are truly significant or merely products of chance. Such analysis should account for known limitations and biases in historical cartography to avoid spurious correlations.</w:t>
      </w:r>
    </w:p>
    <w:p w14:paraId="4DC5632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proponents of the Grand Tartaria theory often focus on details while neglecting the significant lack of detail in other areas of the same maps. The selective highlighting of </w:t>
      </w:r>
      <w:r>
        <w:br/>
      </w:r>
      <w:r>
        <w:rPr>
          <w:rFonts w:ascii="Charis SIL Regular" w:eastAsia="Charis SIL Regular" w:hAnsi="Charis SIL Regular"/>
          <w:color w:val="000000"/>
        </w:rPr>
        <w:t xml:space="preserve">seemingly precise representations, while ignoring the numerous inconsistencies and approximations, presents a biased interpretation of the evidence. A truly advanced civilization would likely </w:t>
      </w:r>
      <w:r>
        <w:br/>
      </w:r>
      <w:r>
        <w:rPr>
          <w:rFonts w:ascii="Charis SIL Regular" w:eastAsia="Charis SIL Regular" w:hAnsi="Charis SIL Regular"/>
          <w:color w:val="000000"/>
        </w:rPr>
        <w:t>demonstrate a consistent level of accuracy across all areas of its mapped territory, rather than exhibiting a patchy distribution of detail.</w:t>
      </w:r>
    </w:p>
    <w:p w14:paraId="2879A85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maps cited by proponents of the Grand Tartaria theory offer intriguing insights into the past, they fail to provide conclusive evidence supporting the existence of a vast, technologically advanced civilization. The apparent precision and detail of certain historical maps are often attributable to a </w:t>
      </w:r>
      <w:r>
        <w:br/>
      </w:r>
      <w:r>
        <w:rPr>
          <w:rFonts w:ascii="Charis SIL Regular" w:eastAsia="Charis SIL Regular" w:hAnsi="Charis SIL Regular"/>
          <w:color w:val="000000"/>
        </w:rPr>
        <w:t xml:space="preserve">combination of factors, including map aggregation, artistic </w:t>
      </w:r>
      <w:r>
        <w:br/>
      </w:r>
      <w:r>
        <w:rPr>
          <w:rFonts w:ascii="Charis SIL Regular" w:eastAsia="Charis SIL Regular" w:hAnsi="Charis SIL Regular"/>
          <w:color w:val="000000"/>
        </w:rPr>
        <w:t xml:space="preserve">conventions, technological limitations, and the inherent </w:t>
      </w:r>
      <w:r>
        <w:br/>
      </w:r>
      <w:r>
        <w:rPr>
          <w:rFonts w:ascii="Charis SIL Regular" w:eastAsia="Charis SIL Regular" w:hAnsi="Charis SIL Regular"/>
          <w:color w:val="000000"/>
        </w:rPr>
        <w:t>uncertainties of projection. By critically evaluating the available evidence and considering the limitations of historical cartography, a more objective and nuanced understanding emerges. The striking similarities between some maps, frequently cited as compelling evidence, are often better explained by the propagation of errors, the influence of shared source materials, or mere coincidence.</w:t>
      </w:r>
    </w:p>
    <w:p w14:paraId="5E3BA490"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While these maps offer a valuable glimpse into the past, their interpretation requires a cautious and critical approach, </w:t>
      </w:r>
      <w:r>
        <w:br/>
      </w:r>
      <w:r>
        <w:rPr>
          <w:rFonts w:ascii="Charis SIL Regular" w:eastAsia="Charis SIL Regular" w:hAnsi="Charis SIL Regular"/>
          <w:color w:val="000000"/>
        </w:rPr>
        <w:t xml:space="preserve">acknowledging the inherent biases and limitations that inevitably shaped their creation. The compelling nature of the Grand Tartaria theory should not overshadow the need for rigorous analysis and the avoidance of confirmation bias. The following chapter will address </w:t>
      </w:r>
      <w:r>
        <w:rPr>
          <w:rFonts w:ascii="Charis SIL Regular" w:eastAsia="Charis SIL Regular" w:hAnsi="Charis SIL Regular"/>
          <w:color w:val="000000"/>
        </w:rPr>
        <w:lastRenderedPageBreak/>
        <w:t>the architectural evidence, applying a similar level of critical scrutiny to assess its relevance to the theory.</w:t>
      </w:r>
    </w:p>
    <w:p w14:paraId="3125006E" w14:textId="77777777" w:rsidR="00E52D7D" w:rsidRDefault="00E52D7D">
      <w:pPr>
        <w:sectPr w:rsidR="00E52D7D">
          <w:pgSz w:w="8000" w:h="12000"/>
          <w:pgMar w:top="296" w:right="658" w:bottom="658" w:left="660" w:header="720" w:footer="720" w:gutter="0"/>
          <w:cols w:space="720"/>
          <w:docGrid w:linePitch="360"/>
        </w:sectPr>
      </w:pPr>
    </w:p>
    <w:p w14:paraId="738E46D0" w14:textId="77777777" w:rsidR="00E52D7D" w:rsidRDefault="00E52D7D">
      <w:pPr>
        <w:autoSpaceDE w:val="0"/>
        <w:autoSpaceDN w:val="0"/>
        <w:spacing w:after="224" w:line="220" w:lineRule="exact"/>
      </w:pPr>
    </w:p>
    <w:p w14:paraId="343F8503" w14:textId="77777777" w:rsidR="00E52D7D" w:rsidRDefault="00000000">
      <w:pPr>
        <w:autoSpaceDE w:val="0"/>
        <w:autoSpaceDN w:val="0"/>
        <w:spacing w:after="0" w:line="330" w:lineRule="exact"/>
      </w:pPr>
      <w:r>
        <w:rPr>
          <w:rFonts w:ascii="Charis SIL Bold" w:eastAsia="Charis SIL Bold" w:hAnsi="Charis SIL Bold"/>
          <w:b/>
          <w:color w:val="000000"/>
        </w:rPr>
        <w:t>Comparative Analysis of Global Architectural Styles</w:t>
      </w:r>
    </w:p>
    <w:p w14:paraId="03DE89DA"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cartographic analysis, while revealing, only scratches the </w:t>
      </w:r>
      <w:r>
        <w:br/>
      </w:r>
      <w:r>
        <w:rPr>
          <w:rFonts w:ascii="Charis SIL Regular" w:eastAsia="Charis SIL Regular" w:hAnsi="Charis SIL Regular"/>
          <w:color w:val="000000"/>
        </w:rPr>
        <w:t xml:space="preserve">surface of the Grand Tartaria hypothesis. To truly assess the validity of the theory, we must turn our attention to the architectural </w:t>
      </w:r>
      <w:r>
        <w:br/>
      </w:r>
      <w:r>
        <w:rPr>
          <w:rFonts w:ascii="Charis SIL Regular" w:eastAsia="Charis SIL Regular" w:hAnsi="Charis SIL Regular"/>
          <w:color w:val="000000"/>
        </w:rPr>
        <w:t xml:space="preserve">evidence – the imposing structures that stand as silent witnesses to a purportedly forgotten age. This section focuses on a comparative analysis of architectural styles across Eurasia, seeking patterns, similarities, and discrepancies that might shed light on the </w:t>
      </w:r>
      <w:r>
        <w:br/>
      </w:r>
      <w:r>
        <w:rPr>
          <w:rFonts w:ascii="Charis SIL Regular" w:eastAsia="Charis SIL Regular" w:hAnsi="Charis SIL Regular"/>
          <w:color w:val="000000"/>
        </w:rPr>
        <w:t xml:space="preserve">hypothesis. The approach remains one of rigorous scrutiny, </w:t>
      </w:r>
      <w:r>
        <w:br/>
      </w:r>
      <w:r>
        <w:rPr>
          <w:rFonts w:ascii="Charis SIL Regular" w:eastAsia="Charis SIL Regular" w:hAnsi="Charis SIL Regular"/>
          <w:color w:val="000000"/>
        </w:rPr>
        <w:t>acknowledging the complexities inherent in comparing architectural styles across vast geographical distances and differing historical periods.</w:t>
      </w:r>
    </w:p>
    <w:p w14:paraId="0B5B27CC"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One of the key arguments presented by Grand Tartaria proponents is the striking similarity observed in the architectural designs of structures found across vast swathes of Eurasia. They point to recurring motifs, construction techniques, and overall design principles as evidence of a unified, technologically advanced civilization responsible for their construction. These similarities, they claim, transcend regional variations and cultural influences, indicating a common origin and a shared architectural tradition. Examples often cited include the widespread use of brickwork, the prevalence of ornate facades, and the consistent application of specific geometrical patterns in decorative elements. We will examine these claims closely, acknowledging the potential for alternative explanations.</w:t>
      </w:r>
    </w:p>
    <w:p w14:paraId="4312680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Let's begin with brickwork. The use of bricks as a primary building material is prevalent across many historical cultures. The mastery of brickmaking, and its adaptation for varied climactic conditions and aesthetic considerations, involved a deep understanding of material science and engineering. The standardization of brick sizes and forms, often cited as evidence of advanced planning and </w:t>
      </w:r>
      <w:r>
        <w:br/>
      </w:r>
      <w:r>
        <w:rPr>
          <w:rFonts w:ascii="Charis SIL Regular" w:eastAsia="Charis SIL Regular" w:hAnsi="Charis SIL Regular"/>
          <w:color w:val="000000"/>
        </w:rPr>
        <w:t xml:space="preserve">organization, is not unique to any single civilization. In fact, </w:t>
      </w:r>
      <w:r>
        <w:br/>
      </w:r>
      <w:r>
        <w:rPr>
          <w:rFonts w:ascii="Charis SIL Regular" w:eastAsia="Charis SIL Regular" w:hAnsi="Charis SIL Regular"/>
          <w:color w:val="000000"/>
        </w:rPr>
        <w:t xml:space="preserve">standardized brick sizes were employed in ancient Mesopotamia, Egypt, the Indus Valley Civilization, and across the Roman Empire, </w:t>
      </w:r>
      <w:r>
        <w:rPr>
          <w:rFonts w:ascii="Charis SIL Regular" w:eastAsia="Charis SIL Regular" w:hAnsi="Charis SIL Regular"/>
          <w:color w:val="000000"/>
        </w:rPr>
        <w:lastRenderedPageBreak/>
        <w:t xml:space="preserve">indicating a practical approach to construction developed </w:t>
      </w:r>
      <w:r>
        <w:br/>
      </w:r>
      <w:r>
        <w:rPr>
          <w:rFonts w:ascii="Charis SIL Regular" w:eastAsia="Charis SIL Regular" w:hAnsi="Charis SIL Regular"/>
          <w:color w:val="000000"/>
        </w:rPr>
        <w:t>independently in various regions. While the efficiency gains from</w:t>
      </w:r>
    </w:p>
    <w:p w14:paraId="342E4AE9" w14:textId="77777777" w:rsidR="00E52D7D" w:rsidRDefault="00E52D7D">
      <w:pPr>
        <w:sectPr w:rsidR="00E52D7D">
          <w:pgSz w:w="8000" w:h="12000"/>
          <w:pgMar w:top="442" w:right="646" w:bottom="364" w:left="660" w:header="720" w:footer="720" w:gutter="0"/>
          <w:cols w:space="720"/>
          <w:docGrid w:linePitch="360"/>
        </w:sectPr>
      </w:pPr>
    </w:p>
    <w:p w14:paraId="6EFC891C" w14:textId="77777777" w:rsidR="00E52D7D" w:rsidRDefault="00E52D7D">
      <w:pPr>
        <w:autoSpaceDE w:val="0"/>
        <w:autoSpaceDN w:val="0"/>
        <w:spacing w:after="78" w:line="220" w:lineRule="exact"/>
      </w:pPr>
    </w:p>
    <w:p w14:paraId="6924E76A"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standardization are clear, the mere presence of standardized brickwork hardly constitutes definitive proof of a single, global empire.</w:t>
      </w:r>
    </w:p>
    <w:p w14:paraId="47CEAB3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 complicating the issue is the evolution of architectural styles over time. Architectural designs were not static; they adapted and evolved over centuries, influenced by climate, available </w:t>
      </w:r>
      <w:r>
        <w:br/>
      </w:r>
      <w:r>
        <w:rPr>
          <w:rFonts w:ascii="Charis SIL Regular" w:eastAsia="Charis SIL Regular" w:hAnsi="Charis SIL Regular"/>
          <w:color w:val="000000"/>
        </w:rPr>
        <w:t xml:space="preserve">resources, cultural preferences, and technological advancements. What might appear as a singular, unified architectural style could be the result of a long process of evolution, diffusion, and </w:t>
      </w:r>
      <w:r>
        <w:br/>
      </w:r>
      <w:r>
        <w:rPr>
          <w:rFonts w:ascii="Charis SIL Regular" w:eastAsia="Charis SIL Regular" w:hAnsi="Charis SIL Regular"/>
          <w:color w:val="000000"/>
        </w:rPr>
        <w:t xml:space="preserve">adaptation, with common elements emerging independently in different regions. The apparent similarities in some building </w:t>
      </w:r>
      <w:r>
        <w:br/>
      </w:r>
      <w:r>
        <w:rPr>
          <w:rFonts w:ascii="Charis SIL Regular" w:eastAsia="Charis SIL Regular" w:hAnsi="Charis SIL Regular"/>
          <w:color w:val="000000"/>
        </w:rPr>
        <w:t>techniques, such as the use of arches and domes, could be explained by the inherent efficiency and structural advantages of these forms, leading to their adoption by diverse cultures across geographical boundaries. This process of convergent evolution, where similar solutions emerge independently to similar problems, is a well-established phenomenon in both biology and architecture.</w:t>
      </w:r>
    </w:p>
    <w:p w14:paraId="5E8C4C4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decorative motifs frequently highlighted by Grand Tartaria proponents as evidence of a unified civilization also warrant careful consideration. The recurrence of specific patterns, such as geometric designs, floral motifs, or stylized animal figures, is not uncommon in the architecture of diverse cultures. Such motifs often carried symbolic significance, representing cultural values, beliefs, or </w:t>
      </w:r>
      <w:r>
        <w:br/>
      </w:r>
      <w:r>
        <w:rPr>
          <w:rFonts w:ascii="Charis SIL Regular" w:eastAsia="Charis SIL Regular" w:hAnsi="Charis SIL Regular"/>
          <w:color w:val="000000"/>
        </w:rPr>
        <w:t>aspirations. The dissemination of these motifs across geographical regions may be attributed to trade, cultural exchange, or even imitation – phenomena commonplace throughout history.</w:t>
      </w:r>
    </w:p>
    <w:p w14:paraId="4757291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Moreover, the apparent similarities in decorative elements can be misleading. A superficial resemblance might mask significant </w:t>
      </w:r>
      <w:r>
        <w:br/>
      </w:r>
      <w:r>
        <w:rPr>
          <w:rFonts w:ascii="Charis SIL Regular" w:eastAsia="Charis SIL Regular" w:hAnsi="Charis SIL Regular"/>
          <w:color w:val="000000"/>
        </w:rPr>
        <w:t xml:space="preserve">differences in the underlying artistic styles, construction techniques, and material choices. A nuanced analysis must delve beyond </w:t>
      </w:r>
      <w:r>
        <w:br/>
      </w:r>
      <w:r>
        <w:rPr>
          <w:rFonts w:ascii="Charis SIL Regular" w:eastAsia="Charis SIL Regular" w:hAnsi="Charis SIL Regular"/>
          <w:color w:val="000000"/>
        </w:rPr>
        <w:t xml:space="preserve">superficial appearances to ascertain whether the observed </w:t>
      </w:r>
      <w:r>
        <w:br/>
      </w:r>
      <w:r>
        <w:rPr>
          <w:rFonts w:ascii="Charis SIL Regular" w:eastAsia="Charis SIL Regular" w:hAnsi="Charis SIL Regular"/>
          <w:color w:val="000000"/>
        </w:rPr>
        <w:t>similarities truly signify a common origin or simply reflect the broader trends of artistic and cultural exchange.</w:t>
      </w:r>
    </w:p>
    <w:p w14:paraId="75CF52E1"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Consider the use of arches and domes, for example. These </w:t>
      </w:r>
      <w:r>
        <w:br/>
      </w:r>
      <w:r>
        <w:rPr>
          <w:rFonts w:ascii="Charis SIL Regular" w:eastAsia="Charis SIL Regular" w:hAnsi="Charis SIL Regular"/>
          <w:color w:val="000000"/>
        </w:rPr>
        <w:t>architectural elements are found in various cultures across Eurasia, from the ancient Romans to the Byzantine Empire, and later Islamic architecture. While the apparent similarity might suggest a common</w:t>
      </w:r>
    </w:p>
    <w:p w14:paraId="2DAB7C8C" w14:textId="77777777" w:rsidR="00E52D7D" w:rsidRDefault="00E52D7D">
      <w:pPr>
        <w:sectPr w:rsidR="00E52D7D">
          <w:pgSz w:w="8000" w:h="12000"/>
          <w:pgMar w:top="296" w:right="642" w:bottom="394" w:left="660" w:header="720" w:footer="720" w:gutter="0"/>
          <w:cols w:space="720"/>
          <w:docGrid w:linePitch="360"/>
        </w:sectPr>
      </w:pPr>
    </w:p>
    <w:p w14:paraId="26D5D59C" w14:textId="77777777" w:rsidR="00E52D7D" w:rsidRDefault="00E52D7D">
      <w:pPr>
        <w:autoSpaceDE w:val="0"/>
        <w:autoSpaceDN w:val="0"/>
        <w:spacing w:after="78" w:line="220" w:lineRule="exact"/>
      </w:pPr>
    </w:p>
    <w:p w14:paraId="747097D6"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origin, the architectural techniques employed and the aesthetic choices made differ significantly, reflecting the unique cultural contexts in which they were developed. The Roman arch, for instance, differed in construction from the pointed arch commonly found in Gothic architecture, suggesting separate developments despite superficial similarities. The size and scale of arches and domes also varied widely, reflecting the capabilities and available resources of each civilization.</w:t>
      </w:r>
    </w:p>
    <w:p w14:paraId="1E7DE89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proponents of the Grand Tartaria theory often focus on visual similarities without deeply analyzing construction methods. A thorough comparative analysis requires detailed investigation of the construction techniques employed, the types of materials used, and the engineering principles applied. Subtle differences in these aspects can reveal distinct origins and independent development. A comparative study of bricklaying techniques, for instance, might reveal variations in the mortar used, the arrangement of bricks, and the overall structural design, indicating distinct technological traditions. The analysis should extend to foundation techniques, the use of reinforcing elements, and the overall structural design. Even seemingly minor details, such as the type of stone used, the </w:t>
      </w:r>
      <w:r>
        <w:br/>
      </w:r>
      <w:r>
        <w:rPr>
          <w:rFonts w:ascii="Charis SIL Regular" w:eastAsia="Charis SIL Regular" w:hAnsi="Charis SIL Regular"/>
          <w:color w:val="000000"/>
        </w:rPr>
        <w:t xml:space="preserve">presence or absence of specific architectural features, or the method of roof construction, can provide valuable insights into the </w:t>
      </w:r>
      <w:r>
        <w:br/>
      </w:r>
      <w:r>
        <w:rPr>
          <w:rFonts w:ascii="Charis SIL Regular" w:eastAsia="Charis SIL Regular" w:hAnsi="Charis SIL Regular"/>
          <w:color w:val="000000"/>
        </w:rPr>
        <w:t>historical context of each structure.</w:t>
      </w:r>
    </w:p>
    <w:p w14:paraId="5F51192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Similarly, a careful examination of decorative elements beyond mere visual similarity is crucial. The specific details of a motif – the precise angles, the proportion of elements, the methods of execution– are essential for understanding the underlying artistic styles and cultural contexts. A seemingly similar motif might reflect distinct artistic traditions, representing different symbolic meanings or cultural beliefs. Detailed stylistic analysis, utilizing methodologies from art history and archaeology, is necessary to distinguish </w:t>
      </w:r>
      <w:r>
        <w:br/>
      </w:r>
      <w:r>
        <w:rPr>
          <w:rFonts w:ascii="Charis SIL Regular" w:eastAsia="Charis SIL Regular" w:hAnsi="Charis SIL Regular"/>
          <w:color w:val="000000"/>
        </w:rPr>
        <w:t xml:space="preserve">between genuine similarities indicating common origin and </w:t>
      </w:r>
      <w:r>
        <w:br/>
      </w:r>
      <w:r>
        <w:rPr>
          <w:rFonts w:ascii="Charis SIL Regular" w:eastAsia="Charis SIL Regular" w:hAnsi="Charis SIL Regular"/>
          <w:color w:val="000000"/>
        </w:rPr>
        <w:t>superficial resemblances resulting from diffusion, imitation, or convergent evolution.</w:t>
      </w:r>
    </w:p>
    <w:p w14:paraId="453F2318" w14:textId="77777777" w:rsidR="00E52D7D"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Furthermore, the chronological considerations are essential. Attributing similar architectural features across vast time spans requires a rigorous examination of dating methodologies.</w:t>
      </w:r>
    </w:p>
    <w:p w14:paraId="22322A76" w14:textId="77777777" w:rsidR="00E52D7D" w:rsidRDefault="00E52D7D">
      <w:pPr>
        <w:sectPr w:rsidR="00E52D7D">
          <w:pgSz w:w="8000" w:h="12000"/>
          <w:pgMar w:top="296" w:right="646" w:bottom="394" w:left="660" w:header="720" w:footer="720" w:gutter="0"/>
          <w:cols w:space="720"/>
          <w:docGrid w:linePitch="360"/>
        </w:sectPr>
      </w:pPr>
    </w:p>
    <w:p w14:paraId="7993A311" w14:textId="77777777" w:rsidR="00E52D7D" w:rsidRDefault="00E52D7D">
      <w:pPr>
        <w:autoSpaceDE w:val="0"/>
        <w:autoSpaceDN w:val="0"/>
        <w:spacing w:after="78" w:line="220" w:lineRule="exact"/>
      </w:pPr>
    </w:p>
    <w:p w14:paraId="2FE3B7D7"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Determining the precise age of structures is a complex process, involving a range of techniques, including radiocarbon dating, dendrochronology (tree-ring dating), and stylistic analysis.</w:t>
      </w:r>
    </w:p>
    <w:p w14:paraId="4E1085E7" w14:textId="77777777" w:rsidR="00E52D7D" w:rsidRDefault="00000000">
      <w:pPr>
        <w:autoSpaceDE w:val="0"/>
        <w:autoSpaceDN w:val="0"/>
        <w:spacing w:before="58" w:after="0" w:line="264" w:lineRule="exact"/>
      </w:pPr>
      <w:r>
        <w:rPr>
          <w:rFonts w:ascii="Charis SIL Regular" w:eastAsia="Charis SIL Regular" w:hAnsi="Charis SIL Regular"/>
          <w:color w:val="000000"/>
        </w:rPr>
        <w:t>Discrepancies in dating can significantly impact the interpretation of similarities, undermining claims of a unified, chronologically coherent civilization. The Grand Tartaria hypothesis often assumes a far greater age for numerous structures than supported by current archaeological findings, resulting in potentially flawed correlations and anachronistic interpretations. Without a thorough and unbiased chronological analysis, any conclusions based on architectural similarities remain highly speculative.</w:t>
      </w:r>
    </w:p>
    <w:p w14:paraId="6AEDBDBE"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In conclusion, the architectural evidence, while visually striking in its supposed similarities, requires a thorough and critical </w:t>
      </w:r>
      <w:r>
        <w:br/>
      </w:r>
      <w:r>
        <w:rPr>
          <w:rFonts w:ascii="Charis SIL Regular" w:eastAsia="Charis SIL Regular" w:hAnsi="Charis SIL Regular"/>
          <w:color w:val="000000"/>
        </w:rPr>
        <w:t>examination before it can be used to support the Grand Tartaria hypothesis. Superficial similarities in architectural styles and decorative motifs can be attributed to several factors, including convergent evolution, cultural diffusion, and the adoption of efficient construction techniques. A comprehensive comparative analysis demands attention to minute details of construction methods, material choices, and decorative elements. A rigorous chronological analysis, employing multiple dating techniques, is also essential to avoid misinterpretations based on anachronisms.</w:t>
      </w:r>
    </w:p>
    <w:p w14:paraId="3D94FF29"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Until such a rigorous study is undertaken, the architectural </w:t>
      </w:r>
      <w:r>
        <w:br/>
      </w:r>
      <w:r>
        <w:rPr>
          <w:rFonts w:ascii="Charis SIL Regular" w:eastAsia="Charis SIL Regular" w:hAnsi="Charis SIL Regular"/>
          <w:color w:val="000000"/>
        </w:rPr>
        <w:t>evidence remains inconclusive, highlighting the need for a more nuanced approach to assessing the validity of the Grand Tartaria theory. The suggestive nature of the evidence must not overshadow the need for rigorous scientific methodology to avoid falling into the trap of confirmation bias. Further research should focus on detailed case studies of specific architectural features, employing robust comparative methodologies and integrating various lines of evidence – archaeological, historical, and scientific – to create a more comprehensive and objective understanding.</w:t>
      </w:r>
    </w:p>
    <w:p w14:paraId="180D9958" w14:textId="77777777" w:rsidR="00E52D7D" w:rsidRDefault="00E52D7D">
      <w:pPr>
        <w:sectPr w:rsidR="00E52D7D">
          <w:pgSz w:w="8000" w:h="12000"/>
          <w:pgMar w:top="296" w:right="674" w:bottom="1318" w:left="660" w:header="720" w:footer="720" w:gutter="0"/>
          <w:cols w:space="720"/>
          <w:docGrid w:linePitch="360"/>
        </w:sectPr>
      </w:pPr>
    </w:p>
    <w:p w14:paraId="5CC08974" w14:textId="77777777" w:rsidR="00E52D7D" w:rsidRDefault="00E52D7D">
      <w:pPr>
        <w:autoSpaceDE w:val="0"/>
        <w:autoSpaceDN w:val="0"/>
        <w:spacing w:after="224" w:line="220" w:lineRule="exact"/>
      </w:pPr>
    </w:p>
    <w:p w14:paraId="616601BA" w14:textId="77777777" w:rsidR="00E52D7D" w:rsidRDefault="00000000">
      <w:pPr>
        <w:autoSpaceDE w:val="0"/>
        <w:autoSpaceDN w:val="0"/>
        <w:spacing w:after="0" w:line="330" w:lineRule="exact"/>
      </w:pPr>
      <w:r>
        <w:rPr>
          <w:rFonts w:ascii="Charis SIL Bold" w:eastAsia="Charis SIL Bold" w:hAnsi="Charis SIL Bold"/>
          <w:b/>
          <w:color w:val="000000"/>
        </w:rPr>
        <w:t>The Case of Megalithic Structures and Their Origins</w:t>
      </w:r>
    </w:p>
    <w:p w14:paraId="215D2D90"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analysis of brick architecture and its implications for the Grand Tartaria hypothesis highlights the need for a broader investigation into megalithic structures. These monumental </w:t>
      </w:r>
      <w:r>
        <w:br/>
      </w:r>
      <w:r>
        <w:rPr>
          <w:rFonts w:ascii="Charis SIL Regular" w:eastAsia="Charis SIL Regular" w:hAnsi="Charis SIL Regular"/>
          <w:color w:val="000000"/>
        </w:rPr>
        <w:t xml:space="preserve">constructions, found across the globe, represent another key area of contention within the debate. Proponents of Grand Tartaria </w:t>
      </w:r>
      <w:r>
        <w:br/>
      </w:r>
      <w:r>
        <w:rPr>
          <w:rFonts w:ascii="Charis SIL Regular" w:eastAsia="Charis SIL Regular" w:hAnsi="Charis SIL Regular"/>
          <w:color w:val="000000"/>
        </w:rPr>
        <w:t>frequently cite the remarkable similarities between megalithic sites in locations as disparate as Stonehenge in England, the pyramids of Egypt, and the enigmatic structures of South America, suggesting a technologically advanced civilization capable of undertaking such vast projects on a global scale. However, a rigorous examination reveals a more nuanced picture.</w:t>
      </w:r>
    </w:p>
    <w:p w14:paraId="0EA9C3DC"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While undeniable similarities exist in terms of sheer scale and the impressive feats of engineering involved, a close look at the </w:t>
      </w:r>
      <w:r>
        <w:br/>
      </w:r>
      <w:r>
        <w:rPr>
          <w:rFonts w:ascii="Charis SIL Regular" w:eastAsia="Charis SIL Regular" w:hAnsi="Charis SIL Regular"/>
          <w:color w:val="000000"/>
        </w:rPr>
        <w:t xml:space="preserve">construction techniques, materials used, and the specific </w:t>
      </w:r>
      <w:r>
        <w:br/>
      </w:r>
      <w:r>
        <w:rPr>
          <w:rFonts w:ascii="Charis SIL Regular" w:eastAsia="Charis SIL Regular" w:hAnsi="Charis SIL Regular"/>
          <w:color w:val="000000"/>
        </w:rPr>
        <w:t xml:space="preserve">architectural features reveals significant differences. The sheer diversity in megalithic architectural styles, spanning various continents and millennia, complicates the idea of a unified, </w:t>
      </w:r>
      <w:r>
        <w:br/>
      </w:r>
      <w:r>
        <w:rPr>
          <w:rFonts w:ascii="Charis SIL Regular" w:eastAsia="Charis SIL Regular" w:hAnsi="Charis SIL Regular"/>
          <w:color w:val="000000"/>
        </w:rPr>
        <w:t xml:space="preserve">globally-spanning civilization responsible for their creation. The very definition of "megalithic" itself is broad, encompassing a wide range of construction methods, from the precisely fitted stones of Stonehenge to the colossal, rough-hewn blocks of some South American structures. This diversity suggests independent </w:t>
      </w:r>
      <w:r>
        <w:br/>
      </w:r>
      <w:r>
        <w:rPr>
          <w:rFonts w:ascii="Charis SIL Regular" w:eastAsia="Charis SIL Regular" w:hAnsi="Charis SIL Regular"/>
          <w:color w:val="000000"/>
        </w:rPr>
        <w:t>development, influenced by local geological conditions, available resources, and prevailing cultural beliefs.</w:t>
      </w:r>
    </w:p>
    <w:p w14:paraId="21CB7A88" w14:textId="77777777" w:rsidR="00E52D7D" w:rsidRDefault="00000000">
      <w:pPr>
        <w:autoSpaceDE w:val="0"/>
        <w:autoSpaceDN w:val="0"/>
        <w:spacing w:before="264" w:after="0" w:line="264" w:lineRule="exact"/>
      </w:pPr>
      <w:r>
        <w:rPr>
          <w:rFonts w:ascii="Charis SIL Regular" w:eastAsia="Charis SIL Regular" w:hAnsi="Charis SIL Regular"/>
          <w:color w:val="000000"/>
        </w:rPr>
        <w:t>Consider the precision evident in some megalithic sites, such as Stonehenge. The precise fitting of massive stones, the sophisticated astronomical alignments, and the intricate carvings suggest a high level of technological skill and mathematical understanding.</w:t>
      </w:r>
    </w:p>
    <w:p w14:paraId="1628824F"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However, similar levels of precision are not found in all megalithic structures. Many sites display less refined construction methods, using roughly hewn stones and simpler joining techniques, </w:t>
      </w:r>
      <w:r>
        <w:br/>
      </w:r>
      <w:r>
        <w:rPr>
          <w:rFonts w:ascii="Charis SIL Regular" w:eastAsia="Charis SIL Regular" w:hAnsi="Charis SIL Regular"/>
          <w:color w:val="000000"/>
        </w:rPr>
        <w:t xml:space="preserve">indicating varying levels of technological capabilities across </w:t>
      </w:r>
      <w:r>
        <w:br/>
      </w:r>
      <w:r>
        <w:rPr>
          <w:rFonts w:ascii="Charis SIL Regular" w:eastAsia="Charis SIL Regular" w:hAnsi="Charis SIL Regular"/>
          <w:color w:val="000000"/>
        </w:rPr>
        <w:t xml:space="preserve">different regions and time periods. The variation in construction </w:t>
      </w:r>
      <w:r>
        <w:rPr>
          <w:rFonts w:ascii="Charis SIL Regular" w:eastAsia="Charis SIL Regular" w:hAnsi="Charis SIL Regular"/>
          <w:color w:val="000000"/>
        </w:rPr>
        <w:lastRenderedPageBreak/>
        <w:t>techniques raises serious questions about the supposed homogeneity of the Grand Tartaria civilization. If a single, advanced civilization</w:t>
      </w:r>
    </w:p>
    <w:p w14:paraId="2B1BCE71" w14:textId="77777777" w:rsidR="00E52D7D" w:rsidRDefault="00E52D7D">
      <w:pPr>
        <w:sectPr w:rsidR="00E52D7D">
          <w:pgSz w:w="8000" w:h="12000"/>
          <w:pgMar w:top="442" w:right="654" w:bottom="364" w:left="660" w:header="720" w:footer="720" w:gutter="0"/>
          <w:cols w:space="720"/>
          <w:docGrid w:linePitch="360"/>
        </w:sectPr>
      </w:pPr>
    </w:p>
    <w:p w14:paraId="64CB924D" w14:textId="77777777" w:rsidR="00E52D7D" w:rsidRDefault="00E52D7D">
      <w:pPr>
        <w:autoSpaceDE w:val="0"/>
        <w:autoSpaceDN w:val="0"/>
        <w:spacing w:after="78" w:line="220" w:lineRule="exact"/>
      </w:pPr>
    </w:p>
    <w:p w14:paraId="70B87839"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were responsible, why would such a significant variation in </w:t>
      </w:r>
      <w:r>
        <w:br/>
      </w:r>
      <w:r>
        <w:rPr>
          <w:rFonts w:ascii="Charis SIL Regular" w:eastAsia="Charis SIL Regular" w:hAnsi="Charis SIL Regular"/>
          <w:color w:val="000000"/>
        </w:rPr>
        <w:t>building techniques exist? Would a globally-dominant power not impose uniform standards across its empire, ensuring consistency in architectural practices?</w:t>
      </w:r>
    </w:p>
    <w:p w14:paraId="6FE92441" w14:textId="77777777" w:rsidR="00E52D7D" w:rsidRDefault="00000000">
      <w:pPr>
        <w:autoSpaceDE w:val="0"/>
        <w:autoSpaceDN w:val="0"/>
        <w:spacing w:before="264" w:after="0" w:line="264" w:lineRule="exact"/>
      </w:pPr>
      <w:r>
        <w:rPr>
          <w:rFonts w:ascii="Charis SIL Regular" w:eastAsia="Charis SIL Regular" w:hAnsi="Charis SIL Regular"/>
          <w:color w:val="000000"/>
        </w:rPr>
        <w:t>Moreover, the purpose of megalithic structures remains a subject of ongoing debate. While some sites, such as Stonehenge, show clear signs of astronomical alignment, suggesting possible ritualistic or calendrical purposes, others remain enigmatic, with their intended function remaining unclear. The diversity in possible purposes underscores the complexity of attributing their construction to a single, unified civilization with a singular agenda. Were these structures all built for the same purpose, or do they represent a diversity of functions reflecting the varied needs and beliefs of different societies?</w:t>
      </w:r>
    </w:p>
    <w:p w14:paraId="5E20D410" w14:textId="77777777" w:rsidR="00E52D7D" w:rsidRDefault="00000000">
      <w:pPr>
        <w:autoSpaceDE w:val="0"/>
        <w:autoSpaceDN w:val="0"/>
        <w:spacing w:before="264" w:after="0" w:line="264" w:lineRule="exact"/>
        <w:ind w:right="576"/>
      </w:pPr>
      <w:r>
        <w:rPr>
          <w:rFonts w:ascii="Charis SIL Regular" w:eastAsia="Charis SIL Regular" w:hAnsi="Charis SIL Regular"/>
          <w:color w:val="000000"/>
        </w:rPr>
        <w:t>Theories surrounding the creation of megalithic structures are plentiful, ranging from the plausible to the wildly speculative.</w:t>
      </w:r>
    </w:p>
    <w:p w14:paraId="2C744CCB"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While the Grand Tartaria hypothesis presents a compelling </w:t>
      </w:r>
      <w:r>
        <w:br/>
      </w:r>
      <w:r>
        <w:rPr>
          <w:rFonts w:ascii="Charis SIL Regular" w:eastAsia="Charis SIL Regular" w:hAnsi="Charis SIL Regular"/>
          <w:color w:val="000000"/>
        </w:rPr>
        <w:t xml:space="preserve">narrative, it is crucial to consider alternative explanations. One possibility is that similar architectural challenges, such as the need to construct massive, durable structures, led to the independent development of similar construction methods across various </w:t>
      </w:r>
      <w:r>
        <w:br/>
      </w:r>
      <w:r>
        <w:rPr>
          <w:rFonts w:ascii="Charis SIL Regular" w:eastAsia="Charis SIL Regular" w:hAnsi="Charis SIL Regular"/>
          <w:color w:val="000000"/>
        </w:rPr>
        <w:t xml:space="preserve">regions. This principle of convergent evolution, where similar solutions emerge independently to address similar problems, is a well-established phenomenon in biology and can also be applied to architecture. The development of sophisticated engineering </w:t>
      </w:r>
      <w:r>
        <w:br/>
      </w:r>
      <w:r>
        <w:rPr>
          <w:rFonts w:ascii="Charis SIL Regular" w:eastAsia="Charis SIL Regular" w:hAnsi="Charis SIL Regular"/>
          <w:color w:val="000000"/>
        </w:rPr>
        <w:t>techniques, such as the use of levers, rollers, and ramps, might have been independently discovered in different parts of the world, leading to the construction of similar megalithic structures without requiring a common origin.</w:t>
      </w:r>
    </w:p>
    <w:p w14:paraId="04B2DF9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significant factor is the impact of cultural exchange and diffusion. Trade routes, migration patterns, and cultural interactions could have facilitated the spread of architectural knowledge and techniques across different regions, leading to the emergence of similar architectural styles in seemingly unrelated locations. Over time, these techniques and styles might have adapted and evolved, resulting </w:t>
      </w:r>
      <w:r>
        <w:rPr>
          <w:rFonts w:ascii="Charis SIL Regular" w:eastAsia="Charis SIL Regular" w:hAnsi="Charis SIL Regular"/>
          <w:color w:val="000000"/>
        </w:rPr>
        <w:lastRenderedPageBreak/>
        <w:t>in the diversity of megalithic forms we observe today. The idea that cultural exchange and adaptation were the primary</w:t>
      </w:r>
    </w:p>
    <w:p w14:paraId="5D376CA8" w14:textId="77777777" w:rsidR="00E52D7D" w:rsidRDefault="00E52D7D">
      <w:pPr>
        <w:sectPr w:rsidR="00E52D7D">
          <w:pgSz w:w="8000" w:h="12000"/>
          <w:pgMar w:top="296" w:right="656" w:bottom="394" w:left="660" w:header="720" w:footer="720" w:gutter="0"/>
          <w:cols w:space="720"/>
          <w:docGrid w:linePitch="360"/>
        </w:sectPr>
      </w:pPr>
    </w:p>
    <w:p w14:paraId="32503E9A" w14:textId="77777777" w:rsidR="00E52D7D" w:rsidRDefault="00E52D7D">
      <w:pPr>
        <w:autoSpaceDE w:val="0"/>
        <w:autoSpaceDN w:val="0"/>
        <w:spacing w:after="78" w:line="220" w:lineRule="exact"/>
      </w:pPr>
    </w:p>
    <w:p w14:paraId="4B7E5E0E"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drivers in the similarities across megalithic sites is far more parsimonious than the theory of a single, ubiquitous civilization.</w:t>
      </w:r>
    </w:p>
    <w:p w14:paraId="49EB1D32" w14:textId="77777777" w:rsidR="00E52D7D" w:rsidRDefault="00000000">
      <w:pPr>
        <w:autoSpaceDE w:val="0"/>
        <w:autoSpaceDN w:val="0"/>
        <w:spacing w:after="0" w:line="322" w:lineRule="exact"/>
      </w:pPr>
      <w:r>
        <w:rPr>
          <w:rFonts w:ascii="Charis SIL Regular" w:eastAsia="Charis SIL Regular" w:hAnsi="Charis SIL Regular"/>
          <w:color w:val="000000"/>
        </w:rPr>
        <w:t>This also explains the variations seen across these structures.</w:t>
      </w:r>
    </w:p>
    <w:p w14:paraId="5BCBE66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geological context is of critical importance. The availability of specific types of stone, the ease of quarrying, and the suitability of the surrounding terrain would have significantly influenced construction methods and the overall design of </w:t>
      </w:r>
      <w:r>
        <w:br/>
      </w:r>
      <w:r>
        <w:rPr>
          <w:rFonts w:ascii="Charis SIL Regular" w:eastAsia="Charis SIL Regular" w:hAnsi="Charis SIL Regular"/>
          <w:color w:val="000000"/>
        </w:rPr>
        <w:t xml:space="preserve">megalithic structures. Structures built near abundant sources of easily worked stone would likely differ significantly from those constructed in areas with limited resources. The choice of materials, as well as the challenges presented by the landscape, naturally lead to architectural variations. Ignoring the natural and geological conditions when comparing megalithic structures is a significant flaw in the Grand Tartaria arguments. The seemingly similar </w:t>
      </w:r>
      <w:r>
        <w:br/>
      </w:r>
      <w:r>
        <w:rPr>
          <w:rFonts w:ascii="Charis SIL Regular" w:eastAsia="Charis SIL Regular" w:hAnsi="Charis SIL Regular"/>
          <w:color w:val="000000"/>
        </w:rPr>
        <w:t>structures might be a result of adapting to local conditions, rather than proof of a unified architectural tradition.</w:t>
      </w:r>
    </w:p>
    <w:p w14:paraId="3852ABB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dating of megalithic structures adds further complexity. Precise dating is challenging, often relying on indirect methods such as radiocarbon dating of associated organic materials, or stylistic comparisons with other dated structures. Inaccuracies in dating can lead to misinterpretations of chronological relationships, making it difficult to establish definitive links between seemingly similar structures across vast distances and time periods. Inconsistencies in dating methods weaken any claim of a unified civilization creating these structures across disparate millennia. The timeframe involved would require a technological sophistication and scale of </w:t>
      </w:r>
      <w:r>
        <w:br/>
      </w:r>
      <w:r>
        <w:rPr>
          <w:rFonts w:ascii="Charis SIL Regular" w:eastAsia="Charis SIL Regular" w:hAnsi="Charis SIL Regular"/>
          <w:color w:val="000000"/>
        </w:rPr>
        <w:t xml:space="preserve">organization far beyond anything currently supported by the </w:t>
      </w:r>
      <w:r>
        <w:br/>
      </w:r>
      <w:r>
        <w:rPr>
          <w:rFonts w:ascii="Charis SIL Regular" w:eastAsia="Charis SIL Regular" w:hAnsi="Charis SIL Regular"/>
          <w:color w:val="000000"/>
        </w:rPr>
        <w:t>mainstream archeological and historical record.</w:t>
      </w:r>
    </w:p>
    <w:p w14:paraId="5692BBC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similarities between megalithic structures around the world are visually striking and compelling, a deeper investigation reveals a more complex picture. The variation in construction techniques, the diversity of purposes, the impact of cultural exchange, the role of geology, and the challenges of dating all highlight the need for caution in interpreting these similarities as </w:t>
      </w:r>
      <w:r>
        <w:rPr>
          <w:rFonts w:ascii="Charis SIL Regular" w:eastAsia="Charis SIL Regular" w:hAnsi="Charis SIL Regular"/>
          <w:color w:val="000000"/>
        </w:rPr>
        <w:lastRenderedPageBreak/>
        <w:t>definitive evidence of a single, technologically advanced civilization responsible for their construction. The Grand Tartaria hypothesis, while thought-provoking, falls short of providing a comprehensive</w:t>
      </w:r>
    </w:p>
    <w:p w14:paraId="563AF738" w14:textId="77777777" w:rsidR="00E52D7D" w:rsidRDefault="00E52D7D">
      <w:pPr>
        <w:sectPr w:rsidR="00E52D7D">
          <w:pgSz w:w="8000" w:h="12000"/>
          <w:pgMar w:top="296" w:right="644" w:bottom="394" w:left="660" w:header="720" w:footer="720" w:gutter="0"/>
          <w:cols w:space="720"/>
          <w:docGrid w:linePitch="360"/>
        </w:sectPr>
      </w:pPr>
    </w:p>
    <w:p w14:paraId="2F2AFA15" w14:textId="77777777" w:rsidR="00E52D7D" w:rsidRDefault="00E52D7D">
      <w:pPr>
        <w:autoSpaceDE w:val="0"/>
        <w:autoSpaceDN w:val="0"/>
        <w:spacing w:after="78" w:line="220" w:lineRule="exact"/>
      </w:pPr>
    </w:p>
    <w:p w14:paraId="1EC8D03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explanation for the evidence available. More research focusing on individual sites, meticulously comparing construction techniques, identifying materials, and using advanced dating techniques, is needed to reach a more robust and scientifically informed </w:t>
      </w:r>
      <w:r>
        <w:br/>
      </w:r>
      <w:r>
        <w:rPr>
          <w:rFonts w:ascii="Charis SIL Regular" w:eastAsia="Charis SIL Regular" w:hAnsi="Charis SIL Regular"/>
          <w:color w:val="000000"/>
        </w:rPr>
        <w:t xml:space="preserve">understanding of these enigmatic structures. Without this </w:t>
      </w:r>
      <w:r>
        <w:br/>
      </w:r>
      <w:r>
        <w:rPr>
          <w:rFonts w:ascii="Charis SIL Regular" w:eastAsia="Charis SIL Regular" w:hAnsi="Charis SIL Regular"/>
          <w:color w:val="000000"/>
        </w:rPr>
        <w:t>meticulous approach, relying primarily on visual similarities risks falling into the trap of confirmation bias, and accepting a narrative without sufficient supporting evidence. The weight of current evidence leans heavily towards independent development and adaptation, shaped by local conditions and cultural exchange, rather than a single, globally-dominant civilization.</w:t>
      </w:r>
    </w:p>
    <w:p w14:paraId="18E7DC78" w14:textId="77777777" w:rsidR="00E52D7D" w:rsidRDefault="00E52D7D">
      <w:pPr>
        <w:sectPr w:rsidR="00E52D7D">
          <w:pgSz w:w="8000" w:h="12000"/>
          <w:pgMar w:top="296" w:right="778" w:bottom="1440" w:left="660" w:header="720" w:footer="720" w:gutter="0"/>
          <w:cols w:space="720"/>
          <w:docGrid w:linePitch="360"/>
        </w:sectPr>
      </w:pPr>
    </w:p>
    <w:p w14:paraId="120193F4" w14:textId="77777777" w:rsidR="00E52D7D" w:rsidRDefault="00E52D7D">
      <w:pPr>
        <w:autoSpaceDE w:val="0"/>
        <w:autoSpaceDN w:val="0"/>
        <w:spacing w:after="224" w:line="220" w:lineRule="exact"/>
      </w:pPr>
    </w:p>
    <w:p w14:paraId="6195BF7F" w14:textId="77777777" w:rsidR="00E52D7D" w:rsidRDefault="00000000">
      <w:pPr>
        <w:autoSpaceDE w:val="0"/>
        <w:autoSpaceDN w:val="0"/>
        <w:spacing w:after="0" w:line="330" w:lineRule="exact"/>
      </w:pPr>
      <w:r>
        <w:rPr>
          <w:rFonts w:ascii="Charis SIL Bold" w:eastAsia="Charis SIL Bold" w:hAnsi="Charis SIL Bold"/>
          <w:b/>
          <w:color w:val="000000"/>
        </w:rPr>
        <w:t>Analyzing Construction Techniques and Materials</w:t>
      </w:r>
    </w:p>
    <w:p w14:paraId="48E04C65"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analysis of megalithic structures provides a crucial backdrop for understanding the construction techniques employed in the broader context of the Grand Tartaria hypothesis. However, moving beyond the monumental, we must delve into the diverse range of </w:t>
      </w:r>
      <w:r>
        <w:br/>
      </w:r>
      <w:r>
        <w:rPr>
          <w:rFonts w:ascii="Charis SIL Regular" w:eastAsia="Charis SIL Regular" w:hAnsi="Charis SIL Regular"/>
          <w:color w:val="000000"/>
        </w:rPr>
        <w:t xml:space="preserve">architectural styles attributed to this hypothetical civilization. This involves a closer examination of the materials employed—brick, stone, timber, and even less conventional materials—and the </w:t>
      </w:r>
      <w:r>
        <w:br/>
      </w:r>
      <w:r>
        <w:rPr>
          <w:rFonts w:ascii="Charis SIL Regular" w:eastAsia="Charis SIL Regular" w:hAnsi="Charis SIL Regular"/>
          <w:color w:val="000000"/>
        </w:rPr>
        <w:t>methods used to shape, transport, and assemble them. The sheer geographic spread of structures supposedly linked to Grand Tartaria demands a comparative analysis, accounting for regional variations in both available resources and construction practices.</w:t>
      </w:r>
    </w:p>
    <w:p w14:paraId="5FDF8FB0" w14:textId="77777777" w:rsidR="00E52D7D" w:rsidRDefault="00000000">
      <w:pPr>
        <w:autoSpaceDE w:val="0"/>
        <w:autoSpaceDN w:val="0"/>
        <w:spacing w:before="264" w:after="0" w:line="264" w:lineRule="exact"/>
      </w:pPr>
      <w:r>
        <w:rPr>
          <w:rFonts w:ascii="Charis SIL Regular" w:eastAsia="Charis SIL Regular" w:hAnsi="Charis SIL Regular"/>
          <w:color w:val="000000"/>
        </w:rPr>
        <w:t>Consider, for example, the widespread use of brick. While the basic principle of shaping clay into bricks and firing them for durability seems simple, variations abound. The size and shape of bricks differ considerably across regions often attributed to Grand Tartaria.</w:t>
      </w:r>
    </w:p>
    <w:p w14:paraId="1E983A57"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Some structures feature uniformly sized bricks laid in precise, intricate patterns, suggesting sophisticated tooling and a highly organized workforce. Other structures, however, display less </w:t>
      </w:r>
      <w:r>
        <w:br/>
      </w:r>
      <w:r>
        <w:rPr>
          <w:rFonts w:ascii="Charis SIL Regular" w:eastAsia="Charis SIL Regular" w:hAnsi="Charis SIL Regular"/>
          <w:color w:val="000000"/>
        </w:rPr>
        <w:t xml:space="preserve">precision, with bricks of varying sizes and shapes, haphazardly arranged. This variability raises questions about the supposed technological homogeneity of a unified empire. A civilization </w:t>
      </w:r>
      <w:r>
        <w:br/>
      </w:r>
      <w:r>
        <w:rPr>
          <w:rFonts w:ascii="Charis SIL Regular" w:eastAsia="Charis SIL Regular" w:hAnsi="Charis SIL Regular"/>
          <w:color w:val="000000"/>
        </w:rPr>
        <w:t xml:space="preserve">capable of constructing intricate structures with perfectly uniform bricks would likely employ similar techniques consistently across its vast domain. The observed inconsistencies suggest either </w:t>
      </w:r>
      <w:r>
        <w:br/>
      </w:r>
      <w:r>
        <w:rPr>
          <w:rFonts w:ascii="Charis SIL Regular" w:eastAsia="Charis SIL Regular" w:hAnsi="Charis SIL Regular"/>
          <w:color w:val="000000"/>
        </w:rPr>
        <w:t>independent development, adaptation to local conditions, or a deliberate divergence in styles across different regions or time periods.</w:t>
      </w:r>
    </w:p>
    <w:p w14:paraId="5102E88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type of clay used, the firing techniques, and the presence of additives all contribute to the unique characteristics of bricks from different locations. Chemical analysis of bricks from various sites potentially linked to Grand Tartaria could reveal subtle differences in their composition, offering valuable clues about their origins and the techniques employed in their manufacture. Such </w:t>
      </w:r>
      <w:r>
        <w:rPr>
          <w:rFonts w:ascii="Charis SIL Regular" w:eastAsia="Charis SIL Regular" w:hAnsi="Charis SIL Regular"/>
          <w:color w:val="000000"/>
        </w:rPr>
        <w:lastRenderedPageBreak/>
        <w:t>analysis could potentially identify local sources of clay, providing evidence against a centralized production and distribution system</w:t>
      </w:r>
    </w:p>
    <w:p w14:paraId="77A07E54" w14:textId="77777777" w:rsidR="00E52D7D" w:rsidRDefault="00E52D7D">
      <w:pPr>
        <w:sectPr w:rsidR="00E52D7D">
          <w:pgSz w:w="8000" w:h="12000"/>
          <w:pgMar w:top="442" w:right="640" w:bottom="364" w:left="660" w:header="720" w:footer="720" w:gutter="0"/>
          <w:cols w:space="720"/>
          <w:docGrid w:linePitch="360"/>
        </w:sectPr>
      </w:pPr>
    </w:p>
    <w:p w14:paraId="631B4830" w14:textId="77777777" w:rsidR="00E52D7D" w:rsidRDefault="00E52D7D">
      <w:pPr>
        <w:autoSpaceDE w:val="0"/>
        <w:autoSpaceDN w:val="0"/>
        <w:spacing w:after="78" w:line="220" w:lineRule="exact"/>
      </w:pPr>
    </w:p>
    <w:p w14:paraId="28AD3407" w14:textId="77777777" w:rsidR="00E52D7D" w:rsidRDefault="00000000">
      <w:pPr>
        <w:autoSpaceDE w:val="0"/>
        <w:autoSpaceDN w:val="0"/>
        <w:spacing w:before="58" w:after="0" w:line="264" w:lineRule="exact"/>
      </w:pPr>
      <w:r>
        <w:rPr>
          <w:rFonts w:ascii="Charis SIL Regular" w:eastAsia="Charis SIL Regular" w:hAnsi="Charis SIL Regular"/>
          <w:color w:val="000000"/>
        </w:rPr>
        <w:t>that would be expected of a large, unified empire. The absence of a consistent supply chain, traceable through material analysis, further weakens the Grand Tartaria hypothesis.</w:t>
      </w:r>
    </w:p>
    <w:p w14:paraId="17B1BB2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Moving beyond brick, the use of stone in construction offers </w:t>
      </w:r>
      <w:r>
        <w:br/>
      </w:r>
      <w:r>
        <w:rPr>
          <w:rFonts w:ascii="Charis SIL Regular" w:eastAsia="Charis SIL Regular" w:hAnsi="Charis SIL Regular"/>
          <w:color w:val="000000"/>
        </w:rPr>
        <w:t xml:space="preserve">another avenue for investigation. The types of stone used vary dramatically from region to region, often reflecting the local </w:t>
      </w:r>
      <w:r>
        <w:br/>
      </w:r>
      <w:r>
        <w:rPr>
          <w:rFonts w:ascii="Charis SIL Regular" w:eastAsia="Charis SIL Regular" w:hAnsi="Charis SIL Regular"/>
          <w:color w:val="000000"/>
        </w:rPr>
        <w:t xml:space="preserve">geology. Some structures are built using precisely cut and fitted stones, demonstrating remarkable craftsmanship and knowledge of engineering principles. Others are constructed from roughly hewn blocks, with less emphasis on precise joins. The selection of stone itself could offer crucial insights. The choice of a particular type of stone might be influenced by its durability, ease of quarrying, or aesthetic appeal. The presence of specific types of stone in a </w:t>
      </w:r>
      <w:r>
        <w:br/>
      </w:r>
      <w:r>
        <w:rPr>
          <w:rFonts w:ascii="Charis SIL Regular" w:eastAsia="Charis SIL Regular" w:hAnsi="Charis SIL Regular"/>
          <w:color w:val="000000"/>
        </w:rPr>
        <w:t>structure could provide further geographical links, enabling a more accurate assessment of the possible origin and dissemination of building techniques.</w:t>
      </w:r>
    </w:p>
    <w:p w14:paraId="18665D8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transport of massive stone blocks also presents a significant challenge. The logistics of moving enormous stones over </w:t>
      </w:r>
      <w:r>
        <w:br/>
      </w:r>
      <w:r>
        <w:rPr>
          <w:rFonts w:ascii="Charis SIL Regular" w:eastAsia="Charis SIL Regular" w:hAnsi="Charis SIL Regular"/>
          <w:color w:val="000000"/>
        </w:rPr>
        <w:t xml:space="preserve">considerable distances—as seen in many megalithic sites—raise questions about the technology and manpower available to the builders. Analyzing the methods employed for transport—whether through the use of rollers, sledges, ramps, or even more </w:t>
      </w:r>
      <w:r>
        <w:br/>
      </w:r>
      <w:r>
        <w:rPr>
          <w:rFonts w:ascii="Charis SIL Regular" w:eastAsia="Charis SIL Regular" w:hAnsi="Charis SIL Regular"/>
          <w:color w:val="000000"/>
        </w:rPr>
        <w:t xml:space="preserve">sophisticated techniques—offers another lens through which to assess the technological capabilities of the builders. The efficiency of transportation would likely have varied depending on terrain, available technology, and the organizational capacity of the </w:t>
      </w:r>
      <w:r>
        <w:br/>
      </w:r>
      <w:r>
        <w:rPr>
          <w:rFonts w:ascii="Charis SIL Regular" w:eastAsia="Charis SIL Regular" w:hAnsi="Charis SIL Regular"/>
          <w:color w:val="000000"/>
        </w:rPr>
        <w:t xml:space="preserve">workforce. Variations in transportation strategies could suggest that the builders were not part of a centrally managed system, as </w:t>
      </w:r>
      <w:r>
        <w:br/>
      </w:r>
      <w:r>
        <w:rPr>
          <w:rFonts w:ascii="Charis SIL Regular" w:eastAsia="Charis SIL Regular" w:hAnsi="Charis SIL Regular"/>
          <w:color w:val="000000"/>
        </w:rPr>
        <w:t xml:space="preserve">proposed by the Grand Tartaria theory, but rather acted </w:t>
      </w:r>
      <w:r>
        <w:br/>
      </w:r>
      <w:r>
        <w:rPr>
          <w:rFonts w:ascii="Charis SIL Regular" w:eastAsia="Charis SIL Regular" w:hAnsi="Charis SIL Regular"/>
          <w:color w:val="000000"/>
        </w:rPr>
        <w:t>independently, tailoring their approaches to the specific challenges posed by their environment.</w:t>
      </w:r>
    </w:p>
    <w:p w14:paraId="2A1ED60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Even the choice of timber, a relatively less durable material </w:t>
      </w:r>
      <w:r>
        <w:br/>
      </w:r>
      <w:r>
        <w:rPr>
          <w:rFonts w:ascii="Charis SIL Regular" w:eastAsia="Charis SIL Regular" w:hAnsi="Charis SIL Regular"/>
          <w:color w:val="000000"/>
        </w:rPr>
        <w:t xml:space="preserve">compared to stone or brick, provides evidence that challenges the notion of a consistently applied building code across a vast empire. Timber framing techniques, for example, differ significantly across </w:t>
      </w:r>
      <w:r>
        <w:rPr>
          <w:rFonts w:ascii="Charis SIL Regular" w:eastAsia="Charis SIL Regular" w:hAnsi="Charis SIL Regular"/>
          <w:color w:val="000000"/>
        </w:rPr>
        <w:lastRenderedPageBreak/>
        <w:t xml:space="preserve">various regions. Some structures exhibit advanced joinery </w:t>
      </w:r>
      <w:r>
        <w:br/>
      </w:r>
      <w:r>
        <w:rPr>
          <w:rFonts w:ascii="Charis SIL Regular" w:eastAsia="Charis SIL Regular" w:hAnsi="Charis SIL Regular"/>
          <w:color w:val="000000"/>
        </w:rPr>
        <w:t>techniques, such as mortise and tenon joints, while others rely on</w:t>
      </w:r>
    </w:p>
    <w:p w14:paraId="7C052659" w14:textId="77777777" w:rsidR="00E52D7D" w:rsidRDefault="00E52D7D">
      <w:pPr>
        <w:sectPr w:rsidR="00E52D7D">
          <w:pgSz w:w="8000" w:h="12000"/>
          <w:pgMar w:top="296" w:right="676" w:bottom="394" w:left="660" w:header="720" w:footer="720" w:gutter="0"/>
          <w:cols w:space="720"/>
          <w:docGrid w:linePitch="360"/>
        </w:sectPr>
      </w:pPr>
    </w:p>
    <w:p w14:paraId="6C9D2ECC" w14:textId="77777777" w:rsidR="00E52D7D" w:rsidRDefault="00E52D7D">
      <w:pPr>
        <w:autoSpaceDE w:val="0"/>
        <w:autoSpaceDN w:val="0"/>
        <w:spacing w:after="78" w:line="220" w:lineRule="exact"/>
      </w:pPr>
    </w:p>
    <w:p w14:paraId="65193BB9" w14:textId="77777777" w:rsidR="00E52D7D" w:rsidRDefault="00000000">
      <w:pPr>
        <w:autoSpaceDE w:val="0"/>
        <w:autoSpaceDN w:val="0"/>
        <w:spacing w:before="58" w:after="0" w:line="264" w:lineRule="exact"/>
      </w:pPr>
      <w:r>
        <w:rPr>
          <w:rFonts w:ascii="Charis SIL Regular" w:eastAsia="Charis SIL Regular" w:hAnsi="Charis SIL Regular"/>
          <w:color w:val="000000"/>
        </w:rPr>
        <w:t>simpler methods. Such variations reflect not only the availability of timber but also the level of carpentry skill in different regions. This points to the localized nature of architectural practices, countering the hypothesis of a single, unified architectural tradition enforced across a geographically expansive civilization.</w:t>
      </w:r>
    </w:p>
    <w:p w14:paraId="14150C8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Beyond these common building materials, the use of less </w:t>
      </w:r>
      <w:r>
        <w:br/>
      </w:r>
      <w:r>
        <w:rPr>
          <w:rFonts w:ascii="Charis SIL Regular" w:eastAsia="Charis SIL Regular" w:hAnsi="Charis SIL Regular"/>
          <w:color w:val="000000"/>
        </w:rPr>
        <w:t xml:space="preserve">conventional materials and techniques further complicates the picture. In some regions attributed to Grand Tartaria, structures incorporating materials such as adobe, rammed earth, or even a combination of different materials have been discovered. These variations indicate the adaptability of the builders to local resources and conditions, a stark contrast to the supposed standardized </w:t>
      </w:r>
      <w:r>
        <w:br/>
      </w:r>
      <w:r>
        <w:rPr>
          <w:rFonts w:ascii="Charis SIL Regular" w:eastAsia="Charis SIL Regular" w:hAnsi="Charis SIL Regular"/>
          <w:color w:val="000000"/>
        </w:rPr>
        <w:t xml:space="preserve">building practices of a monolithic empire. The use of unique </w:t>
      </w:r>
      <w:r>
        <w:br/>
      </w:r>
      <w:r>
        <w:rPr>
          <w:rFonts w:ascii="Charis SIL Regular" w:eastAsia="Charis SIL Regular" w:hAnsi="Charis SIL Regular"/>
          <w:color w:val="000000"/>
        </w:rPr>
        <w:t>building materials and techniques could reveal localized practices, demonstrating the independent development of architectural styles rather than the dissemination of a unified building code from a single centralized authority.</w:t>
      </w:r>
    </w:p>
    <w:p w14:paraId="068EC5E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analysis of construction methods must also consider the overall design and layout of the buildings. While some structures exhibit clear similarities in terms of overall form or function, others display significant differences. The presence of specific architectural </w:t>
      </w:r>
      <w:r>
        <w:br/>
      </w:r>
      <w:r>
        <w:rPr>
          <w:rFonts w:ascii="Charis SIL Regular" w:eastAsia="Charis SIL Regular" w:hAnsi="Charis SIL Regular"/>
          <w:color w:val="000000"/>
        </w:rPr>
        <w:t xml:space="preserve">features, such as arches, vaults, or domes, can provide valuable clues about the technological sophistication of the builders and the diffusion of architectural ideas. However, even the presence of seemingly identical architectural features does not necessarily imply a common origin. Convergent evolution, where independent </w:t>
      </w:r>
      <w:r>
        <w:br/>
      </w:r>
      <w:r>
        <w:rPr>
          <w:rFonts w:ascii="Charis SIL Regular" w:eastAsia="Charis SIL Regular" w:hAnsi="Charis SIL Regular"/>
          <w:color w:val="000000"/>
        </w:rPr>
        <w:t>cultures develop similar solutions to similar problems, could explain the similarities observed in certain architectural features. In such cases, comparing the specific techniques employed to achieve similar results is crucial for evaluating the possibility of a shared origin.</w:t>
      </w:r>
    </w:p>
    <w:p w14:paraId="2E4BECF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dating of structures attributed to Grand Tartaria poses a significant challenge. Determining the precise age of buildings using techniques such as radiocarbon dating, dendrochronology, or </w:t>
      </w:r>
      <w:r>
        <w:br/>
      </w:r>
      <w:r>
        <w:rPr>
          <w:rFonts w:ascii="Charis SIL Regular" w:eastAsia="Charis SIL Regular" w:hAnsi="Charis SIL Regular"/>
          <w:color w:val="000000"/>
        </w:rPr>
        <w:t xml:space="preserve">stratigraphic analysis is essential for evaluating the temporal </w:t>
      </w:r>
      <w:r>
        <w:br/>
      </w:r>
      <w:r>
        <w:rPr>
          <w:rFonts w:ascii="Charis SIL Regular" w:eastAsia="Charis SIL Regular" w:hAnsi="Charis SIL Regular"/>
          <w:color w:val="000000"/>
        </w:rPr>
        <w:lastRenderedPageBreak/>
        <w:t>coherence of the Grand Tartaria hypothesis. The dating of structures could reveal inconsistencies in the timeline proposed by the theory,</w:t>
      </w:r>
    </w:p>
    <w:p w14:paraId="31CF8239" w14:textId="77777777" w:rsidR="00E52D7D" w:rsidRDefault="00E52D7D">
      <w:pPr>
        <w:sectPr w:rsidR="00E52D7D">
          <w:pgSz w:w="8000" w:h="12000"/>
          <w:pgMar w:top="296" w:right="644" w:bottom="394" w:left="660" w:header="720" w:footer="720" w:gutter="0"/>
          <w:cols w:space="720"/>
          <w:docGrid w:linePitch="360"/>
        </w:sectPr>
      </w:pPr>
    </w:p>
    <w:p w14:paraId="00C39629" w14:textId="77777777" w:rsidR="00E52D7D" w:rsidRDefault="00E52D7D">
      <w:pPr>
        <w:autoSpaceDE w:val="0"/>
        <w:autoSpaceDN w:val="0"/>
        <w:spacing w:after="78" w:line="220" w:lineRule="exact"/>
      </w:pPr>
    </w:p>
    <w:p w14:paraId="6A644103" w14:textId="77777777" w:rsidR="00E52D7D" w:rsidRDefault="00000000">
      <w:pPr>
        <w:autoSpaceDE w:val="0"/>
        <w:autoSpaceDN w:val="0"/>
        <w:spacing w:before="58" w:after="0" w:line="264" w:lineRule="exact"/>
      </w:pPr>
      <w:r>
        <w:rPr>
          <w:rFonts w:ascii="Charis SIL Regular" w:eastAsia="Charis SIL Regular" w:hAnsi="Charis SIL Regular"/>
          <w:color w:val="000000"/>
        </w:rPr>
        <w:t>suggesting that the purportedly simultaneous construction of similar buildings across vast geographical regions might not be accurate. Furthermore, the dating of structures could reveal a chronological evolution of architectural styles, showing a gradual development and adaptation of techniques rather than the sudden and uniform appearance of similar styles across a vast empire.</w:t>
      </w:r>
    </w:p>
    <w:p w14:paraId="231F110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a comprehensive analysis of construction techniques and materials across structures purportedly associated with Grand Tartaria reveals a complex picture. While some similarities might exist, the significant variations in techniques, materials, and design strongly suggest independent development and adaptation rather than the uniform implementation of a single, dominant </w:t>
      </w:r>
      <w:r>
        <w:br/>
      </w:r>
      <w:r>
        <w:rPr>
          <w:rFonts w:ascii="Charis SIL Regular" w:eastAsia="Charis SIL Regular" w:hAnsi="Charis SIL Regular"/>
          <w:color w:val="000000"/>
        </w:rPr>
        <w:t xml:space="preserve">architectural tradition. The diversity observed undermines the assertion of a monolithic, technologically advanced civilization spanning Eurasia. A more nuanced approach, acknowledging the influence of local conditions, available resources, and independent cultural development, is necessary to understand the architectural landscape associated with this controversial hypothesis. The </w:t>
      </w:r>
      <w:r>
        <w:br/>
      </w:r>
      <w:r>
        <w:rPr>
          <w:rFonts w:ascii="Charis SIL Regular" w:eastAsia="Charis SIL Regular" w:hAnsi="Charis SIL Regular"/>
          <w:color w:val="000000"/>
        </w:rPr>
        <w:t>apparent similarities, while intriguing, need to be examined in the broader context of independent cultural evolution and the natural processes shaping architectural styles across different regions and time periods. Only a rigorous and multi-faceted investigation, going beyond superficial comparisons, can provide a more accurate and objective assessment of the evidence.</w:t>
      </w:r>
    </w:p>
    <w:p w14:paraId="79DDA916" w14:textId="77777777" w:rsidR="00E52D7D" w:rsidRDefault="00E52D7D">
      <w:pPr>
        <w:sectPr w:rsidR="00E52D7D">
          <w:pgSz w:w="8000" w:h="12000"/>
          <w:pgMar w:top="296" w:right="646" w:bottom="1440" w:left="660" w:header="720" w:footer="720" w:gutter="0"/>
          <w:cols w:space="720"/>
          <w:docGrid w:linePitch="360"/>
        </w:sectPr>
      </w:pPr>
    </w:p>
    <w:p w14:paraId="47ACA5E1" w14:textId="77777777" w:rsidR="00E52D7D" w:rsidRDefault="00E52D7D">
      <w:pPr>
        <w:autoSpaceDE w:val="0"/>
        <w:autoSpaceDN w:val="0"/>
        <w:spacing w:after="224" w:line="220" w:lineRule="exact"/>
      </w:pPr>
    </w:p>
    <w:p w14:paraId="4564905D" w14:textId="77777777" w:rsidR="00E52D7D" w:rsidRDefault="00000000">
      <w:pPr>
        <w:autoSpaceDE w:val="0"/>
        <w:autoSpaceDN w:val="0"/>
        <w:spacing w:after="0" w:line="330" w:lineRule="exact"/>
      </w:pPr>
      <w:r>
        <w:rPr>
          <w:rFonts w:ascii="Charis SIL Bold" w:eastAsia="Charis SIL Bold" w:hAnsi="Charis SIL Bold"/>
          <w:b/>
          <w:color w:val="000000"/>
        </w:rPr>
        <w:t>Considering the Impact of Cultural Exchange and Diffusion</w:t>
      </w:r>
    </w:p>
    <w:p w14:paraId="3E0321A4"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analysis focused on the material aspects of </w:t>
      </w:r>
      <w:r>
        <w:br/>
      </w:r>
      <w:r>
        <w:rPr>
          <w:rFonts w:ascii="Charis SIL Regular" w:eastAsia="Charis SIL Regular" w:hAnsi="Charis SIL Regular"/>
          <w:color w:val="000000"/>
        </w:rPr>
        <w:t xml:space="preserve">construction – the bricks, stones, and timber themselves, and the techniques used to shape and assemble them. However, the story of architecture is not solely one of materials and methods; it's also a narrative of cultural exchange and diffusion. The striking </w:t>
      </w:r>
      <w:r>
        <w:br/>
      </w:r>
      <w:r>
        <w:rPr>
          <w:rFonts w:ascii="Charis SIL Regular" w:eastAsia="Charis SIL Regular" w:hAnsi="Charis SIL Regular"/>
          <w:color w:val="000000"/>
        </w:rPr>
        <w:t>similarities in architectural styles across vast distances, often cited as evidence for the Grand Tartaria hypothesis, might be explained not by a single, unified empire, but by the complex interplay of trade, migration, and the dissemination of ideas. This section explores the role of cultural exchange and diffusion in shaping the architectural landscape, offering alternative explanations for the observed similarities.</w:t>
      </w:r>
    </w:p>
    <w:p w14:paraId="192E72F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prevalence of certain architectural motifs– arches, domes, or specific decorative elements – across seemingly disparate regions. The presence of these similar features in </w:t>
      </w:r>
      <w:r>
        <w:br/>
      </w:r>
      <w:r>
        <w:rPr>
          <w:rFonts w:ascii="Charis SIL Regular" w:eastAsia="Charis SIL Regular" w:hAnsi="Charis SIL Regular"/>
          <w:color w:val="000000"/>
        </w:rPr>
        <w:t xml:space="preserve">buildings attributed to Grand Tartaria doesn't automatically equate to a common origin under a single governing power. Instead, these similarities might reflect the transmission of architectural ideas through various channels, such as trade routes, pilgrimage paths, or even military campaigns. The Silk Road, for instance, facilitated the exchange of goods and ideas across Eurasia for centuries, </w:t>
      </w:r>
      <w:r>
        <w:br/>
      </w:r>
      <w:r>
        <w:rPr>
          <w:rFonts w:ascii="Charis SIL Regular" w:eastAsia="Charis SIL Regular" w:hAnsi="Charis SIL Regular"/>
          <w:color w:val="000000"/>
        </w:rPr>
        <w:t xml:space="preserve">potentially contributing to the dissemination of architectural styles and techniques. Master builders, artisans, and even architectural plans could have traveled along these routes, transmitting their knowledge and skills to different regions. The resulting </w:t>
      </w:r>
      <w:r>
        <w:br/>
      </w:r>
      <w:r>
        <w:rPr>
          <w:rFonts w:ascii="Charis SIL Regular" w:eastAsia="Charis SIL Regular" w:hAnsi="Charis SIL Regular"/>
          <w:color w:val="000000"/>
        </w:rPr>
        <w:t xml:space="preserve">architectural styles wouldn't represent a unified empire's imposed standards, but rather a synthesis of influences, adapted and </w:t>
      </w:r>
      <w:r>
        <w:br/>
      </w:r>
      <w:r>
        <w:rPr>
          <w:rFonts w:ascii="Charis SIL Regular" w:eastAsia="Charis SIL Regular" w:hAnsi="Charis SIL Regular"/>
          <w:color w:val="000000"/>
        </w:rPr>
        <w:t>modified to suit local conditions and preferences.</w:t>
      </w:r>
    </w:p>
    <w:p w14:paraId="25FD0DC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phenomenon of architectural "convergence" further complicates the narrative. Independent cultures, facing similar environmental challenges or functional requirements, might develop strikingly similar solutions. The need for sturdy, load-bearing structures, for example, could lead to the independent development of arched or vaulted </w:t>
      </w:r>
      <w:r>
        <w:rPr>
          <w:rFonts w:ascii="Charis SIL Regular" w:eastAsia="Charis SIL Regular" w:hAnsi="Charis SIL Regular"/>
          <w:color w:val="000000"/>
        </w:rPr>
        <w:lastRenderedPageBreak/>
        <w:t>constructions in different regions. The similar function necessitates a similar form, even without direct contact or cultural</w:t>
      </w:r>
    </w:p>
    <w:p w14:paraId="7807416B" w14:textId="77777777" w:rsidR="00E52D7D" w:rsidRDefault="00E52D7D">
      <w:pPr>
        <w:sectPr w:rsidR="00E52D7D">
          <w:pgSz w:w="8000" w:h="12000"/>
          <w:pgMar w:top="442" w:right="656" w:bottom="364" w:left="660" w:header="720" w:footer="720" w:gutter="0"/>
          <w:cols w:space="720"/>
          <w:docGrid w:linePitch="360"/>
        </w:sectPr>
      </w:pPr>
    </w:p>
    <w:p w14:paraId="49659ECE" w14:textId="77777777" w:rsidR="00E52D7D" w:rsidRDefault="00E52D7D">
      <w:pPr>
        <w:autoSpaceDE w:val="0"/>
        <w:autoSpaceDN w:val="0"/>
        <w:spacing w:after="78" w:line="220" w:lineRule="exact"/>
      </w:pPr>
    </w:p>
    <w:p w14:paraId="5A8A2544"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exchange. This convergence in architectural styles can mimic the effects of a unified design tradition, obscuring the true historical processes at play. To distinguish between convergence and the influence of a single civilization requires a meticulous comparison of not just the final architectural form but also the underlying construction techniques and materials. Subtle differences in these aspects could reveal independent development, while consistent techniques across vast distances would provide stronger evidence for a unified tradition.</w:t>
      </w:r>
    </w:p>
    <w:p w14:paraId="00C4992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migration patterns played a significant role in </w:t>
      </w:r>
      <w:r>
        <w:br/>
      </w:r>
      <w:r>
        <w:rPr>
          <w:rFonts w:ascii="Charis SIL Regular" w:eastAsia="Charis SIL Regular" w:hAnsi="Charis SIL Regular"/>
          <w:color w:val="000000"/>
        </w:rPr>
        <w:t xml:space="preserve">disseminating architectural knowledge and practices. The </w:t>
      </w:r>
      <w:r>
        <w:br/>
      </w:r>
      <w:r>
        <w:rPr>
          <w:rFonts w:ascii="Charis SIL Regular" w:eastAsia="Charis SIL Regular" w:hAnsi="Charis SIL Regular"/>
          <w:color w:val="000000"/>
        </w:rPr>
        <w:t xml:space="preserve">movement of people across vast territories, whether through </w:t>
      </w:r>
      <w:r>
        <w:br/>
      </w:r>
      <w:r>
        <w:rPr>
          <w:rFonts w:ascii="Charis SIL Regular" w:eastAsia="Charis SIL Regular" w:hAnsi="Charis SIL Regular"/>
          <w:color w:val="000000"/>
        </w:rPr>
        <w:t xml:space="preserve">voluntary migration, conquest, or displacement, often led to the transplantation of building traditions. A group of skilled builders relocating to a new region might introduce their expertise and techniques, influencing local architectural styles. Over time, these introduced elements could become integrated into the local </w:t>
      </w:r>
      <w:r>
        <w:br/>
      </w:r>
      <w:r>
        <w:rPr>
          <w:rFonts w:ascii="Charis SIL Regular" w:eastAsia="Charis SIL Regular" w:hAnsi="Charis SIL Regular"/>
          <w:color w:val="000000"/>
        </w:rPr>
        <w:t>architectural vocabulary, resulting in a blended style reflecting both the original tradition and the regional adaptations. However, the resulting architectural similarities would not necessarily indicate the existence of a unified empire; instead, they would reflect the cumulative impact of migration and cultural exchange.</w:t>
      </w:r>
    </w:p>
    <w:p w14:paraId="1133C21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impact of trade networks should not be overlooked. The </w:t>
      </w:r>
      <w:r>
        <w:br/>
      </w:r>
      <w:r>
        <w:rPr>
          <w:rFonts w:ascii="Charis SIL Regular" w:eastAsia="Charis SIL Regular" w:hAnsi="Charis SIL Regular"/>
          <w:color w:val="000000"/>
        </w:rPr>
        <w:t xml:space="preserve">exchange of goods and materials often involved the exchange of ideas and techniques as well. The trading of building materials, tools, and even skilled labor across vast distances would have facilitated the spread of architectural innovations and practices. For example, the discovery of a particular type of durable stone in one region could lead to its adoption in other regions, resulting in similar stonework appearing in geographically distant locations. However, this would not indicate a centralized empire dictating the use of that specific stone but rather the economic forces driving the spread of this favored material. Similarly, the trade of specialized tools and equipment would have facilitated the adoption of new construction methods, contributing to the similarities in </w:t>
      </w:r>
      <w:r>
        <w:br/>
      </w:r>
      <w:r>
        <w:rPr>
          <w:rFonts w:ascii="Charis SIL Regular" w:eastAsia="Charis SIL Regular" w:hAnsi="Charis SIL Regular"/>
          <w:color w:val="000000"/>
        </w:rPr>
        <w:t>architectural styles observed across different regions.</w:t>
      </w:r>
    </w:p>
    <w:p w14:paraId="09A98ED4" w14:textId="77777777" w:rsidR="00E52D7D" w:rsidRDefault="00000000">
      <w:pPr>
        <w:autoSpaceDE w:val="0"/>
        <w:autoSpaceDN w:val="0"/>
        <w:spacing w:before="206" w:after="0" w:line="322" w:lineRule="exact"/>
      </w:pPr>
      <w:r>
        <w:rPr>
          <w:rFonts w:ascii="Charis SIL Regular" w:eastAsia="Charis SIL Regular" w:hAnsi="Charis SIL Regular"/>
          <w:color w:val="000000"/>
        </w:rPr>
        <w:lastRenderedPageBreak/>
        <w:t>Further complicating the issue is the potential for misinterpretation</w:t>
      </w:r>
    </w:p>
    <w:p w14:paraId="48D908E9" w14:textId="77777777" w:rsidR="00E52D7D" w:rsidRDefault="00E52D7D">
      <w:pPr>
        <w:sectPr w:rsidR="00E52D7D">
          <w:pgSz w:w="8000" w:h="12000"/>
          <w:pgMar w:top="296" w:right="672" w:bottom="394" w:left="660" w:header="720" w:footer="720" w:gutter="0"/>
          <w:cols w:space="720"/>
          <w:docGrid w:linePitch="360"/>
        </w:sectPr>
      </w:pPr>
    </w:p>
    <w:p w14:paraId="4937A314" w14:textId="77777777" w:rsidR="00E52D7D" w:rsidRDefault="00E52D7D">
      <w:pPr>
        <w:autoSpaceDE w:val="0"/>
        <w:autoSpaceDN w:val="0"/>
        <w:spacing w:after="78" w:line="220" w:lineRule="exact"/>
      </w:pPr>
    </w:p>
    <w:p w14:paraId="767822E9"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of available evidence. The superficial similarities in architectural features might mask fundamental differences in construction techniques and materials. A thorough comparative analysis, </w:t>
      </w:r>
      <w:r>
        <w:br/>
      </w:r>
      <w:r>
        <w:rPr>
          <w:rFonts w:ascii="Charis SIL Regular" w:eastAsia="Charis SIL Regular" w:hAnsi="Charis SIL Regular"/>
          <w:color w:val="000000"/>
        </w:rPr>
        <w:t xml:space="preserve">extending beyond simple visual comparisons, is crucial for </w:t>
      </w:r>
      <w:r>
        <w:br/>
      </w:r>
      <w:r>
        <w:rPr>
          <w:rFonts w:ascii="Charis SIL Regular" w:eastAsia="Charis SIL Regular" w:hAnsi="Charis SIL Regular"/>
          <w:color w:val="000000"/>
        </w:rPr>
        <w:t>distinguishing between genuine shared origins and superficial resemblances. This would entail a detailed examination of the construction methods, materials used, and even the sequence of construction. Advanced techniques like archaeometry, using scientific methods to analyze the materials and provenance of building components, can be invaluable in unraveling the complex history of architectural development. Such analysis can help us to distinguish between imported materials, local substitutes, and independent development of similar building technologies.</w:t>
      </w:r>
    </w:p>
    <w:p w14:paraId="79E02D0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it's crucial to acknowledge the influence of temporal </w:t>
      </w:r>
      <w:r>
        <w:br/>
      </w:r>
      <w:r>
        <w:rPr>
          <w:rFonts w:ascii="Charis SIL Regular" w:eastAsia="Charis SIL Regular" w:hAnsi="Charis SIL Regular"/>
          <w:color w:val="000000"/>
        </w:rPr>
        <w:t xml:space="preserve">factors. Architectural styles evolve over time, and similar styles appearing in different regions might not be contemporary. A given architectural motif might have originated in one region and spread gradually over centuries, leading to its appearance in other regions at later dates. Accurate dating of structures is therefore essential for assessing the validity of the Grand Tartaria hypothesis. If </w:t>
      </w:r>
      <w:r>
        <w:br/>
      </w:r>
      <w:r>
        <w:rPr>
          <w:rFonts w:ascii="Charis SIL Regular" w:eastAsia="Charis SIL Regular" w:hAnsi="Charis SIL Regular"/>
          <w:color w:val="000000"/>
        </w:rPr>
        <w:t xml:space="preserve">supposedly simultaneous construction across vast regions is actually staggered over considerable periods, the interpretation of these similarities as evidence for a single, unified empire becomes </w:t>
      </w:r>
      <w:r>
        <w:br/>
      </w:r>
      <w:r>
        <w:rPr>
          <w:rFonts w:ascii="Charis SIL Regular" w:eastAsia="Charis SIL Regular" w:hAnsi="Charis SIL Regular"/>
          <w:color w:val="000000"/>
        </w:rPr>
        <w:t>considerably weaker.</w:t>
      </w:r>
    </w:p>
    <w:p w14:paraId="282BF3B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similarities in architectural styles across vast geographic areas are striking, attributing them solely to a single, unified Grand Tartarian civilization may be an </w:t>
      </w:r>
      <w:r>
        <w:br/>
      </w:r>
      <w:r>
        <w:rPr>
          <w:rFonts w:ascii="Charis SIL Regular" w:eastAsia="Charis SIL Regular" w:hAnsi="Charis SIL Regular"/>
          <w:color w:val="000000"/>
        </w:rPr>
        <w:t xml:space="preserve">oversimplification. The complex interplay of cultural exchange, diffusion of ideas through trade networks and migration, </w:t>
      </w:r>
      <w:r>
        <w:br/>
      </w:r>
      <w:r>
        <w:rPr>
          <w:rFonts w:ascii="Charis SIL Regular" w:eastAsia="Charis SIL Regular" w:hAnsi="Charis SIL Regular"/>
          <w:color w:val="000000"/>
        </w:rPr>
        <w:t xml:space="preserve">convergence of architectural forms due to shared functional </w:t>
      </w:r>
      <w:r>
        <w:br/>
      </w:r>
      <w:r>
        <w:rPr>
          <w:rFonts w:ascii="Charis SIL Regular" w:eastAsia="Charis SIL Regular" w:hAnsi="Charis SIL Regular"/>
          <w:color w:val="000000"/>
        </w:rPr>
        <w:t xml:space="preserve">requirements, and the potential for misinterpreting similarities requires a more nuanced and evidence-based approach. The </w:t>
      </w:r>
      <w:r>
        <w:br/>
      </w:r>
      <w:r>
        <w:rPr>
          <w:rFonts w:ascii="Charis SIL Regular" w:eastAsia="Charis SIL Regular" w:hAnsi="Charis SIL Regular"/>
          <w:color w:val="000000"/>
        </w:rPr>
        <w:t xml:space="preserve">observed architectural similarities can be explained through a multifaceted process involving independent development, </w:t>
      </w:r>
      <w:r>
        <w:br/>
      </w:r>
      <w:r>
        <w:rPr>
          <w:rFonts w:ascii="Charis SIL Regular" w:eastAsia="Charis SIL Regular" w:hAnsi="Charis SIL Regular"/>
          <w:color w:val="000000"/>
        </w:rPr>
        <w:t xml:space="preserve">adaptation, and the transmission of ideas and techniques over long periods, often along established trade and migration routes. Only </w:t>
      </w:r>
      <w:r>
        <w:rPr>
          <w:rFonts w:ascii="Charis SIL Regular" w:eastAsia="Charis SIL Regular" w:hAnsi="Charis SIL Regular"/>
          <w:color w:val="000000"/>
        </w:rPr>
        <w:lastRenderedPageBreak/>
        <w:t>through a more rigorous and multidisciplinary investigation, incorporating archaeological evidence, historical analysis, and</w:t>
      </w:r>
    </w:p>
    <w:p w14:paraId="393126F8" w14:textId="77777777" w:rsidR="00E52D7D" w:rsidRDefault="00E52D7D">
      <w:pPr>
        <w:sectPr w:rsidR="00E52D7D">
          <w:pgSz w:w="8000" w:h="12000"/>
          <w:pgMar w:top="296" w:right="676" w:bottom="394" w:left="660" w:header="720" w:footer="720" w:gutter="0"/>
          <w:cols w:space="720"/>
          <w:docGrid w:linePitch="360"/>
        </w:sectPr>
      </w:pPr>
    </w:p>
    <w:p w14:paraId="2DB0C51F" w14:textId="77777777" w:rsidR="00E52D7D" w:rsidRDefault="00E52D7D">
      <w:pPr>
        <w:autoSpaceDE w:val="0"/>
        <w:autoSpaceDN w:val="0"/>
        <w:spacing w:after="78" w:line="220" w:lineRule="exact"/>
      </w:pPr>
    </w:p>
    <w:p w14:paraId="7187059C" w14:textId="77777777" w:rsidR="00E52D7D" w:rsidRDefault="00000000">
      <w:pPr>
        <w:autoSpaceDE w:val="0"/>
        <w:autoSpaceDN w:val="0"/>
        <w:spacing w:before="58" w:after="0" w:line="264" w:lineRule="exact"/>
      </w:pPr>
      <w:r>
        <w:rPr>
          <w:rFonts w:ascii="Charis SIL Regular" w:eastAsia="Charis SIL Regular" w:hAnsi="Charis SIL Regular"/>
          <w:color w:val="000000"/>
        </w:rPr>
        <w:t>scientific techniques like archaeometry, can a more complete and accurate understanding of this complex architectural landscape be achieved. The Grand Tartaria hypothesis, therefore, requires further scrutiny, acknowledging the crucial role of cultural exchange and diffusion in shaping the architectural heritage of Eurasia.</w:t>
      </w:r>
    </w:p>
    <w:p w14:paraId="63EF1939"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Superficial similarities, while intriguing, should not be </w:t>
      </w:r>
      <w:r>
        <w:br/>
      </w:r>
      <w:r>
        <w:rPr>
          <w:rFonts w:ascii="Charis SIL Regular" w:eastAsia="Charis SIL Regular" w:hAnsi="Charis SIL Regular"/>
          <w:color w:val="000000"/>
        </w:rPr>
        <w:t>automatically interpreted as definitive proof of a vast, unified empire, but rather as evidence that needs to be interpreted within a more complex historical and cultural context.</w:t>
      </w:r>
    </w:p>
    <w:p w14:paraId="66A77ABE" w14:textId="77777777" w:rsidR="00E52D7D" w:rsidRDefault="00E52D7D">
      <w:pPr>
        <w:sectPr w:rsidR="00E52D7D">
          <w:pgSz w:w="8000" w:h="12000"/>
          <w:pgMar w:top="296" w:right="684" w:bottom="1440" w:left="660" w:header="720" w:footer="720" w:gutter="0"/>
          <w:cols w:space="720"/>
          <w:docGrid w:linePitch="360"/>
        </w:sectPr>
      </w:pPr>
    </w:p>
    <w:p w14:paraId="421CBF76" w14:textId="77777777" w:rsidR="00E52D7D" w:rsidRDefault="00E52D7D">
      <w:pPr>
        <w:autoSpaceDE w:val="0"/>
        <w:autoSpaceDN w:val="0"/>
        <w:spacing w:after="224" w:line="220" w:lineRule="exact"/>
      </w:pPr>
    </w:p>
    <w:p w14:paraId="63E9F60B" w14:textId="77777777" w:rsidR="00E52D7D" w:rsidRDefault="00000000">
      <w:pPr>
        <w:autoSpaceDE w:val="0"/>
        <w:autoSpaceDN w:val="0"/>
        <w:spacing w:after="0" w:line="330" w:lineRule="exact"/>
      </w:pPr>
      <w:r>
        <w:rPr>
          <w:rFonts w:ascii="Charis SIL Bold" w:eastAsia="Charis SIL Bold" w:hAnsi="Charis SIL Bold"/>
          <w:b/>
          <w:color w:val="000000"/>
        </w:rPr>
        <w:t>Conclusion on Architectural Evidence</w:t>
      </w:r>
    </w:p>
    <w:p w14:paraId="2190FE95"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has highlighted the complexities inherent in interpreting architectural similarities across vast geographical expanses. While proponents of the Grand Tartaria hypothesis point to these similarities as compelling evidence for a unified, </w:t>
      </w:r>
      <w:r>
        <w:br/>
      </w:r>
      <w:r>
        <w:rPr>
          <w:rFonts w:ascii="Charis SIL Regular" w:eastAsia="Charis SIL Regular" w:hAnsi="Charis SIL Regular"/>
          <w:color w:val="000000"/>
        </w:rPr>
        <w:t xml:space="preserve">technologically advanced empire, a more nuanced analysis reveals a more intricate and multifaceted picture. The sheer scale of the purported empire and the claimed technological sophistication necessitate a rigorous examination of the evidence, going beyond superficial visual comparisons to delve into the underlying </w:t>
      </w:r>
      <w:r>
        <w:br/>
      </w:r>
      <w:r>
        <w:rPr>
          <w:rFonts w:ascii="Charis SIL Regular" w:eastAsia="Charis SIL Regular" w:hAnsi="Charis SIL Regular"/>
          <w:color w:val="000000"/>
        </w:rPr>
        <w:t>construction techniques, materials, and chronological context.</w:t>
      </w:r>
    </w:p>
    <w:p w14:paraId="528353E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crucial aspect often overlooked is the issue of dating. Many structures attributed to Grand Tartaria lack precise and verifiable dating, relying instead on stylistic comparisons and anecdotal evidence. This lack of robust chronological data significantly </w:t>
      </w:r>
      <w:r>
        <w:br/>
      </w:r>
      <w:r>
        <w:rPr>
          <w:rFonts w:ascii="Charis SIL Regular" w:eastAsia="Charis SIL Regular" w:hAnsi="Charis SIL Regular"/>
          <w:color w:val="000000"/>
        </w:rPr>
        <w:t xml:space="preserve">weakens the argument for a unified empire. If structures displaying similar architectural motifs were constructed over several centuries, rather than concurrently, the notion of a single, overarching power loses much of its plausibility. The apparent synchronicity of </w:t>
      </w:r>
      <w:r>
        <w:br/>
      </w:r>
      <w:r>
        <w:rPr>
          <w:rFonts w:ascii="Charis SIL Regular" w:eastAsia="Charis SIL Regular" w:hAnsi="Charis SIL Regular"/>
          <w:color w:val="000000"/>
        </w:rPr>
        <w:t>architectural styles might simply reflect the gradual diffusion of ideas and techniques over extended periods, a process far more likely than the rapid and widespread dissemination implied by the Grand Tartaria hypothesis.</w:t>
      </w:r>
    </w:p>
    <w:p w14:paraId="13367A1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materials used in construction offer invaluable insights. While some structures may exhibit similar architectural features, closer examination might reveal significant differences in the types of materials employed. The use of locally sourced </w:t>
      </w:r>
      <w:r>
        <w:br/>
      </w:r>
      <w:r>
        <w:rPr>
          <w:rFonts w:ascii="Charis SIL Regular" w:eastAsia="Charis SIL Regular" w:hAnsi="Charis SIL Regular"/>
          <w:color w:val="000000"/>
        </w:rPr>
        <w:t xml:space="preserve">materials, readily available in specific regions, strongly suggests independent construction rather than a centrally planned and executed project spanning an entire continent. For instance, the use of specific types of brick or stone, characteristic of a particular region, would contradict the notion of a standardized building code imposed by a unified empire. Such localized variations in building materials point to regional autonomy and independent </w:t>
      </w:r>
      <w:r>
        <w:br/>
      </w:r>
      <w:r>
        <w:rPr>
          <w:rFonts w:ascii="Charis SIL Regular" w:eastAsia="Charis SIL Regular" w:hAnsi="Charis SIL Regular"/>
          <w:color w:val="000000"/>
        </w:rPr>
        <w:lastRenderedPageBreak/>
        <w:t xml:space="preserve">development, challenging the monolithic image of a Grand </w:t>
      </w:r>
      <w:r>
        <w:br/>
      </w:r>
      <w:r>
        <w:rPr>
          <w:rFonts w:ascii="Charis SIL Regular" w:eastAsia="Charis SIL Regular" w:hAnsi="Charis SIL Regular"/>
          <w:color w:val="000000"/>
        </w:rPr>
        <w:t>Tartarian civilization.</w:t>
      </w:r>
    </w:p>
    <w:p w14:paraId="2BF7A964" w14:textId="77777777" w:rsidR="00E52D7D" w:rsidRDefault="00E52D7D">
      <w:pPr>
        <w:sectPr w:rsidR="00E52D7D">
          <w:pgSz w:w="8000" w:h="12000"/>
          <w:pgMar w:top="442" w:right="656" w:bottom="364" w:left="660" w:header="720" w:footer="720" w:gutter="0"/>
          <w:cols w:space="720"/>
          <w:docGrid w:linePitch="360"/>
        </w:sectPr>
      </w:pPr>
    </w:p>
    <w:p w14:paraId="572A28A9" w14:textId="77777777" w:rsidR="00E52D7D" w:rsidRDefault="00E52D7D">
      <w:pPr>
        <w:autoSpaceDE w:val="0"/>
        <w:autoSpaceDN w:val="0"/>
        <w:spacing w:after="210" w:line="220" w:lineRule="exact"/>
      </w:pPr>
    </w:p>
    <w:p w14:paraId="0766B23D"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Scientific techniques like archaeometry can offer crucial insights into the provenance of building materials. By analyzing the </w:t>
      </w:r>
      <w:r>
        <w:br/>
      </w:r>
      <w:r>
        <w:rPr>
          <w:rFonts w:ascii="Charis SIL Regular" w:eastAsia="Charis SIL Regular" w:hAnsi="Charis SIL Regular"/>
          <w:color w:val="000000"/>
        </w:rPr>
        <w:t xml:space="preserve">chemical composition and isotopic signatures of bricks, stones, and other building components, researchers can trace their origins to specific geological formations. If structures attributed to Grand Tartaria were built using materials sourced from geographically dispersed locations, it could indicate a complex system of trade and exchange, not necessarily under the control of a single governing power. Conversely, the predominantly local sourcing of materials would provide strong support for independent construction </w:t>
      </w:r>
      <w:r>
        <w:br/>
      </w:r>
      <w:r>
        <w:rPr>
          <w:rFonts w:ascii="Charis SIL Regular" w:eastAsia="Charis SIL Regular" w:hAnsi="Charis SIL Regular"/>
          <w:color w:val="000000"/>
        </w:rPr>
        <w:t xml:space="preserve">practices, challenging the central tenet of the Grand Tartaria </w:t>
      </w:r>
      <w:r>
        <w:br/>
      </w:r>
      <w:r>
        <w:rPr>
          <w:rFonts w:ascii="Charis SIL Regular" w:eastAsia="Charis SIL Regular" w:hAnsi="Charis SIL Regular"/>
          <w:color w:val="000000"/>
        </w:rPr>
        <w:t>hypothesis.</w:t>
      </w:r>
    </w:p>
    <w:p w14:paraId="09D095A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role of cultural exchange and diffusion cannot be </w:t>
      </w:r>
      <w:r>
        <w:br/>
      </w:r>
      <w:r>
        <w:rPr>
          <w:rFonts w:ascii="Charis SIL Regular" w:eastAsia="Charis SIL Regular" w:hAnsi="Charis SIL Regular"/>
          <w:color w:val="000000"/>
        </w:rPr>
        <w:t xml:space="preserve">underestimated. The transmission of architectural ideas and </w:t>
      </w:r>
      <w:r>
        <w:br/>
      </w:r>
      <w:r>
        <w:rPr>
          <w:rFonts w:ascii="Charis SIL Regular" w:eastAsia="Charis SIL Regular" w:hAnsi="Charis SIL Regular"/>
          <w:color w:val="000000"/>
        </w:rPr>
        <w:t xml:space="preserve">techniques across vast distances occurred throughout history via various channels, including trade routes, migration patterns, and even military conquests. The Silk Road, for example, facilitated the exchange of goods and ideas across Eurasia for centuries, </w:t>
      </w:r>
      <w:r>
        <w:br/>
      </w:r>
      <w:r>
        <w:rPr>
          <w:rFonts w:ascii="Charis SIL Regular" w:eastAsia="Charis SIL Regular" w:hAnsi="Charis SIL Regular"/>
          <w:color w:val="000000"/>
        </w:rPr>
        <w:t xml:space="preserve">potentially playing a crucial role in disseminating architectural styles and techniques. Similar architectural motifs appearing in geographically distant locations might simply reflect the </w:t>
      </w:r>
      <w:r>
        <w:br/>
      </w:r>
      <w:r>
        <w:rPr>
          <w:rFonts w:ascii="Charis SIL Regular" w:eastAsia="Charis SIL Regular" w:hAnsi="Charis SIL Regular"/>
          <w:color w:val="000000"/>
        </w:rPr>
        <w:t>transmission of architectural knowledge along established trade routes, rather than evidence of a unified empire.</w:t>
      </w:r>
    </w:p>
    <w:p w14:paraId="2209995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phenomenon of architectural convergence, where independent cultures develop similar architectural solutions to similar environmental or functional challenges, further complicates the interpretation of architectural similarities. The need for strong, load-bearing structures, for instance, could lead to the independent development of similar architectural elements, such as arches or domes, in geographically distant locations. This convergence, driven by practical necessity, could easily be mistaken for the result of a unified design tradition. A careful comparative analysis of not only the final architectural forms but also the underlying construction techniques and materials is essential to distinguish between </w:t>
      </w:r>
      <w:r>
        <w:br/>
      </w:r>
      <w:r>
        <w:rPr>
          <w:rFonts w:ascii="Charis SIL Regular" w:eastAsia="Charis SIL Regular" w:hAnsi="Charis SIL Regular"/>
          <w:color w:val="000000"/>
        </w:rPr>
        <w:t>convergence and the influence of a single civilization.</w:t>
      </w:r>
    </w:p>
    <w:p w14:paraId="654D1DA9" w14:textId="77777777" w:rsidR="00E52D7D" w:rsidRDefault="00000000">
      <w:pPr>
        <w:autoSpaceDE w:val="0"/>
        <w:autoSpaceDN w:val="0"/>
        <w:spacing w:before="206" w:after="0" w:line="322" w:lineRule="exact"/>
      </w:pPr>
      <w:r>
        <w:rPr>
          <w:rFonts w:ascii="Charis SIL Regular" w:eastAsia="Charis SIL Regular" w:hAnsi="Charis SIL Regular"/>
          <w:color w:val="000000"/>
        </w:rPr>
        <w:lastRenderedPageBreak/>
        <w:t>The influence of pre-existing structures should also be considered.</w:t>
      </w:r>
    </w:p>
    <w:p w14:paraId="5A77C1EC" w14:textId="77777777" w:rsidR="00E52D7D" w:rsidRDefault="00E52D7D">
      <w:pPr>
        <w:sectPr w:rsidR="00E52D7D">
          <w:pgSz w:w="8000" w:h="12000"/>
          <w:pgMar w:top="428" w:right="642" w:bottom="394" w:left="660" w:header="720" w:footer="720" w:gutter="0"/>
          <w:cols w:space="720"/>
          <w:docGrid w:linePitch="360"/>
        </w:sectPr>
      </w:pPr>
    </w:p>
    <w:p w14:paraId="3F57594B" w14:textId="77777777" w:rsidR="00E52D7D" w:rsidRDefault="00E52D7D">
      <w:pPr>
        <w:autoSpaceDE w:val="0"/>
        <w:autoSpaceDN w:val="0"/>
        <w:spacing w:after="78" w:line="220" w:lineRule="exact"/>
      </w:pPr>
    </w:p>
    <w:p w14:paraId="150974EE" w14:textId="77777777" w:rsidR="00E52D7D" w:rsidRDefault="00000000">
      <w:pPr>
        <w:autoSpaceDE w:val="0"/>
        <w:autoSpaceDN w:val="0"/>
        <w:spacing w:before="58" w:after="0" w:line="264" w:lineRule="exact"/>
      </w:pPr>
      <w:r>
        <w:rPr>
          <w:rFonts w:ascii="Charis SIL Regular" w:eastAsia="Charis SIL Regular" w:hAnsi="Charis SIL Regular"/>
          <w:color w:val="000000"/>
        </w:rPr>
        <w:t>Many structures attributed to Grand Tartaria might have been built upon or incorporated older foundations, leading to the apparent continuity of architectural styles. The reuse of older materials or the adaptation of existing structures to new purposes could mask the true chronological development of architectural traditions, making it difficult to establish a clear lineage consistent with the Grand Tartaria hypothesis. Archaeological excavations that meticulously excavate and document the layers of construction are crucial to understanding the true chronology and evolution of these sites.</w:t>
      </w:r>
    </w:p>
    <w:p w14:paraId="26D78A6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anecdotal evidence supporting the Grand Tartaria hypothesis often relies on interpretations of old maps and texts. However, these sources are often ambiguous, lacking the precise detail needed to support such a sweeping historical narrative. The interpretation of these sources is frequently subjective, influenced by the biases and preconceptions of the interpreters. A critical examination of the cartographic evidence, considering the limitations of cartographic techniques at the time and the potential for errors and </w:t>
      </w:r>
      <w:r>
        <w:br/>
      </w:r>
      <w:r>
        <w:rPr>
          <w:rFonts w:ascii="Charis SIL Regular" w:eastAsia="Charis SIL Regular" w:hAnsi="Charis SIL Regular"/>
          <w:color w:val="000000"/>
        </w:rPr>
        <w:t xml:space="preserve">misinterpretations, is essential to avoid drawing unwarranted </w:t>
      </w:r>
      <w:r>
        <w:br/>
      </w:r>
      <w:r>
        <w:rPr>
          <w:rFonts w:ascii="Charis SIL Regular" w:eastAsia="Charis SIL Regular" w:hAnsi="Charis SIL Regular"/>
          <w:color w:val="000000"/>
        </w:rPr>
        <w:t>conclusions.</w:t>
      </w:r>
    </w:p>
    <w:p w14:paraId="35E5773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observed similarities in architectural styles across Eurasia are striking and intriguing, they alone do not </w:t>
      </w:r>
      <w:r>
        <w:br/>
      </w:r>
      <w:r>
        <w:rPr>
          <w:rFonts w:ascii="Charis SIL Regular" w:eastAsia="Charis SIL Regular" w:hAnsi="Charis SIL Regular"/>
          <w:color w:val="000000"/>
        </w:rPr>
        <w:t>constitute definitive proof of a vast, unified Grand Tartarian empire.</w:t>
      </w:r>
    </w:p>
    <w:p w14:paraId="3F1C7FF5"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 more comprehensive and rigorous investigation is needed, one that integrates archaeological evidence, historical analysis, scientific techniques, and a critical evaluation of existing sources. The lack of precise dating, variations in building materials, the role of cultural exchange and diffusion, the phenomenon of architectural </w:t>
      </w:r>
      <w:r>
        <w:br/>
      </w:r>
      <w:r>
        <w:rPr>
          <w:rFonts w:ascii="Charis SIL Regular" w:eastAsia="Charis SIL Regular" w:hAnsi="Charis SIL Regular"/>
          <w:color w:val="000000"/>
        </w:rPr>
        <w:t xml:space="preserve">convergence, and the potential for misinterpreting old maps and texts all challenge the simplistic narrative presented by the Grand Tartaria hypothesis. A more nuanced understanding of this complex architectural landscape will likely emerge from a multidisciplinary approach, combining archaeological fieldwork, advanced scientific analysis, and a critical reassessment of the historical and cultural context. Only through such a rigorous and evidence-based approach can we hope to unravel the true story behind these remarkable </w:t>
      </w:r>
      <w:r>
        <w:rPr>
          <w:rFonts w:ascii="Charis SIL Regular" w:eastAsia="Charis SIL Regular" w:hAnsi="Charis SIL Regular"/>
          <w:color w:val="000000"/>
        </w:rPr>
        <w:lastRenderedPageBreak/>
        <w:t>structures, acknowledging that the apparent similarities may reflect a complex interplay of independent development, adaptation, and the gradual diffusion of ideas and techniques over centuries. The</w:t>
      </w:r>
    </w:p>
    <w:p w14:paraId="4365AC33" w14:textId="77777777" w:rsidR="00E52D7D" w:rsidRDefault="00E52D7D">
      <w:pPr>
        <w:sectPr w:rsidR="00E52D7D">
          <w:pgSz w:w="8000" w:h="12000"/>
          <w:pgMar w:top="296" w:right="642" w:bottom="394" w:left="660" w:header="720" w:footer="720" w:gutter="0"/>
          <w:cols w:space="720"/>
          <w:docGrid w:linePitch="360"/>
        </w:sectPr>
      </w:pPr>
    </w:p>
    <w:p w14:paraId="2E8C0455" w14:textId="77777777" w:rsidR="00E52D7D" w:rsidRDefault="00E52D7D">
      <w:pPr>
        <w:autoSpaceDE w:val="0"/>
        <w:autoSpaceDN w:val="0"/>
        <w:spacing w:after="78" w:line="220" w:lineRule="exact"/>
      </w:pPr>
    </w:p>
    <w:p w14:paraId="4C8F089F"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Grand Tartaria theory, therefore, remains a compelling but </w:t>
      </w:r>
      <w:r>
        <w:br/>
      </w:r>
      <w:r>
        <w:rPr>
          <w:rFonts w:ascii="Charis SIL Regular" w:eastAsia="Charis SIL Regular" w:hAnsi="Charis SIL Regular"/>
          <w:color w:val="000000"/>
        </w:rPr>
        <w:t xml:space="preserve">ultimately unproven hypothesis that requires further, more robust investigation before any definitive conclusions can be drawn. The allure of a lost civilization is undeniable, but scientific rigor </w:t>
      </w:r>
      <w:r>
        <w:br/>
      </w:r>
      <w:r>
        <w:rPr>
          <w:rFonts w:ascii="Charis SIL Regular" w:eastAsia="Charis SIL Regular" w:hAnsi="Charis SIL Regular"/>
          <w:color w:val="000000"/>
        </w:rPr>
        <w:t>demands a more critical and evidence-based approach to avoid succumbing to speculative narratives. The path forward necessitates a sustained commitment to meticulous research, employing the full arsenal of modern scientific tools and historical methodologies, to resolve the enigma of these striking architectural parallels.</w:t>
      </w:r>
    </w:p>
    <w:p w14:paraId="264A8A23" w14:textId="77777777" w:rsidR="00E52D7D" w:rsidRDefault="00E52D7D">
      <w:pPr>
        <w:sectPr w:rsidR="00E52D7D">
          <w:pgSz w:w="8000" w:h="12000"/>
          <w:pgMar w:top="296" w:right="676" w:bottom="1440" w:left="660" w:header="720" w:footer="720" w:gutter="0"/>
          <w:cols w:space="720"/>
          <w:docGrid w:linePitch="360"/>
        </w:sectPr>
      </w:pPr>
    </w:p>
    <w:p w14:paraId="14A23A68" w14:textId="77777777" w:rsidR="00E52D7D" w:rsidRDefault="00E52D7D">
      <w:pPr>
        <w:autoSpaceDE w:val="0"/>
        <w:autoSpaceDN w:val="0"/>
        <w:spacing w:after="224" w:line="220" w:lineRule="exact"/>
      </w:pPr>
    </w:p>
    <w:p w14:paraId="2EA76B85" w14:textId="77777777" w:rsidR="00E52D7D" w:rsidRDefault="00000000">
      <w:pPr>
        <w:autoSpaceDE w:val="0"/>
        <w:autoSpaceDN w:val="0"/>
        <w:spacing w:after="0" w:line="330" w:lineRule="exact"/>
      </w:pPr>
      <w:r>
        <w:rPr>
          <w:rFonts w:ascii="Charis SIL Bold" w:eastAsia="Charis SIL Bold" w:hAnsi="Charis SIL Bold"/>
          <w:b/>
          <w:color w:val="000000"/>
        </w:rPr>
        <w:t>Gathering and Assessing Oral Histories</w:t>
      </w:r>
    </w:p>
    <w:p w14:paraId="67D48895"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The preceding analysis focused on the tangible – architecture, cartography, and material science. However, proponents of the Grand Tartaria hypothesis often point to another, less tangible, yet equally compelling source of evidence: oral traditions and folklore.</w:t>
      </w:r>
    </w:p>
    <w:p w14:paraId="5F88AFF7" w14:textId="77777777" w:rsidR="00E52D7D" w:rsidRDefault="00000000">
      <w:pPr>
        <w:autoSpaceDE w:val="0"/>
        <w:autoSpaceDN w:val="0"/>
        <w:spacing w:before="60" w:after="0" w:line="264" w:lineRule="exact"/>
      </w:pPr>
      <w:r>
        <w:rPr>
          <w:rFonts w:ascii="Charis SIL Regular" w:eastAsia="Charis SIL Regular" w:hAnsi="Charis SIL Regular"/>
          <w:color w:val="000000"/>
        </w:rPr>
        <w:t>These anecdotal accounts, passed down through generations, supposedly contain echoes of a lost civilization, a vast empire whose memory lingers in the collective unconscious of various Eurasian cultures. Examining these traditions, however, requires a particularly cautious and critical approach. Unlike written records, oral histories are subject to distortion, embellishment, and outright fabrication over time. Memory itself is fallible, subject to the biases and perspectives of the individuals who transmit the stories.</w:t>
      </w:r>
    </w:p>
    <w:p w14:paraId="19D38FE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significant challenges in evaluating oral histories related to Grand Tartaria lies in their inherent variability. The same story, recounted by different individuals or across different communities, often yields variations in detail. These variations can be minor, involving changes in names, locations, or specific events, or they can be substantial, resulting in fundamentally different </w:t>
      </w:r>
      <w:r>
        <w:br/>
      </w:r>
      <w:r>
        <w:rPr>
          <w:rFonts w:ascii="Charis SIL Regular" w:eastAsia="Charis SIL Regular" w:hAnsi="Charis SIL Regular"/>
          <w:color w:val="000000"/>
        </w:rPr>
        <w:t xml:space="preserve">interpretations of the central narrative. For instance, a legend about a great city, powerful rulers, and advanced technology might morph over time, transforming into a tale of mythical beings, magical powers, or cataclysmic events. Such transformations make it </w:t>
      </w:r>
      <w:r>
        <w:br/>
      </w:r>
      <w:r>
        <w:rPr>
          <w:rFonts w:ascii="Charis SIL Regular" w:eastAsia="Charis SIL Regular" w:hAnsi="Charis SIL Regular"/>
          <w:color w:val="000000"/>
        </w:rPr>
        <w:t>exceptionally difficult to reconstruct a coherent and verifiable historical account based solely on oral traditions.</w:t>
      </w:r>
    </w:p>
    <w:p w14:paraId="6443ECA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process of collecting and interpreting oral </w:t>
      </w:r>
      <w:r>
        <w:br/>
      </w:r>
      <w:r>
        <w:rPr>
          <w:rFonts w:ascii="Charis SIL Regular" w:eastAsia="Charis SIL Regular" w:hAnsi="Charis SIL Regular"/>
          <w:color w:val="000000"/>
        </w:rPr>
        <w:t>histories is inherently subjective. The researcher’s own biases, conscious or unconscious, can influence the selection of informants, the phrasing of questions, and the interpretation of the responses.</w:t>
      </w:r>
    </w:p>
    <w:p w14:paraId="1CDA9FCE"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For example, a researcher deeply invested in the Grand Tartaria hypothesis might unconsciously prioritize narratives that align with their preconceived notions, overlooking or dismissing accounts that contradict the theory. Conversely, a researcher skeptical of the </w:t>
      </w:r>
      <w:r>
        <w:rPr>
          <w:rFonts w:ascii="Charis SIL Regular" w:eastAsia="Charis SIL Regular" w:hAnsi="Charis SIL Regular"/>
          <w:color w:val="000000"/>
        </w:rPr>
        <w:lastRenderedPageBreak/>
        <w:t xml:space="preserve">hypothesis might interpret the same narratives in a way that </w:t>
      </w:r>
      <w:r>
        <w:br/>
      </w:r>
      <w:r>
        <w:rPr>
          <w:rFonts w:ascii="Charis SIL Regular" w:eastAsia="Charis SIL Regular" w:hAnsi="Charis SIL Regular"/>
          <w:color w:val="000000"/>
        </w:rPr>
        <w:t>undermines the credibility of the accounts. The neutrality of the researcher becomes paramount, requiring a meticulous and self-</w:t>
      </w:r>
    </w:p>
    <w:p w14:paraId="0A317336" w14:textId="77777777" w:rsidR="00E52D7D" w:rsidRDefault="00E52D7D">
      <w:pPr>
        <w:sectPr w:rsidR="00E52D7D">
          <w:pgSz w:w="8000" w:h="12000"/>
          <w:pgMar w:top="442" w:right="650" w:bottom="364" w:left="660" w:header="720" w:footer="720" w:gutter="0"/>
          <w:cols w:space="720"/>
          <w:docGrid w:linePitch="360"/>
        </w:sectPr>
      </w:pPr>
    </w:p>
    <w:p w14:paraId="261D9C23" w14:textId="77777777" w:rsidR="00E52D7D" w:rsidRDefault="00E52D7D">
      <w:pPr>
        <w:autoSpaceDE w:val="0"/>
        <w:autoSpaceDN w:val="0"/>
        <w:spacing w:after="78" w:line="220" w:lineRule="exact"/>
      </w:pPr>
    </w:p>
    <w:p w14:paraId="58FBA30F"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aware approach to minimize the potential for bias to corrupt the data gathering and analysis process.</w:t>
      </w:r>
    </w:p>
    <w:p w14:paraId="48AB671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cultural context in which oral histories are embedded also plays a crucial role in their interpretation. Many oral traditions are deeply intertwined with local myths, legends, and religious beliefs. The meanings and interpretations assigned to specific symbols, events, and characters might differ significantly depending on the </w:t>
      </w:r>
      <w:r>
        <w:br/>
      </w:r>
      <w:r>
        <w:rPr>
          <w:rFonts w:ascii="Charis SIL Regular" w:eastAsia="Charis SIL Regular" w:hAnsi="Charis SIL Regular"/>
          <w:color w:val="000000"/>
        </w:rPr>
        <w:t xml:space="preserve">particular cultural lens through which they are viewed. What one culture might interpret as evidence of a technologically advanced civilization, another might understand as a metaphorical </w:t>
      </w:r>
      <w:r>
        <w:br/>
      </w:r>
      <w:r>
        <w:rPr>
          <w:rFonts w:ascii="Charis SIL Regular" w:eastAsia="Charis SIL Regular" w:hAnsi="Charis SIL Regular"/>
          <w:color w:val="000000"/>
        </w:rPr>
        <w:t>representation of cosmological events or spiritual journeys.</w:t>
      </w:r>
    </w:p>
    <w:p w14:paraId="729DD13D" w14:textId="77777777" w:rsidR="00E52D7D" w:rsidRDefault="00000000">
      <w:pPr>
        <w:autoSpaceDE w:val="0"/>
        <w:autoSpaceDN w:val="0"/>
        <w:spacing w:before="58" w:after="0" w:line="264" w:lineRule="exact"/>
        <w:ind w:right="576"/>
      </w:pPr>
      <w:r>
        <w:rPr>
          <w:rFonts w:ascii="Charis SIL Regular" w:eastAsia="Charis SIL Regular" w:hAnsi="Charis SIL Regular"/>
          <w:color w:val="000000"/>
        </w:rPr>
        <w:t>Therefore, understanding the cultural framework of an oral tradition is crucial for accurate and meaningful interpretation.</w:t>
      </w:r>
    </w:p>
    <w:p w14:paraId="2B70F7BD"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The difficulty of verifying the historical accuracy of oral traditions further complicates the task. Unlike written records that can be cross-referenced with other documents and subjected to rigorous textual analysis, oral histories often lack external corroboration.</w:t>
      </w:r>
    </w:p>
    <w:p w14:paraId="27DCDAC3"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Their claims cannot be easily tested against other verifiable </w:t>
      </w:r>
      <w:r>
        <w:br/>
      </w:r>
      <w:r>
        <w:rPr>
          <w:rFonts w:ascii="Charis SIL Regular" w:eastAsia="Charis SIL Regular" w:hAnsi="Charis SIL Regular"/>
          <w:color w:val="000000"/>
        </w:rPr>
        <w:t xml:space="preserve">historical sources. The lack of verifiable evidence does not </w:t>
      </w:r>
      <w:r>
        <w:br/>
      </w:r>
      <w:r>
        <w:rPr>
          <w:rFonts w:ascii="Charis SIL Regular" w:eastAsia="Charis SIL Regular" w:hAnsi="Charis SIL Regular"/>
          <w:color w:val="000000"/>
        </w:rPr>
        <w:t>necessarily mean that the traditions are without value. However, it significantly weakens their evidentiary weight in supporting or refuting historical claims as significant as the existence of Grand Tartaria. Consequently, such narratives require careful evaluation and consideration of their potential limitations and biases.</w:t>
      </w:r>
    </w:p>
    <w:p w14:paraId="5EC1412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Even when oral traditions seem to share common themes or </w:t>
      </w:r>
      <w:r>
        <w:br/>
      </w:r>
      <w:r>
        <w:rPr>
          <w:rFonts w:ascii="Charis SIL Regular" w:eastAsia="Charis SIL Regular" w:hAnsi="Charis SIL Regular"/>
          <w:color w:val="000000"/>
        </w:rPr>
        <w:t xml:space="preserve">elements, it's crucial to avoid hasty generalizations. Shared motifs or symbols might reflect cultural exchange, diffusion of ideas, or even independent inventions rather than evidence of a shared historical experience. For example, the recurrent motif of a great flood or a catastrophic event might appear in several different oral traditions across Eurasia. However, these parallels could simply reflect the universality of such experiences, not necessarily a shared historical event related to the demise of a unified empire. The possibility of independent development of similar cultural </w:t>
      </w:r>
      <w:r>
        <w:br/>
      </w:r>
      <w:r>
        <w:rPr>
          <w:rFonts w:ascii="Charis SIL Regular" w:eastAsia="Charis SIL Regular" w:hAnsi="Charis SIL Regular"/>
          <w:color w:val="000000"/>
        </w:rPr>
        <w:lastRenderedPageBreak/>
        <w:t>narratives should always be considered and assessed in the absence of strong supporting evidence.</w:t>
      </w:r>
    </w:p>
    <w:p w14:paraId="36ED7EF6" w14:textId="77777777" w:rsidR="00E52D7D" w:rsidRDefault="00E52D7D">
      <w:pPr>
        <w:sectPr w:rsidR="00E52D7D">
          <w:pgSz w:w="8000" w:h="12000"/>
          <w:pgMar w:top="296" w:right="644" w:bottom="526" w:left="660" w:header="720" w:footer="720" w:gutter="0"/>
          <w:cols w:space="720"/>
          <w:docGrid w:linePitch="360"/>
        </w:sectPr>
      </w:pPr>
    </w:p>
    <w:p w14:paraId="502C7EA1" w14:textId="77777777" w:rsidR="00E52D7D" w:rsidRDefault="00E52D7D">
      <w:pPr>
        <w:autoSpaceDE w:val="0"/>
        <w:autoSpaceDN w:val="0"/>
        <w:spacing w:after="78" w:line="220" w:lineRule="exact"/>
      </w:pPr>
    </w:p>
    <w:p w14:paraId="5602C978"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dating of oral traditions presents an additional layer of </w:t>
      </w:r>
      <w:r>
        <w:br/>
      </w:r>
      <w:r>
        <w:rPr>
          <w:rFonts w:ascii="Charis SIL Regular" w:eastAsia="Charis SIL Regular" w:hAnsi="Charis SIL Regular"/>
          <w:color w:val="000000"/>
        </w:rPr>
        <w:t xml:space="preserve">complexity. Determining the age of a particular narrative can be exceedingly challenging. Many traditions lack precise dates, making it difficult to ascertain their chronological relationship to potential historical events. Even when seemingly precise dates are </w:t>
      </w:r>
      <w:r>
        <w:br/>
      </w:r>
      <w:r>
        <w:rPr>
          <w:rFonts w:ascii="Charis SIL Regular" w:eastAsia="Charis SIL Regular" w:hAnsi="Charis SIL Regular"/>
          <w:color w:val="000000"/>
        </w:rPr>
        <w:t xml:space="preserve">mentioned, these might be embedded within a mythical or </w:t>
      </w:r>
      <w:r>
        <w:br/>
      </w:r>
      <w:r>
        <w:rPr>
          <w:rFonts w:ascii="Charis SIL Regular" w:eastAsia="Charis SIL Regular" w:hAnsi="Charis SIL Regular"/>
          <w:color w:val="000000"/>
        </w:rPr>
        <w:t>legendary context, making it difficult to determine their historical accuracy. Furthermore, the process of oral transmission often leads to a blurring of temporal boundaries, with events or individuals from different periods being combined and conflated into a single narrative.</w:t>
      </w:r>
    </w:p>
    <w:p w14:paraId="43F7D869" w14:textId="77777777" w:rsidR="00E52D7D" w:rsidRDefault="00000000">
      <w:pPr>
        <w:autoSpaceDE w:val="0"/>
        <w:autoSpaceDN w:val="0"/>
        <w:spacing w:before="264" w:after="0" w:line="264" w:lineRule="exact"/>
      </w:pPr>
      <w:r>
        <w:rPr>
          <w:rFonts w:ascii="Charis SIL Regular" w:eastAsia="Charis SIL Regular" w:hAnsi="Charis SIL Regular"/>
          <w:color w:val="000000"/>
        </w:rPr>
        <w:t>Moreover, the process of modernization and globalization has significantly impacted the preservation and transmission of oral traditions. The increasing dominance of written culture and mass media has marginalized oral traditions in many parts of the world. Consequently, many older narratives have been lost or are fading into obscurity, making it more difficult to collect and analyze comprehensive data. The loss of these potentially crucial narratives further reduces the possibility of fully exploring the anecdotal aspects of the Grand Tartaria hypothesis.</w:t>
      </w:r>
    </w:p>
    <w:p w14:paraId="1636097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Therefore, while oral traditions can provide valuable insights into the cultural beliefs and worldview of various Eurasian societies, their utility in definitively proving or disproving the Grand Tartaria hypothesis is significantly limited. While some narratives might appear to align with aspects of the theory, the inherent limitations and biases of oral history necessitate a cautious and critical </w:t>
      </w:r>
      <w:r>
        <w:br/>
      </w:r>
      <w:r>
        <w:rPr>
          <w:rFonts w:ascii="Charis SIL Regular" w:eastAsia="Charis SIL Regular" w:hAnsi="Charis SIL Regular"/>
          <w:color w:val="000000"/>
        </w:rPr>
        <w:t xml:space="preserve">approach to interpretation. These accounts should be viewed not as definitive proof, but rather as potential clues that might, when combined with other types of evidence, contribute to a more </w:t>
      </w:r>
      <w:r>
        <w:br/>
      </w:r>
      <w:r>
        <w:rPr>
          <w:rFonts w:ascii="Charis SIL Regular" w:eastAsia="Charis SIL Regular" w:hAnsi="Charis SIL Regular"/>
          <w:color w:val="000000"/>
        </w:rPr>
        <w:t xml:space="preserve">comprehensive understanding of the historical landscape. Their significance lies not in providing concrete historical data, but in illuminating cultural perceptions and interpretations of the past, reflecting the ongoing dialogue between history, myth, and </w:t>
      </w:r>
      <w:r>
        <w:br/>
      </w:r>
      <w:r>
        <w:rPr>
          <w:rFonts w:ascii="Charis SIL Regular" w:eastAsia="Charis SIL Regular" w:hAnsi="Charis SIL Regular"/>
          <w:color w:val="000000"/>
        </w:rPr>
        <w:t xml:space="preserve">collective memory. The use of oral history in the Grand Tartaria debate, therefore, needs to be approached with a keen awareness of its limitations, alongside a thorough analysis of other forms of historical </w:t>
      </w:r>
      <w:r>
        <w:rPr>
          <w:rFonts w:ascii="Charis SIL Regular" w:eastAsia="Charis SIL Regular" w:hAnsi="Charis SIL Regular"/>
          <w:color w:val="000000"/>
        </w:rPr>
        <w:lastRenderedPageBreak/>
        <w:t>evidence for a balanced and accurate assessment of the entire subject matter. The seductive narrative of a hidden past must</w:t>
      </w:r>
    </w:p>
    <w:p w14:paraId="3216D5FB" w14:textId="77777777" w:rsidR="00E52D7D" w:rsidRDefault="00E52D7D">
      <w:pPr>
        <w:sectPr w:rsidR="00E52D7D">
          <w:pgSz w:w="8000" w:h="12000"/>
          <w:pgMar w:top="296" w:right="678" w:bottom="394" w:left="660" w:header="720" w:footer="720" w:gutter="0"/>
          <w:cols w:space="720"/>
          <w:docGrid w:linePitch="360"/>
        </w:sectPr>
      </w:pPr>
    </w:p>
    <w:p w14:paraId="311BC24B" w14:textId="77777777" w:rsidR="00E52D7D" w:rsidRDefault="00E52D7D">
      <w:pPr>
        <w:autoSpaceDE w:val="0"/>
        <w:autoSpaceDN w:val="0"/>
        <w:spacing w:after="78" w:line="220" w:lineRule="exact"/>
      </w:pPr>
    </w:p>
    <w:p w14:paraId="10F9955C" w14:textId="77777777" w:rsidR="00E52D7D" w:rsidRDefault="00000000">
      <w:pPr>
        <w:autoSpaceDE w:val="0"/>
        <w:autoSpaceDN w:val="0"/>
        <w:spacing w:after="0" w:line="322" w:lineRule="exact"/>
        <w:jc w:val="center"/>
      </w:pPr>
      <w:r>
        <w:rPr>
          <w:rFonts w:ascii="Charis SIL Regular" w:eastAsia="Charis SIL Regular" w:hAnsi="Charis SIL Regular"/>
          <w:color w:val="000000"/>
        </w:rPr>
        <w:t>be weighed against the rigorous demands of historical methodology.</w:t>
      </w:r>
    </w:p>
    <w:p w14:paraId="51E3A34B" w14:textId="77777777" w:rsidR="00E52D7D" w:rsidRDefault="00E52D7D">
      <w:pPr>
        <w:sectPr w:rsidR="00E52D7D">
          <w:pgSz w:w="8000" w:h="12000"/>
          <w:pgMar w:top="296" w:right="642" w:bottom="1440" w:left="660" w:header="720" w:footer="720" w:gutter="0"/>
          <w:cols w:space="720"/>
          <w:docGrid w:linePitch="360"/>
        </w:sectPr>
      </w:pPr>
    </w:p>
    <w:p w14:paraId="24FC48EB" w14:textId="77777777" w:rsidR="00E52D7D" w:rsidRDefault="00E52D7D">
      <w:pPr>
        <w:autoSpaceDE w:val="0"/>
        <w:autoSpaceDN w:val="0"/>
        <w:spacing w:after="224" w:line="220" w:lineRule="exact"/>
      </w:pPr>
    </w:p>
    <w:p w14:paraId="7D861C96" w14:textId="77777777" w:rsidR="00E52D7D" w:rsidRDefault="00000000">
      <w:pPr>
        <w:autoSpaceDE w:val="0"/>
        <w:autoSpaceDN w:val="0"/>
        <w:spacing w:after="0" w:line="330" w:lineRule="exact"/>
      </w:pPr>
      <w:r>
        <w:rPr>
          <w:rFonts w:ascii="Charis SIL Bold" w:eastAsia="Charis SIL Bold" w:hAnsi="Charis SIL Bold"/>
          <w:b/>
          <w:color w:val="000000"/>
        </w:rPr>
        <w:t>Analyzing Legends and Myths for Clues</w:t>
      </w:r>
    </w:p>
    <w:p w14:paraId="1D038FB2"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Let's delve into the specific legends and myths from various </w:t>
      </w:r>
      <w:r>
        <w:br/>
      </w:r>
      <w:r>
        <w:rPr>
          <w:rFonts w:ascii="Charis SIL Regular" w:eastAsia="Charis SIL Regular" w:hAnsi="Charis SIL Regular"/>
          <w:color w:val="000000"/>
        </w:rPr>
        <w:t xml:space="preserve">Eurasian regions, exploring potential connections and recurring themes that proponents of the Grand Tartaria theory cite as </w:t>
      </w:r>
      <w:r>
        <w:br/>
      </w:r>
      <w:r>
        <w:rPr>
          <w:rFonts w:ascii="Charis SIL Regular" w:eastAsia="Charis SIL Regular" w:hAnsi="Charis SIL Regular"/>
          <w:color w:val="000000"/>
        </w:rPr>
        <w:t>supporting evidence. However, a crucial aspect of this analysis will involve presenting counterarguments and alternative interpretations to maintain objectivity and avoid confirmation bias.</w:t>
      </w:r>
    </w:p>
    <w:p w14:paraId="2CAC540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frequently cited example is the widespread presence of flood myths across Eurasia. Many cultures possess narratives of a great deluge, often involving divine intervention and the destruction of a prior world. Proponents of Grand Tartaria suggest that these myths may reflect a real cataclysmic event that destroyed a significant portion of the advanced civilization. The scale and uniformity of these myths, they argue, point towards a shared historical trauma impacting a vast geographical region. However, this interpretation overlooks the inherent universality of natural disasters. Floods, earthquakes, and volcanic eruptions have shaped human history across the globe. The presence of similar narratives in various cultures doesn't necessarily indicate a single, unified event </w:t>
      </w:r>
      <w:r>
        <w:br/>
      </w:r>
      <w:r>
        <w:rPr>
          <w:rFonts w:ascii="Charis SIL Regular" w:eastAsia="Charis SIL Regular" w:hAnsi="Charis SIL Regular"/>
          <w:color w:val="000000"/>
        </w:rPr>
        <w:t>connected to a hypothetical Grand Tartaria, but rather reflects a common human experience with catastrophic natural phenomena.</w:t>
      </w:r>
    </w:p>
    <w:p w14:paraId="6A20DC32"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similarities might be explained by the inherent human </w:t>
      </w:r>
      <w:r>
        <w:br/>
      </w:r>
      <w:r>
        <w:rPr>
          <w:rFonts w:ascii="Charis SIL Regular" w:eastAsia="Charis SIL Regular" w:hAnsi="Charis SIL Regular"/>
          <w:color w:val="000000"/>
        </w:rPr>
        <w:t>tendency to explain such events through mythological narratives, independent of any overarching historical connection. Furthermore, the details of these flood myths vary considerably, suggesting independent evolution rather than a shared memory of a single event. The names of the deities, the survivors, and the specifics of the catastrophe differ significantly, diminishing the argument for a unified, historical origin.</w:t>
      </w:r>
    </w:p>
    <w:p w14:paraId="09AC5ED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recurring motif found in Eurasian folklore is the presence of powerful, technologically advanced rulers or beings. Tales of subterranean cities, advanced engineering feats, and mastery over elements often appear in different cultural contexts. Advocates of the Grand Tartaria theory point to these narratives as evidence of a </w:t>
      </w:r>
      <w:r>
        <w:rPr>
          <w:rFonts w:ascii="Charis SIL Regular" w:eastAsia="Charis SIL Regular" w:hAnsi="Charis SIL Regular"/>
          <w:color w:val="000000"/>
        </w:rPr>
        <w:lastRenderedPageBreak/>
        <w:t xml:space="preserve">sophisticated civilization that surpassed the technological </w:t>
      </w:r>
      <w:r>
        <w:br/>
      </w:r>
      <w:r>
        <w:rPr>
          <w:rFonts w:ascii="Charis SIL Regular" w:eastAsia="Charis SIL Regular" w:hAnsi="Charis SIL Regular"/>
          <w:color w:val="000000"/>
        </w:rPr>
        <w:t>capabilities of the civilizations known to mainstream history. These</w:t>
      </w:r>
    </w:p>
    <w:p w14:paraId="34BEBDBD" w14:textId="77777777" w:rsidR="00E52D7D" w:rsidRDefault="00E52D7D">
      <w:pPr>
        <w:sectPr w:rsidR="00E52D7D">
          <w:pgSz w:w="8000" w:h="12000"/>
          <w:pgMar w:top="442" w:right="654" w:bottom="364" w:left="660" w:header="720" w:footer="720" w:gutter="0"/>
          <w:cols w:space="720"/>
          <w:docGrid w:linePitch="360"/>
        </w:sectPr>
      </w:pPr>
    </w:p>
    <w:p w14:paraId="1481C385" w14:textId="77777777" w:rsidR="00E52D7D" w:rsidRDefault="00E52D7D">
      <w:pPr>
        <w:autoSpaceDE w:val="0"/>
        <w:autoSpaceDN w:val="0"/>
        <w:spacing w:after="78" w:line="220" w:lineRule="exact"/>
      </w:pPr>
    </w:p>
    <w:p w14:paraId="51368036"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tales, they argue, are remnants of the collective memory of Grand Tartaria, passed down through generations despite efforts to erase its existence. However, it is crucial to acknowledge the prevalence of such figures in mythology globally. The archetype of a powerful, technologically advanced king or deity is common across many cultures, reflecting a universal human fascination with power and technological prowess. These narratives often serve as vehicles for explaining natural phenomena, exploring societal structures, or conveying moral lessons. Attributing them directly to a lost </w:t>
      </w:r>
      <w:r>
        <w:br/>
      </w:r>
      <w:r>
        <w:rPr>
          <w:rFonts w:ascii="Charis SIL Regular" w:eastAsia="Charis SIL Regular" w:hAnsi="Charis SIL Regular"/>
          <w:color w:val="000000"/>
        </w:rPr>
        <w:t>civilization without other corroborating evidence risks interpreting cultural symbols literally, ignoring their symbolic and metaphorical significance within their respective cultural contexts.</w:t>
      </w:r>
    </w:p>
    <w:p w14:paraId="32E1689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the legends surrounding the construction of monumental structures like Stonehenge or the pyramids. Many traditional </w:t>
      </w:r>
      <w:r>
        <w:br/>
      </w:r>
      <w:r>
        <w:rPr>
          <w:rFonts w:ascii="Charis SIL Regular" w:eastAsia="Charis SIL Regular" w:hAnsi="Charis SIL Regular"/>
          <w:color w:val="000000"/>
        </w:rPr>
        <w:t xml:space="preserve">accounts attribute these marvels to supernatural intervention or the work of mythical beings. Similarly, some oral traditions in regions supposedly part of Grand Tartaria attribute the construction of remarkable structures to individuals or entities possessing </w:t>
      </w:r>
      <w:r>
        <w:br/>
      </w:r>
      <w:r>
        <w:rPr>
          <w:rFonts w:ascii="Charis SIL Regular" w:eastAsia="Charis SIL Regular" w:hAnsi="Charis SIL Regular"/>
          <w:color w:val="000000"/>
        </w:rPr>
        <w:t xml:space="preserve">superhuman abilities. While this might seem to lend credibility to the Grand Tartaria theory at first glance, it’s vital to acknowledge that the use of divine or superhuman agents in construction </w:t>
      </w:r>
      <w:r>
        <w:br/>
      </w:r>
      <w:r>
        <w:rPr>
          <w:rFonts w:ascii="Charis SIL Regular" w:eastAsia="Charis SIL Regular" w:hAnsi="Charis SIL Regular"/>
          <w:color w:val="000000"/>
        </w:rPr>
        <w:t xml:space="preserve">narratives is a common literary device across cultures. Such </w:t>
      </w:r>
      <w:r>
        <w:br/>
      </w:r>
      <w:r>
        <w:rPr>
          <w:rFonts w:ascii="Charis SIL Regular" w:eastAsia="Charis SIL Regular" w:hAnsi="Charis SIL Regular"/>
          <w:color w:val="000000"/>
        </w:rPr>
        <w:t>narratives often served to explain the seemingly impossible feats of engineering, reinforcing societal beliefs and values. The reliance on supernatural explanations should not be seen as a straightforward historical account but as an interpretation shaped by the cultural and religious perspectives of the time. The absence of concrete historical evidence of specific individuals or advanced technology involved in these construction projects leaves the supernatural explanations as plausible, but unsubstantiated, accounts.</w:t>
      </w:r>
    </w:p>
    <w:p w14:paraId="0C77367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many oral traditions incorporate elements that are clearly symbolic or metaphorical rather than literal historical </w:t>
      </w:r>
      <w:r>
        <w:br/>
      </w:r>
      <w:r>
        <w:rPr>
          <w:rFonts w:ascii="Charis SIL Regular" w:eastAsia="Charis SIL Regular" w:hAnsi="Charis SIL Regular"/>
          <w:color w:val="000000"/>
        </w:rPr>
        <w:t xml:space="preserve">accounts. The use of allegory and symbolism is a common feature of oral storytelling, allowing for the transmission of complex ideas and cultural values through narratives. Therefore, interpreting these elements as direct evidence of a technologically advanced </w:t>
      </w:r>
      <w:r>
        <w:br/>
      </w:r>
      <w:r>
        <w:rPr>
          <w:rFonts w:ascii="Charis SIL Regular" w:eastAsia="Charis SIL Regular" w:hAnsi="Charis SIL Regular"/>
          <w:color w:val="000000"/>
        </w:rPr>
        <w:lastRenderedPageBreak/>
        <w:t>civilization risks misinterpreting the essence and intention of the stories. For instance, a tale of a great fire or a devastating war</w:t>
      </w:r>
    </w:p>
    <w:p w14:paraId="547033A3" w14:textId="77777777" w:rsidR="00E52D7D" w:rsidRDefault="00E52D7D">
      <w:pPr>
        <w:sectPr w:rsidR="00E52D7D">
          <w:pgSz w:w="8000" w:h="12000"/>
          <w:pgMar w:top="296" w:right="650" w:bottom="394" w:left="660" w:header="720" w:footer="720" w:gutter="0"/>
          <w:cols w:space="720"/>
          <w:docGrid w:linePitch="360"/>
        </w:sectPr>
      </w:pPr>
    </w:p>
    <w:p w14:paraId="6F79E2F5" w14:textId="77777777" w:rsidR="00E52D7D" w:rsidRDefault="00E52D7D">
      <w:pPr>
        <w:autoSpaceDE w:val="0"/>
        <w:autoSpaceDN w:val="0"/>
        <w:spacing w:after="78" w:line="220" w:lineRule="exact"/>
      </w:pPr>
    </w:p>
    <w:p w14:paraId="3204BCAD"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might symbolize social upheaval or a change in power structures, rather than being a literal historical account of a cataclysmic event linked to the fall of Grand Tartaria. The task of discerning between literal and symbolic elements requires deep knowledge of the cultural context, a rigorous understanding of metaphorical </w:t>
      </w:r>
      <w:r>
        <w:br/>
      </w:r>
      <w:r>
        <w:rPr>
          <w:rFonts w:ascii="Charis SIL Regular" w:eastAsia="Charis SIL Regular" w:hAnsi="Charis SIL Regular"/>
          <w:color w:val="000000"/>
        </w:rPr>
        <w:t>language, and a cautious approach to interpretation. Extracting historical data from myths and legends without acknowledging the complex interplay between history, mythology, and symbolism can easily lead to misleading conclusions.</w:t>
      </w:r>
    </w:p>
    <w:p w14:paraId="7AC7136F" w14:textId="77777777" w:rsidR="00E52D7D" w:rsidRDefault="00000000">
      <w:pPr>
        <w:autoSpaceDE w:val="0"/>
        <w:autoSpaceDN w:val="0"/>
        <w:spacing w:before="264" w:after="0" w:line="264" w:lineRule="exact"/>
      </w:pPr>
      <w:r>
        <w:rPr>
          <w:rFonts w:ascii="Charis SIL Regular" w:eastAsia="Charis SIL Regular" w:hAnsi="Charis SIL Regular"/>
          <w:color w:val="000000"/>
        </w:rPr>
        <w:t>Another challenge lies in the geographical spread of these legends. The Grand Tartaria theory often posits a unified empire spanning a vast geographical region. The existence of similar themes and motifs in widely dispersed areas is cited as evidence of this unity.</w:t>
      </w:r>
    </w:p>
    <w:p w14:paraId="42417A5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However, it is essential to consider the phenomenon of cultural diffusion and independent invention. Similar ideas and motifs can emerge independently in different cultures due to shared human experiences or the natural evolution of cultural narratives. The transmission of ideas and cultural practices through trade, </w:t>
      </w:r>
      <w:r>
        <w:br/>
      </w:r>
      <w:r>
        <w:rPr>
          <w:rFonts w:ascii="Charis SIL Regular" w:eastAsia="Charis SIL Regular" w:hAnsi="Charis SIL Regular"/>
          <w:color w:val="000000"/>
        </w:rPr>
        <w:t>migration, or conquest could also explain the similarities in oral traditions across vast distances. The absence of concrete evidence demonstrating direct cultural contact or a unified political structure weakens the claim of a single, historically unified civilization.</w:t>
      </w:r>
    </w:p>
    <w:p w14:paraId="64FE4BF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ever-present challenge of dating these oral traditions accurately cannot be overlooked. Oral narratives evolve and adapt over time, meaning pinpointing the origin of specific elements and events is exceedingly difficult. The risk of anachronism and the unintentional conflation of different historical periods within a single narrative presents a significant obstacle in using oral </w:t>
      </w:r>
      <w:r>
        <w:br/>
      </w:r>
      <w:r>
        <w:rPr>
          <w:rFonts w:ascii="Charis SIL Regular" w:eastAsia="Charis SIL Regular" w:hAnsi="Charis SIL Regular"/>
          <w:color w:val="000000"/>
        </w:rPr>
        <w:t xml:space="preserve">traditions as concrete historical proof. The lack of precise temporal references necessitates extreme caution in interpreting these </w:t>
      </w:r>
      <w:r>
        <w:br/>
      </w:r>
      <w:r>
        <w:rPr>
          <w:rFonts w:ascii="Charis SIL Regular" w:eastAsia="Charis SIL Regular" w:hAnsi="Charis SIL Regular"/>
          <w:color w:val="000000"/>
        </w:rPr>
        <w:t>narratives as direct historical accounts of a specific civilization like Grand Tartaria.</w:t>
      </w:r>
    </w:p>
    <w:p w14:paraId="0AB53B12"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In conclusion, while oral traditions and legends offer fascinating glimpses into the beliefs and cultural perspectives of various </w:t>
      </w:r>
      <w:r>
        <w:rPr>
          <w:rFonts w:ascii="Charis SIL Regular" w:eastAsia="Charis SIL Regular" w:hAnsi="Charis SIL Regular"/>
          <w:color w:val="000000"/>
        </w:rPr>
        <w:lastRenderedPageBreak/>
        <w:t>Eurasian societies, their reliability as definitive evidence for the Grand Tartaria hypothesis remains severely limited. The inherent subjectivity, variability, and susceptibility to distortion of oral</w:t>
      </w:r>
    </w:p>
    <w:p w14:paraId="65A7CA13" w14:textId="77777777" w:rsidR="00E52D7D" w:rsidRDefault="00E52D7D">
      <w:pPr>
        <w:sectPr w:rsidR="00E52D7D">
          <w:pgSz w:w="8000" w:h="12000"/>
          <w:pgMar w:top="296" w:right="700" w:bottom="394" w:left="660" w:header="720" w:footer="720" w:gutter="0"/>
          <w:cols w:space="720"/>
          <w:docGrid w:linePitch="360"/>
        </w:sectPr>
      </w:pPr>
    </w:p>
    <w:p w14:paraId="71001F01" w14:textId="77777777" w:rsidR="00E52D7D" w:rsidRDefault="00E52D7D">
      <w:pPr>
        <w:autoSpaceDE w:val="0"/>
        <w:autoSpaceDN w:val="0"/>
        <w:spacing w:after="78" w:line="220" w:lineRule="exact"/>
      </w:pPr>
    </w:p>
    <w:p w14:paraId="2CB25CFB" w14:textId="77777777" w:rsidR="00E52D7D" w:rsidRDefault="00000000">
      <w:pPr>
        <w:autoSpaceDE w:val="0"/>
        <w:autoSpaceDN w:val="0"/>
        <w:spacing w:before="58" w:after="0" w:line="264" w:lineRule="exact"/>
      </w:pPr>
      <w:r>
        <w:rPr>
          <w:rFonts w:ascii="Charis SIL Regular" w:eastAsia="Charis SIL Regular" w:hAnsi="Charis SIL Regular"/>
          <w:color w:val="000000"/>
        </w:rPr>
        <w:t>histories necessitate a cautious and critical approach. While some narratives might superficially align with certain aspects of the theory, the considerable limitations and the numerous potential alternative interpretations necessitate a far more nuanced approach to analysis. Their value lies not in providing conclusive historical proof but in enriching our understanding of how different societies have interpreted their past and constructed their own historical narratives, mirroring the dynamic interplay between history, myth, and collective memory. The seductive allure of a lost civilization must always be tempered by the demands of rigorous historical scholarship.</w:t>
      </w:r>
    </w:p>
    <w:p w14:paraId="51A5C726" w14:textId="77777777" w:rsidR="00E52D7D" w:rsidRDefault="00E52D7D">
      <w:pPr>
        <w:sectPr w:rsidR="00E52D7D">
          <w:pgSz w:w="8000" w:h="12000"/>
          <w:pgMar w:top="296" w:right="722" w:bottom="1440" w:left="660" w:header="720" w:footer="720" w:gutter="0"/>
          <w:cols w:space="720"/>
          <w:docGrid w:linePitch="360"/>
        </w:sectPr>
      </w:pPr>
    </w:p>
    <w:p w14:paraId="5FD5DEF6" w14:textId="77777777" w:rsidR="00E52D7D" w:rsidRDefault="00E52D7D">
      <w:pPr>
        <w:autoSpaceDE w:val="0"/>
        <w:autoSpaceDN w:val="0"/>
        <w:spacing w:after="224" w:line="220" w:lineRule="exact"/>
      </w:pPr>
    </w:p>
    <w:p w14:paraId="2AD75B42" w14:textId="77777777" w:rsidR="00E52D7D" w:rsidRDefault="00000000">
      <w:pPr>
        <w:autoSpaceDE w:val="0"/>
        <w:autoSpaceDN w:val="0"/>
        <w:spacing w:after="0" w:line="330" w:lineRule="exact"/>
      </w:pPr>
      <w:r>
        <w:rPr>
          <w:rFonts w:ascii="Charis SIL Bold" w:eastAsia="Charis SIL Bold" w:hAnsi="Charis SIL Bold"/>
          <w:b/>
          <w:color w:val="000000"/>
        </w:rPr>
        <w:t>The Challenges of Verifying Anecdotal Evidence</w:t>
      </w:r>
    </w:p>
    <w:p w14:paraId="22D4CF4A"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challenges in verifying anecdotal evidence related to the Grand Tartaria hypothesis are multifaceted and significant. While </w:t>
      </w:r>
      <w:r>
        <w:br/>
      </w:r>
      <w:r>
        <w:rPr>
          <w:rFonts w:ascii="Charis SIL Regular" w:eastAsia="Charis SIL Regular" w:hAnsi="Charis SIL Regular"/>
          <w:color w:val="000000"/>
        </w:rPr>
        <w:t xml:space="preserve">proponents often cite oral traditions and personal accounts as supporting evidence, the inherent limitations of such sources </w:t>
      </w:r>
      <w:r>
        <w:br/>
      </w:r>
      <w:r>
        <w:rPr>
          <w:rFonts w:ascii="Charis SIL Regular" w:eastAsia="Charis SIL Regular" w:hAnsi="Charis SIL Regular"/>
          <w:color w:val="000000"/>
        </w:rPr>
        <w:t xml:space="preserve">necessitate a critical and cautious approach. The absence of </w:t>
      </w:r>
      <w:r>
        <w:br/>
      </w:r>
      <w:r>
        <w:rPr>
          <w:rFonts w:ascii="Charis SIL Regular" w:eastAsia="Charis SIL Regular" w:hAnsi="Charis SIL Regular"/>
          <w:color w:val="000000"/>
        </w:rPr>
        <w:t xml:space="preserve">verifiable written records, the inherent subjectivity of memory, and the potential for distortion and embellishment over time </w:t>
      </w:r>
      <w:r>
        <w:br/>
      </w:r>
      <w:r>
        <w:rPr>
          <w:rFonts w:ascii="Charis SIL Regular" w:eastAsia="Charis SIL Regular" w:hAnsi="Charis SIL Regular"/>
          <w:color w:val="000000"/>
        </w:rPr>
        <w:t xml:space="preserve">significantly hinder the reliability of these accounts. One major hurdle is the difficulty in establishing the authenticity and original source of an anecdote. Many stories have been passed down </w:t>
      </w:r>
      <w:r>
        <w:br/>
      </w:r>
      <w:r>
        <w:rPr>
          <w:rFonts w:ascii="Charis SIL Regular" w:eastAsia="Charis SIL Regular" w:hAnsi="Charis SIL Regular"/>
          <w:color w:val="000000"/>
        </w:rPr>
        <w:t xml:space="preserve">through generations, undergoing transformations and additions along the way, making it nearly impossible to determine the </w:t>
      </w:r>
      <w:r>
        <w:br/>
      </w:r>
      <w:r>
        <w:rPr>
          <w:rFonts w:ascii="Charis SIL Regular" w:eastAsia="Charis SIL Regular" w:hAnsi="Charis SIL Regular"/>
          <w:color w:val="000000"/>
        </w:rPr>
        <w:t xml:space="preserve">original historical kernel, if one even exists. This process, often referred to as the "telephone game," can dramatically alter the narrative, adding details that are entirely fictional or </w:t>
      </w:r>
      <w:r>
        <w:br/>
      </w:r>
      <w:r>
        <w:rPr>
          <w:rFonts w:ascii="Charis SIL Regular" w:eastAsia="Charis SIL Regular" w:hAnsi="Charis SIL Regular"/>
          <w:color w:val="000000"/>
        </w:rPr>
        <w:t>unintentionally misrepresenting events.</w:t>
      </w:r>
    </w:p>
    <w:p w14:paraId="59211B54" w14:textId="77777777" w:rsidR="00E52D7D" w:rsidRDefault="00000000">
      <w:pPr>
        <w:autoSpaceDE w:val="0"/>
        <w:autoSpaceDN w:val="0"/>
        <w:spacing w:before="264" w:after="0" w:line="264" w:lineRule="exact"/>
      </w:pPr>
      <w:r>
        <w:rPr>
          <w:rFonts w:ascii="Charis SIL Regular" w:eastAsia="Charis SIL Regular" w:hAnsi="Charis SIL Regular"/>
          <w:color w:val="000000"/>
        </w:rPr>
        <w:t>Consider the case of stories claiming the existence of advanced technologies within Grand Tartaria. Anecdotal accounts often describe incredible feats of engineering, such as underground cities powered by unknown energy sources or sophisticated weaponry beyond our current comprehension. While these narratives can ignite the imagination, their lack of tangible, verifiable evidence leaves them open to multiple interpretations. It's equally plausible that these stories reflect a cultural fascination with technological prowess, expressed through the metaphorical language of myth and legend, as it is to assume they represent accurate historical accounts of sophisticated technologies. The absence of archeological remains supporting these technological claims casts a significant shadow of doubt on their reliability as historical evidence.</w:t>
      </w:r>
    </w:p>
    <w:p w14:paraId="6622505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cultural context in which these anecdotes are embedded must be carefully considered. Many oral traditions are not intended as literal historical accounts but serve other purposes, such as transmitting moral lessons, explaining natural phenomena, or </w:t>
      </w:r>
      <w:r>
        <w:rPr>
          <w:rFonts w:ascii="Charis SIL Regular" w:eastAsia="Charis SIL Regular" w:hAnsi="Charis SIL Regular"/>
          <w:color w:val="000000"/>
        </w:rPr>
        <w:lastRenderedPageBreak/>
        <w:t>reinforcing social structures. Interpreting such narratives as factual historical records without acknowledging their symbolic or</w:t>
      </w:r>
    </w:p>
    <w:p w14:paraId="4D71DA5F" w14:textId="77777777" w:rsidR="00E52D7D" w:rsidRDefault="00E52D7D">
      <w:pPr>
        <w:sectPr w:rsidR="00E52D7D">
          <w:pgSz w:w="8000" w:h="12000"/>
          <w:pgMar w:top="442" w:right="662" w:bottom="364" w:left="660" w:header="720" w:footer="720" w:gutter="0"/>
          <w:cols w:space="720"/>
          <w:docGrid w:linePitch="360"/>
        </w:sectPr>
      </w:pPr>
    </w:p>
    <w:p w14:paraId="23D35F81" w14:textId="77777777" w:rsidR="00E52D7D" w:rsidRDefault="00E52D7D">
      <w:pPr>
        <w:autoSpaceDE w:val="0"/>
        <w:autoSpaceDN w:val="0"/>
        <w:spacing w:after="78" w:line="220" w:lineRule="exact"/>
      </w:pPr>
    </w:p>
    <w:p w14:paraId="7F03AE67"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metaphorical nature can lead to gross misinterpretations. For instance, a story detailing a technologically advanced civilization destroyed by a cataclysm might not be a literal account of a </w:t>
      </w:r>
      <w:r>
        <w:br/>
      </w:r>
      <w:r>
        <w:rPr>
          <w:rFonts w:ascii="Charis SIL Regular" w:eastAsia="Charis SIL Regular" w:hAnsi="Charis SIL Regular"/>
          <w:color w:val="000000"/>
        </w:rPr>
        <w:t>historical event but a symbolic representation of social upheaval or the cyclical nature of civilizations.</w:t>
      </w:r>
    </w:p>
    <w:p w14:paraId="4B469DC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problem of bias also plays a crucial role in assessing anecdotal evidence. Individuals recounting stories may be influenced by their own beliefs and prejudices, consciously or unconsciously shaping their narratives to align with their preconceived notions. This is particularly relevant in the context of the Grand Tartaria theory, where a strong belief in the hypothesis might subconsciously </w:t>
      </w:r>
      <w:r>
        <w:br/>
      </w:r>
      <w:r>
        <w:rPr>
          <w:rFonts w:ascii="Charis SIL Regular" w:eastAsia="Charis SIL Regular" w:hAnsi="Charis SIL Regular"/>
          <w:color w:val="000000"/>
        </w:rPr>
        <w:t>influence the way people remember and recount stories, potentially leading to biased interpretations and the selective recall of details that support the theory while disregarding those that contradict it.</w:t>
      </w:r>
    </w:p>
    <w:p w14:paraId="6F1EC429" w14:textId="77777777" w:rsidR="00E52D7D" w:rsidRDefault="00000000">
      <w:pPr>
        <w:autoSpaceDE w:val="0"/>
        <w:autoSpaceDN w:val="0"/>
        <w:spacing w:before="58" w:after="0" w:line="264" w:lineRule="exact"/>
        <w:ind w:right="720"/>
      </w:pPr>
      <w:r>
        <w:rPr>
          <w:rFonts w:ascii="Charis SIL Regular" w:eastAsia="Charis SIL Regular" w:hAnsi="Charis SIL Regular"/>
          <w:color w:val="000000"/>
        </w:rPr>
        <w:t>This cognitive bias, known as confirmation bias, represents a significant threat to objective analysis.</w:t>
      </w:r>
    </w:p>
    <w:p w14:paraId="0A584AF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significant challenge arises from the difficulty in separating fact from fiction in oral traditions. Many accounts blend historical events with mythical elements, making it difficult to disentangle the factual components from the purely legendary ones. The line </w:t>
      </w:r>
      <w:r>
        <w:br/>
      </w:r>
      <w:r>
        <w:rPr>
          <w:rFonts w:ascii="Charis SIL Regular" w:eastAsia="Charis SIL Regular" w:hAnsi="Charis SIL Regular"/>
          <w:color w:val="000000"/>
        </w:rPr>
        <w:t xml:space="preserve">between historical accuracy and creative embellishment can </w:t>
      </w:r>
      <w:r>
        <w:br/>
      </w:r>
      <w:r>
        <w:rPr>
          <w:rFonts w:ascii="Charis SIL Regular" w:eastAsia="Charis SIL Regular" w:hAnsi="Charis SIL Regular"/>
          <w:color w:val="000000"/>
        </w:rPr>
        <w:t>become increasingly blurred as stories are passed down through generations. Furthermore, the process of oral transmission can inadvertently introduce errors and inaccuracies, leading to the creation of entirely new narratives that bear little resemblance to their original versions. This necessitates a careful examination of the narrative structure, identifying recurring motifs, comparing versions across different regions, and cross-referencing with other sources of historical information, including archeological findings and written records. Any significant discrepancies require rigorous investigation to determine the reliability of the source.</w:t>
      </w:r>
    </w:p>
    <w:p w14:paraId="783F9E5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lack of independent verification also poses a major obstacle. A single anecdote, regardless of its apparent plausibility, cannot serve as conclusive proof for a historical claim. To lend credibility to an </w:t>
      </w:r>
      <w:r>
        <w:rPr>
          <w:rFonts w:ascii="Charis SIL Regular" w:eastAsia="Charis SIL Regular" w:hAnsi="Charis SIL Regular"/>
          <w:color w:val="000000"/>
        </w:rPr>
        <w:lastRenderedPageBreak/>
        <w:t xml:space="preserve">anecdotal account, corroborating evidence from multiple </w:t>
      </w:r>
      <w:r>
        <w:br/>
      </w:r>
      <w:r>
        <w:rPr>
          <w:rFonts w:ascii="Charis SIL Regular" w:eastAsia="Charis SIL Regular" w:hAnsi="Charis SIL Regular"/>
          <w:color w:val="000000"/>
        </w:rPr>
        <w:t>independent sources is crucial. This corroboration could take several forms, including archeological findings, written historical</w:t>
      </w:r>
    </w:p>
    <w:p w14:paraId="3BAA88E9" w14:textId="77777777" w:rsidR="00E52D7D" w:rsidRDefault="00E52D7D">
      <w:pPr>
        <w:sectPr w:rsidR="00E52D7D">
          <w:pgSz w:w="8000" w:h="12000"/>
          <w:pgMar w:top="296" w:right="658" w:bottom="394" w:left="660" w:header="720" w:footer="720" w:gutter="0"/>
          <w:cols w:space="720"/>
          <w:docGrid w:linePitch="360"/>
        </w:sectPr>
      </w:pPr>
    </w:p>
    <w:p w14:paraId="18531EB3" w14:textId="77777777" w:rsidR="00E52D7D" w:rsidRDefault="00E52D7D">
      <w:pPr>
        <w:autoSpaceDE w:val="0"/>
        <w:autoSpaceDN w:val="0"/>
        <w:spacing w:after="78" w:line="220" w:lineRule="exact"/>
      </w:pPr>
    </w:p>
    <w:p w14:paraId="47CD7A84"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documents, or other oral traditions that independently support the same claim. In the absence of such corroboration, the anecdotal evidence remains highly speculative and subject to considerable doubt. The absence of independent verification significantly weakens the claim, and reliance on single, unverified accounts can easily lead to flawed conclusions.</w:t>
      </w:r>
    </w:p>
    <w:p w14:paraId="30E1EA5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geographic distribution of these anecdotes must be carefully evaluated. Proponents of the Grand Tartaria theory often point to the widespread existence of similar legends across Eurasia as evidence of a unified civilization. However, this </w:t>
      </w:r>
      <w:r>
        <w:br/>
      </w:r>
      <w:r>
        <w:rPr>
          <w:rFonts w:ascii="Charis SIL Regular" w:eastAsia="Charis SIL Regular" w:hAnsi="Charis SIL Regular"/>
          <w:color w:val="000000"/>
        </w:rPr>
        <w:t xml:space="preserve">argument overlooks the possibility of cultural diffusion and </w:t>
      </w:r>
      <w:r>
        <w:br/>
      </w:r>
      <w:r>
        <w:rPr>
          <w:rFonts w:ascii="Charis SIL Regular" w:eastAsia="Charis SIL Regular" w:hAnsi="Charis SIL Regular"/>
          <w:color w:val="000000"/>
        </w:rPr>
        <w:t xml:space="preserve">independent invention. Similar narratives could arise independently in different cultures due to shared human experiences, such as exposure to similar natural phenomena or the universal tendency to create myths and legends to explain the world around them. The presence of analogous myths and stories across vast geographic areas doesn’t automatically imply a shared historical experience. It could easily result from independent invention and parallel cultural evolution, with similarities resulting from shared human </w:t>
      </w:r>
      <w:r>
        <w:br/>
      </w:r>
      <w:r>
        <w:rPr>
          <w:rFonts w:ascii="Charis SIL Regular" w:eastAsia="Charis SIL Regular" w:hAnsi="Charis SIL Regular"/>
          <w:color w:val="000000"/>
        </w:rPr>
        <w:t>experiences or the inherent universality of certain mythological themes rather than a direct historical connection. Therefore, a careful analysis of the geographical distribution of these anecdotes and the potential for cultural exchange or independent development is crucial to avoid misinterpretations.</w:t>
      </w:r>
    </w:p>
    <w:p w14:paraId="65E854B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methodological challenges associated with verifying anecdotal evidence must not be underestimated. The lack of </w:t>
      </w:r>
      <w:r>
        <w:br/>
      </w:r>
      <w:r>
        <w:rPr>
          <w:rFonts w:ascii="Charis SIL Regular" w:eastAsia="Charis SIL Regular" w:hAnsi="Charis SIL Regular"/>
          <w:color w:val="000000"/>
        </w:rPr>
        <w:t xml:space="preserve">standardized procedures for evaluating oral traditions and the subjective nature of interpretation necessitate a rigorous and </w:t>
      </w:r>
      <w:r>
        <w:br/>
      </w:r>
      <w:r>
        <w:rPr>
          <w:rFonts w:ascii="Charis SIL Regular" w:eastAsia="Charis SIL Regular" w:hAnsi="Charis SIL Regular"/>
          <w:color w:val="000000"/>
        </w:rPr>
        <w:t xml:space="preserve">nuanced approach. The use of comparative methodology, cross-referencing with other historical data, and the careful consideration of potential biases are essential to avoid biased interpretations and misleading conclusions. A multidisciplinary approach, </w:t>
      </w:r>
      <w:r>
        <w:br/>
      </w:r>
      <w:r>
        <w:rPr>
          <w:rFonts w:ascii="Charis SIL Regular" w:eastAsia="Charis SIL Regular" w:hAnsi="Charis SIL Regular"/>
          <w:color w:val="000000"/>
        </w:rPr>
        <w:t xml:space="preserve">encompassing archaeology, anthropology, linguistics, and historical analysis, offers the best chance of separating potentially credible information from the vast array of unsubstantiated claims. The careful scrutiny of each piece of anecdotal evidence, considering its context, </w:t>
      </w:r>
      <w:r>
        <w:rPr>
          <w:rFonts w:ascii="Charis SIL Regular" w:eastAsia="Charis SIL Regular" w:hAnsi="Charis SIL Regular"/>
          <w:color w:val="000000"/>
        </w:rPr>
        <w:lastRenderedPageBreak/>
        <w:t>potential biases, and sources, and subjecting it to rigorous verification, is paramount before even contemplating its integration</w:t>
      </w:r>
    </w:p>
    <w:p w14:paraId="1D06B80A" w14:textId="77777777" w:rsidR="00E52D7D" w:rsidRDefault="00E52D7D">
      <w:pPr>
        <w:sectPr w:rsidR="00E52D7D">
          <w:pgSz w:w="8000" w:h="12000"/>
          <w:pgMar w:top="296" w:right="650" w:bottom="394" w:left="660" w:header="720" w:footer="720" w:gutter="0"/>
          <w:cols w:space="720"/>
          <w:docGrid w:linePitch="360"/>
        </w:sectPr>
      </w:pPr>
    </w:p>
    <w:p w14:paraId="25CF1D05" w14:textId="77777777" w:rsidR="00E52D7D" w:rsidRDefault="00E52D7D">
      <w:pPr>
        <w:autoSpaceDE w:val="0"/>
        <w:autoSpaceDN w:val="0"/>
        <w:spacing w:after="78" w:line="220" w:lineRule="exact"/>
      </w:pPr>
    </w:p>
    <w:p w14:paraId="159903F0" w14:textId="77777777" w:rsidR="00E52D7D" w:rsidRDefault="00000000">
      <w:pPr>
        <w:autoSpaceDE w:val="0"/>
        <w:autoSpaceDN w:val="0"/>
        <w:spacing w:after="0" w:line="322" w:lineRule="exact"/>
      </w:pPr>
      <w:r>
        <w:rPr>
          <w:rFonts w:ascii="Charis SIL Regular" w:eastAsia="Charis SIL Regular" w:hAnsi="Charis SIL Regular"/>
          <w:color w:val="000000"/>
        </w:rPr>
        <w:t>into any historical interpretation.</w:t>
      </w:r>
    </w:p>
    <w:p w14:paraId="2A38CDB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anecdotal evidence can offer valuable insights into the beliefs and cultural perspectives of past societies, its reliability as proof for historical claims like the existence of Grand Tartaria is severely limited. The inherent challenges in verifying such evidence, including the risk of distortion, bias, and the </w:t>
      </w:r>
      <w:r>
        <w:br/>
      </w:r>
      <w:r>
        <w:rPr>
          <w:rFonts w:ascii="Charis SIL Regular" w:eastAsia="Charis SIL Regular" w:hAnsi="Charis SIL Regular"/>
          <w:color w:val="000000"/>
        </w:rPr>
        <w:t>difficulty of establishing authenticity, necessitate a critical and cautious approach. While intriguing, such anecdotal evidence should never stand alone as proof but rather viewed as potential leads that require extensive further investigation using robust and verifiable evidence before being accepted as a component of any plausible historical theory. The temptation to readily accept these captivating narratives must always be tempered with the rigorous demands of proper historical scholarship.</w:t>
      </w:r>
    </w:p>
    <w:p w14:paraId="6039339B" w14:textId="77777777" w:rsidR="00E52D7D" w:rsidRDefault="00E52D7D">
      <w:pPr>
        <w:sectPr w:rsidR="00E52D7D">
          <w:pgSz w:w="8000" w:h="12000"/>
          <w:pgMar w:top="296" w:right="796" w:bottom="1440" w:left="660" w:header="720" w:footer="720" w:gutter="0"/>
          <w:cols w:space="720"/>
          <w:docGrid w:linePitch="360"/>
        </w:sectPr>
      </w:pPr>
    </w:p>
    <w:p w14:paraId="0D7DB5C0" w14:textId="77777777" w:rsidR="00E52D7D" w:rsidRDefault="00E52D7D">
      <w:pPr>
        <w:autoSpaceDE w:val="0"/>
        <w:autoSpaceDN w:val="0"/>
        <w:spacing w:after="224" w:line="220" w:lineRule="exact"/>
      </w:pPr>
    </w:p>
    <w:p w14:paraId="2AB24491" w14:textId="77777777" w:rsidR="00E52D7D" w:rsidRDefault="00000000">
      <w:pPr>
        <w:autoSpaceDE w:val="0"/>
        <w:autoSpaceDN w:val="0"/>
        <w:spacing w:after="0" w:line="330" w:lineRule="exact"/>
      </w:pPr>
      <w:r>
        <w:rPr>
          <w:rFonts w:ascii="Charis SIL Bold" w:eastAsia="Charis SIL Bold" w:hAnsi="Charis SIL Bold"/>
          <w:b/>
          <w:color w:val="000000"/>
        </w:rPr>
        <w:t>Potential Misinterpretations of Oral Traditions</w:t>
      </w:r>
    </w:p>
    <w:p w14:paraId="13FD42E6" w14:textId="77777777" w:rsidR="00E52D7D" w:rsidRDefault="00000000">
      <w:pPr>
        <w:autoSpaceDE w:val="0"/>
        <w:autoSpaceDN w:val="0"/>
        <w:spacing w:before="286" w:after="0" w:line="264" w:lineRule="exact"/>
      </w:pPr>
      <w:r>
        <w:rPr>
          <w:rFonts w:ascii="Charis SIL Regular" w:eastAsia="Charis SIL Regular" w:hAnsi="Charis SIL Regular"/>
          <w:color w:val="000000"/>
        </w:rPr>
        <w:t>The inherent malleability of oral traditions presents a significant challenge to anyone attempting to use them as primary historical sources. Unlike written documents, which offer a (relatively) fixed record, oral narratives are dynamic, evolving entities constantly shaped and reshaped by the memories, biases, and interpretive frameworks of successive generations. This process, while enriching in its own way, makes the task of discerning historical fact from imaginative embellishment extraordinarily difficult. The very act of remembering is a reconstructive process, not a simple playback. Details are added, subtracted, or altered to fit existing narratives, making the original form of the story largely irretrievable. This is compounded by the fact that oral traditions are often not intended to be precise historical chronicles. They serve multiple functions, including entertainment, moral instruction, the explanation of natural phenomena, and the reinforcement of social norms and values.</w:t>
      </w:r>
    </w:p>
    <w:p w14:paraId="75FC2B5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potential for cultural memory to distort historical events. Collective narratives, passed down through </w:t>
      </w:r>
      <w:r>
        <w:br/>
      </w:r>
      <w:r>
        <w:rPr>
          <w:rFonts w:ascii="Charis SIL Regular" w:eastAsia="Charis SIL Regular" w:hAnsi="Charis SIL Regular"/>
          <w:color w:val="000000"/>
        </w:rPr>
        <w:t xml:space="preserve">generations, tend to emphasize certain aspects while downplaying or omitting others, often reflecting the prevailing cultural values and perspectives of the community. A story about a technologically advanced civilization, for instance, might be embellished over time to reflect a community's current aspirations or anxieties regarding technology. A technologically advanced but ultimately destroyed civilization might become a cautionary tale about hubris or a warning against unchecked technological progress, its technological details altered to fit this new moral framework. The original </w:t>
      </w:r>
      <w:r>
        <w:br/>
      </w:r>
      <w:r>
        <w:rPr>
          <w:rFonts w:ascii="Charis SIL Regular" w:eastAsia="Charis SIL Regular" w:hAnsi="Charis SIL Regular"/>
          <w:color w:val="000000"/>
        </w:rPr>
        <w:t>historical accuracy of the core narrative could be completely lost in the process.</w:t>
      </w:r>
    </w:p>
    <w:p w14:paraId="6616EAB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role of storytelling itself introduces another layer of </w:t>
      </w:r>
      <w:r>
        <w:br/>
      </w:r>
      <w:r>
        <w:rPr>
          <w:rFonts w:ascii="Charis SIL Regular" w:eastAsia="Charis SIL Regular" w:hAnsi="Charis SIL Regular"/>
          <w:color w:val="000000"/>
        </w:rPr>
        <w:t xml:space="preserve">complexity. Oral traditions are not merely the recounting of events; they are performances, carefully crafted narratives designed to engage and entertain an audience. Storytellers consciously or unconsciously </w:t>
      </w:r>
      <w:r>
        <w:rPr>
          <w:rFonts w:ascii="Charis SIL Regular" w:eastAsia="Charis SIL Regular" w:hAnsi="Charis SIL Regular"/>
          <w:color w:val="000000"/>
        </w:rPr>
        <w:lastRenderedPageBreak/>
        <w:t>shape their narratives to enhance their dramatic appeal, incorporating tropes, metaphors, and stylistic devices that</w:t>
      </w:r>
    </w:p>
    <w:p w14:paraId="18374720" w14:textId="77777777" w:rsidR="00E52D7D" w:rsidRDefault="00E52D7D">
      <w:pPr>
        <w:sectPr w:rsidR="00E52D7D">
          <w:pgSz w:w="8000" w:h="12000"/>
          <w:pgMar w:top="442" w:right="690" w:bottom="364" w:left="660" w:header="720" w:footer="720" w:gutter="0"/>
          <w:cols w:space="720"/>
          <w:docGrid w:linePitch="360"/>
        </w:sectPr>
      </w:pPr>
    </w:p>
    <w:p w14:paraId="1BB04588" w14:textId="77777777" w:rsidR="00E52D7D" w:rsidRDefault="00E52D7D">
      <w:pPr>
        <w:autoSpaceDE w:val="0"/>
        <w:autoSpaceDN w:val="0"/>
        <w:spacing w:after="78" w:line="220" w:lineRule="exact"/>
      </w:pPr>
    </w:p>
    <w:p w14:paraId="54684101" w14:textId="77777777" w:rsidR="00E52D7D" w:rsidRDefault="00000000">
      <w:pPr>
        <w:autoSpaceDE w:val="0"/>
        <w:autoSpaceDN w:val="0"/>
        <w:spacing w:before="58" w:after="0" w:line="264" w:lineRule="exact"/>
      </w:pPr>
      <w:r>
        <w:rPr>
          <w:rFonts w:ascii="Charis SIL Regular" w:eastAsia="Charis SIL Regular" w:hAnsi="Charis SIL Regular"/>
          <w:color w:val="000000"/>
        </w:rPr>
        <w:t>might distort the original events. Hyperbole, exaggeration, and the streamlining of complex events into easily digestible narratives are common features of oral storytelling. Attempts to extract precise historical details from these accounts require extreme caution and a deep understanding of the storytelling conventions of the relevant culture.</w:t>
      </w:r>
    </w:p>
    <w:p w14:paraId="3E92B1F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process of transmission itself introduces further opportunities for misinterpretation and alteration. Each time a story is retold, there is a risk of subtle or significant changes. Details might be forgotten, others added, and the overall meaning subtly shifted to align with the storyteller's own understanding and </w:t>
      </w:r>
      <w:r>
        <w:br/>
      </w:r>
      <w:r>
        <w:rPr>
          <w:rFonts w:ascii="Charis SIL Regular" w:eastAsia="Charis SIL Regular" w:hAnsi="Charis SIL Regular"/>
          <w:color w:val="000000"/>
        </w:rPr>
        <w:t>perspective. This process, often likened to the "telephone game," can drastically alter the narrative over time, resulting in a version that is quite different from the original. Variations in storytelling across different communities offer further evidence of this malleability.</w:t>
      </w:r>
    </w:p>
    <w:p w14:paraId="1CC1E1BE" w14:textId="77777777" w:rsidR="00E52D7D" w:rsidRDefault="00000000">
      <w:pPr>
        <w:autoSpaceDE w:val="0"/>
        <w:autoSpaceDN w:val="0"/>
        <w:spacing w:before="58" w:after="0" w:line="264" w:lineRule="exact"/>
        <w:ind w:right="720"/>
      </w:pPr>
      <w:r>
        <w:rPr>
          <w:rFonts w:ascii="Charis SIL Regular" w:eastAsia="Charis SIL Regular" w:hAnsi="Charis SIL Regular"/>
          <w:color w:val="000000"/>
        </w:rPr>
        <w:t>The same story, recounted in different regions or by different groups, might exhibit significant variations, highlighting the influence of local customs, beliefs, and interpretations.</w:t>
      </w:r>
    </w:p>
    <w:p w14:paraId="54FDF26A"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The impact of language evolution also plays a role. Words change their meanings over time, and terms that were once clear and precise might become ambiguous or even completely lost. This makes the accurate interpretation of older oral traditions reliant upon deep linguistic analysis and a careful reconstruction of the meaning of terms within their original context. Such a task is often complicated by the fragmentary nature of the evidence itself.</w:t>
      </w:r>
    </w:p>
    <w:p w14:paraId="2D49B5C9"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Frequently, complete versions of a particular oral tradition are unavailable, and researchers must rely on piecing together a narrative from various partial accounts, each potentially having been impacted by the factors described above. Consequently, reconstructing a detailed history based solely on fragments of multiple versions of an oral tradition is at best a highly speculative endeavor.</w:t>
      </w:r>
    </w:p>
    <w:p w14:paraId="7FCF9B5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very act of recording oral traditions introduces potential biases. Researchers' choices about which stories to record, </w:t>
      </w:r>
      <w:r>
        <w:rPr>
          <w:rFonts w:ascii="Charis SIL Regular" w:eastAsia="Charis SIL Regular" w:hAnsi="Charis SIL Regular"/>
          <w:color w:val="000000"/>
        </w:rPr>
        <w:lastRenderedPageBreak/>
        <w:t>how to record them, and how to interpret them can inadvertently shape the narrative. Subconscious biases towards confirming a hypothesis – confirmation bias – can cause interviewers to focus on</w:t>
      </w:r>
    </w:p>
    <w:p w14:paraId="5A88133A" w14:textId="77777777" w:rsidR="00E52D7D" w:rsidRDefault="00E52D7D">
      <w:pPr>
        <w:sectPr w:rsidR="00E52D7D">
          <w:pgSz w:w="8000" w:h="12000"/>
          <w:pgMar w:top="296" w:right="644" w:bottom="394" w:left="660" w:header="720" w:footer="720" w:gutter="0"/>
          <w:cols w:space="720"/>
          <w:docGrid w:linePitch="360"/>
        </w:sectPr>
      </w:pPr>
    </w:p>
    <w:p w14:paraId="31568D2F" w14:textId="77777777" w:rsidR="00E52D7D" w:rsidRDefault="00E52D7D">
      <w:pPr>
        <w:autoSpaceDE w:val="0"/>
        <w:autoSpaceDN w:val="0"/>
        <w:spacing w:after="78" w:line="220" w:lineRule="exact"/>
      </w:pPr>
    </w:p>
    <w:p w14:paraId="60731A3D"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details that support a pre-existing belief, and overlook or </w:t>
      </w:r>
      <w:r>
        <w:br/>
      </w:r>
      <w:r>
        <w:rPr>
          <w:rFonts w:ascii="Charis SIL Regular" w:eastAsia="Charis SIL Regular" w:hAnsi="Charis SIL Regular"/>
          <w:color w:val="000000"/>
        </w:rPr>
        <w:t xml:space="preserve">underemphasize those that contradict it. The selection of informants can likewise introduce bias; those who hold more prominent or influential positions within the community may be given more weight, skewing the overall representation. The conscious or </w:t>
      </w:r>
      <w:r>
        <w:br/>
      </w:r>
      <w:r>
        <w:rPr>
          <w:rFonts w:ascii="Charis SIL Regular" w:eastAsia="Charis SIL Regular" w:hAnsi="Charis SIL Regular"/>
          <w:color w:val="000000"/>
        </w:rPr>
        <w:t>unconscious adoption of particular interpretive frameworks adds another layer of potential bias, further complicating the task of extracting objective historical information from such potentially invaluable accounts.</w:t>
      </w:r>
    </w:p>
    <w:p w14:paraId="3AC2920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hypothesis, with its reliance on seemingly disparate anecdotes and interpretations, serves as a stark </w:t>
      </w:r>
      <w:r>
        <w:br/>
      </w:r>
      <w:r>
        <w:rPr>
          <w:rFonts w:ascii="Charis SIL Regular" w:eastAsia="Charis SIL Regular" w:hAnsi="Charis SIL Regular"/>
          <w:color w:val="000000"/>
        </w:rPr>
        <w:t xml:space="preserve">illustration of the challenges of using oral traditions in historical research. While compelling narratives exist relating to the </w:t>
      </w:r>
      <w:r>
        <w:br/>
      </w:r>
      <w:r>
        <w:rPr>
          <w:rFonts w:ascii="Charis SIL Regular" w:eastAsia="Charis SIL Regular" w:hAnsi="Charis SIL Regular"/>
          <w:color w:val="000000"/>
        </w:rPr>
        <w:t xml:space="preserve">purported empire’s technology, societal structure, and ultimate demise, the very nature of oral transmission creates a fundamental problem of authentication and verification. The lack of </w:t>
      </w:r>
      <w:r>
        <w:br/>
      </w:r>
      <w:r>
        <w:rPr>
          <w:rFonts w:ascii="Charis SIL Regular" w:eastAsia="Charis SIL Regular" w:hAnsi="Charis SIL Regular"/>
          <w:color w:val="000000"/>
        </w:rPr>
        <w:t xml:space="preserve">corroborating evidence from other sources, such as written </w:t>
      </w:r>
      <w:r>
        <w:br/>
      </w:r>
      <w:r>
        <w:rPr>
          <w:rFonts w:ascii="Charis SIL Regular" w:eastAsia="Charis SIL Regular" w:hAnsi="Charis SIL Regular"/>
          <w:color w:val="000000"/>
        </w:rPr>
        <w:t xml:space="preserve">documents or archaeological findings, exacerbates this problem. Without independent verification, any attempt to create a cohesive history from anecdotal evidence alone is fraught with uncertainty, leading to the potential for misinterpretations and unsupported conclusions. The potential for misattribution of certain phenomena, with unrelated cultural practices or beliefs being incorrectly linked to the hypothesized civilization, represents another significant obstacle to objective analysis. Therefore, a healthy dose of </w:t>
      </w:r>
      <w:r>
        <w:br/>
      </w:r>
      <w:r>
        <w:rPr>
          <w:rFonts w:ascii="Charis SIL Regular" w:eastAsia="Charis SIL Regular" w:hAnsi="Charis SIL Regular"/>
          <w:color w:val="000000"/>
        </w:rPr>
        <w:t>skepticism and a rigorous methodological approach are essential when using oral traditions as historical sources.</w:t>
      </w:r>
    </w:p>
    <w:p w14:paraId="556886F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oral traditions provide a window into the beliefs, values, and perspectives of past societies, their use in </w:t>
      </w:r>
      <w:r>
        <w:br/>
      </w:r>
      <w:r>
        <w:rPr>
          <w:rFonts w:ascii="Charis SIL Regular" w:eastAsia="Charis SIL Regular" w:hAnsi="Charis SIL Regular"/>
          <w:color w:val="000000"/>
        </w:rPr>
        <w:t xml:space="preserve">reconstructing historical events requires critical analysis and careful consideration of the inherent limitations. The dynamic nature of oral narratives, the role of cultural memory and storytelling, and the challenges of transmission and interpretation all contribute to the potential for misinterpretations and bias. While intriguing, anecdotal evidence related to the Grand Tartaria hypothesis should be viewed as potential leads, rather than definitive proof, and subjected to rigorous </w:t>
      </w:r>
      <w:r>
        <w:rPr>
          <w:rFonts w:ascii="Charis SIL Regular" w:eastAsia="Charis SIL Regular" w:hAnsi="Charis SIL Regular"/>
          <w:color w:val="000000"/>
        </w:rPr>
        <w:lastRenderedPageBreak/>
        <w:t>testing against other historical data before being integrated into a broader historical narrative. Relying solely</w:t>
      </w:r>
    </w:p>
    <w:p w14:paraId="260E473D" w14:textId="77777777" w:rsidR="00E52D7D" w:rsidRDefault="00E52D7D">
      <w:pPr>
        <w:sectPr w:rsidR="00E52D7D">
          <w:pgSz w:w="8000" w:h="12000"/>
          <w:pgMar w:top="296" w:right="652" w:bottom="394" w:left="660" w:header="720" w:footer="720" w:gutter="0"/>
          <w:cols w:space="720"/>
          <w:docGrid w:linePitch="360"/>
        </w:sectPr>
      </w:pPr>
    </w:p>
    <w:p w14:paraId="0CCFA7A9" w14:textId="77777777" w:rsidR="00E52D7D" w:rsidRDefault="00E52D7D">
      <w:pPr>
        <w:autoSpaceDE w:val="0"/>
        <w:autoSpaceDN w:val="0"/>
        <w:spacing w:after="78" w:line="220" w:lineRule="exact"/>
      </w:pPr>
    </w:p>
    <w:p w14:paraId="155FB03A"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on such sources without corroboration from other independent sources could lead to unfounded assertions and speculative </w:t>
      </w:r>
      <w:r>
        <w:br/>
      </w:r>
      <w:r>
        <w:rPr>
          <w:rFonts w:ascii="Charis SIL Regular" w:eastAsia="Charis SIL Regular" w:hAnsi="Charis SIL Regular"/>
          <w:color w:val="000000"/>
        </w:rPr>
        <w:t>historical narratives, illustrating the crucial need for a multi-disciplinary and critically rigorous approach to historical research. The allure of a captivating narrative must always be tempered by the demands of careful scholarship and objective analysis.</w:t>
      </w:r>
    </w:p>
    <w:p w14:paraId="12F84C88" w14:textId="77777777" w:rsidR="00E52D7D" w:rsidRDefault="00E52D7D">
      <w:pPr>
        <w:sectPr w:rsidR="00E52D7D">
          <w:pgSz w:w="8000" w:h="12000"/>
          <w:pgMar w:top="296" w:right="818" w:bottom="1440" w:left="660" w:header="720" w:footer="720" w:gutter="0"/>
          <w:cols w:space="720"/>
          <w:docGrid w:linePitch="360"/>
        </w:sectPr>
      </w:pPr>
    </w:p>
    <w:p w14:paraId="5A9CBE5E" w14:textId="77777777" w:rsidR="00E52D7D" w:rsidRDefault="00E52D7D">
      <w:pPr>
        <w:autoSpaceDE w:val="0"/>
        <w:autoSpaceDN w:val="0"/>
        <w:spacing w:after="224" w:line="220" w:lineRule="exact"/>
      </w:pPr>
    </w:p>
    <w:p w14:paraId="4A40087F" w14:textId="77777777" w:rsidR="00E52D7D" w:rsidRDefault="00000000">
      <w:pPr>
        <w:autoSpaceDE w:val="0"/>
        <w:autoSpaceDN w:val="0"/>
        <w:spacing w:after="0" w:line="330" w:lineRule="exact"/>
      </w:pPr>
      <w:r>
        <w:rPr>
          <w:rFonts w:ascii="Charis SIL Bold" w:eastAsia="Charis SIL Bold" w:hAnsi="Charis SIL Bold"/>
          <w:b/>
          <w:color w:val="000000"/>
        </w:rPr>
        <w:t>Conclusion on Anecdotal Evidence</w:t>
      </w:r>
    </w:p>
    <w:p w14:paraId="1592BCA4" w14:textId="77777777" w:rsidR="00E52D7D" w:rsidRDefault="00000000">
      <w:pPr>
        <w:autoSpaceDE w:val="0"/>
        <w:autoSpaceDN w:val="0"/>
        <w:spacing w:before="286" w:after="0" w:line="264" w:lineRule="exact"/>
        <w:ind w:right="144"/>
        <w:jc w:val="center"/>
      </w:pPr>
      <w:r>
        <w:rPr>
          <w:rFonts w:ascii="Charis SIL Regular" w:eastAsia="Charis SIL Regular" w:hAnsi="Charis SIL Regular"/>
          <w:color w:val="000000"/>
        </w:rPr>
        <w:t>The preceding sections have explored various anecdotal accounts and oral traditions associated with the Grand Tartaria hypothesis.</w:t>
      </w:r>
    </w:p>
    <w:p w14:paraId="395BA483"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These narratives, often passed down through generations, paint a picture of a vast and technologically advanced civilization spanning Eurasia, a civilization subsequently erased from mainstream </w:t>
      </w:r>
      <w:r>
        <w:br/>
      </w:r>
      <w:r>
        <w:rPr>
          <w:rFonts w:ascii="Charis SIL Regular" w:eastAsia="Charis SIL Regular" w:hAnsi="Charis SIL Regular"/>
          <w:color w:val="000000"/>
        </w:rPr>
        <w:t xml:space="preserve">historical records. However, the inherent limitations of anecdotal evidence necessitate a cautious and critical assessment of its </w:t>
      </w:r>
      <w:r>
        <w:br/>
      </w:r>
      <w:r>
        <w:rPr>
          <w:rFonts w:ascii="Charis SIL Regular" w:eastAsia="Charis SIL Regular" w:hAnsi="Charis SIL Regular"/>
          <w:color w:val="000000"/>
        </w:rPr>
        <w:t xml:space="preserve">reliability and relevance to the overall theory. The purpose of this concluding section is not to dismiss the value of these stories </w:t>
      </w:r>
      <w:r>
        <w:br/>
      </w:r>
      <w:r>
        <w:rPr>
          <w:rFonts w:ascii="Charis SIL Regular" w:eastAsia="Charis SIL Regular" w:hAnsi="Charis SIL Regular"/>
          <w:color w:val="000000"/>
        </w:rPr>
        <w:t>outright, but rather to objectively evaluate their contribution within the broader context of historical research.</w:t>
      </w:r>
    </w:p>
    <w:p w14:paraId="0BC313A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challenges lies in the very nature of oral transmission. As demonstrated earlier, stories evolve over time, adapting to the cultural context and perspectives of each </w:t>
      </w:r>
      <w:r>
        <w:br/>
      </w:r>
      <w:r>
        <w:rPr>
          <w:rFonts w:ascii="Charis SIL Regular" w:eastAsia="Charis SIL Regular" w:hAnsi="Charis SIL Regular"/>
          <w:color w:val="000000"/>
        </w:rPr>
        <w:t xml:space="preserve">generation. Details are added, subtracted, or altered, potentially leading to significant distortions of the original events. Consider, for instance, the accounts of incredibly advanced technologies </w:t>
      </w:r>
      <w:r>
        <w:br/>
      </w:r>
      <w:r>
        <w:rPr>
          <w:rFonts w:ascii="Charis SIL Regular" w:eastAsia="Charis SIL Regular" w:hAnsi="Charis SIL Regular"/>
          <w:color w:val="000000"/>
        </w:rPr>
        <w:t xml:space="preserve">attributed to Grand Tartaria. While these narratives might reflect a genuine historical kernel, the specifics of the technology – its </w:t>
      </w:r>
      <w:r>
        <w:br/>
      </w:r>
      <w:r>
        <w:rPr>
          <w:rFonts w:ascii="Charis SIL Regular" w:eastAsia="Charis SIL Regular" w:hAnsi="Charis SIL Regular"/>
          <w:color w:val="000000"/>
        </w:rPr>
        <w:t>operation, its applications, even its existence – could have been significantly embellished over centuries, shaped by the anxieties and aspirations of those retelling the tales. A technology initially used for peaceful purposes might be reinterpreted in later narratives as a powerful weapon, reflecting a culture's anxieties about warfare or conflict. Conversely, a technology originally used for warfare might be presented as a tool of development or progress, reflecting a shift in societal values.</w:t>
      </w:r>
    </w:p>
    <w:p w14:paraId="55D4B96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problem is compounded by the lack of corroborating evidence from independent sources. While oral traditions might point </w:t>
      </w:r>
      <w:r>
        <w:br/>
      </w:r>
      <w:r>
        <w:rPr>
          <w:rFonts w:ascii="Charis SIL Regular" w:eastAsia="Charis SIL Regular" w:hAnsi="Charis SIL Regular"/>
          <w:color w:val="000000"/>
        </w:rPr>
        <w:t xml:space="preserve">towards a technologically advanced civilization, they rarely offer the level of detail necessary for rigorous historical verification. The absence of material artifacts, written documents, or independent archaeological findings capable of substantiating these claims </w:t>
      </w:r>
      <w:r>
        <w:rPr>
          <w:rFonts w:ascii="Charis SIL Regular" w:eastAsia="Charis SIL Regular" w:hAnsi="Charis SIL Regular"/>
          <w:color w:val="000000"/>
        </w:rPr>
        <w:lastRenderedPageBreak/>
        <w:t xml:space="preserve">significantly weakens their evidentiary value. This lack of </w:t>
      </w:r>
      <w:r>
        <w:br/>
      </w:r>
      <w:r>
        <w:rPr>
          <w:rFonts w:ascii="Charis SIL Regular" w:eastAsia="Charis SIL Regular" w:hAnsi="Charis SIL Regular"/>
          <w:color w:val="000000"/>
        </w:rPr>
        <w:t>corroboration creates a significant obstacle for historians attempting</w:t>
      </w:r>
    </w:p>
    <w:p w14:paraId="5CD90A1E" w14:textId="77777777" w:rsidR="00E52D7D" w:rsidRDefault="00E52D7D">
      <w:pPr>
        <w:sectPr w:rsidR="00E52D7D">
          <w:pgSz w:w="8000" w:h="12000"/>
          <w:pgMar w:top="442" w:right="644" w:bottom="364" w:left="660" w:header="720" w:footer="720" w:gutter="0"/>
          <w:cols w:space="720"/>
          <w:docGrid w:linePitch="360"/>
        </w:sectPr>
      </w:pPr>
    </w:p>
    <w:p w14:paraId="0D66041B" w14:textId="77777777" w:rsidR="00E52D7D" w:rsidRDefault="00E52D7D">
      <w:pPr>
        <w:autoSpaceDE w:val="0"/>
        <w:autoSpaceDN w:val="0"/>
        <w:spacing w:after="78" w:line="220" w:lineRule="exact"/>
      </w:pPr>
    </w:p>
    <w:p w14:paraId="1DB8462B"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to evaluate the veracity of the anecdotal accounts. It makes it impossible to distinguish between genuine historical accounts and imaginative embellishments.</w:t>
      </w:r>
    </w:p>
    <w:p w14:paraId="4168A89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geographical spread of these oral traditions </w:t>
      </w:r>
      <w:r>
        <w:br/>
      </w:r>
      <w:r>
        <w:rPr>
          <w:rFonts w:ascii="Charis SIL Regular" w:eastAsia="Charis SIL Regular" w:hAnsi="Charis SIL Regular"/>
          <w:color w:val="000000"/>
        </w:rPr>
        <w:t xml:space="preserve">presents another challenge. Similar narratives, describing advanced technologies or catastrophic events, have been reported across vast geographical regions, from Eastern Europe to Siberia to parts of Asia. While this widespread distribution might suggest a shared historical experience, it also raises the possibility of diffusion or independent invention. Without establishing clear links between these geographically separated traditions, it's impossible to </w:t>
      </w:r>
      <w:r>
        <w:br/>
      </w:r>
      <w:r>
        <w:rPr>
          <w:rFonts w:ascii="Charis SIL Regular" w:eastAsia="Charis SIL Regular" w:hAnsi="Charis SIL Regular"/>
          <w:color w:val="000000"/>
        </w:rPr>
        <w:t xml:space="preserve">determine whether they reflect a common historical origin or simply the convergence of similar narratives emerging from </w:t>
      </w:r>
      <w:r>
        <w:br/>
      </w:r>
      <w:r>
        <w:rPr>
          <w:rFonts w:ascii="Charis SIL Regular" w:eastAsia="Charis SIL Regular" w:hAnsi="Charis SIL Regular"/>
          <w:color w:val="000000"/>
        </w:rPr>
        <w:t>unrelated cultural contexts. The risk of misattribution and the potential for unrelated cultural practices or beliefs being incorrectly linked to the hypothesized civilization remain significant concerns.</w:t>
      </w:r>
    </w:p>
    <w:p w14:paraId="6718F2A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 is also important to acknowledge the selective nature of surviving oral traditions. The stories that have persisted through generations are not necessarily representative of the full range of historical experiences. Many narratives, perhaps considered less important or less captivating, may have been lost to time. This selective survival process inherently biases the available evidence, potentially </w:t>
      </w:r>
      <w:r>
        <w:br/>
      </w:r>
      <w:r>
        <w:rPr>
          <w:rFonts w:ascii="Charis SIL Regular" w:eastAsia="Charis SIL Regular" w:hAnsi="Charis SIL Regular"/>
          <w:color w:val="000000"/>
        </w:rPr>
        <w:t>creating a skewed picture of the past. Moreover, the stories that are passed down often reflect the cultural values and priorities of those who transmit them, further shaping our understanding of the past.</w:t>
      </w:r>
    </w:p>
    <w:p w14:paraId="43213720"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narratives which are deemed most valuable in a specific </w:t>
      </w:r>
      <w:r>
        <w:br/>
      </w:r>
      <w:r>
        <w:rPr>
          <w:rFonts w:ascii="Charis SIL Regular" w:eastAsia="Charis SIL Regular" w:hAnsi="Charis SIL Regular"/>
          <w:color w:val="000000"/>
        </w:rPr>
        <w:t>cultural setting tend to endure, while those which do not align with that culture's values are more likely to fade and be lost to time.</w:t>
      </w:r>
    </w:p>
    <w:p w14:paraId="6C4C8D4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role of the researcher themselves cannot be overlooked. The process of collecting and interpreting oral traditions is inherently subjective. Researchers' preconceptions, biases, and methodological approaches can significantly influence the outcome of their </w:t>
      </w:r>
      <w:r>
        <w:br/>
      </w:r>
      <w:r>
        <w:rPr>
          <w:rFonts w:ascii="Charis SIL Regular" w:eastAsia="Charis SIL Regular" w:hAnsi="Charis SIL Regular"/>
          <w:color w:val="000000"/>
        </w:rPr>
        <w:t xml:space="preserve">research. The act of recording these narratives requires careful consideration of contextual information, linguistic nuances, and the </w:t>
      </w:r>
      <w:r>
        <w:rPr>
          <w:rFonts w:ascii="Charis SIL Regular" w:eastAsia="Charis SIL Regular" w:hAnsi="Charis SIL Regular"/>
          <w:color w:val="000000"/>
        </w:rPr>
        <w:lastRenderedPageBreak/>
        <w:t>potential for misinterpretations. An interviewer’s bias, for instance, might influence the questions they ask and the emphasis they place on particular aspects of the narrative, potentially shaping the</w:t>
      </w:r>
    </w:p>
    <w:p w14:paraId="4FD4E802" w14:textId="77777777" w:rsidR="00E52D7D" w:rsidRDefault="00E52D7D">
      <w:pPr>
        <w:sectPr w:rsidR="00E52D7D">
          <w:pgSz w:w="8000" w:h="12000"/>
          <w:pgMar w:top="296" w:right="684" w:bottom="394" w:left="660" w:header="720" w:footer="720" w:gutter="0"/>
          <w:cols w:space="720"/>
          <w:docGrid w:linePitch="360"/>
        </w:sectPr>
      </w:pPr>
    </w:p>
    <w:p w14:paraId="35D58173" w14:textId="77777777" w:rsidR="00E52D7D" w:rsidRDefault="00E52D7D">
      <w:pPr>
        <w:autoSpaceDE w:val="0"/>
        <w:autoSpaceDN w:val="0"/>
        <w:spacing w:after="78" w:line="220" w:lineRule="exact"/>
      </w:pPr>
    </w:p>
    <w:p w14:paraId="5AD3E1C2" w14:textId="77777777" w:rsidR="00E52D7D" w:rsidRDefault="00000000">
      <w:pPr>
        <w:autoSpaceDE w:val="0"/>
        <w:autoSpaceDN w:val="0"/>
        <w:spacing w:before="58" w:after="0" w:line="264" w:lineRule="exact"/>
      </w:pPr>
      <w:r>
        <w:rPr>
          <w:rFonts w:ascii="Charis SIL Regular" w:eastAsia="Charis SIL Regular" w:hAnsi="Charis SIL Regular"/>
          <w:color w:val="000000"/>
        </w:rPr>
        <w:t>respondent's answers and leading to a biased reconstruction of events. Similarly, the choice of which communities to interview and which individuals to select as informants can introduce biases into the collected data. A researcher who is already inclined to believe in the Grand Tartaria hypothesis might be more likely to selectively focus on narratives that support their belief, potentially overlooking or underemphasizing those that contradict it.</w:t>
      </w:r>
    </w:p>
    <w:p w14:paraId="0D88A62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Therefore, while anecdotal evidence plays a role in sparking </w:t>
      </w:r>
      <w:r>
        <w:br/>
      </w:r>
      <w:r>
        <w:rPr>
          <w:rFonts w:ascii="Charis SIL Regular" w:eastAsia="Charis SIL Regular" w:hAnsi="Charis SIL Regular"/>
          <w:color w:val="000000"/>
        </w:rPr>
        <w:t xml:space="preserve">curiosity and raising questions about the conventional historical narrative, it cannot stand alone as definitive proof of the Grand Tartaria hypothesis. It should be treated as preliminary data, </w:t>
      </w:r>
      <w:r>
        <w:br/>
      </w:r>
      <w:r>
        <w:rPr>
          <w:rFonts w:ascii="Charis SIL Regular" w:eastAsia="Charis SIL Regular" w:hAnsi="Charis SIL Regular"/>
          <w:color w:val="000000"/>
        </w:rPr>
        <w:t xml:space="preserve">potential leads which require further investigation and </w:t>
      </w:r>
      <w:r>
        <w:br/>
      </w:r>
      <w:r>
        <w:rPr>
          <w:rFonts w:ascii="Charis SIL Regular" w:eastAsia="Charis SIL Regular" w:hAnsi="Charis SIL Regular"/>
          <w:color w:val="000000"/>
        </w:rPr>
        <w:t xml:space="preserve">corroboration from independent sources. The allure of a captivating narrative must be carefully tempered by the demands of rigorous historical methodology. A multi-disciplinary approach, </w:t>
      </w:r>
      <w:r>
        <w:br/>
      </w:r>
      <w:r>
        <w:rPr>
          <w:rFonts w:ascii="Charis SIL Regular" w:eastAsia="Charis SIL Regular" w:hAnsi="Charis SIL Regular"/>
          <w:color w:val="000000"/>
        </w:rPr>
        <w:t xml:space="preserve">incorporating archaeological investigations, linguistic analysis, and careful examination of written records, is essential to determine the true extent of the historical realities reflected (or not) in the myriad of anecdotal accounts associated with the Grand Tartaria </w:t>
      </w:r>
      <w:r>
        <w:br/>
      </w:r>
      <w:r>
        <w:rPr>
          <w:rFonts w:ascii="Charis SIL Regular" w:eastAsia="Charis SIL Regular" w:hAnsi="Charis SIL Regular"/>
          <w:color w:val="000000"/>
        </w:rPr>
        <w:t xml:space="preserve">hypothesis. The value of these stories should be assessed not in terms of their ability to confirm a pre-existing theory, but rather their potential to illuminate aspects of past cultures and belief systems, offering insights into the human experience and the </w:t>
      </w:r>
      <w:r>
        <w:br/>
      </w:r>
      <w:r>
        <w:rPr>
          <w:rFonts w:ascii="Charis SIL Regular" w:eastAsia="Charis SIL Regular" w:hAnsi="Charis SIL Regular"/>
          <w:color w:val="000000"/>
        </w:rPr>
        <w:t>process of memory transmission. In doing so, we can approach the study of Grand Tartaria and similar alternative history claims with both intellectual curiosity and the requisite critical and scholarly rigor. Only through such a methodical approach can we hope to navigate the complex interplay between fact, speculation, and the enduring power of storytelling. The mystery of Grand Tartaria, therefore, remains a fascinating subject for further investigation, but one that necessitates a robust and nuanced approach that transcends the mere acceptance of captivating narratives alone.</w:t>
      </w:r>
    </w:p>
    <w:p w14:paraId="4E5B9F87" w14:textId="77777777" w:rsidR="00E52D7D" w:rsidRDefault="00E52D7D">
      <w:pPr>
        <w:sectPr w:rsidR="00E52D7D">
          <w:pgSz w:w="8000" w:h="12000"/>
          <w:pgMar w:top="296" w:right="670" w:bottom="1318" w:left="660" w:header="720" w:footer="720" w:gutter="0"/>
          <w:cols w:space="720"/>
          <w:docGrid w:linePitch="360"/>
        </w:sectPr>
      </w:pPr>
    </w:p>
    <w:p w14:paraId="2C03EB11" w14:textId="77777777" w:rsidR="00E52D7D" w:rsidRDefault="00E52D7D">
      <w:pPr>
        <w:autoSpaceDE w:val="0"/>
        <w:autoSpaceDN w:val="0"/>
        <w:spacing w:after="224" w:line="220" w:lineRule="exact"/>
      </w:pPr>
    </w:p>
    <w:p w14:paraId="2D5DA9AB" w14:textId="77777777" w:rsidR="00E52D7D" w:rsidRDefault="00000000">
      <w:pPr>
        <w:autoSpaceDE w:val="0"/>
        <w:autoSpaceDN w:val="0"/>
        <w:spacing w:after="0" w:line="330" w:lineRule="exact"/>
      </w:pPr>
      <w:r>
        <w:rPr>
          <w:rFonts w:ascii="Charis SIL Bold" w:eastAsia="Charis SIL Bold" w:hAnsi="Charis SIL Bold"/>
          <w:b/>
          <w:color w:val="000000"/>
        </w:rPr>
        <w:t>The Role of Preexisting Structures and Adaptations</w:t>
      </w:r>
    </w:p>
    <w:p w14:paraId="7D42CB53"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 xml:space="preserve">The tantalizing prospect of a vast, technologically advanced </w:t>
      </w:r>
      <w:r>
        <w:br/>
      </w:r>
      <w:r>
        <w:rPr>
          <w:rFonts w:ascii="Charis SIL Regular" w:eastAsia="Charis SIL Regular" w:hAnsi="Charis SIL Regular"/>
          <w:color w:val="000000"/>
        </w:rPr>
        <w:t xml:space="preserve">civilization like Grand Tartaria naturally leads us to consider alternative explanations for the striking architectural similarities observed across Eurasia and beyond. While the proponents of the Grand Tartaria hypothesis point to these similarities as evidence of a unified, technologically advanced empire, a more nuanced perspective suggests that other factors could be at play. One </w:t>
      </w:r>
      <w:r>
        <w:br/>
      </w:r>
      <w:r>
        <w:rPr>
          <w:rFonts w:ascii="Charis SIL Regular" w:eastAsia="Charis SIL Regular" w:hAnsi="Charis SIL Regular"/>
          <w:color w:val="000000"/>
        </w:rPr>
        <w:t>compelling alternative is the possibility of pre-existing structures, inherited and adapted by subsequent civilizations over millennia.</w:t>
      </w:r>
    </w:p>
    <w:p w14:paraId="067F36ED"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This is not a novel concept in archaeology; the layered nature of many historical sites frequently reveals the reuse and modification of earlier structures. The Roman Empire, for example, famously incorporated existing structures into its infrastructure, repurposing Greek temples, Etruscan foundations, and even pre-Roman </w:t>
      </w:r>
      <w:r>
        <w:br/>
      </w:r>
      <w:r>
        <w:rPr>
          <w:rFonts w:ascii="Charis SIL Regular" w:eastAsia="Charis SIL Regular" w:hAnsi="Charis SIL Regular"/>
          <w:color w:val="000000"/>
        </w:rPr>
        <w:t>settlements into elements of its own architectural landscape. This practice wasn't unique to Rome; it's a recurring theme throughout history, demonstrating a pragmatic approach to construction and a recognition of the inherent value in utilizing pre-existing resources.</w:t>
      </w:r>
    </w:p>
    <w:p w14:paraId="596ADAA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the widespread use of megalithic stones in various cultures and across vast geographical areas. The construction of these </w:t>
      </w:r>
      <w:r>
        <w:br/>
      </w:r>
      <w:r>
        <w:rPr>
          <w:rFonts w:ascii="Charis SIL Regular" w:eastAsia="Charis SIL Regular" w:hAnsi="Charis SIL Regular"/>
          <w:color w:val="000000"/>
        </w:rPr>
        <w:t>monumental structures, often requiring a remarkable understanding of engineering and logistics, remains a subject of ongoing debate.</w:t>
      </w:r>
    </w:p>
    <w:p w14:paraId="7353B147"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While some attribute their creation to a single, advanced </w:t>
      </w:r>
      <w:r>
        <w:br/>
      </w:r>
      <w:r>
        <w:rPr>
          <w:rFonts w:ascii="Charis SIL Regular" w:eastAsia="Charis SIL Regular" w:hAnsi="Charis SIL Regular"/>
          <w:color w:val="000000"/>
        </w:rPr>
        <w:t xml:space="preserve">civilization (a possibility mirrored in some Grand Tartaria </w:t>
      </w:r>
      <w:r>
        <w:br/>
      </w:r>
      <w:r>
        <w:rPr>
          <w:rFonts w:ascii="Charis SIL Regular" w:eastAsia="Charis SIL Regular" w:hAnsi="Charis SIL Regular"/>
          <w:color w:val="000000"/>
        </w:rPr>
        <w:t>interpretations), an alternative perspective suggests that different cultures, independently or through cultural exchange, may have adopted similar construction techniques and styles based on the availability of readily accessible resources. The sheer presence of large, readily available stones could have influenced architectural choices, with later cultures adapting and building upon pre-existing megalithic sites rather than starting entirely anew.</w:t>
      </w:r>
    </w:p>
    <w:p w14:paraId="6CC4E4DB"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reuse of foundations and basements is another common </w:t>
      </w:r>
      <w:r>
        <w:br/>
      </w:r>
      <w:r>
        <w:rPr>
          <w:rFonts w:ascii="Charis SIL Regular" w:eastAsia="Charis SIL Regular" w:hAnsi="Charis SIL Regular"/>
          <w:color w:val="000000"/>
        </w:rPr>
        <w:t>pattern. Many ancient cities and settlements exhibit layers of construction, demonstrating that subsequent builders often utilized the foundations and lower levels of older structures, conserving</w:t>
      </w:r>
    </w:p>
    <w:p w14:paraId="588C8D55" w14:textId="77777777" w:rsidR="00E52D7D" w:rsidRDefault="00E52D7D">
      <w:pPr>
        <w:sectPr w:rsidR="00E52D7D">
          <w:pgSz w:w="8000" w:h="12000"/>
          <w:pgMar w:top="442" w:right="648" w:bottom="364" w:left="660" w:header="720" w:footer="720" w:gutter="0"/>
          <w:cols w:space="720"/>
          <w:docGrid w:linePitch="360"/>
        </w:sectPr>
      </w:pPr>
    </w:p>
    <w:p w14:paraId="2316E5C0" w14:textId="77777777" w:rsidR="00E52D7D" w:rsidRDefault="00E52D7D">
      <w:pPr>
        <w:autoSpaceDE w:val="0"/>
        <w:autoSpaceDN w:val="0"/>
        <w:spacing w:after="78" w:line="220" w:lineRule="exact"/>
      </w:pPr>
    </w:p>
    <w:p w14:paraId="4078B17E" w14:textId="77777777" w:rsidR="00E52D7D" w:rsidRDefault="00000000">
      <w:pPr>
        <w:autoSpaceDE w:val="0"/>
        <w:autoSpaceDN w:val="0"/>
        <w:spacing w:after="0" w:line="322" w:lineRule="exact"/>
      </w:pPr>
      <w:r>
        <w:rPr>
          <w:rFonts w:ascii="Charis SIL Regular" w:eastAsia="Charis SIL Regular" w:hAnsi="Charis SIL Regular"/>
          <w:color w:val="000000"/>
        </w:rPr>
        <w:t>resources and establishing their new constructions on a stable base.</w:t>
      </w:r>
    </w:p>
    <w:p w14:paraId="713E183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ruins of Persepolis in modern-day Iran provide a compelling example. Excavations have revealed multiple layers of construction, indicative of successive civilizations building upon the remains of their predecessors. Each new construction might have incorporated elements from previous structures, leading to a blend of </w:t>
      </w:r>
      <w:r>
        <w:br/>
      </w:r>
      <w:r>
        <w:rPr>
          <w:rFonts w:ascii="Charis SIL Regular" w:eastAsia="Charis SIL Regular" w:hAnsi="Charis SIL Regular"/>
          <w:color w:val="000000"/>
        </w:rPr>
        <w:t xml:space="preserve">architectural styles that appears anomalous to those unfamiliar with the layered history of the site. A similar phenomenon can be </w:t>
      </w:r>
      <w:r>
        <w:br/>
      </w:r>
      <w:r>
        <w:rPr>
          <w:rFonts w:ascii="Charis SIL Regular" w:eastAsia="Charis SIL Regular" w:hAnsi="Charis SIL Regular"/>
          <w:color w:val="000000"/>
        </w:rPr>
        <w:t>observed in numerous locations across the globe.</w:t>
      </w:r>
    </w:p>
    <w:p w14:paraId="763325C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adoption of common architectural principles and techniques across different cultures doesn't necessarily imply a direct lineage or a single originating civilization. The diffusion of ideas and practices through trade, migration, and cultural exchange is a well-documented phenomenon. Construction techniques and architectural styles, like any other cultural element, can spread across geographical boundaries and be adapted and modified by different cultures. The similarity in the use of arches, domes, and vaults in various ancient civilizations, for instance, could be </w:t>
      </w:r>
      <w:r>
        <w:br/>
      </w:r>
      <w:r>
        <w:rPr>
          <w:rFonts w:ascii="Charis SIL Regular" w:eastAsia="Charis SIL Regular" w:hAnsi="Charis SIL Regular"/>
          <w:color w:val="000000"/>
        </w:rPr>
        <w:t xml:space="preserve">attributed to the diffusion of these techniques rather than the existence of a single, overarching empire. The transmission of architectural knowledge might have been gradual and multifaceted, with cultures borrowing and adapting elements from their </w:t>
      </w:r>
      <w:r>
        <w:br/>
      </w:r>
      <w:r>
        <w:rPr>
          <w:rFonts w:ascii="Charis SIL Regular" w:eastAsia="Charis SIL Regular" w:hAnsi="Charis SIL Regular"/>
          <w:color w:val="000000"/>
        </w:rPr>
        <w:t>neighbors, leading to a pattern of seemingly related structures that developed independently.</w:t>
      </w:r>
    </w:p>
    <w:p w14:paraId="233E428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limitations of our understanding of ancient </w:t>
      </w:r>
      <w:r>
        <w:br/>
      </w:r>
      <w:r>
        <w:rPr>
          <w:rFonts w:ascii="Charis SIL Regular" w:eastAsia="Charis SIL Regular" w:hAnsi="Charis SIL Regular"/>
          <w:color w:val="000000"/>
        </w:rPr>
        <w:t xml:space="preserve">technologies must also be factored into the equation. The sheer complexity of certain ancient structures has led to speculation about advanced technologies and methods that remain elusive to modern scholarship. However, it's vital to acknowledge that our current knowledge base is incomplete, and many ancient construction techniques remain poorly understood. A thorough understanding of ancient materials, techniques, and engineering principles might reveal that structures attributed to advanced technologies were, in fact, built using methods we haven't yet fully grasped. Innovative approaches to construction, combined with readily available </w:t>
      </w:r>
      <w:r>
        <w:br/>
      </w:r>
      <w:r>
        <w:rPr>
          <w:rFonts w:ascii="Charis SIL Regular" w:eastAsia="Charis SIL Regular" w:hAnsi="Charis SIL Regular"/>
          <w:color w:val="000000"/>
        </w:rPr>
        <w:lastRenderedPageBreak/>
        <w:t>resources and an understanding of local environments, might have allowed ancient builders to achieve remarkably impressive feats of architecture without invoking the necessity of a technologically</w:t>
      </w:r>
    </w:p>
    <w:p w14:paraId="268BF8A9" w14:textId="77777777" w:rsidR="00E52D7D" w:rsidRDefault="00E52D7D">
      <w:pPr>
        <w:sectPr w:rsidR="00E52D7D">
          <w:pgSz w:w="8000" w:h="12000"/>
          <w:pgMar w:top="296" w:right="648" w:bottom="394" w:left="660" w:header="720" w:footer="720" w:gutter="0"/>
          <w:cols w:space="720"/>
          <w:docGrid w:linePitch="360"/>
        </w:sectPr>
      </w:pPr>
    </w:p>
    <w:p w14:paraId="62CF3246" w14:textId="77777777" w:rsidR="00E52D7D" w:rsidRDefault="00E52D7D">
      <w:pPr>
        <w:autoSpaceDE w:val="0"/>
        <w:autoSpaceDN w:val="0"/>
        <w:spacing w:after="78" w:line="220" w:lineRule="exact"/>
      </w:pPr>
    </w:p>
    <w:p w14:paraId="41C8A130" w14:textId="77777777" w:rsidR="00E52D7D" w:rsidRDefault="00000000">
      <w:pPr>
        <w:autoSpaceDE w:val="0"/>
        <w:autoSpaceDN w:val="0"/>
        <w:spacing w:after="0" w:line="322" w:lineRule="exact"/>
      </w:pPr>
      <w:r>
        <w:rPr>
          <w:rFonts w:ascii="Charis SIL Regular" w:eastAsia="Charis SIL Regular" w:hAnsi="Charis SIL Regular"/>
          <w:color w:val="000000"/>
        </w:rPr>
        <w:t>superior, overarching empire.</w:t>
      </w:r>
    </w:p>
    <w:p w14:paraId="48DC8EA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This doesn't negate the possibility of cultural connections or shared influences, but it significantly broadens the spectrum of potential explanations. The similarities in architectural styles might be a reflection of the convergence of various independent cultural </w:t>
      </w:r>
      <w:r>
        <w:br/>
      </w:r>
      <w:r>
        <w:rPr>
          <w:rFonts w:ascii="Charis SIL Regular" w:eastAsia="Charis SIL Regular" w:hAnsi="Charis SIL Regular"/>
          <w:color w:val="000000"/>
        </w:rPr>
        <w:t xml:space="preserve">traditions adapting to similar environmental challenges and </w:t>
      </w:r>
      <w:r>
        <w:br/>
      </w:r>
      <w:r>
        <w:rPr>
          <w:rFonts w:ascii="Charis SIL Regular" w:eastAsia="Charis SIL Regular" w:hAnsi="Charis SIL Regular"/>
          <w:color w:val="000000"/>
        </w:rPr>
        <w:t>employing common building materials. The availability of specific materials, for instance, could have significantly shaped architectural styles. Regions abundant in readily available brick might have developed brick-based architectural traditions, independently from regions where stone was the primary construction material.</w:t>
      </w:r>
    </w:p>
    <w:p w14:paraId="50593279"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Similarly, climatic conditions might have influenced the designs and structural elements of buildings. Cultures in colder climates might have adopted similar structural elements to provide better insulation, independently from cultures in warmer climates that may have prioritized ventilation and shade.</w:t>
      </w:r>
    </w:p>
    <w:p w14:paraId="08F22054" w14:textId="77777777" w:rsidR="00E52D7D" w:rsidRDefault="00000000">
      <w:pPr>
        <w:autoSpaceDE w:val="0"/>
        <w:autoSpaceDN w:val="0"/>
        <w:spacing w:before="206" w:after="0" w:line="322" w:lineRule="exact"/>
      </w:pPr>
      <w:r>
        <w:rPr>
          <w:rFonts w:ascii="Charis SIL Regular" w:eastAsia="Charis SIL Regular" w:hAnsi="Charis SIL Regular"/>
          <w:color w:val="000000"/>
        </w:rPr>
        <w:t>The influence of environmental factors is a crucial consideration.</w:t>
      </w:r>
    </w:p>
    <w:p w14:paraId="4BCEFE39"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The availability of resources, terrain, and climate all played </w:t>
      </w:r>
      <w:r>
        <w:br/>
      </w:r>
      <w:r>
        <w:rPr>
          <w:rFonts w:ascii="Charis SIL Regular" w:eastAsia="Charis SIL Regular" w:hAnsi="Charis SIL Regular"/>
          <w:color w:val="000000"/>
        </w:rPr>
        <w:t>significant roles in shaping architectural styles in various regions. Cultures inhabiting mountainous terrain, for example, might have developed unique techniques for building on uneven surfaces, irrespective of their relations with other cultures. Likewise, the availability of specific materials, such as timber in forested regions or stone in mountainous areas, could have significantly influenced the architectural designs of these communities. This suggests that seemingly similar structures could have emerged independently, based on environmental and resource constraints, rather than reflecting a common origin or a unified architectural tradition propagated by a single empire.</w:t>
      </w:r>
    </w:p>
    <w:p w14:paraId="5EFBA40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visual interpretation of architectural structures can be subjective and misleading. What might appear to be </w:t>
      </w:r>
      <w:r>
        <w:br/>
      </w:r>
      <w:r>
        <w:rPr>
          <w:rFonts w:ascii="Charis SIL Regular" w:eastAsia="Charis SIL Regular" w:hAnsi="Charis SIL Regular"/>
          <w:color w:val="000000"/>
        </w:rPr>
        <w:t xml:space="preserve">identical structures at first glance might reveal subtle but significant differences upon closer examination. Variations in dimensions, </w:t>
      </w:r>
      <w:r>
        <w:rPr>
          <w:rFonts w:ascii="Charis SIL Regular" w:eastAsia="Charis SIL Regular" w:hAnsi="Charis SIL Regular"/>
          <w:color w:val="000000"/>
        </w:rPr>
        <w:lastRenderedPageBreak/>
        <w:t xml:space="preserve">materials, ornamentation, and construction techniques often </w:t>
      </w:r>
      <w:r>
        <w:br/>
      </w:r>
      <w:r>
        <w:rPr>
          <w:rFonts w:ascii="Charis SIL Regular" w:eastAsia="Charis SIL Regular" w:hAnsi="Charis SIL Regular"/>
          <w:color w:val="000000"/>
        </w:rPr>
        <w:t>indicate distinct cultural influences or technological capabilities.</w:t>
      </w:r>
    </w:p>
    <w:p w14:paraId="76D079C8"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These subtle differences can be easily overlooked, leading to oversimplified interpretations that might inaccurately characterize</w:t>
      </w:r>
    </w:p>
    <w:p w14:paraId="36DCD44F" w14:textId="77777777" w:rsidR="00E52D7D" w:rsidRDefault="00E52D7D">
      <w:pPr>
        <w:sectPr w:rsidR="00E52D7D">
          <w:pgSz w:w="8000" w:h="12000"/>
          <w:pgMar w:top="296" w:right="652" w:bottom="394" w:left="660" w:header="720" w:footer="720" w:gutter="0"/>
          <w:cols w:space="720"/>
          <w:docGrid w:linePitch="360"/>
        </w:sectPr>
      </w:pPr>
    </w:p>
    <w:p w14:paraId="50C9AED8" w14:textId="77777777" w:rsidR="00E52D7D" w:rsidRDefault="00E52D7D">
      <w:pPr>
        <w:autoSpaceDE w:val="0"/>
        <w:autoSpaceDN w:val="0"/>
        <w:spacing w:after="78" w:line="220" w:lineRule="exact"/>
      </w:pPr>
    </w:p>
    <w:p w14:paraId="64456DA2" w14:textId="77777777" w:rsidR="00E52D7D" w:rsidRDefault="00000000">
      <w:pPr>
        <w:autoSpaceDE w:val="0"/>
        <w:autoSpaceDN w:val="0"/>
        <w:spacing w:before="58" w:after="0" w:line="264" w:lineRule="exact"/>
      </w:pPr>
      <w:r>
        <w:rPr>
          <w:rFonts w:ascii="Charis SIL Regular" w:eastAsia="Charis SIL Regular" w:hAnsi="Charis SIL Regular"/>
          <w:color w:val="000000"/>
        </w:rPr>
        <w:t>diverse cultures as united under a single overarching civilization. A thorough comparative analysis of architectural details is therefore crucial to avoid reaching premature conclusions.</w:t>
      </w:r>
    </w:p>
    <w:p w14:paraId="568BBF89" w14:textId="77777777" w:rsidR="00E52D7D" w:rsidRDefault="00000000">
      <w:pPr>
        <w:autoSpaceDE w:val="0"/>
        <w:autoSpaceDN w:val="0"/>
        <w:spacing w:before="264" w:after="0" w:line="264" w:lineRule="exact"/>
        <w:ind w:right="432"/>
      </w:pPr>
      <w:r>
        <w:rPr>
          <w:rFonts w:ascii="Charis SIL Regular" w:eastAsia="Charis SIL Regular" w:hAnsi="Charis SIL Regular"/>
          <w:color w:val="000000"/>
        </w:rPr>
        <w:t>Finally, the deliberate misrepresentation of architectural details throughout history must also be taken into consideration.</w:t>
      </w:r>
    </w:p>
    <w:p w14:paraId="4A3FC2E3" w14:textId="77777777" w:rsidR="00E52D7D" w:rsidRDefault="00000000">
      <w:pPr>
        <w:autoSpaceDE w:val="0"/>
        <w:autoSpaceDN w:val="0"/>
        <w:spacing w:before="58" w:after="0" w:line="264" w:lineRule="exact"/>
      </w:pPr>
      <w:r>
        <w:rPr>
          <w:rFonts w:ascii="Charis SIL Regular" w:eastAsia="Charis SIL Regular" w:hAnsi="Charis SIL Regular"/>
          <w:color w:val="000000"/>
        </w:rPr>
        <w:t>Architectural styles are often adapted and modified throughout time, and purposeful alteration of existing structures by subsequent civilizations is a common occurrence. This makes the precise identification of original construction methods and the cultural origin of structures challenging. The incorporation of existing elements into newer structures can lead to a complex blend of architectural styles, making it difficult to definitively ascribe the origin of a structure to a specific civilization or time period.</w:t>
      </w:r>
    </w:p>
    <w:p w14:paraId="0B244952"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Furthermore, the destruction and reconstruction of buildings over time can introduce errors in historical interpretation.</w:t>
      </w:r>
    </w:p>
    <w:p w14:paraId="0A1D93E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architectural similarities observed across vast regions offer intriguing possibilities, attributing them solely to the existence of a single, technologically advanced empire like Grand Tartaria is premature. The reuse and adaptation of pre-existing structures, the diffusion of architectural techniques, and the influence of environmental and material constraints provide </w:t>
      </w:r>
      <w:r>
        <w:br/>
      </w:r>
      <w:r>
        <w:rPr>
          <w:rFonts w:ascii="Charis SIL Regular" w:eastAsia="Charis SIL Regular" w:hAnsi="Charis SIL Regular"/>
          <w:color w:val="000000"/>
        </w:rPr>
        <w:t xml:space="preserve">plausible alternative explanations for these similarities. A </w:t>
      </w:r>
      <w:r>
        <w:br/>
      </w:r>
      <w:r>
        <w:rPr>
          <w:rFonts w:ascii="Charis SIL Regular" w:eastAsia="Charis SIL Regular" w:hAnsi="Charis SIL Regular"/>
          <w:color w:val="000000"/>
        </w:rPr>
        <w:t xml:space="preserve">comprehensive analysis of architectural details, considering these factors, is crucial before drawing definite conclusions. The </w:t>
      </w:r>
      <w:r>
        <w:br/>
      </w:r>
      <w:r>
        <w:rPr>
          <w:rFonts w:ascii="Charis SIL Regular" w:eastAsia="Charis SIL Regular" w:hAnsi="Charis SIL Regular"/>
          <w:color w:val="000000"/>
        </w:rPr>
        <w:t xml:space="preserve">investigation must move beyond surface-level similarities and delve into the nuances of construction methods, materials, and historical context. Only through a rigorous and multidisciplinary approach, incorporating archaeological evidence, comparative analysis, and a critical assessment of historical accounts, can we hope to unravel the complexities of ancient architectures and accurately reconstruct the diverse and multifaceted history of human civilization. The allure of a unified Grand Tartarian empire, while captivating, should not overshadow the compelling and equally plausible </w:t>
      </w:r>
      <w:r>
        <w:br/>
      </w:r>
      <w:r>
        <w:rPr>
          <w:rFonts w:ascii="Charis SIL Regular" w:eastAsia="Charis SIL Regular" w:hAnsi="Charis SIL Regular"/>
          <w:color w:val="000000"/>
        </w:rPr>
        <w:t xml:space="preserve">alternative explanations for architectural similarities across the globe. It is through careful consideration of these alternatives that we can </w:t>
      </w:r>
      <w:r>
        <w:rPr>
          <w:rFonts w:ascii="Charis SIL Regular" w:eastAsia="Charis SIL Regular" w:hAnsi="Charis SIL Regular"/>
          <w:color w:val="000000"/>
        </w:rPr>
        <w:lastRenderedPageBreak/>
        <w:t xml:space="preserve">arrive at a more nuanced and historically accurate </w:t>
      </w:r>
      <w:r>
        <w:br/>
      </w:r>
      <w:r>
        <w:rPr>
          <w:rFonts w:ascii="Charis SIL Regular" w:eastAsia="Charis SIL Regular" w:hAnsi="Charis SIL Regular"/>
          <w:color w:val="000000"/>
        </w:rPr>
        <w:t>understanding of the past.</w:t>
      </w:r>
    </w:p>
    <w:p w14:paraId="2BBEBDFC" w14:textId="77777777" w:rsidR="00E52D7D" w:rsidRDefault="00E52D7D">
      <w:pPr>
        <w:sectPr w:rsidR="00E52D7D">
          <w:pgSz w:w="8000" w:h="12000"/>
          <w:pgMar w:top="296" w:right="654" w:bottom="526" w:left="660" w:header="720" w:footer="720" w:gutter="0"/>
          <w:cols w:space="720"/>
          <w:docGrid w:linePitch="360"/>
        </w:sectPr>
      </w:pPr>
    </w:p>
    <w:p w14:paraId="4F8B3C92" w14:textId="77777777" w:rsidR="00E52D7D" w:rsidRDefault="00E52D7D">
      <w:pPr>
        <w:autoSpaceDE w:val="0"/>
        <w:autoSpaceDN w:val="0"/>
        <w:spacing w:after="224" w:line="220" w:lineRule="exact"/>
      </w:pPr>
    </w:p>
    <w:p w14:paraId="2B9F8694" w14:textId="77777777" w:rsidR="00E52D7D" w:rsidRDefault="00000000">
      <w:pPr>
        <w:autoSpaceDE w:val="0"/>
        <w:autoSpaceDN w:val="0"/>
        <w:spacing w:before="66" w:after="0" w:line="264" w:lineRule="exact"/>
        <w:ind w:right="1296"/>
      </w:pPr>
      <w:r>
        <w:rPr>
          <w:rFonts w:ascii="Charis SIL Bold" w:eastAsia="Charis SIL Bold" w:hAnsi="Charis SIL Bold"/>
          <w:b/>
          <w:color w:val="000000"/>
        </w:rPr>
        <w:t>Independent Invention and Parallel Technological Development</w:t>
      </w:r>
    </w:p>
    <w:p w14:paraId="21FAB7EE"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 xml:space="preserve">The convergence of similar architectural features across </w:t>
      </w:r>
      <w:r>
        <w:br/>
      </w:r>
      <w:r>
        <w:rPr>
          <w:rFonts w:ascii="Charis SIL Regular" w:eastAsia="Charis SIL Regular" w:hAnsi="Charis SIL Regular"/>
          <w:color w:val="000000"/>
        </w:rPr>
        <w:t>geographically disparate regions, a cornerstone of the Grand Tartaria hypothesis, prompts a deeper investigation into the mechanisms of technological advancement and cultural exchange.</w:t>
      </w:r>
    </w:p>
    <w:p w14:paraId="2A6EE8F9"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 xml:space="preserve">While a unified, technologically advanced empire offers a </w:t>
      </w:r>
      <w:r>
        <w:br/>
      </w:r>
      <w:r>
        <w:rPr>
          <w:rFonts w:ascii="Charis SIL Regular" w:eastAsia="Charis SIL Regular" w:hAnsi="Charis SIL Regular"/>
          <w:color w:val="000000"/>
        </w:rPr>
        <w:t xml:space="preserve">captivating explanation, the possibility of independent invention and parallel technological development demands careful </w:t>
      </w:r>
      <w:r>
        <w:br/>
      </w:r>
      <w:r>
        <w:rPr>
          <w:rFonts w:ascii="Charis SIL Regular" w:eastAsia="Charis SIL Regular" w:hAnsi="Charis SIL Regular"/>
          <w:color w:val="000000"/>
        </w:rPr>
        <w:t>consideration. History is replete with examples of seemingly coincidental advancements arising independently in different civilizations, often spurred by similar environmental challenges or the availability of specific resources.</w:t>
      </w:r>
    </w:p>
    <w:p w14:paraId="7BEC652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the independent development of agriculture. While the precise origins remain debated, archaeological evidence points to multiple independent centers of domestication for various crops, spanning across the globe. In the Fertile Crescent, wheat and barley were domesticated, while independently, rice cultivation arose in China and millet in Africa. The development of agriculture, </w:t>
      </w:r>
      <w:r>
        <w:br/>
      </w:r>
      <w:r>
        <w:rPr>
          <w:rFonts w:ascii="Charis SIL Regular" w:eastAsia="Charis SIL Regular" w:hAnsi="Charis SIL Regular"/>
          <w:color w:val="000000"/>
        </w:rPr>
        <w:t xml:space="preserve">arguably one of humanity's most significant technological leaps, didn't emanate from a single source but rather blossomed </w:t>
      </w:r>
      <w:r>
        <w:br/>
      </w:r>
      <w:r>
        <w:rPr>
          <w:rFonts w:ascii="Charis SIL Regular" w:eastAsia="Charis SIL Regular" w:hAnsi="Charis SIL Regular"/>
          <w:color w:val="000000"/>
        </w:rPr>
        <w:t xml:space="preserve">independently in response to local environmental pressures and human ingenuity. Similarly, the development of metalworking techniques, such as bronze and iron smelting, emerged </w:t>
      </w:r>
      <w:r>
        <w:br/>
      </w:r>
      <w:r>
        <w:rPr>
          <w:rFonts w:ascii="Charis SIL Regular" w:eastAsia="Charis SIL Regular" w:hAnsi="Charis SIL Regular"/>
          <w:color w:val="000000"/>
        </w:rPr>
        <w:t>independently in different parts of the world, each adapted to the specific resources and metallurgical knowledge of the region. The precise dates and methods differ, yet the overall outcome – the mastery of metalworking – demonstrates the potential for parallel technological advancements.</w:t>
      </w:r>
    </w:p>
    <w:p w14:paraId="36F295E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invention of the wheel, another pivotal technological </w:t>
      </w:r>
      <w:r>
        <w:br/>
      </w:r>
      <w:r>
        <w:rPr>
          <w:rFonts w:ascii="Charis SIL Regular" w:eastAsia="Charis SIL Regular" w:hAnsi="Charis SIL Regular"/>
          <w:color w:val="000000"/>
        </w:rPr>
        <w:t xml:space="preserve">milestone, is believed to have arisen independently in several regions. While the earliest undisputed evidence comes from </w:t>
      </w:r>
      <w:r>
        <w:br/>
      </w:r>
      <w:r>
        <w:rPr>
          <w:rFonts w:ascii="Charis SIL Regular" w:eastAsia="Charis SIL Regular" w:hAnsi="Charis SIL Regular"/>
          <w:color w:val="000000"/>
        </w:rPr>
        <w:t xml:space="preserve">Mesopotamia, the wheel's subsequent adoption and modification in other cultures suggests that the basic principle – rolling objects for </w:t>
      </w:r>
      <w:r>
        <w:rPr>
          <w:rFonts w:ascii="Charis SIL Regular" w:eastAsia="Charis SIL Regular" w:hAnsi="Charis SIL Regular"/>
          <w:color w:val="000000"/>
        </w:rPr>
        <w:lastRenderedPageBreak/>
        <w:t xml:space="preserve">ease of transport – could have been discovered and refined </w:t>
      </w:r>
      <w:r>
        <w:br/>
      </w:r>
      <w:r>
        <w:rPr>
          <w:rFonts w:ascii="Charis SIL Regular" w:eastAsia="Charis SIL Regular" w:hAnsi="Charis SIL Regular"/>
          <w:color w:val="000000"/>
        </w:rPr>
        <w:t>independently in diverse contexts. This wasn't a single, sudden</w:t>
      </w:r>
    </w:p>
    <w:p w14:paraId="136E03C2" w14:textId="77777777" w:rsidR="00E52D7D" w:rsidRDefault="00E52D7D">
      <w:pPr>
        <w:sectPr w:rsidR="00E52D7D">
          <w:pgSz w:w="8000" w:h="12000"/>
          <w:pgMar w:top="442" w:right="712" w:bottom="364" w:left="660" w:header="720" w:footer="720" w:gutter="0"/>
          <w:cols w:space="720"/>
          <w:docGrid w:linePitch="360"/>
        </w:sectPr>
      </w:pPr>
    </w:p>
    <w:p w14:paraId="7E92E378" w14:textId="77777777" w:rsidR="00E52D7D" w:rsidRDefault="00E52D7D">
      <w:pPr>
        <w:autoSpaceDE w:val="0"/>
        <w:autoSpaceDN w:val="0"/>
        <w:spacing w:after="78" w:line="220" w:lineRule="exact"/>
      </w:pPr>
    </w:p>
    <w:p w14:paraId="642D630F"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revelation disseminated across the globe but a process of iterative experimentation and adaptation that unfolded across different cultures, driven by a shared need for efficient transportation.</w:t>
      </w:r>
    </w:p>
    <w:p w14:paraId="3C3E290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adoption and adaptation of architectural elements often defies a simplistic narrative of direct lineage or centralized planning. The use of arches, for example, appeared independently in several ancient civilizations, including the Romans, the </w:t>
      </w:r>
      <w:r>
        <w:br/>
      </w:r>
      <w:r>
        <w:rPr>
          <w:rFonts w:ascii="Charis SIL Regular" w:eastAsia="Charis SIL Regular" w:hAnsi="Charis SIL Regular"/>
          <w:color w:val="000000"/>
        </w:rPr>
        <w:t>Mesopotamians, and the Egyptians. While the specific structural forms may have varied, the underlying principle – using curved structures to span openings and support weight – demonstrates a remarkable convergence of engineering ingenuity. These similarities don't necessarily indicate a direct transfer of knowledge but rather the emergence of comparable solutions to common engineering problems.</w:t>
      </w:r>
    </w:p>
    <w:p w14:paraId="37B84DE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evolution of writing systems provides another compelling example. While the earliest known writing system emerged in Mesopotamia, independently developed systems arose in Egypt, China, and Mesoamerica. These systems, though markedly different in their glyphs and structures, collectively demonstrate the human capacity for developing complex systems of symbolic representation to record information and transmit knowledge. These independent inventions arose from a shared human need for information storage and communication, showcasing the convergence of human </w:t>
      </w:r>
      <w:r>
        <w:br/>
      </w:r>
      <w:r>
        <w:rPr>
          <w:rFonts w:ascii="Charis SIL Regular" w:eastAsia="Charis SIL Regular" w:hAnsi="Charis SIL Regular"/>
          <w:color w:val="000000"/>
        </w:rPr>
        <w:t>intellect in diverse cultural settings.</w:t>
      </w:r>
    </w:p>
    <w:p w14:paraId="349078E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phenomenon of convergent evolution in biology offers a helpful analogy. Similar environmental pressures can lead to remarkably similar physical traits in unrelated species. The streamlined bodies of sharks and dolphins, for example, reflect adaptation to aquatic environments, despite the vastly different evolutionary lineages of these animals. Similarly, convergent technological developments, driven by common challenges and the availability of specific </w:t>
      </w:r>
      <w:r>
        <w:br/>
      </w:r>
      <w:r>
        <w:rPr>
          <w:rFonts w:ascii="Charis SIL Regular" w:eastAsia="Charis SIL Regular" w:hAnsi="Charis SIL Regular"/>
          <w:color w:val="000000"/>
        </w:rPr>
        <w:t>resources, can result in superficially similar architectural styles in unrelated cultures.</w:t>
      </w:r>
    </w:p>
    <w:p w14:paraId="257ABFF6"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Consider the prevalence of terraced farming across various </w:t>
      </w:r>
      <w:r>
        <w:br/>
      </w:r>
      <w:r>
        <w:rPr>
          <w:rFonts w:ascii="Charis SIL Regular" w:eastAsia="Charis SIL Regular" w:hAnsi="Charis SIL Regular"/>
          <w:color w:val="000000"/>
        </w:rPr>
        <w:t>mountainous regions. The ingenious creation of level plots on steep slopes to maximize arable land is a remarkable feat of engineering,</w:t>
      </w:r>
    </w:p>
    <w:p w14:paraId="712300E1" w14:textId="77777777" w:rsidR="00E52D7D" w:rsidRDefault="00E52D7D">
      <w:pPr>
        <w:sectPr w:rsidR="00E52D7D">
          <w:pgSz w:w="8000" w:h="12000"/>
          <w:pgMar w:top="296" w:right="654" w:bottom="394" w:left="660" w:header="720" w:footer="720" w:gutter="0"/>
          <w:cols w:space="720"/>
          <w:docGrid w:linePitch="360"/>
        </w:sectPr>
      </w:pPr>
    </w:p>
    <w:p w14:paraId="66E5A0A3" w14:textId="77777777" w:rsidR="00E52D7D" w:rsidRDefault="00E52D7D">
      <w:pPr>
        <w:autoSpaceDE w:val="0"/>
        <w:autoSpaceDN w:val="0"/>
        <w:spacing w:after="78" w:line="220" w:lineRule="exact"/>
      </w:pPr>
    </w:p>
    <w:p w14:paraId="1250727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independently developed in different cultures to address the specific challenge of farming in mountainous terrains. The similarities in the overall form and function of terraced fields across vastly different regions – from the Andes to Southeast Asia – testify to the human capacity for innovative solutions to shared problems, arising </w:t>
      </w:r>
      <w:r>
        <w:br/>
      </w:r>
      <w:r>
        <w:rPr>
          <w:rFonts w:ascii="Charis SIL Regular" w:eastAsia="Charis SIL Regular" w:hAnsi="Charis SIL Regular"/>
          <w:color w:val="000000"/>
        </w:rPr>
        <w:t>independently in various contexts.</w:t>
      </w:r>
    </w:p>
    <w:p w14:paraId="3343421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utilization of specific building materials also influenced </w:t>
      </w:r>
      <w:r>
        <w:br/>
      </w:r>
      <w:r>
        <w:rPr>
          <w:rFonts w:ascii="Charis SIL Regular" w:eastAsia="Charis SIL Regular" w:hAnsi="Charis SIL Regular"/>
          <w:color w:val="000000"/>
        </w:rPr>
        <w:t xml:space="preserve">architectural styles in a way that demonstrates independent </w:t>
      </w:r>
      <w:r>
        <w:br/>
      </w:r>
      <w:r>
        <w:rPr>
          <w:rFonts w:ascii="Charis SIL Regular" w:eastAsia="Charis SIL Regular" w:hAnsi="Charis SIL Regular"/>
          <w:color w:val="000000"/>
        </w:rPr>
        <w:t>development. The widespread use of stone in regions abundant in readily available stone and the predominance of brick in areas with readily available clay are clear examples. The choice of materials was largely dictated by environmental availability, leading to distinct regional architectural traditions. This is further supported by the differences in the styles and techniques used in working with different materials, demonstrating independent expertise and local innovation.</w:t>
      </w:r>
    </w:p>
    <w:p w14:paraId="364BAC3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variations in climate influenced architectural </w:t>
      </w:r>
      <w:r>
        <w:br/>
      </w:r>
      <w:r>
        <w:rPr>
          <w:rFonts w:ascii="Charis SIL Regular" w:eastAsia="Charis SIL Regular" w:hAnsi="Charis SIL Regular"/>
          <w:color w:val="000000"/>
        </w:rPr>
        <w:t xml:space="preserve">adaptations. Structures in colder climates often prioritize insulation and protection from the elements, while buildings in warmer </w:t>
      </w:r>
      <w:r>
        <w:br/>
      </w:r>
      <w:r>
        <w:rPr>
          <w:rFonts w:ascii="Charis SIL Regular" w:eastAsia="Charis SIL Regular" w:hAnsi="Charis SIL Regular"/>
          <w:color w:val="000000"/>
        </w:rPr>
        <w:t xml:space="preserve">climates prioritize ventilation and shade. These variations showcase the adaptability of architectural design to environmental specifics, leading to unique regional styles. These are independent </w:t>
      </w:r>
      <w:r>
        <w:br/>
      </w:r>
      <w:r>
        <w:rPr>
          <w:rFonts w:ascii="Charis SIL Regular" w:eastAsia="Charis SIL Regular" w:hAnsi="Charis SIL Regular"/>
          <w:color w:val="000000"/>
        </w:rPr>
        <w:t>adaptations to environment, demonstrating the diverse range of human engineering ability.</w:t>
      </w:r>
    </w:p>
    <w:p w14:paraId="101BCDB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misinterpretation of visual similarities must also be considered. Superficial similarities in architectural features can be misleading. Closer analysis often reveals significant differences in construction techniques, materials, and decorative elements. These subtle </w:t>
      </w:r>
      <w:r>
        <w:br/>
      </w:r>
      <w:r>
        <w:rPr>
          <w:rFonts w:ascii="Charis SIL Regular" w:eastAsia="Charis SIL Regular" w:hAnsi="Charis SIL Regular"/>
          <w:color w:val="000000"/>
        </w:rPr>
        <w:t xml:space="preserve">variations can expose the unique cultural identities and </w:t>
      </w:r>
      <w:r>
        <w:br/>
      </w:r>
      <w:r>
        <w:rPr>
          <w:rFonts w:ascii="Charis SIL Regular" w:eastAsia="Charis SIL Regular" w:hAnsi="Charis SIL Regular"/>
          <w:color w:val="000000"/>
        </w:rPr>
        <w:t>technological capabilities behind seemingly similar structures. The application of rigorous comparative methodology is essential to avoid the oversimplification and misinterpretation of these data sets. A critical, nuanced approach is needed to understand these nuances.</w:t>
      </w:r>
    </w:p>
    <w:p w14:paraId="15AEF338" w14:textId="77777777" w:rsidR="00E52D7D" w:rsidRDefault="00000000">
      <w:pPr>
        <w:autoSpaceDE w:val="0"/>
        <w:autoSpaceDN w:val="0"/>
        <w:spacing w:before="264" w:after="0" w:line="264" w:lineRule="exact"/>
      </w:pPr>
      <w:r>
        <w:rPr>
          <w:rFonts w:ascii="Charis SIL Regular" w:eastAsia="Charis SIL Regular" w:hAnsi="Charis SIL Regular"/>
          <w:color w:val="000000"/>
        </w:rPr>
        <w:t>In conclusion, while the architectural similarities across Eurasia and beyond are indeed intriguing, attributing them solely to a single,</w:t>
      </w:r>
    </w:p>
    <w:p w14:paraId="73B55EBE" w14:textId="77777777" w:rsidR="00E52D7D" w:rsidRDefault="00E52D7D">
      <w:pPr>
        <w:sectPr w:rsidR="00E52D7D">
          <w:pgSz w:w="8000" w:h="12000"/>
          <w:pgMar w:top="296" w:right="650" w:bottom="394" w:left="660" w:header="720" w:footer="720" w:gutter="0"/>
          <w:cols w:space="720"/>
          <w:docGrid w:linePitch="360"/>
        </w:sectPr>
      </w:pPr>
    </w:p>
    <w:p w14:paraId="10009018" w14:textId="77777777" w:rsidR="00E52D7D" w:rsidRDefault="00E52D7D">
      <w:pPr>
        <w:autoSpaceDE w:val="0"/>
        <w:autoSpaceDN w:val="0"/>
        <w:spacing w:after="78" w:line="220" w:lineRule="exact"/>
      </w:pPr>
    </w:p>
    <w:p w14:paraId="00A49FF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unified empire like Grand Tartaria overlooks the compelling </w:t>
      </w:r>
      <w:r>
        <w:br/>
      </w:r>
      <w:r>
        <w:rPr>
          <w:rFonts w:ascii="Charis SIL Regular" w:eastAsia="Charis SIL Regular" w:hAnsi="Charis SIL Regular"/>
          <w:color w:val="000000"/>
        </w:rPr>
        <w:t xml:space="preserve">possibility of independent invention and parallel technological development. History demonstrates the repeated emergence of similar technological advancements and architectural solutions in geographically disparate regions, driven by comparable </w:t>
      </w:r>
      <w:r>
        <w:br/>
      </w:r>
      <w:r>
        <w:rPr>
          <w:rFonts w:ascii="Charis SIL Regular" w:eastAsia="Charis SIL Regular" w:hAnsi="Charis SIL Regular"/>
          <w:color w:val="000000"/>
        </w:rPr>
        <w:t xml:space="preserve">environmental challenges, the availability of resources, and the ingenuity of the human mind. The convergence of these </w:t>
      </w:r>
      <w:r>
        <w:br/>
      </w:r>
      <w:r>
        <w:rPr>
          <w:rFonts w:ascii="Charis SIL Regular" w:eastAsia="Charis SIL Regular" w:hAnsi="Charis SIL Regular"/>
          <w:color w:val="000000"/>
        </w:rPr>
        <w:t xml:space="preserve">independent developments can account for many of the </w:t>
      </w:r>
      <w:r>
        <w:br/>
      </w:r>
      <w:r>
        <w:rPr>
          <w:rFonts w:ascii="Charis SIL Regular" w:eastAsia="Charis SIL Regular" w:hAnsi="Charis SIL Regular"/>
          <w:color w:val="000000"/>
        </w:rPr>
        <w:t xml:space="preserve">architectural similarities observed, prompting a thorough </w:t>
      </w:r>
      <w:r>
        <w:br/>
      </w:r>
      <w:r>
        <w:rPr>
          <w:rFonts w:ascii="Charis SIL Regular" w:eastAsia="Charis SIL Regular" w:hAnsi="Charis SIL Regular"/>
          <w:color w:val="000000"/>
        </w:rPr>
        <w:t xml:space="preserve">reassessment of the evidence and a reassessment of interpretations built upon simpler narratives. A truly comprehensive understanding of these structures demands a rigorous, multi-faceted examination of both the similarities and, crucially, the subtle yet significant differences in construction methods, materials, and the </w:t>
      </w:r>
      <w:r>
        <w:br/>
      </w:r>
      <w:r>
        <w:rPr>
          <w:rFonts w:ascii="Charis SIL Regular" w:eastAsia="Charis SIL Regular" w:hAnsi="Charis SIL Regular"/>
          <w:color w:val="000000"/>
        </w:rPr>
        <w:t xml:space="preserve">environmental and cultural context in which they arose. Only through careful consideration of these factors can we achieve a balanced, accurate, and nuanced understanding of ancient </w:t>
      </w:r>
      <w:r>
        <w:br/>
      </w:r>
      <w:r>
        <w:rPr>
          <w:rFonts w:ascii="Charis SIL Regular" w:eastAsia="Charis SIL Regular" w:hAnsi="Charis SIL Regular"/>
          <w:color w:val="000000"/>
        </w:rPr>
        <w:t xml:space="preserve">civilizations and their remarkable achievements. The quest for understanding the past is not served by simple, overarching </w:t>
      </w:r>
      <w:r>
        <w:br/>
      </w:r>
      <w:r>
        <w:rPr>
          <w:rFonts w:ascii="Charis SIL Regular" w:eastAsia="Charis SIL Regular" w:hAnsi="Charis SIL Regular"/>
          <w:color w:val="000000"/>
        </w:rPr>
        <w:t>narratives, but by the painstaking examination of details, allowing for the acknowledgement of independent invention and the diverse pathways of human ingenuity across history.</w:t>
      </w:r>
    </w:p>
    <w:p w14:paraId="4698B55F" w14:textId="77777777" w:rsidR="00E52D7D" w:rsidRDefault="00E52D7D">
      <w:pPr>
        <w:sectPr w:rsidR="00E52D7D">
          <w:pgSz w:w="8000" w:h="12000"/>
          <w:pgMar w:top="296" w:right="686" w:bottom="1440" w:left="660" w:header="720" w:footer="720" w:gutter="0"/>
          <w:cols w:space="720"/>
          <w:docGrid w:linePitch="360"/>
        </w:sectPr>
      </w:pPr>
    </w:p>
    <w:p w14:paraId="6B72C8AA" w14:textId="77777777" w:rsidR="00E52D7D" w:rsidRDefault="00E52D7D">
      <w:pPr>
        <w:autoSpaceDE w:val="0"/>
        <w:autoSpaceDN w:val="0"/>
        <w:spacing w:after="224" w:line="220" w:lineRule="exact"/>
      </w:pPr>
    </w:p>
    <w:p w14:paraId="2D890E2E" w14:textId="77777777" w:rsidR="00E52D7D" w:rsidRDefault="00000000">
      <w:pPr>
        <w:autoSpaceDE w:val="0"/>
        <w:autoSpaceDN w:val="0"/>
        <w:spacing w:after="0" w:line="330" w:lineRule="exact"/>
      </w:pPr>
      <w:r>
        <w:rPr>
          <w:rFonts w:ascii="Charis SIL Bold" w:eastAsia="Charis SIL Bold" w:hAnsi="Charis SIL Bold"/>
          <w:b/>
          <w:color w:val="000000"/>
        </w:rPr>
        <w:t>The Impact of Cataclysmic Events and Environmental Factors</w:t>
      </w:r>
    </w:p>
    <w:p w14:paraId="7DF1CE41"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convergence of architectural styles across vast geographical distances, often cited as evidence for the Grand Tartaria hypothesis, necessitates a consideration of factors beyond a single, unified empire. The impact of cataclysmic events presents a compelling alternative explanation for some of these similarities. Consider the devastating effects of massive floods, capable of reshaping </w:t>
      </w:r>
      <w:r>
        <w:br/>
      </w:r>
      <w:r>
        <w:rPr>
          <w:rFonts w:ascii="Charis SIL Regular" w:eastAsia="Charis SIL Regular" w:hAnsi="Charis SIL Regular"/>
          <w:color w:val="000000"/>
        </w:rPr>
        <w:t xml:space="preserve">landscapes and obliterating entire settlements. The survivors, displaced and scattering across various regions, might have carried with them not only their memories and cultural practices but also elements of their architectural knowledge, adapting and modifying these techniques based on the available resources and </w:t>
      </w:r>
      <w:r>
        <w:br/>
      </w:r>
      <w:r>
        <w:rPr>
          <w:rFonts w:ascii="Charis SIL Regular" w:eastAsia="Charis SIL Regular" w:hAnsi="Charis SIL Regular"/>
          <w:color w:val="000000"/>
        </w:rPr>
        <w:t xml:space="preserve">environmental conditions in their new locations. This process of cultural transmission, influenced by environmental factors, could explain similarities in basic construction techniques or design principles. The use of raised foundations, for instance, a feature observed in various ancient civilizations, might reflect a collective memory of devastating floods, a precautionary measure adopted across different cultures to protect settlements from future </w:t>
      </w:r>
      <w:r>
        <w:br/>
      </w:r>
      <w:r>
        <w:rPr>
          <w:rFonts w:ascii="Charis SIL Regular" w:eastAsia="Charis SIL Regular" w:hAnsi="Charis SIL Regular"/>
          <w:color w:val="000000"/>
        </w:rPr>
        <w:t>inundations.</w:t>
      </w:r>
    </w:p>
    <w:p w14:paraId="408281C2" w14:textId="77777777" w:rsidR="00E52D7D" w:rsidRDefault="00000000">
      <w:pPr>
        <w:autoSpaceDE w:val="0"/>
        <w:autoSpaceDN w:val="0"/>
        <w:spacing w:before="264" w:after="0" w:line="264" w:lineRule="exact"/>
      </w:pPr>
      <w:r>
        <w:rPr>
          <w:rFonts w:ascii="Charis SIL Regular" w:eastAsia="Charis SIL Regular" w:hAnsi="Charis SIL Regular"/>
          <w:color w:val="000000"/>
        </w:rPr>
        <w:t>Similarly, earthquakes, with their unpredictable power to level cities and reshape the earth, could have dramatically influenced architectural styles. Societies rebuilding after a catastrophic seismic event might have collectively adopted more earthquake-resistant construction techniques, using materials and methods best suited to withstand future tremors. This could lead to a convergence of architectural features across affected regions, regardless of pre-existing cultural differences. The adoption of certain structural elements, such as buttresses or specific foundation techniques, could become widespread in the aftermath of such events, creating a shared architectural vocabulary across previously disparate cultures.</w:t>
      </w:r>
    </w:p>
    <w:p w14:paraId="69B8C9E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Volcanic eruptions, too, represent cataclysmic events with profound potential for shaping architectural styles. The devastation wrought by </w:t>
      </w:r>
      <w:r>
        <w:rPr>
          <w:rFonts w:ascii="Charis SIL Regular" w:eastAsia="Charis SIL Regular" w:hAnsi="Charis SIL Regular"/>
          <w:color w:val="000000"/>
        </w:rPr>
        <w:lastRenderedPageBreak/>
        <w:t>volcanic eruptions – the destruction of settlements, the alteration of landscapes, and the dispersion of populations – could have led to</w:t>
      </w:r>
    </w:p>
    <w:p w14:paraId="7126F90F" w14:textId="77777777" w:rsidR="00E52D7D" w:rsidRDefault="00E52D7D">
      <w:pPr>
        <w:sectPr w:rsidR="00E52D7D">
          <w:pgSz w:w="8000" w:h="12000"/>
          <w:pgMar w:top="442" w:right="658" w:bottom="364" w:left="660" w:header="720" w:footer="720" w:gutter="0"/>
          <w:cols w:space="720"/>
          <w:docGrid w:linePitch="360"/>
        </w:sectPr>
      </w:pPr>
    </w:p>
    <w:p w14:paraId="7F2DB998" w14:textId="77777777" w:rsidR="00E52D7D" w:rsidRDefault="00E52D7D">
      <w:pPr>
        <w:autoSpaceDE w:val="0"/>
        <w:autoSpaceDN w:val="0"/>
        <w:spacing w:after="78" w:line="220" w:lineRule="exact"/>
      </w:pPr>
    </w:p>
    <w:p w14:paraId="1835F3E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similar adaptations in architectural design. The use of specific materials, resistant to volcanic ash or flows, could have become widespread. The construction of structures incorporating natural barriers, such as rock formations or elevated locations, might have been prioritized, leading to some convergence in building practices across geographically separated regions impacted by volcanic activity. Imagine the widespread adoption of sturdy, easily </w:t>
      </w:r>
      <w:r>
        <w:br/>
      </w:r>
      <w:r>
        <w:rPr>
          <w:rFonts w:ascii="Charis SIL Regular" w:eastAsia="Charis SIL Regular" w:hAnsi="Charis SIL Regular"/>
          <w:color w:val="000000"/>
        </w:rPr>
        <w:t>rebuildable structures using readily available volcanic rock, a material both readily available and resistant to future eruptions.</w:t>
      </w:r>
    </w:p>
    <w:p w14:paraId="68D9DBB9" w14:textId="77777777" w:rsidR="00E52D7D" w:rsidRDefault="00000000">
      <w:pPr>
        <w:autoSpaceDE w:val="0"/>
        <w:autoSpaceDN w:val="0"/>
        <w:spacing w:before="58" w:after="0" w:line="264" w:lineRule="exact"/>
        <w:ind w:right="576"/>
      </w:pPr>
      <w:r>
        <w:rPr>
          <w:rFonts w:ascii="Charis SIL Regular" w:eastAsia="Charis SIL Regular" w:hAnsi="Charis SIL Regular"/>
          <w:color w:val="000000"/>
        </w:rPr>
        <w:t>This common building material could lead to unexpected architectural similarities, irrespective of prior regional styles.</w:t>
      </w:r>
    </w:p>
    <w:p w14:paraId="08CF320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impact of environmental factors beyond </w:t>
      </w:r>
      <w:r>
        <w:br/>
      </w:r>
      <w:r>
        <w:rPr>
          <w:rFonts w:ascii="Charis SIL Regular" w:eastAsia="Charis SIL Regular" w:hAnsi="Charis SIL Regular"/>
          <w:color w:val="000000"/>
        </w:rPr>
        <w:t xml:space="preserve">cataclysmic events should also be considered. The availability of specific building materials significantly influenced architectural styles in different regions. Areas rich in stone naturally favored stone architecture, while regions abundant in clay developed brick-based construction. This dependence on local resources could lead to similarities in architectural techniques within specific </w:t>
      </w:r>
      <w:r>
        <w:br/>
      </w:r>
      <w:r>
        <w:rPr>
          <w:rFonts w:ascii="Charis SIL Regular" w:eastAsia="Charis SIL Regular" w:hAnsi="Charis SIL Regular"/>
          <w:color w:val="000000"/>
        </w:rPr>
        <w:t>geographical zones, even without direct cultural exchange or the influence of a single powerful empire. For instance, the use of timber framing in regions with abundant forests, independent of other cultural influences, demonstrates the direct impact of readily available resources on construction methods.</w:t>
      </w:r>
    </w:p>
    <w:p w14:paraId="0FBE3C7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Climate also played a significant role in shaping architectural styles. Structures adapted to cold climates often emphasized insulation and protection from the elements, while those built in hot climates focused on ventilation and shade. These adaptations, dictated by the environment, could lead to certain similarities in design </w:t>
      </w:r>
      <w:r>
        <w:br/>
      </w:r>
      <w:r>
        <w:rPr>
          <w:rFonts w:ascii="Charis SIL Regular" w:eastAsia="Charis SIL Regular" w:hAnsi="Charis SIL Regular"/>
          <w:color w:val="000000"/>
        </w:rPr>
        <w:t xml:space="preserve">principles across regions with comparable climates, even without shared cultural ancestry. Imagine the independent development of sloped roofs in regions experiencing heavy snowfall to facilitate shedding of snow, or the prevalence of thick walls and small </w:t>
      </w:r>
      <w:r>
        <w:br/>
      </w:r>
      <w:r>
        <w:rPr>
          <w:rFonts w:ascii="Charis SIL Regular" w:eastAsia="Charis SIL Regular" w:hAnsi="Charis SIL Regular"/>
          <w:color w:val="000000"/>
        </w:rPr>
        <w:t>windows in desert regions to minimize heat absorption. These independent solutions, driven by the environment, might lead to seemingly convergent architectural features.</w:t>
      </w:r>
    </w:p>
    <w:p w14:paraId="10233F03" w14:textId="77777777" w:rsidR="00E52D7D"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interaction of environmental factors and cultural transmission after cataclysmic events adds further complexity. A severe natural</w:t>
      </w:r>
    </w:p>
    <w:p w14:paraId="33350106" w14:textId="77777777" w:rsidR="00E52D7D" w:rsidRDefault="00E52D7D">
      <w:pPr>
        <w:sectPr w:rsidR="00E52D7D">
          <w:pgSz w:w="8000" w:h="12000"/>
          <w:pgMar w:top="296" w:right="660" w:bottom="394" w:left="660" w:header="720" w:footer="720" w:gutter="0"/>
          <w:cols w:space="720"/>
          <w:docGrid w:linePitch="360"/>
        </w:sectPr>
      </w:pPr>
    </w:p>
    <w:p w14:paraId="13752018" w14:textId="77777777" w:rsidR="00E52D7D" w:rsidRDefault="00E52D7D">
      <w:pPr>
        <w:autoSpaceDE w:val="0"/>
        <w:autoSpaceDN w:val="0"/>
        <w:spacing w:after="78" w:line="220" w:lineRule="exact"/>
      </w:pPr>
    </w:p>
    <w:p w14:paraId="0F5CF530"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disaster could destroy existing infrastructure and disperse </w:t>
      </w:r>
      <w:r>
        <w:br/>
      </w:r>
      <w:r>
        <w:rPr>
          <w:rFonts w:ascii="Charis SIL Regular" w:eastAsia="Charis SIL Regular" w:hAnsi="Charis SIL Regular"/>
          <w:color w:val="000000"/>
        </w:rPr>
        <w:t xml:space="preserve">populations, forcing survivors to rebuild their settlements in </w:t>
      </w:r>
      <w:r>
        <w:br/>
      </w:r>
      <w:r>
        <w:rPr>
          <w:rFonts w:ascii="Charis SIL Regular" w:eastAsia="Charis SIL Regular" w:hAnsi="Charis SIL Regular"/>
          <w:color w:val="000000"/>
        </w:rPr>
        <w:t xml:space="preserve">different regions. In these new locations, they may adopt building techniques influenced by their previous experiences and adapt them to the unique characteristics of the local environment. This </w:t>
      </w:r>
      <w:r>
        <w:br/>
      </w:r>
      <w:r>
        <w:rPr>
          <w:rFonts w:ascii="Charis SIL Regular" w:eastAsia="Charis SIL Regular" w:hAnsi="Charis SIL Regular"/>
          <w:color w:val="000000"/>
        </w:rPr>
        <w:t xml:space="preserve">intermingling of cultural practices and environmental adaptations could produce unexpected architectural similarities across </w:t>
      </w:r>
      <w:r>
        <w:br/>
      </w:r>
      <w:r>
        <w:rPr>
          <w:rFonts w:ascii="Charis SIL Regular" w:eastAsia="Charis SIL Regular" w:hAnsi="Charis SIL Regular"/>
          <w:color w:val="000000"/>
        </w:rPr>
        <w:t>previously disparate regions.</w:t>
      </w:r>
    </w:p>
    <w:p w14:paraId="7C36FC50" w14:textId="77777777" w:rsidR="00E52D7D" w:rsidRDefault="00000000">
      <w:pPr>
        <w:autoSpaceDE w:val="0"/>
        <w:autoSpaceDN w:val="0"/>
        <w:spacing w:before="264" w:after="0" w:line="264" w:lineRule="exact"/>
      </w:pPr>
      <w:r>
        <w:rPr>
          <w:rFonts w:ascii="Charis SIL Regular" w:eastAsia="Charis SIL Regular" w:hAnsi="Charis SIL Regular"/>
          <w:color w:val="000000"/>
        </w:rPr>
        <w:t>Consider the hypothetical scenario of a massive flood devastating a large region. Survivors, fleeing to different locations, might have carried with them knowledge of raised foundations or flood-</w:t>
      </w:r>
      <w:r>
        <w:br/>
      </w:r>
      <w:r>
        <w:rPr>
          <w:rFonts w:ascii="Charis SIL Regular" w:eastAsia="Charis SIL Regular" w:hAnsi="Charis SIL Regular"/>
          <w:color w:val="000000"/>
        </w:rPr>
        <w:t xml:space="preserve">resistant building techniques. These techniques, adapted and </w:t>
      </w:r>
      <w:r>
        <w:br/>
      </w:r>
      <w:r>
        <w:rPr>
          <w:rFonts w:ascii="Charis SIL Regular" w:eastAsia="Charis SIL Regular" w:hAnsi="Charis SIL Regular"/>
          <w:color w:val="000000"/>
        </w:rPr>
        <w:t xml:space="preserve">modified in their new environments, could lead to surprising </w:t>
      </w:r>
      <w:r>
        <w:br/>
      </w:r>
      <w:r>
        <w:rPr>
          <w:rFonts w:ascii="Charis SIL Regular" w:eastAsia="Charis SIL Regular" w:hAnsi="Charis SIL Regular"/>
          <w:color w:val="000000"/>
        </w:rPr>
        <w:t>architectural convergence, even in regions with pre-existing distinct styles. This post-cataclysmic cultural exchange and environmental adaptation could mimic the influence of a technologically advanced empire, creating superficial similarities that could be misattributed to a singular origin.</w:t>
      </w:r>
    </w:p>
    <w:p w14:paraId="647A8D0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interpretation of visual similarities in architecture must also be approached with caution. Superficial similarities can be misleading; closer analysis might reveal significant differences in construction techniques, materials, and decorative elements. A rigorous </w:t>
      </w:r>
      <w:r>
        <w:br/>
      </w:r>
      <w:r>
        <w:rPr>
          <w:rFonts w:ascii="Charis SIL Regular" w:eastAsia="Charis SIL Regular" w:hAnsi="Charis SIL Regular"/>
          <w:color w:val="000000"/>
        </w:rPr>
        <w:t>comparative methodology is crucial, focusing on subtle variations in construction rather than solely on the overall appearance. The careful analysis of construction details – the type of mortar used, the methods of joining stones, the types of tools employed – can unveil the unique cultural identities and technological capabilities behind seemingly similar structures.</w:t>
      </w:r>
    </w:p>
    <w:p w14:paraId="4C8080FC"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Moreover, the dating of structures is essential for understanding their chronological relationship. Determining whether seemingly similar buildings were constructed simultaneously, sequentially, or at vastly different times can significantly alter their interpretation.</w:t>
      </w:r>
    </w:p>
    <w:p w14:paraId="78E115AA"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Simultaneous construction in various regions might suggest </w:t>
      </w:r>
      <w:r>
        <w:br/>
      </w:r>
      <w:r>
        <w:rPr>
          <w:rFonts w:ascii="Charis SIL Regular" w:eastAsia="Charis SIL Regular" w:hAnsi="Charis SIL Regular"/>
          <w:color w:val="000000"/>
        </w:rPr>
        <w:t xml:space="preserve">independent developments, while sequential construction could point </w:t>
      </w:r>
      <w:r>
        <w:rPr>
          <w:rFonts w:ascii="Charis SIL Regular" w:eastAsia="Charis SIL Regular" w:hAnsi="Charis SIL Regular"/>
          <w:color w:val="000000"/>
        </w:rPr>
        <w:lastRenderedPageBreak/>
        <w:t>to diffusion of ideas or technological innovations. Accurate dating, using robust archaeological methodologies, is paramount in differentiating between independent innovations and cultural</w:t>
      </w:r>
    </w:p>
    <w:p w14:paraId="6E091DF4" w14:textId="77777777" w:rsidR="00E52D7D" w:rsidRDefault="00E52D7D">
      <w:pPr>
        <w:sectPr w:rsidR="00E52D7D">
          <w:pgSz w:w="8000" w:h="12000"/>
          <w:pgMar w:top="296" w:right="646" w:bottom="394" w:left="660" w:header="720" w:footer="720" w:gutter="0"/>
          <w:cols w:space="720"/>
          <w:docGrid w:linePitch="360"/>
        </w:sectPr>
      </w:pPr>
    </w:p>
    <w:p w14:paraId="6ECF1BF0" w14:textId="77777777" w:rsidR="00E52D7D" w:rsidRDefault="00E52D7D">
      <w:pPr>
        <w:autoSpaceDE w:val="0"/>
        <w:autoSpaceDN w:val="0"/>
        <w:spacing w:after="78" w:line="220" w:lineRule="exact"/>
      </w:pPr>
    </w:p>
    <w:p w14:paraId="1A6FC199" w14:textId="77777777" w:rsidR="00E52D7D" w:rsidRDefault="00000000">
      <w:pPr>
        <w:autoSpaceDE w:val="0"/>
        <w:autoSpaceDN w:val="0"/>
        <w:spacing w:after="0" w:line="322" w:lineRule="exact"/>
      </w:pPr>
      <w:r>
        <w:rPr>
          <w:rFonts w:ascii="Charis SIL Regular" w:eastAsia="Charis SIL Regular" w:hAnsi="Charis SIL Regular"/>
          <w:color w:val="000000"/>
        </w:rPr>
        <w:t>exchange.</w:t>
      </w:r>
    </w:p>
    <w:p w14:paraId="4C62C45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attributing architectural similarities solely to a hypothetical unified empire like Grand Tartaria overlooks the profound impact of both cataclysmic events and ongoing </w:t>
      </w:r>
      <w:r>
        <w:br/>
      </w:r>
      <w:r>
        <w:rPr>
          <w:rFonts w:ascii="Charis SIL Regular" w:eastAsia="Charis SIL Regular" w:hAnsi="Charis SIL Regular"/>
          <w:color w:val="000000"/>
        </w:rPr>
        <w:t xml:space="preserve">environmental factors. These forces played a significant role in shaping architectural styles across various regions, potentially explaining the convergence of certain features without requiring a single, overarching technological and cultural influence. A </w:t>
      </w:r>
      <w:r>
        <w:br/>
      </w:r>
      <w:r>
        <w:rPr>
          <w:rFonts w:ascii="Charis SIL Regular" w:eastAsia="Charis SIL Regular" w:hAnsi="Charis SIL Regular"/>
          <w:color w:val="000000"/>
        </w:rPr>
        <w:t>comprehensive understanding requires a multifaceted approach, combining the analysis of architectural styles with geological evidence, archaeological dating, and a careful consideration of the environmental context in which these structures were built. Only through this nuanced perspective can we accurately assess the complex interplay of cultural exchange, environmental pressures, and the ingenuity of diverse human societies across history. The subtle, often overlooked, differences within these seemingly similar constructions hold the key to unlocking a more complete and nuanced understanding of the past. The story of architecture isn't merely a tale of grand empires, but also a testament to humanity’s remarkable capacity for adaptation and innovation in the face of both environmental challenges and catastrophic events. The quest for understanding the past requires a rigorous examination of both similarities and differences, allowing for a more complete and balanced narrative.</w:t>
      </w:r>
    </w:p>
    <w:p w14:paraId="04138C43" w14:textId="77777777" w:rsidR="00E52D7D" w:rsidRDefault="00E52D7D">
      <w:pPr>
        <w:sectPr w:rsidR="00E52D7D">
          <w:pgSz w:w="8000" w:h="12000"/>
          <w:pgMar w:top="296" w:right="736" w:bottom="1440" w:left="660" w:header="720" w:footer="720" w:gutter="0"/>
          <w:cols w:space="720"/>
          <w:docGrid w:linePitch="360"/>
        </w:sectPr>
      </w:pPr>
    </w:p>
    <w:p w14:paraId="7CF89877" w14:textId="77777777" w:rsidR="00E52D7D" w:rsidRDefault="00E52D7D">
      <w:pPr>
        <w:autoSpaceDE w:val="0"/>
        <w:autoSpaceDN w:val="0"/>
        <w:spacing w:after="224" w:line="220" w:lineRule="exact"/>
      </w:pPr>
    </w:p>
    <w:p w14:paraId="67FDFAEC" w14:textId="77777777" w:rsidR="00E52D7D" w:rsidRDefault="00000000">
      <w:pPr>
        <w:autoSpaceDE w:val="0"/>
        <w:autoSpaceDN w:val="0"/>
        <w:spacing w:after="0" w:line="330" w:lineRule="exact"/>
      </w:pPr>
      <w:r>
        <w:rPr>
          <w:rFonts w:ascii="Charis SIL Bold" w:eastAsia="Charis SIL Bold" w:hAnsi="Charis SIL Bold"/>
          <w:b/>
          <w:color w:val="000000"/>
        </w:rPr>
        <w:t>Cultural Diffusion and Trade Networks</w:t>
      </w:r>
    </w:p>
    <w:p w14:paraId="15902CF1"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highlighted the influence of cataclysmic events and environmental factors on architectural similarities across disparate geographical locations. However, another crucial element in understanding these architectural convergences is the role of extensive trade networks and the associated cultural diffusion. The Silk Road, for example, served as a conduit for not only goods but also ideas and technological innovations for centuries. Artisans, merchants, and travelers traversed these routes, carrying with them not only textiles and spices but also architectural designs and </w:t>
      </w:r>
      <w:r>
        <w:br/>
      </w:r>
      <w:r>
        <w:rPr>
          <w:rFonts w:ascii="Charis SIL Regular" w:eastAsia="Charis SIL Regular" w:hAnsi="Charis SIL Regular"/>
          <w:color w:val="000000"/>
        </w:rPr>
        <w:t>construction techniques. The exchange wasn't a simple one-way street; it involved a constant interplay of influences, with each region adapting and reinterpreting imported techniques, resulting in a fascinating blend of styles and innovations.</w:t>
      </w:r>
    </w:p>
    <w:p w14:paraId="5718E10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Imagine a master craftsman from a region known for its intricate stone carving, journeying along the Silk Road. He might have shared his expertise with local builders in distant lands, influencing their approach to ornamentation and detail. Similarly, a skilled carpenter from a region specializing in timber-frame construction could have introduced new techniques and designs, leading to the adoption of similar methods in far-flung locations. This exchange wasn't limited to specific skills; it encompassed broader aesthetic preferences, leading to a shared understanding of architectural principles and design philosophies. Over time, these exchanges could result in surprising similarities in seemingly unrelated </w:t>
      </w:r>
      <w:r>
        <w:br/>
      </w:r>
      <w:r>
        <w:rPr>
          <w:rFonts w:ascii="Charis SIL Regular" w:eastAsia="Charis SIL Regular" w:hAnsi="Charis SIL Regular"/>
          <w:color w:val="000000"/>
        </w:rPr>
        <w:t>regions, even if the original techniques had been adapted and transformed.</w:t>
      </w:r>
    </w:p>
    <w:p w14:paraId="707DD4AF"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t xml:space="preserve">The maritime trade routes played an equally significant role in disseminating architectural styles. Coastal civilizations, </w:t>
      </w:r>
      <w:r>
        <w:br/>
      </w:r>
      <w:r>
        <w:rPr>
          <w:rFonts w:ascii="Charis SIL Regular" w:eastAsia="Charis SIL Regular" w:hAnsi="Charis SIL Regular"/>
          <w:color w:val="000000"/>
        </w:rPr>
        <w:t>interconnected through seafaring trade, engaged in a constant exchange of goods and ideas. Naval architects, shipbuilders, and artisans travelled across vast oceans, carrying with them not only materials but also construction methods and design elements.</w:t>
      </w:r>
    </w:p>
    <w:p w14:paraId="2655232E"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lastRenderedPageBreak/>
        <w:t xml:space="preserve">Consider the potential impact of a skilled mason from a </w:t>
      </w:r>
      <w:r>
        <w:br/>
      </w:r>
      <w:r>
        <w:rPr>
          <w:rFonts w:ascii="Charis SIL Regular" w:eastAsia="Charis SIL Regular" w:hAnsi="Charis SIL Regular"/>
          <w:color w:val="000000"/>
        </w:rPr>
        <w:t>Mediterranean port city arriving in a far eastern port. His expertise in constructing sturdy, earthquake-resistant structures, perhaps</w:t>
      </w:r>
    </w:p>
    <w:p w14:paraId="2B335AE1" w14:textId="77777777" w:rsidR="00E52D7D" w:rsidRDefault="00E52D7D">
      <w:pPr>
        <w:sectPr w:rsidR="00E52D7D">
          <w:pgSz w:w="8000" w:h="12000"/>
          <w:pgMar w:top="442" w:right="642" w:bottom="364" w:left="660" w:header="720" w:footer="720" w:gutter="0"/>
          <w:cols w:space="720"/>
          <w:docGrid w:linePitch="360"/>
        </w:sectPr>
      </w:pPr>
    </w:p>
    <w:p w14:paraId="6C3221EF" w14:textId="77777777" w:rsidR="00E52D7D" w:rsidRDefault="00E52D7D">
      <w:pPr>
        <w:autoSpaceDE w:val="0"/>
        <w:autoSpaceDN w:val="0"/>
        <w:spacing w:after="78" w:line="220" w:lineRule="exact"/>
      </w:pPr>
    </w:p>
    <w:p w14:paraId="5A4CB081"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incorporating techniques developed over generations of dealing with seismic activity, could significantly influence local building practices. The adoption of such techniques wouldn't necessarily result in an exact replication; instead, it would likely lead to a blending of existing styles with newly introduced elements, a unique fusion shaped by local preferences and readily available materials.</w:t>
      </w:r>
    </w:p>
    <w:p w14:paraId="4B1C273E"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The migration of populations also played a significant role in the spread of architectural styles. As people moved, they often carried with them their traditions, cultural practices, and building skills.</w:t>
      </w:r>
    </w:p>
    <w:p w14:paraId="121A6253"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This migration could be driven by various factors – economic opportunities, political instability, or environmental changes. Imagine a group of people migrating from a region known for its distinctive style of brick architecture. They might introduce these skills to their new homeland, adapting the techniques to the local conditions and resource availability. The result would be a unique hybrid style, reflecting the influence of both their origin and their new environment. This process, repeated countless times </w:t>
      </w:r>
      <w:r>
        <w:br/>
      </w:r>
      <w:r>
        <w:rPr>
          <w:rFonts w:ascii="Charis SIL Regular" w:eastAsia="Charis SIL Regular" w:hAnsi="Charis SIL Regular"/>
          <w:color w:val="000000"/>
        </w:rPr>
        <w:t>throughout history, accounts for the astonishing diversity and yet subtle interconnectedness of architectural styles worldwide.</w:t>
      </w:r>
    </w:p>
    <w:p w14:paraId="193AB3B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exchange wasn't always a direct and conscious </w:t>
      </w:r>
      <w:r>
        <w:br/>
      </w:r>
      <w:r>
        <w:rPr>
          <w:rFonts w:ascii="Charis SIL Regular" w:eastAsia="Charis SIL Regular" w:hAnsi="Charis SIL Regular"/>
          <w:color w:val="000000"/>
        </w:rPr>
        <w:t xml:space="preserve">process. Often, the diffusion of architectural ideas was subtle and indirect. For instance, the popularity of a particular building </w:t>
      </w:r>
      <w:r>
        <w:br/>
      </w:r>
      <w:r>
        <w:rPr>
          <w:rFonts w:ascii="Charis SIL Regular" w:eastAsia="Charis SIL Regular" w:hAnsi="Charis SIL Regular"/>
          <w:color w:val="000000"/>
        </w:rPr>
        <w:t xml:space="preserve">material, like a specific type of brick or stone readily available along a major trade route, could lead to its widespread adoption in regions along that route, even without any direct interaction </w:t>
      </w:r>
      <w:r>
        <w:br/>
      </w:r>
      <w:r>
        <w:rPr>
          <w:rFonts w:ascii="Charis SIL Regular" w:eastAsia="Charis SIL Regular" w:hAnsi="Charis SIL Regular"/>
          <w:color w:val="000000"/>
        </w:rPr>
        <w:t>between the builders. The material itself could dictate certain architectural constraints and possibilities, indirectly influencing the design and construction techniques adopted in far-flung locations.</w:t>
      </w:r>
    </w:p>
    <w:p w14:paraId="7C0E2C3A" w14:textId="77777777" w:rsidR="00E52D7D" w:rsidRDefault="00000000">
      <w:pPr>
        <w:autoSpaceDE w:val="0"/>
        <w:autoSpaceDN w:val="0"/>
        <w:spacing w:before="58" w:after="0" w:line="264" w:lineRule="exact"/>
      </w:pPr>
      <w:r>
        <w:rPr>
          <w:rFonts w:ascii="Charis SIL Regular" w:eastAsia="Charis SIL Regular" w:hAnsi="Charis SIL Regular"/>
          <w:color w:val="000000"/>
        </w:rPr>
        <w:t>The popularity of a particular architectural detail, like a specific type of roofline or window design, could spread through trade routes, becoming a symbol of sophistication or prosperity, adopted by builders in distant areas seeking to emulate a prestigious style.</w:t>
      </w:r>
    </w:p>
    <w:p w14:paraId="46C3B3B7"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Moreover, the spread of architectural styles wasn't always uniform. Certain designs might have been more readily adopted than others, depending on their practicality, aesthetic appeal, or cultural </w:t>
      </w:r>
      <w:r>
        <w:br/>
      </w:r>
      <w:r>
        <w:rPr>
          <w:rFonts w:ascii="Charis SIL Regular" w:eastAsia="Charis SIL Regular" w:hAnsi="Charis SIL Regular"/>
          <w:color w:val="000000"/>
        </w:rPr>
        <w:t>significance. Local preferences and building traditions always</w:t>
      </w:r>
    </w:p>
    <w:p w14:paraId="5CD25D0E" w14:textId="77777777" w:rsidR="00E52D7D" w:rsidRDefault="00E52D7D">
      <w:pPr>
        <w:sectPr w:rsidR="00E52D7D">
          <w:pgSz w:w="8000" w:h="12000"/>
          <w:pgMar w:top="296" w:right="726" w:bottom="394" w:left="660" w:header="720" w:footer="720" w:gutter="0"/>
          <w:cols w:space="720"/>
          <w:docGrid w:linePitch="360"/>
        </w:sectPr>
      </w:pPr>
    </w:p>
    <w:p w14:paraId="0D48B94E" w14:textId="77777777" w:rsidR="00E52D7D" w:rsidRDefault="00E52D7D">
      <w:pPr>
        <w:autoSpaceDE w:val="0"/>
        <w:autoSpaceDN w:val="0"/>
        <w:spacing w:after="78" w:line="220" w:lineRule="exact"/>
      </w:pPr>
    </w:p>
    <w:p w14:paraId="39F9A94C"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exerted a powerful influence, shaping the way imported styles were interpreted and adapted. The exchange was never a one-to-one copy; it was a dynamic process of adaptation and reinterpretation, resulting in a multitude of diverse regional variations. This constant process of creative adaptation is what makes the study of </w:t>
      </w:r>
      <w:r>
        <w:br/>
      </w:r>
      <w:r>
        <w:rPr>
          <w:rFonts w:ascii="Charis SIL Regular" w:eastAsia="Charis SIL Regular" w:hAnsi="Charis SIL Regular"/>
          <w:color w:val="000000"/>
        </w:rPr>
        <w:t>architectural styles so fascinating and reveals the complexity of cultural exchange.</w:t>
      </w:r>
    </w:p>
    <w:p w14:paraId="39E098C9" w14:textId="77777777" w:rsidR="00E52D7D" w:rsidRDefault="00000000">
      <w:pPr>
        <w:autoSpaceDE w:val="0"/>
        <w:autoSpaceDN w:val="0"/>
        <w:spacing w:before="264" w:after="0" w:line="264" w:lineRule="exact"/>
      </w:pPr>
      <w:r>
        <w:rPr>
          <w:rFonts w:ascii="Charis SIL Regular" w:eastAsia="Charis SIL Regular" w:hAnsi="Charis SIL Regular"/>
          <w:color w:val="000000"/>
        </w:rPr>
        <w:t>Consider the concept of "architectural borrowing" - the adoption and adaptation of architectural styles from other cultures. This phenomenon is widespread throughout history and often reflects a complex interplay of political, economic, and cultural factors. A powerful empire might impose its architectural style on conquered territories, or a wealthy merchant class might commission buildings reflecting the latest architectural fashions from distant lands. In other instances, the adoption of a particular style could be a way to express cultural affiliation or to showcase political alliances. The intricate relationship between architectural styles and broader social and political dynamics further complicates the simplistic notion of a single, unified origin for seemingly similar structures.</w:t>
      </w:r>
    </w:p>
    <w:p w14:paraId="7852182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study of trade routes and migration patterns, combined with meticulous archaeological analysis of building materials and </w:t>
      </w:r>
      <w:r>
        <w:br/>
      </w:r>
      <w:r>
        <w:rPr>
          <w:rFonts w:ascii="Charis SIL Regular" w:eastAsia="Charis SIL Regular" w:hAnsi="Charis SIL Regular"/>
          <w:color w:val="000000"/>
        </w:rPr>
        <w:t xml:space="preserve">construction techniques, provides a crucial framework for </w:t>
      </w:r>
      <w:r>
        <w:br/>
      </w:r>
      <w:r>
        <w:rPr>
          <w:rFonts w:ascii="Charis SIL Regular" w:eastAsia="Charis SIL Regular" w:hAnsi="Charis SIL Regular"/>
          <w:color w:val="000000"/>
        </w:rPr>
        <w:t xml:space="preserve">understanding the dissemination of architectural styles. Analyzing the composition of bricks, the types of mortar used, and the tools employed in construction can reveal important clues about the origins of various techniques and the extent of cultural exchange. Carbon dating of building materials can help establish chronological relationships between different structures, shedding light on the sequence of architectural innovations and the spread of particular styles. This detailed, multi-faceted approach is critical in </w:t>
      </w:r>
      <w:r>
        <w:br/>
      </w:r>
      <w:r>
        <w:rPr>
          <w:rFonts w:ascii="Charis SIL Regular" w:eastAsia="Charis SIL Regular" w:hAnsi="Charis SIL Regular"/>
          <w:color w:val="000000"/>
        </w:rPr>
        <w:t>differentiating between independent innovations and the diffusion of ideas across trade networks and migratory paths.</w:t>
      </w:r>
    </w:p>
    <w:p w14:paraId="0074A447"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understanding of the socio-economic context of architectural projects is paramount. The construction of grand monuments often signifies wealth, power, and political ambition. </w:t>
      </w:r>
      <w:r>
        <w:rPr>
          <w:rFonts w:ascii="Charis SIL Regular" w:eastAsia="Charis SIL Regular" w:hAnsi="Charis SIL Regular"/>
          <w:color w:val="000000"/>
        </w:rPr>
        <w:lastRenderedPageBreak/>
        <w:t>These constructions could reflect the aspirations of a ruling elite, seeking to showcase their power and influence through impressive</w:t>
      </w:r>
    </w:p>
    <w:p w14:paraId="15CED5B1" w14:textId="77777777" w:rsidR="00E52D7D" w:rsidRDefault="00E52D7D">
      <w:pPr>
        <w:sectPr w:rsidR="00E52D7D">
          <w:pgSz w:w="8000" w:h="12000"/>
          <w:pgMar w:top="296" w:right="646" w:bottom="394" w:left="660" w:header="720" w:footer="720" w:gutter="0"/>
          <w:cols w:space="720"/>
          <w:docGrid w:linePitch="360"/>
        </w:sectPr>
      </w:pPr>
    </w:p>
    <w:p w14:paraId="3AE8ACFC" w14:textId="77777777" w:rsidR="00E52D7D" w:rsidRDefault="00E52D7D">
      <w:pPr>
        <w:autoSpaceDE w:val="0"/>
        <w:autoSpaceDN w:val="0"/>
        <w:spacing w:after="78" w:line="220" w:lineRule="exact"/>
      </w:pPr>
    </w:p>
    <w:p w14:paraId="0B41220B"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architecture, and drawing upon the expertise and materials from far-reaching regions to achieve their goals. The motivations and circumstances behind these projects are equally important in understanding the stylistic choices and their broader implications within a historical context.</w:t>
      </w:r>
    </w:p>
    <w:p w14:paraId="5CC3BDB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possibility of a unified, technologically advanced empire like Grand Tartaria remains a captivating, albeit controversial, idea, the impact of trade networks and cultural diffusion offers a more robust and widely accepted explanation for many observed architectural similarities. The exchange of ideas, techniques, and building materials along trade routes and through population migrations played a significant role in shaping </w:t>
      </w:r>
      <w:r>
        <w:br/>
      </w:r>
      <w:r>
        <w:rPr>
          <w:rFonts w:ascii="Charis SIL Regular" w:eastAsia="Charis SIL Regular" w:hAnsi="Charis SIL Regular"/>
          <w:color w:val="000000"/>
        </w:rPr>
        <w:t xml:space="preserve">architectural styles across vast geographical regions. This complex interplay of cultural exchange, economic interactions, and </w:t>
      </w:r>
      <w:r>
        <w:br/>
      </w:r>
      <w:r>
        <w:rPr>
          <w:rFonts w:ascii="Charis SIL Regular" w:eastAsia="Charis SIL Regular" w:hAnsi="Charis SIL Regular"/>
          <w:color w:val="000000"/>
        </w:rPr>
        <w:t xml:space="preserve">technological innovation produced a rich tapestry of architectural styles that is both diverse and interconnected. A comprehensive understanding necessitates a thorough investigation of both the macroscopic – the trade routes and migration patterns – and the microscopic – the minute details of construction and material analysis – to accurately assess the historical and cultural origins of different architectural elements, avoiding the oversimplification that often accompanies large-scale theories of a unified, past </w:t>
      </w:r>
      <w:r>
        <w:br/>
      </w:r>
      <w:r>
        <w:rPr>
          <w:rFonts w:ascii="Charis SIL Regular" w:eastAsia="Charis SIL Regular" w:hAnsi="Charis SIL Regular"/>
          <w:color w:val="000000"/>
        </w:rPr>
        <w:t>civilization. The story of global architectural similarities is not one of a single empire, but a complex narrative woven from the threads of trade, migration, and the constant, creative adaptation of human ingenuity across diverse cultures and environments.</w:t>
      </w:r>
    </w:p>
    <w:p w14:paraId="5C52C8E9" w14:textId="77777777" w:rsidR="00E52D7D" w:rsidRDefault="00E52D7D">
      <w:pPr>
        <w:sectPr w:rsidR="00E52D7D">
          <w:pgSz w:w="8000" w:h="12000"/>
          <w:pgMar w:top="296" w:right="730" w:bottom="1440" w:left="660" w:header="720" w:footer="720" w:gutter="0"/>
          <w:cols w:space="720"/>
          <w:docGrid w:linePitch="360"/>
        </w:sectPr>
      </w:pPr>
    </w:p>
    <w:p w14:paraId="6EF276E5" w14:textId="77777777" w:rsidR="00E52D7D" w:rsidRDefault="00E52D7D">
      <w:pPr>
        <w:autoSpaceDE w:val="0"/>
        <w:autoSpaceDN w:val="0"/>
        <w:spacing w:after="224" w:line="220" w:lineRule="exact"/>
      </w:pPr>
    </w:p>
    <w:p w14:paraId="66C830BE" w14:textId="77777777" w:rsidR="00E52D7D" w:rsidRDefault="00000000">
      <w:pPr>
        <w:autoSpaceDE w:val="0"/>
        <w:autoSpaceDN w:val="0"/>
        <w:spacing w:after="0" w:line="330" w:lineRule="exact"/>
      </w:pPr>
      <w:r>
        <w:rPr>
          <w:rFonts w:ascii="Charis SIL Bold" w:eastAsia="Charis SIL Bold" w:hAnsi="Charis SIL Bold"/>
          <w:b/>
          <w:color w:val="000000"/>
        </w:rPr>
        <w:t>Conclusion on Alternative Explanations</w:t>
      </w:r>
    </w:p>
    <w:p w14:paraId="2902C51D"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has explored several alternative </w:t>
      </w:r>
      <w:r>
        <w:br/>
      </w:r>
      <w:r>
        <w:rPr>
          <w:rFonts w:ascii="Charis SIL Regular" w:eastAsia="Charis SIL Regular" w:hAnsi="Charis SIL Regular"/>
          <w:color w:val="000000"/>
        </w:rPr>
        <w:t xml:space="preserve">explanations for the striking architectural similarities observed across vast geographical expanses, challenging the Grand Tartaria hypothesis. While the allure of a unified, technologically advanced civilization spanning Eurasia is undeniable, a rigorous examination of the evidence necessitates a balanced assessment of these </w:t>
      </w:r>
      <w:r>
        <w:br/>
      </w:r>
      <w:r>
        <w:rPr>
          <w:rFonts w:ascii="Charis SIL Regular" w:eastAsia="Charis SIL Regular" w:hAnsi="Charis SIL Regular"/>
          <w:color w:val="000000"/>
        </w:rPr>
        <w:t>alternative perspectives. Ignoring the potential validity of other explanations risks promoting a narrative based on speculation rather than solid historical and archaeological evidence.</w:t>
      </w:r>
    </w:p>
    <w:p w14:paraId="6A50A61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most compelling alternative explanations is the </w:t>
      </w:r>
      <w:r>
        <w:br/>
      </w:r>
      <w:r>
        <w:rPr>
          <w:rFonts w:ascii="Charis SIL Regular" w:eastAsia="Charis SIL Regular" w:hAnsi="Charis SIL Regular"/>
          <w:color w:val="000000"/>
        </w:rPr>
        <w:t xml:space="preserve">prevalence of convergent evolution in architecture. This concept, well-established in biological studies, suggests that similar </w:t>
      </w:r>
      <w:r>
        <w:br/>
      </w:r>
      <w:r>
        <w:rPr>
          <w:rFonts w:ascii="Charis SIL Regular" w:eastAsia="Charis SIL Regular" w:hAnsi="Charis SIL Regular"/>
          <w:color w:val="000000"/>
        </w:rPr>
        <w:t xml:space="preserve">environmental pressures and functional needs can lead to the </w:t>
      </w:r>
      <w:r>
        <w:br/>
      </w:r>
      <w:r>
        <w:rPr>
          <w:rFonts w:ascii="Charis SIL Regular" w:eastAsia="Charis SIL Regular" w:hAnsi="Charis SIL Regular"/>
          <w:color w:val="000000"/>
        </w:rPr>
        <w:t xml:space="preserve">independent development of similar solutions, even in the absence of direct contact or shared ancestry. In the context of architecture, this translates to the development of similar structural designs and building techniques in response to similar challenges. For instance, the need to construct stable structures in earthquake-prone regions could independently lead to the development of similar techniques, such as reinforced foundations and flexible frameworks, irrespective of cultural exchange. The adaptation of structures to specific </w:t>
      </w:r>
      <w:r>
        <w:br/>
      </w:r>
      <w:r>
        <w:rPr>
          <w:rFonts w:ascii="Charis SIL Regular" w:eastAsia="Charis SIL Regular" w:hAnsi="Charis SIL Regular"/>
          <w:color w:val="000000"/>
        </w:rPr>
        <w:t xml:space="preserve">climates, such as the use of thick walls and small windows in hot, arid regions, further exemplifies this principle. The observation of similar architectural features in geographically isolated locations does not necessarily imply a shared origin, but rather a convergence towards optimal solutions given prevailing environmental </w:t>
      </w:r>
      <w:r>
        <w:br/>
      </w:r>
      <w:r>
        <w:rPr>
          <w:rFonts w:ascii="Charis SIL Regular" w:eastAsia="Charis SIL Regular" w:hAnsi="Charis SIL Regular"/>
          <w:color w:val="000000"/>
        </w:rPr>
        <w:t>conditions.</w:t>
      </w:r>
    </w:p>
    <w:p w14:paraId="33001E1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diffusion of architectural styles through less direct channels than large-scale trade networks merits closer attention. The transmission of knowledge through smaller-scale interactions, such as apprenticeships, migrating artisans, or the circulation of architectural manuals, could subtly but powerfully influence </w:t>
      </w:r>
      <w:r>
        <w:br/>
      </w:r>
      <w:r>
        <w:rPr>
          <w:rFonts w:ascii="Charis SIL Regular" w:eastAsia="Charis SIL Regular" w:hAnsi="Charis SIL Regular"/>
          <w:color w:val="000000"/>
        </w:rPr>
        <w:t xml:space="preserve">architectural trends across different regions. Unlike the large-scale </w:t>
      </w:r>
      <w:r>
        <w:rPr>
          <w:rFonts w:ascii="Charis SIL Regular" w:eastAsia="Charis SIL Regular" w:hAnsi="Charis SIL Regular"/>
          <w:color w:val="000000"/>
        </w:rPr>
        <w:lastRenderedPageBreak/>
        <w:t xml:space="preserve">migrations and trade routes discussed previously, these less </w:t>
      </w:r>
      <w:r>
        <w:br/>
      </w:r>
      <w:r>
        <w:rPr>
          <w:rFonts w:ascii="Charis SIL Regular" w:eastAsia="Charis SIL Regular" w:hAnsi="Charis SIL Regular"/>
          <w:color w:val="000000"/>
        </w:rPr>
        <w:t>documented interactions, while difficult to trace definitively,</w:t>
      </w:r>
    </w:p>
    <w:p w14:paraId="26901800" w14:textId="77777777" w:rsidR="00E52D7D" w:rsidRDefault="00E52D7D">
      <w:pPr>
        <w:sectPr w:rsidR="00E52D7D">
          <w:pgSz w:w="8000" w:h="12000"/>
          <w:pgMar w:top="442" w:right="656" w:bottom="364" w:left="660" w:header="720" w:footer="720" w:gutter="0"/>
          <w:cols w:space="720"/>
          <w:docGrid w:linePitch="360"/>
        </w:sectPr>
      </w:pPr>
    </w:p>
    <w:p w14:paraId="00F58D33" w14:textId="77777777" w:rsidR="00E52D7D" w:rsidRDefault="00E52D7D">
      <w:pPr>
        <w:autoSpaceDE w:val="0"/>
        <w:autoSpaceDN w:val="0"/>
        <w:spacing w:after="78" w:line="220" w:lineRule="exact"/>
      </w:pPr>
    </w:p>
    <w:p w14:paraId="67367ECB"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collectively contribute to a pattern of architectural similarities. The spread of specific construction techniques, building materials, or aesthetic preferences through this less organized network of </w:t>
      </w:r>
      <w:r>
        <w:br/>
      </w:r>
      <w:r>
        <w:rPr>
          <w:rFonts w:ascii="Charis SIL Regular" w:eastAsia="Charis SIL Regular" w:hAnsi="Charis SIL Regular"/>
          <w:color w:val="000000"/>
        </w:rPr>
        <w:t>communication constitutes a plausible explanation for some of the observed similarities, challenging the notion of a centralized, technologically advanced empire as the sole driving force behind these convergences.</w:t>
      </w:r>
    </w:p>
    <w:p w14:paraId="30AB247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role of architectural "memes" – ideas or styles that spread through cultural imitation and adaptation – also requires careful consideration. Certain architectural elements or designs may </w:t>
      </w:r>
      <w:r>
        <w:br/>
      </w:r>
      <w:r>
        <w:rPr>
          <w:rFonts w:ascii="Charis SIL Regular" w:eastAsia="Charis SIL Regular" w:hAnsi="Charis SIL Regular"/>
          <w:color w:val="000000"/>
        </w:rPr>
        <w:t>acquire symbolic value or cultural significance, prompting their adoption and imitation by communities seeking to emulate prestige or status. The spread of such architectural "memes" can occur through a combination of factors, including visual observation, cultural exchange, and even deliberate appropriation. For example, the widespread adoption of certain decorative motifs or building materials might be a conscious act of cultural emulation rather than evidence of a shared technological heritage. This process, driven by social emulation and cultural dynamics, operates on a different scale than large-scale migrations or trade networks, but its impact on architectural homogeneity should not be overlooked.</w:t>
      </w:r>
    </w:p>
    <w:p w14:paraId="30A2ABB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 is crucial to acknowledge the limitations of current historical records in assessing the plausibility of alternative explanations. The existing historical narratives, often shaped by biases and incomplete data, may not accurately represent the complexity of ancient </w:t>
      </w:r>
      <w:r>
        <w:br/>
      </w:r>
      <w:r>
        <w:rPr>
          <w:rFonts w:ascii="Charis SIL Regular" w:eastAsia="Charis SIL Regular" w:hAnsi="Charis SIL Regular"/>
          <w:color w:val="000000"/>
        </w:rPr>
        <w:t xml:space="preserve">societies and their interactions. The absence of definitive </w:t>
      </w:r>
      <w:r>
        <w:br/>
      </w:r>
      <w:r>
        <w:rPr>
          <w:rFonts w:ascii="Charis SIL Regular" w:eastAsia="Charis SIL Regular" w:hAnsi="Charis SIL Regular"/>
          <w:color w:val="000000"/>
        </w:rPr>
        <w:t xml:space="preserve">documentation for specific interactions or technological transfers does not negate the possibility that these exchanges occurred on smaller, less readily recorded scales. The inherent limitations of our historical knowledge necessitate a cautious approach to grand narratives that rely heavily on circumstantial evidence and </w:t>
      </w:r>
      <w:r>
        <w:br/>
      </w:r>
      <w:r>
        <w:rPr>
          <w:rFonts w:ascii="Charis SIL Regular" w:eastAsia="Charis SIL Regular" w:hAnsi="Charis SIL Regular"/>
          <w:color w:val="000000"/>
        </w:rPr>
        <w:t>speculative interpretations.</w:t>
      </w:r>
    </w:p>
    <w:p w14:paraId="6BA1838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interpretations of ancient maps and architectural anomalies, often cited as supporting evidence for the Grand Tartaria hypothesis, require a more critical assessment. The often-ambiguous </w:t>
      </w:r>
      <w:r>
        <w:rPr>
          <w:rFonts w:ascii="Charis SIL Regular" w:eastAsia="Charis SIL Regular" w:hAnsi="Charis SIL Regular"/>
          <w:color w:val="000000"/>
        </w:rPr>
        <w:lastRenderedPageBreak/>
        <w:t xml:space="preserve">nature of these sources necessitates careful consideration of </w:t>
      </w:r>
      <w:r>
        <w:br/>
      </w:r>
      <w:r>
        <w:rPr>
          <w:rFonts w:ascii="Charis SIL Regular" w:eastAsia="Charis SIL Regular" w:hAnsi="Charis SIL Regular"/>
          <w:color w:val="000000"/>
        </w:rPr>
        <w:t>alternative interpretations, taking into account the biases and</w:t>
      </w:r>
    </w:p>
    <w:p w14:paraId="2E40F21F" w14:textId="77777777" w:rsidR="00E52D7D" w:rsidRDefault="00E52D7D">
      <w:pPr>
        <w:sectPr w:rsidR="00E52D7D">
          <w:pgSz w:w="8000" w:h="12000"/>
          <w:pgMar w:top="296" w:right="650" w:bottom="394" w:left="660" w:header="720" w:footer="720" w:gutter="0"/>
          <w:cols w:space="720"/>
          <w:docGrid w:linePitch="360"/>
        </w:sectPr>
      </w:pPr>
    </w:p>
    <w:p w14:paraId="0C955BC4" w14:textId="77777777" w:rsidR="00E52D7D" w:rsidRDefault="00E52D7D">
      <w:pPr>
        <w:autoSpaceDE w:val="0"/>
        <w:autoSpaceDN w:val="0"/>
        <w:spacing w:after="78" w:line="220" w:lineRule="exact"/>
      </w:pPr>
    </w:p>
    <w:p w14:paraId="58EE3323"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limitations of the historical context in which they were produced. The reliance on selectively chosen images or data points to support a preconceived conclusion risks reinforcing biased interpretations, rather than furthering objective understanding. A rigorous </w:t>
      </w:r>
      <w:r>
        <w:br/>
      </w:r>
      <w:r>
        <w:rPr>
          <w:rFonts w:ascii="Charis SIL Regular" w:eastAsia="Charis SIL Regular" w:hAnsi="Charis SIL Regular"/>
          <w:color w:val="000000"/>
        </w:rPr>
        <w:t>assessment of these sources necessitates considering alternative explanations that align with the existing evidence and broader historical context.</w:t>
      </w:r>
    </w:p>
    <w:p w14:paraId="452CA3C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potential for misinterpretations in archaeological findings should also be addressed. The identification of architectural </w:t>
      </w:r>
      <w:r>
        <w:br/>
      </w:r>
      <w:r>
        <w:rPr>
          <w:rFonts w:ascii="Charis SIL Regular" w:eastAsia="Charis SIL Regular" w:hAnsi="Charis SIL Regular"/>
          <w:color w:val="000000"/>
        </w:rPr>
        <w:t>similarities does not automatically imply a direct connection or shared origin. The similar functionality of buildings, combined with limited resources and available construction materials, can lead to strikingly similar architectural outcomes. The influence of climate, topography, and readily available materials on architectural design should never be discounted. The careful comparison of construction techniques, building materials, and dating methods is vital in distinguishing between true architectural similarities reflecting a common origin and those stemming from independent development or diffusion through indirect channels.</w:t>
      </w:r>
    </w:p>
    <w:p w14:paraId="5C92D50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prevalence of conspiracy theories surrounding the Grand Tartaria hypothesis highlights the need for a balanced and critical approach. While the theory's captivating nature is </w:t>
      </w:r>
      <w:r>
        <w:br/>
      </w:r>
      <w:r>
        <w:rPr>
          <w:rFonts w:ascii="Charis SIL Regular" w:eastAsia="Charis SIL Regular" w:hAnsi="Charis SIL Regular"/>
          <w:color w:val="000000"/>
        </w:rPr>
        <w:t xml:space="preserve">undeniable, its lack of widespread acceptance within mainstream historical scholarship underscores the need for robust evidence and rigorous analysis. The tendency towards confirmation bias and the reliance on anecdotal evidence, while understandably appealing, cannot replace the methodical scrutiny required to establish </w:t>
      </w:r>
      <w:r>
        <w:br/>
      </w:r>
      <w:r>
        <w:rPr>
          <w:rFonts w:ascii="Charis SIL Regular" w:eastAsia="Charis SIL Regular" w:hAnsi="Charis SIL Regular"/>
          <w:color w:val="000000"/>
        </w:rPr>
        <w:t xml:space="preserve">historical claims definitively. A commitment to objective analysis, devoid of preconceived notions, is paramount in separating </w:t>
      </w:r>
      <w:r>
        <w:br/>
      </w:r>
      <w:r>
        <w:rPr>
          <w:rFonts w:ascii="Charis SIL Regular" w:eastAsia="Charis SIL Regular" w:hAnsi="Charis SIL Regular"/>
          <w:color w:val="000000"/>
        </w:rPr>
        <w:t>plausible explanations from speculative narratives.</w:t>
      </w:r>
    </w:p>
    <w:p w14:paraId="0802D33F" w14:textId="77777777" w:rsidR="00E52D7D" w:rsidRDefault="00000000">
      <w:pPr>
        <w:autoSpaceDE w:val="0"/>
        <w:autoSpaceDN w:val="0"/>
        <w:spacing w:before="264" w:after="0" w:line="264" w:lineRule="exact"/>
        <w:ind w:right="432"/>
      </w:pPr>
      <w:r>
        <w:rPr>
          <w:rFonts w:ascii="Charis SIL Regular" w:eastAsia="Charis SIL Regular" w:hAnsi="Charis SIL Regular"/>
          <w:color w:val="000000"/>
        </w:rPr>
        <w:t>In conclusion, while the Grand Tartaria hypothesis offers a captivating narrative, a critical examination of the evidence suggests that the architectural similarities across Eurasia can be more plausibly explained through a combination of factors.</w:t>
      </w:r>
    </w:p>
    <w:p w14:paraId="6F6ED4BA" w14:textId="77777777" w:rsidR="00E52D7D" w:rsidRDefault="00000000">
      <w:pPr>
        <w:autoSpaceDE w:val="0"/>
        <w:autoSpaceDN w:val="0"/>
        <w:spacing w:before="58" w:after="0" w:line="264" w:lineRule="exact"/>
      </w:pPr>
      <w:r>
        <w:rPr>
          <w:rFonts w:ascii="Charis SIL Regular" w:eastAsia="Charis SIL Regular" w:hAnsi="Charis SIL Regular"/>
          <w:color w:val="000000"/>
        </w:rPr>
        <w:lastRenderedPageBreak/>
        <w:t>Convergent evolution, the diffusion of architectural styles through diverse channels, the spread of architectural "memes," limitations in historical records, potential misinterpretations of archaeological</w:t>
      </w:r>
    </w:p>
    <w:p w14:paraId="09E3D04B" w14:textId="77777777" w:rsidR="00E52D7D" w:rsidRDefault="00E52D7D">
      <w:pPr>
        <w:sectPr w:rsidR="00E52D7D">
          <w:pgSz w:w="8000" w:h="12000"/>
          <w:pgMar w:top="296" w:right="688" w:bottom="394" w:left="660" w:header="720" w:footer="720" w:gutter="0"/>
          <w:cols w:space="720"/>
          <w:docGrid w:linePitch="360"/>
        </w:sectPr>
      </w:pPr>
    </w:p>
    <w:p w14:paraId="03BA964E" w14:textId="77777777" w:rsidR="00E52D7D" w:rsidRDefault="00E52D7D">
      <w:pPr>
        <w:autoSpaceDE w:val="0"/>
        <w:autoSpaceDN w:val="0"/>
        <w:spacing w:after="78" w:line="220" w:lineRule="exact"/>
      </w:pPr>
    </w:p>
    <w:p w14:paraId="2824E5A3"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findings, and the influence of conspiracy theories all contribute to a more nuanced understanding. The observed similarities are far more likely the result of a complex interplay of environmental pressures, independent innovations, and the gradual dissemination of architectural knowledge through multiple avenues, rather than a single, technologically advanced empire. A thorough investigation, combining meticulous archaeological analysis, detailed study of trade routes and migration patterns, and a critical assessment of historical sources, is required before any definitive conclusions can be drawn. The pursuit of historical understanding necessitates objectivity, rigor, and a willingness to consider alternative </w:t>
      </w:r>
      <w:r>
        <w:br/>
      </w:r>
      <w:r>
        <w:rPr>
          <w:rFonts w:ascii="Charis SIL Regular" w:eastAsia="Charis SIL Regular" w:hAnsi="Charis SIL Regular"/>
          <w:color w:val="000000"/>
        </w:rPr>
        <w:t>explanations, however unconventional they might appear initially.</w:t>
      </w:r>
    </w:p>
    <w:p w14:paraId="2A8A53A4" w14:textId="77777777" w:rsidR="00E52D7D" w:rsidRDefault="00000000">
      <w:pPr>
        <w:autoSpaceDE w:val="0"/>
        <w:autoSpaceDN w:val="0"/>
        <w:spacing w:before="58" w:after="0" w:line="264" w:lineRule="exact"/>
      </w:pPr>
      <w:r>
        <w:rPr>
          <w:rFonts w:ascii="Charis SIL Regular" w:eastAsia="Charis SIL Regular" w:hAnsi="Charis SIL Regular"/>
          <w:color w:val="000000"/>
        </w:rPr>
        <w:t>The quest for historical truth lies not in embracing single, all-encompassing narratives but in piecing together the multifaceted puzzle of the past, one meticulously researched piece at a time. The allure of a unified empire might be compelling, but it should not overshadow the complexity and richness of alternative explanations supported by rigorous evidence and logical reasoning. The true story of architectural similarities is likely to be more intricate and varied than any single hypothesis can fully encompass.</w:t>
      </w:r>
    </w:p>
    <w:p w14:paraId="17B7819D" w14:textId="77777777" w:rsidR="00E52D7D" w:rsidRDefault="00E52D7D">
      <w:pPr>
        <w:sectPr w:rsidR="00E52D7D">
          <w:pgSz w:w="8000" w:h="12000"/>
          <w:pgMar w:top="296" w:right="692" w:bottom="1440" w:left="660" w:header="720" w:footer="720" w:gutter="0"/>
          <w:cols w:space="720"/>
          <w:docGrid w:linePitch="360"/>
        </w:sectPr>
      </w:pPr>
    </w:p>
    <w:p w14:paraId="75F41F00" w14:textId="77777777" w:rsidR="00E52D7D" w:rsidRDefault="00E52D7D">
      <w:pPr>
        <w:autoSpaceDE w:val="0"/>
        <w:autoSpaceDN w:val="0"/>
        <w:spacing w:after="224" w:line="220" w:lineRule="exact"/>
      </w:pPr>
    </w:p>
    <w:p w14:paraId="31564155" w14:textId="77777777" w:rsidR="00E52D7D" w:rsidRDefault="00000000">
      <w:pPr>
        <w:autoSpaceDE w:val="0"/>
        <w:autoSpaceDN w:val="0"/>
        <w:spacing w:after="0" w:line="330" w:lineRule="exact"/>
      </w:pPr>
      <w:r>
        <w:rPr>
          <w:rFonts w:ascii="Charis SIL Bold" w:eastAsia="Charis SIL Bold" w:hAnsi="Charis SIL Bold"/>
          <w:b/>
          <w:color w:val="000000"/>
        </w:rPr>
        <w:t>The Lack of Direct Archaeological Evidence</w:t>
      </w:r>
    </w:p>
    <w:p w14:paraId="551516F2"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arguments, while highlighting alternative </w:t>
      </w:r>
      <w:r>
        <w:br/>
      </w:r>
      <w:r>
        <w:rPr>
          <w:rFonts w:ascii="Charis SIL Regular" w:eastAsia="Charis SIL Regular" w:hAnsi="Charis SIL Regular"/>
          <w:color w:val="000000"/>
        </w:rPr>
        <w:t>explanations for architectural similarities across Eurasia, ultimately circle back to a fundamental challenge facing the Grand Tartaria hypothesis: the stark absence of direct archaeological evidence. This absence isn't simply a matter of incomplete research; it represents a significant, and perhaps insurmountable, hurdle in validating the theory. Proponents of Grand Tartaria often point to architectural styles, maps, and anecdotal evidence as supporting their claims.</w:t>
      </w:r>
    </w:p>
    <w:p w14:paraId="251E1D2E"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However, these indirect indicators fall far short of the concrete archaeological discoveries that would be expected from a </w:t>
      </w:r>
      <w:r>
        <w:br/>
      </w:r>
      <w:r>
        <w:rPr>
          <w:rFonts w:ascii="Charis SIL Regular" w:eastAsia="Charis SIL Regular" w:hAnsi="Charis SIL Regular"/>
          <w:color w:val="000000"/>
        </w:rPr>
        <w:t>civilization of the purported scale and technological sophistication.</w:t>
      </w:r>
    </w:p>
    <w:p w14:paraId="0F522A55" w14:textId="77777777" w:rsidR="00E52D7D" w:rsidRDefault="00000000">
      <w:pPr>
        <w:autoSpaceDE w:val="0"/>
        <w:autoSpaceDN w:val="0"/>
        <w:spacing w:before="264" w:after="0" w:line="264" w:lineRule="exact"/>
      </w:pPr>
      <w:r>
        <w:rPr>
          <w:rFonts w:ascii="Charis SIL Regular" w:eastAsia="Charis SIL Regular" w:hAnsi="Charis SIL Regular"/>
          <w:color w:val="000000"/>
        </w:rPr>
        <w:t>Consider, for instance, the sheer geographical expanse claimed by the Grand Tartaria hypothesis. An empire of such magnitude would have left behind an immense and varied archaeological footprint.</w:t>
      </w:r>
    </w:p>
    <w:p w14:paraId="5E2EB054"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We would expect to find widespread evidence of sophisticated infrastructure: extensive road networks, irrigation systems, complex settlements with advanced urban planning, and the remnants of large-scale industrial activities. Instead, the archaeological record in regions purportedly part of Grand Tartaria reveals a patchwork of diverse, smaller civilizations, often showing technological </w:t>
      </w:r>
      <w:r>
        <w:br/>
      </w:r>
      <w:r>
        <w:rPr>
          <w:rFonts w:ascii="Charis SIL Regular" w:eastAsia="Charis SIL Regular" w:hAnsi="Charis SIL Regular"/>
          <w:color w:val="000000"/>
        </w:rPr>
        <w:t xml:space="preserve">development commensurate with their regional contexts, but </w:t>
      </w:r>
      <w:r>
        <w:br/>
      </w:r>
      <w:r>
        <w:rPr>
          <w:rFonts w:ascii="Charis SIL Regular" w:eastAsia="Charis SIL Regular" w:hAnsi="Charis SIL Regular"/>
          <w:color w:val="000000"/>
        </w:rPr>
        <w:t>lacking the uniformity or level of advanced technology attributed to the hypothetical empire.</w:t>
      </w:r>
    </w:p>
    <w:p w14:paraId="402F823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absence of a unifying technological signature is particularly striking. If Grand Tartaria possessed the advanced technologies often attributed to it, we would anticipate discovering consistent and widespread examples of these technologies across the supposed empire. For example, if they mastered a specific type of metallurgy, evidence of this should appear consistently in tools, weapons, and artifacts across diverse geographical locations. Similarly, </w:t>
      </w:r>
      <w:r>
        <w:br/>
      </w:r>
      <w:r>
        <w:rPr>
          <w:rFonts w:ascii="Charis SIL Regular" w:eastAsia="Charis SIL Regular" w:hAnsi="Charis SIL Regular"/>
          <w:color w:val="000000"/>
        </w:rPr>
        <w:t xml:space="preserve">sophisticated construction techniques should be identifiable in structures across a vast territory. Instead, the archaeological record </w:t>
      </w:r>
      <w:r>
        <w:rPr>
          <w:rFonts w:ascii="Charis SIL Regular" w:eastAsia="Charis SIL Regular" w:hAnsi="Charis SIL Regular"/>
          <w:color w:val="000000"/>
        </w:rPr>
        <w:lastRenderedPageBreak/>
        <w:t>reveals a far more heterogeneous technological landscape, with considerable regional variations in building techniques, materials, and levels of technological advancement.</w:t>
      </w:r>
    </w:p>
    <w:p w14:paraId="79A39A46" w14:textId="77777777" w:rsidR="00E52D7D" w:rsidRDefault="00E52D7D">
      <w:pPr>
        <w:sectPr w:rsidR="00E52D7D">
          <w:pgSz w:w="8000" w:h="12000"/>
          <w:pgMar w:top="442" w:right="656" w:bottom="364" w:left="660" w:header="720" w:footer="720" w:gutter="0"/>
          <w:cols w:space="720"/>
          <w:docGrid w:linePitch="360"/>
        </w:sectPr>
      </w:pPr>
    </w:p>
    <w:p w14:paraId="146259E8" w14:textId="77777777" w:rsidR="00E52D7D" w:rsidRDefault="00E52D7D">
      <w:pPr>
        <w:autoSpaceDE w:val="0"/>
        <w:autoSpaceDN w:val="0"/>
        <w:spacing w:after="210" w:line="220" w:lineRule="exact"/>
      </w:pPr>
    </w:p>
    <w:p w14:paraId="1C1FD11B"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lack of consistent dating evidence further weakens the Grand Tartaria hypothesis. If a unified empire existed, we would expect a relatively consistent chronological framework for its development and decline, reflected in the archaeological record. Yet, the existing archaeological data points to a series of disparate civilizations, each with its unique developmental trajectory, spanning different time periods. Attempts to link these chronologically diverse cultures under a single, overarching narrative often rely on selective </w:t>
      </w:r>
      <w:r>
        <w:br/>
      </w:r>
      <w:r>
        <w:rPr>
          <w:rFonts w:ascii="Charis SIL Regular" w:eastAsia="Charis SIL Regular" w:hAnsi="Charis SIL Regular"/>
          <w:color w:val="000000"/>
        </w:rPr>
        <w:t xml:space="preserve">interpretation and speculative connections that lack robust </w:t>
      </w:r>
      <w:r>
        <w:br/>
      </w:r>
      <w:r>
        <w:rPr>
          <w:rFonts w:ascii="Charis SIL Regular" w:eastAsia="Charis SIL Regular" w:hAnsi="Charis SIL Regular"/>
          <w:color w:val="000000"/>
        </w:rPr>
        <w:t>archaeological validation.</w:t>
      </w:r>
    </w:p>
    <w:p w14:paraId="0BA5B8A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might argue that the archaeological record is incomplete, and future discoveries might reveal evidence supporting the Grand Tartaria hypothesis. While this possibility cannot be entirely </w:t>
      </w:r>
      <w:r>
        <w:br/>
      </w:r>
      <w:r>
        <w:rPr>
          <w:rFonts w:ascii="Charis SIL Regular" w:eastAsia="Charis SIL Regular" w:hAnsi="Charis SIL Regular"/>
          <w:color w:val="000000"/>
        </w:rPr>
        <w:t xml:space="preserve">dismissed, the sheer scale of the claimed empire necessitates a correspondingly vast and consistent archaeological record. The current absence of such a record, despite significant archaeological efforts in many of the relevant regions, makes this scenario </w:t>
      </w:r>
      <w:r>
        <w:br/>
      </w:r>
      <w:r>
        <w:rPr>
          <w:rFonts w:ascii="Charis SIL Regular" w:eastAsia="Charis SIL Regular" w:hAnsi="Charis SIL Regular"/>
          <w:color w:val="000000"/>
        </w:rPr>
        <w:t>increasingly improbable. The passage of time, natural processes of erosion and decay, and human activity undoubtedly contribute to the loss of archaeological material. However, the scale of the missing evidence required to support the Grand Tartaria hypothesis surpasses the typical limitations of archaeological preservation.</w:t>
      </w:r>
    </w:p>
    <w:p w14:paraId="6FA988D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challenges inherent in archaeological excavation and </w:t>
      </w:r>
      <w:r>
        <w:br/>
      </w:r>
      <w:r>
        <w:rPr>
          <w:rFonts w:ascii="Charis SIL Regular" w:eastAsia="Charis SIL Regular" w:hAnsi="Charis SIL Regular"/>
          <w:color w:val="000000"/>
        </w:rPr>
        <w:t xml:space="preserve">interpretation also warrant consideration. Archaeological fieldwork is painstaking, resource-intensive, and often faces limitations in access, funding, and expertise. Even in well-researched areas, new discoveries continue to reshape our understanding of past </w:t>
      </w:r>
      <w:r>
        <w:br/>
      </w:r>
      <w:r>
        <w:rPr>
          <w:rFonts w:ascii="Charis SIL Regular" w:eastAsia="Charis SIL Regular" w:hAnsi="Charis SIL Regular"/>
          <w:color w:val="000000"/>
        </w:rPr>
        <w:t xml:space="preserve">civilizations. However, the sheer geographical scope of the alleged Grand Tartaria empire, coupled with the already extensive </w:t>
      </w:r>
      <w:r>
        <w:br/>
      </w:r>
      <w:r>
        <w:rPr>
          <w:rFonts w:ascii="Charis SIL Regular" w:eastAsia="Charis SIL Regular" w:hAnsi="Charis SIL Regular"/>
          <w:color w:val="000000"/>
        </w:rPr>
        <w:t>archaeological work conducted in many of the relevant regions, further highlights the significance of the current absence of unifying evidence.</w:t>
      </w:r>
    </w:p>
    <w:p w14:paraId="55F3F72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interpretation of archaeological findings is inherently complex and subjective. The meaning assigned to artifacts and </w:t>
      </w:r>
      <w:r>
        <w:rPr>
          <w:rFonts w:ascii="Charis SIL Regular" w:eastAsia="Charis SIL Regular" w:hAnsi="Charis SIL Regular"/>
          <w:color w:val="000000"/>
        </w:rPr>
        <w:lastRenderedPageBreak/>
        <w:t>structures can vary depending on the theoretical framework and the biases of the researcher. However, even allowing for a degree of</w:t>
      </w:r>
    </w:p>
    <w:p w14:paraId="0B5D52A3" w14:textId="77777777" w:rsidR="00E52D7D" w:rsidRDefault="00E52D7D">
      <w:pPr>
        <w:sectPr w:rsidR="00E52D7D">
          <w:pgSz w:w="8000" w:h="12000"/>
          <w:pgMar w:top="428" w:right="658" w:bottom="394" w:left="660" w:header="720" w:footer="720" w:gutter="0"/>
          <w:cols w:space="720"/>
          <w:docGrid w:linePitch="360"/>
        </w:sectPr>
      </w:pPr>
    </w:p>
    <w:p w14:paraId="1637E4ED" w14:textId="77777777" w:rsidR="00E52D7D" w:rsidRDefault="00E52D7D">
      <w:pPr>
        <w:autoSpaceDE w:val="0"/>
        <w:autoSpaceDN w:val="0"/>
        <w:spacing w:after="78" w:line="220" w:lineRule="exact"/>
      </w:pPr>
    </w:p>
    <w:p w14:paraId="795603ED"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interpretative flexibility, the current archaeological evidence simply does not lend itself to a coherent narrative of a unified, </w:t>
      </w:r>
      <w:r>
        <w:br/>
      </w:r>
      <w:r>
        <w:rPr>
          <w:rFonts w:ascii="Charis SIL Regular" w:eastAsia="Charis SIL Regular" w:hAnsi="Charis SIL Regular"/>
          <w:color w:val="000000"/>
        </w:rPr>
        <w:t xml:space="preserve">technologically advanced civilization spanning Eurasia. The diverse range of architectural styles, technological capabilities, and </w:t>
      </w:r>
      <w:r>
        <w:br/>
      </w:r>
      <w:r>
        <w:rPr>
          <w:rFonts w:ascii="Charis SIL Regular" w:eastAsia="Charis SIL Regular" w:hAnsi="Charis SIL Regular"/>
          <w:color w:val="000000"/>
        </w:rPr>
        <w:t xml:space="preserve">chronological frameworks uncovered through extensive </w:t>
      </w:r>
      <w:r>
        <w:br/>
      </w:r>
      <w:r>
        <w:rPr>
          <w:rFonts w:ascii="Charis SIL Regular" w:eastAsia="Charis SIL Regular" w:hAnsi="Charis SIL Regular"/>
          <w:color w:val="000000"/>
        </w:rPr>
        <w:t xml:space="preserve">archaeological investigations overwhelmingly contradict the </w:t>
      </w:r>
      <w:r>
        <w:br/>
      </w:r>
      <w:r>
        <w:rPr>
          <w:rFonts w:ascii="Charis SIL Regular" w:eastAsia="Charis SIL Regular" w:hAnsi="Charis SIL Regular"/>
          <w:color w:val="000000"/>
        </w:rPr>
        <w:t>centralized, homogenous empire proposed by the Grand Tartaria hypothesis.</w:t>
      </w:r>
    </w:p>
    <w:p w14:paraId="73E1A543" w14:textId="77777777" w:rsidR="00E52D7D" w:rsidRDefault="00000000">
      <w:pPr>
        <w:autoSpaceDE w:val="0"/>
        <w:autoSpaceDN w:val="0"/>
        <w:spacing w:before="264" w:after="0" w:line="264" w:lineRule="exact"/>
      </w:pPr>
      <w:r>
        <w:rPr>
          <w:rFonts w:ascii="Charis SIL Regular" w:eastAsia="Charis SIL Regular" w:hAnsi="Charis SIL Regular"/>
          <w:color w:val="000000"/>
        </w:rPr>
        <w:t>Furthermore, the theory’s reliance on interpretations of old maps presents another layer of complexity. While some maps might depict features that challenge conventional historical narratives, their interpretation is inherently subjective and depends heavily on the context in which they were created, the cartographic techniques employed, and the potential biases of the cartographers. To use such maps as primary evidence for the existence of a vast empire requires ignoring other sources and interpretations, thus selectively reinforcing the theory while disregarding potentially contradictory evidence. The potential for misinterpretation and anachronistic readings inherent in these sources underscores the need for a far more rigorous, multi-faceted approach to interpreting the available data.</w:t>
      </w:r>
    </w:p>
    <w:p w14:paraId="328DF97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absence of definitive linguistic evidence is yet another critical factor. A civilization of the scale and longevity proposed by Grand Tartaria would have inevitably left behind a significant linguistic legacy. A common language or family of languages would be </w:t>
      </w:r>
      <w:r>
        <w:br/>
      </w:r>
      <w:r>
        <w:rPr>
          <w:rFonts w:ascii="Charis SIL Regular" w:eastAsia="Charis SIL Regular" w:hAnsi="Charis SIL Regular"/>
          <w:color w:val="000000"/>
        </w:rPr>
        <w:t>expected to connect the various regions claimed to be part of the empire. The lack of such a unifying linguistic pattern, despite the documented linguistic diversity across Eurasia, strongly undermines the central tenet of the Grand Tartaria hypothesis. The diverse languages and linguistic families found in the regions in question point towards a more complex and fragmented history, at odds with the idea of a single, unified civilization.</w:t>
      </w:r>
    </w:p>
    <w:p w14:paraId="0BA758DE"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In summary, the lack of direct archaeological evidence supporting the Grand Tartaria hypothesis represents a major and arguably insurmountable obstacle to its validation. The absence of a </w:t>
      </w:r>
      <w:r>
        <w:br/>
      </w:r>
      <w:r>
        <w:rPr>
          <w:rFonts w:ascii="Charis SIL Regular" w:eastAsia="Charis SIL Regular" w:hAnsi="Charis SIL Regular"/>
          <w:color w:val="000000"/>
        </w:rPr>
        <w:lastRenderedPageBreak/>
        <w:t xml:space="preserve">consistent technological signature, a unifying chronological </w:t>
      </w:r>
      <w:r>
        <w:br/>
      </w:r>
      <w:r>
        <w:rPr>
          <w:rFonts w:ascii="Charis SIL Regular" w:eastAsia="Charis SIL Regular" w:hAnsi="Charis SIL Regular"/>
          <w:color w:val="000000"/>
        </w:rPr>
        <w:t>framework, and widespread archaeological remains across the vast</w:t>
      </w:r>
    </w:p>
    <w:p w14:paraId="2E08F6F2" w14:textId="77777777" w:rsidR="00E52D7D" w:rsidRDefault="00E52D7D">
      <w:pPr>
        <w:sectPr w:rsidR="00E52D7D">
          <w:pgSz w:w="8000" w:h="12000"/>
          <w:pgMar w:top="296" w:right="666" w:bottom="394" w:left="660" w:header="720" w:footer="720" w:gutter="0"/>
          <w:cols w:space="720"/>
          <w:docGrid w:linePitch="360"/>
        </w:sectPr>
      </w:pPr>
    </w:p>
    <w:p w14:paraId="28F66188" w14:textId="77777777" w:rsidR="00E52D7D" w:rsidRDefault="00E52D7D">
      <w:pPr>
        <w:autoSpaceDE w:val="0"/>
        <w:autoSpaceDN w:val="0"/>
        <w:spacing w:after="78" w:line="220" w:lineRule="exact"/>
      </w:pPr>
    </w:p>
    <w:p w14:paraId="0F085A0D"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geographical area claimed by the theory significantly weakens its credibility. While acknowledging the limitations and challenges inherent in archaeological research, the current body of evidence simply does not support the existence of a unified, technologically advanced civilization of the scale and sophistication suggested by proponents of Grand Tartaria. The current archaeological record points instead towards a more complex and fragmented history, comprising a diverse array of societies with their unique </w:t>
      </w:r>
      <w:r>
        <w:br/>
      </w:r>
      <w:r>
        <w:rPr>
          <w:rFonts w:ascii="Charis SIL Regular" w:eastAsia="Charis SIL Regular" w:hAnsi="Charis SIL Regular"/>
          <w:color w:val="000000"/>
        </w:rPr>
        <w:t xml:space="preserve">developmental trajectories. While alternative interpretations of existing evidence and future archaeological discoveries remain a possibility, the burden of proof rests firmly with those proposing the Grand Tartaria hypothesis, and the absence of robust </w:t>
      </w:r>
      <w:r>
        <w:br/>
      </w:r>
      <w:r>
        <w:rPr>
          <w:rFonts w:ascii="Charis SIL Regular" w:eastAsia="Charis SIL Regular" w:hAnsi="Charis SIL Regular"/>
          <w:color w:val="000000"/>
        </w:rPr>
        <w:t xml:space="preserve">archaeological evidence remains a formidable challenge. A </w:t>
      </w:r>
      <w:r>
        <w:br/>
      </w:r>
      <w:r>
        <w:rPr>
          <w:rFonts w:ascii="Charis SIL Regular" w:eastAsia="Charis SIL Regular" w:hAnsi="Charis SIL Regular"/>
          <w:color w:val="000000"/>
        </w:rPr>
        <w:t>thorough and objective review of the archaeological record, free from preconceived notions, remains crucial in shaping a nuanced and accurate understanding of past civilizations. The search for historical truth requires rigorous methodology, critical assessment, and a commitment to evidence-based reasoning.</w:t>
      </w:r>
    </w:p>
    <w:p w14:paraId="4E736EAD" w14:textId="77777777" w:rsidR="00E52D7D" w:rsidRDefault="00E52D7D">
      <w:pPr>
        <w:sectPr w:rsidR="00E52D7D">
          <w:pgSz w:w="8000" w:h="12000"/>
          <w:pgMar w:top="296" w:right="804" w:bottom="1440" w:left="660" w:header="720" w:footer="720" w:gutter="0"/>
          <w:cols w:space="720"/>
          <w:docGrid w:linePitch="360"/>
        </w:sectPr>
      </w:pPr>
    </w:p>
    <w:p w14:paraId="3D69C767" w14:textId="77777777" w:rsidR="00E52D7D" w:rsidRDefault="00E52D7D">
      <w:pPr>
        <w:autoSpaceDE w:val="0"/>
        <w:autoSpaceDN w:val="0"/>
        <w:spacing w:after="224" w:line="220" w:lineRule="exact"/>
      </w:pPr>
    </w:p>
    <w:p w14:paraId="1E138B1E" w14:textId="77777777" w:rsidR="00E52D7D" w:rsidRDefault="00000000">
      <w:pPr>
        <w:autoSpaceDE w:val="0"/>
        <w:autoSpaceDN w:val="0"/>
        <w:spacing w:before="66" w:after="0" w:line="264" w:lineRule="exact"/>
        <w:ind w:right="288"/>
      </w:pPr>
      <w:r>
        <w:rPr>
          <w:rFonts w:ascii="Charis SIL Bold" w:eastAsia="Charis SIL Bold" w:hAnsi="Charis SIL Bold"/>
          <w:b/>
          <w:color w:val="000000"/>
        </w:rPr>
        <w:t>Interpreting Archaeological Finds within the Context of the Theory</w:t>
      </w:r>
    </w:p>
    <w:p w14:paraId="6ECCC96C"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Grand Tartaria hypothesis, while captivating in its scope, faces a significant challenge when confronted with the existing </w:t>
      </w:r>
      <w:r>
        <w:br/>
      </w:r>
      <w:r>
        <w:rPr>
          <w:rFonts w:ascii="Charis SIL Regular" w:eastAsia="Charis SIL Regular" w:hAnsi="Charis SIL Regular"/>
          <w:color w:val="000000"/>
        </w:rPr>
        <w:t>archaeological record. Proponents of the theory often attempt to marshal archaeological evidence to support their claims of a vast, technologically advanced Eurasian empire. However, a closer examination reveals that many of these interpretations are highly selective and often lack robust supporting evidence. Let us delve into some specific examples.</w:t>
      </w:r>
    </w:p>
    <w:p w14:paraId="4158380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recurring theme in Grand Tartaria literature involves the interpretation of monumental structures across Eurasia. The </w:t>
      </w:r>
      <w:r>
        <w:br/>
      </w:r>
      <w:r>
        <w:rPr>
          <w:rFonts w:ascii="Charis SIL Regular" w:eastAsia="Charis SIL Regular" w:hAnsi="Charis SIL Regular"/>
          <w:color w:val="000000"/>
        </w:rPr>
        <w:t xml:space="preserve">argument frequently centers on the striking similarities in </w:t>
      </w:r>
      <w:r>
        <w:br/>
      </w:r>
      <w:r>
        <w:rPr>
          <w:rFonts w:ascii="Charis SIL Regular" w:eastAsia="Charis SIL Regular" w:hAnsi="Charis SIL Regular"/>
          <w:color w:val="000000"/>
        </w:rPr>
        <w:t>architectural styles across geographically disparate regions, such as the use of cyclopean masonry, intricate decorative elements, and similar building techniques. These similarities are presented as evidence of a unified architectural tradition originating from the hypothesized Grand Tartaria empire.</w:t>
      </w:r>
    </w:p>
    <w:p w14:paraId="706A783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attributing these similarities solely to a single, pan-Eurasian empire ignores the complexities of cultural diffusion, independent innovation, and the potential influence of shared environmental factors. Many of the architectural features cited as evidence for Grand Tartaria are found in various periods and </w:t>
      </w:r>
      <w:r>
        <w:br/>
      </w:r>
      <w:r>
        <w:rPr>
          <w:rFonts w:ascii="Charis SIL Regular" w:eastAsia="Charis SIL Regular" w:hAnsi="Charis SIL Regular"/>
          <w:color w:val="000000"/>
        </w:rPr>
        <w:t>cultures across the world, suggesting that their presence in multiple regions might not necessarily indicate a single, overarching cultural origin.</w:t>
      </w:r>
    </w:p>
    <w:p w14:paraId="3F93236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For example, the use of cyclopean masonry, large blocks of stone fitted together without mortar, is observed in various ancient civilizations across the globe, including the Inca in South America, the Mycenaeans in Greece, and the builders of various megalithic structures in Europe. While some similarities exist in the </w:t>
      </w:r>
      <w:r>
        <w:br/>
      </w:r>
      <w:r>
        <w:rPr>
          <w:rFonts w:ascii="Charis SIL Regular" w:eastAsia="Charis SIL Regular" w:hAnsi="Charis SIL Regular"/>
          <w:color w:val="000000"/>
        </w:rPr>
        <w:t xml:space="preserve">construction techniques, suggesting the possibility of shared </w:t>
      </w:r>
      <w:r>
        <w:br/>
      </w:r>
      <w:r>
        <w:rPr>
          <w:rFonts w:ascii="Charis SIL Regular" w:eastAsia="Charis SIL Regular" w:hAnsi="Charis SIL Regular"/>
          <w:color w:val="000000"/>
        </w:rPr>
        <w:t xml:space="preserve">knowledge or the adoption of similar practices based on readily </w:t>
      </w:r>
      <w:r>
        <w:rPr>
          <w:rFonts w:ascii="Charis SIL Regular" w:eastAsia="Charis SIL Regular" w:hAnsi="Charis SIL Regular"/>
          <w:color w:val="000000"/>
        </w:rPr>
        <w:lastRenderedPageBreak/>
        <w:t>available resources and technological capabilities, these similarities do not automatically translate to a direct link to a single,</w:t>
      </w:r>
    </w:p>
    <w:p w14:paraId="0AC33591" w14:textId="77777777" w:rsidR="00E52D7D" w:rsidRDefault="00E52D7D">
      <w:pPr>
        <w:sectPr w:rsidR="00E52D7D">
          <w:pgSz w:w="8000" w:h="12000"/>
          <w:pgMar w:top="442" w:right="702" w:bottom="364" w:left="660" w:header="720" w:footer="720" w:gutter="0"/>
          <w:cols w:space="720"/>
          <w:docGrid w:linePitch="360"/>
        </w:sectPr>
      </w:pPr>
    </w:p>
    <w:p w14:paraId="7DEA9FCA" w14:textId="77777777" w:rsidR="00E52D7D" w:rsidRDefault="00E52D7D">
      <w:pPr>
        <w:autoSpaceDE w:val="0"/>
        <w:autoSpaceDN w:val="0"/>
        <w:spacing w:after="78" w:line="220" w:lineRule="exact"/>
      </w:pPr>
    </w:p>
    <w:p w14:paraId="2D00F75A"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overarching empire such as Grand Tartaria. To do so would necessitate disregarding the considerable regional variations in construction methods, materials used, and overall architectural styles observed within the claimed empire.</w:t>
      </w:r>
    </w:p>
    <w:p w14:paraId="191E11F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decorative elements often cited as evidence for Grand Tartaria are similarly susceptible to alternative explanations. Intricate carvings and symbolic patterns found on structures across Eurasia may reflect independent artistic developments, cultural exchanges, or the influence of common artistic traditions that predate the hypothesized empire. The interpretation of these </w:t>
      </w:r>
      <w:r>
        <w:br/>
      </w:r>
      <w:r>
        <w:rPr>
          <w:rFonts w:ascii="Charis SIL Regular" w:eastAsia="Charis SIL Regular" w:hAnsi="Charis SIL Regular"/>
          <w:color w:val="000000"/>
        </w:rPr>
        <w:t xml:space="preserve">elements as definitive proof of a unified, pan-Eurasian civilization demands overlooking the stylistic variations and chronological discrepancies that exist among these structures. In many cases, stylistic convergence may be better explained by the transmission of artistic ideas through trade routes, migration patterns, or even the borrowing of styles across different cultures, rather than the </w:t>
      </w:r>
      <w:r>
        <w:br/>
      </w:r>
      <w:r>
        <w:rPr>
          <w:rFonts w:ascii="Charis SIL Regular" w:eastAsia="Charis SIL Regular" w:hAnsi="Charis SIL Regular"/>
          <w:color w:val="000000"/>
        </w:rPr>
        <w:t>existence of a single, unifying empire that dictated architectural and artistic norms across a vast continent.</w:t>
      </w:r>
    </w:p>
    <w:p w14:paraId="31A4C5A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interpretation of underground structures presents yet another area of contention. Proponents of the Grand Tartaria theory often point to the existence of extensive underground networks and tunnels across Eurasia, suggesting their presence as evidence for advanced engineering capabilities and a hidden infrastructure belonging to the hypothetical empire. However, the existence of underground structures is not unique to the regions claimed to be part of Grand Tartaria. Many cultures across the globe have built underground structures for various purposes, including storage, defense, and religious practices. The presence of these structures in different regions cannot be automatically interpreted as evidence for a single, centralized empire. Moreover, the absence of any unifying design features, construction methods, or materials used in these purported underground networks points away from a unified origin. Further complicating matters, much of the evidence </w:t>
      </w:r>
      <w:r>
        <w:br/>
      </w:r>
      <w:r>
        <w:rPr>
          <w:rFonts w:ascii="Charis SIL Regular" w:eastAsia="Charis SIL Regular" w:hAnsi="Charis SIL Regular"/>
          <w:color w:val="000000"/>
        </w:rPr>
        <w:t xml:space="preserve">concerning these subterranean structures often relies on anecdotal accounts, photographs of dubious origin, and lacks rigorous </w:t>
      </w:r>
      <w:r>
        <w:br/>
      </w:r>
      <w:r>
        <w:rPr>
          <w:rFonts w:ascii="Charis SIL Regular" w:eastAsia="Charis SIL Regular" w:hAnsi="Charis SIL Regular"/>
          <w:color w:val="000000"/>
        </w:rPr>
        <w:t>archaeological investigation.</w:t>
      </w:r>
    </w:p>
    <w:p w14:paraId="193FF1C9" w14:textId="77777777" w:rsidR="00E52D7D" w:rsidRDefault="00000000">
      <w:pPr>
        <w:autoSpaceDE w:val="0"/>
        <w:autoSpaceDN w:val="0"/>
        <w:spacing w:before="204" w:after="0" w:line="324" w:lineRule="exact"/>
      </w:pPr>
      <w:r>
        <w:rPr>
          <w:rFonts w:ascii="Charis SIL Regular" w:eastAsia="Charis SIL Regular" w:hAnsi="Charis SIL Regular"/>
          <w:color w:val="000000"/>
        </w:rPr>
        <w:lastRenderedPageBreak/>
        <w:t>The alleged technological advancements attributed to Grand</w:t>
      </w:r>
    </w:p>
    <w:p w14:paraId="452B7C7E" w14:textId="77777777" w:rsidR="00E52D7D" w:rsidRDefault="00E52D7D">
      <w:pPr>
        <w:sectPr w:rsidR="00E52D7D">
          <w:pgSz w:w="8000" w:h="12000"/>
          <w:pgMar w:top="296" w:right="648" w:bottom="394" w:left="660" w:header="720" w:footer="720" w:gutter="0"/>
          <w:cols w:space="720"/>
          <w:docGrid w:linePitch="360"/>
        </w:sectPr>
      </w:pPr>
    </w:p>
    <w:p w14:paraId="3053CAC3" w14:textId="77777777" w:rsidR="00E52D7D" w:rsidRDefault="00E52D7D">
      <w:pPr>
        <w:autoSpaceDE w:val="0"/>
        <w:autoSpaceDN w:val="0"/>
        <w:spacing w:after="78" w:line="220" w:lineRule="exact"/>
      </w:pPr>
    </w:p>
    <w:p w14:paraId="19965E47"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Tartaria also come under scrutiny when compared to the available archaeological evidence. Proponents of the theory often point to supposed anomalies in ancient structures and technologies as proof of advanced engineering capabilities that were supposedly lost or deliberately suppressed. However, upon closer inspection, many of these supposed anomalies are usually explainable by a combination of factors, including natural processes, technological innovations made independently in different regions, and advancements in modern engineering understanding. The overinterpretation of some structural features, coupled with a neglect of alternative </w:t>
      </w:r>
      <w:r>
        <w:br/>
      </w:r>
      <w:r>
        <w:rPr>
          <w:rFonts w:ascii="Charis SIL Regular" w:eastAsia="Charis SIL Regular" w:hAnsi="Charis SIL Regular"/>
          <w:color w:val="000000"/>
        </w:rPr>
        <w:t>explanations and conventional technological trajectories, often leads to speculative claims that lack sufficient archaeological validation.</w:t>
      </w:r>
    </w:p>
    <w:p w14:paraId="38AB8F8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archaeological record shows a clear divergence in technological capabilities across the regions supposedly unified under the banner of Grand Tartaria. Instead of the expected </w:t>
      </w:r>
      <w:r>
        <w:br/>
      </w:r>
      <w:r>
        <w:rPr>
          <w:rFonts w:ascii="Charis SIL Regular" w:eastAsia="Charis SIL Regular" w:hAnsi="Charis SIL Regular"/>
          <w:color w:val="000000"/>
        </w:rPr>
        <w:t xml:space="preserve">uniformity in technology and materials, we find a diverse spectrum of technological developments, which would be expected in a multitude of independent societies. A pan-Eurasian empire with a uniform technological baseline should display remarkable </w:t>
      </w:r>
      <w:r>
        <w:br/>
      </w:r>
      <w:r>
        <w:rPr>
          <w:rFonts w:ascii="Charis SIL Regular" w:eastAsia="Charis SIL Regular" w:hAnsi="Charis SIL Regular"/>
          <w:color w:val="000000"/>
        </w:rPr>
        <w:t xml:space="preserve">consistency in tool-making, material use, and construction </w:t>
      </w:r>
      <w:r>
        <w:br/>
      </w:r>
      <w:r>
        <w:rPr>
          <w:rFonts w:ascii="Charis SIL Regular" w:eastAsia="Charis SIL Regular" w:hAnsi="Charis SIL Regular"/>
          <w:color w:val="000000"/>
        </w:rPr>
        <w:t xml:space="preserve">techniques across its geographical reach. The lack of such </w:t>
      </w:r>
      <w:r>
        <w:br/>
      </w:r>
      <w:r>
        <w:rPr>
          <w:rFonts w:ascii="Charis SIL Regular" w:eastAsia="Charis SIL Regular" w:hAnsi="Charis SIL Regular"/>
          <w:color w:val="000000"/>
        </w:rPr>
        <w:t>uniformity significantly weakens the Grand Tartaria hypothesis.</w:t>
      </w:r>
    </w:p>
    <w:p w14:paraId="28AEF22F" w14:textId="77777777" w:rsidR="00E52D7D" w:rsidRDefault="00000000">
      <w:pPr>
        <w:autoSpaceDE w:val="0"/>
        <w:autoSpaceDN w:val="0"/>
        <w:spacing w:before="206" w:after="0" w:line="322" w:lineRule="exact"/>
      </w:pPr>
      <w:r>
        <w:rPr>
          <w:rFonts w:ascii="Charis SIL Regular" w:eastAsia="Charis SIL Regular" w:hAnsi="Charis SIL Regular"/>
          <w:color w:val="000000"/>
        </w:rPr>
        <w:t>Another critical aspect relates to the dating of archaeological finds.</w:t>
      </w:r>
    </w:p>
    <w:p w14:paraId="5A8DC65F"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 xml:space="preserve">The Grand Tartaria theory often relies on anachronistic </w:t>
      </w:r>
      <w:r>
        <w:br/>
      </w:r>
      <w:r>
        <w:rPr>
          <w:rFonts w:ascii="Charis SIL Regular" w:eastAsia="Charis SIL Regular" w:hAnsi="Charis SIL Regular"/>
          <w:color w:val="000000"/>
        </w:rPr>
        <w:t>interpretations, placing structures and artifacts outside their established chronological contexts. Attempting to fit disparate societies and timelines into a single, cohesive narrative requires ignoring the well-established dating methods and chronological frameworks derived from rigorous archaeological research.</w:t>
      </w:r>
    </w:p>
    <w:p w14:paraId="0C00076D"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Archaeological dating techniques, including radiocarbon dating, stratigraphy, and typology, provide a crucial framework for </w:t>
      </w:r>
      <w:r>
        <w:br/>
      </w:r>
      <w:r>
        <w:rPr>
          <w:rFonts w:ascii="Charis SIL Regular" w:eastAsia="Charis SIL Regular" w:hAnsi="Charis SIL Regular"/>
          <w:color w:val="000000"/>
        </w:rPr>
        <w:t xml:space="preserve">understanding the temporal sequence of events and the evolution of civilizations. These methods consistently indicate a much more nuanced and complex history than the monolithic narrative </w:t>
      </w:r>
      <w:r>
        <w:br/>
      </w:r>
      <w:r>
        <w:rPr>
          <w:rFonts w:ascii="Charis SIL Regular" w:eastAsia="Charis SIL Regular" w:hAnsi="Charis SIL Regular"/>
          <w:color w:val="000000"/>
        </w:rPr>
        <w:t>proposed by Grand Tartaria.</w:t>
      </w:r>
    </w:p>
    <w:p w14:paraId="78299D10" w14:textId="77777777" w:rsidR="00E52D7D" w:rsidRDefault="00000000">
      <w:pPr>
        <w:autoSpaceDE w:val="0"/>
        <w:autoSpaceDN w:val="0"/>
        <w:spacing w:before="204" w:after="0" w:line="324" w:lineRule="exact"/>
      </w:pPr>
      <w:r>
        <w:rPr>
          <w:rFonts w:ascii="Charis SIL Regular" w:eastAsia="Charis SIL Regular" w:hAnsi="Charis SIL Regular"/>
          <w:color w:val="000000"/>
        </w:rPr>
        <w:lastRenderedPageBreak/>
        <w:t>In conclusion, while the Grand Tartaria hypothesis presents a</w:t>
      </w:r>
    </w:p>
    <w:p w14:paraId="6F7B5F0D" w14:textId="77777777" w:rsidR="00E52D7D" w:rsidRDefault="00E52D7D">
      <w:pPr>
        <w:sectPr w:rsidR="00E52D7D">
          <w:pgSz w:w="8000" w:h="12000"/>
          <w:pgMar w:top="296" w:right="682" w:bottom="394" w:left="660" w:header="720" w:footer="720" w:gutter="0"/>
          <w:cols w:space="720"/>
          <w:docGrid w:linePitch="360"/>
        </w:sectPr>
      </w:pPr>
    </w:p>
    <w:p w14:paraId="6AFA79D2" w14:textId="77777777" w:rsidR="00E52D7D" w:rsidRDefault="00E52D7D">
      <w:pPr>
        <w:autoSpaceDE w:val="0"/>
        <w:autoSpaceDN w:val="0"/>
        <w:spacing w:after="78" w:line="220" w:lineRule="exact"/>
      </w:pPr>
    </w:p>
    <w:p w14:paraId="2620501F"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compelling alternative narrative, its reliance on selective </w:t>
      </w:r>
      <w:r>
        <w:br/>
      </w:r>
      <w:r>
        <w:rPr>
          <w:rFonts w:ascii="Charis SIL Regular" w:eastAsia="Charis SIL Regular" w:hAnsi="Charis SIL Regular"/>
          <w:color w:val="000000"/>
        </w:rPr>
        <w:t xml:space="preserve">interpretations of archaeological findings and its disregard for established chronological and technological frameworks </w:t>
      </w:r>
      <w:r>
        <w:br/>
      </w:r>
      <w:r>
        <w:rPr>
          <w:rFonts w:ascii="Charis SIL Regular" w:eastAsia="Charis SIL Regular" w:hAnsi="Charis SIL Regular"/>
          <w:color w:val="000000"/>
        </w:rPr>
        <w:t xml:space="preserve">significantly undermine its credibility. The absence of widespread, consistent archaeological evidence to support the claim of a </w:t>
      </w:r>
      <w:r>
        <w:br/>
      </w:r>
      <w:r>
        <w:rPr>
          <w:rFonts w:ascii="Charis SIL Regular" w:eastAsia="Charis SIL Regular" w:hAnsi="Charis SIL Regular"/>
          <w:color w:val="000000"/>
        </w:rPr>
        <w:t xml:space="preserve">technologically advanced, unified Eurasian empire remains a major obstacle. While future discoveries might offer new insights, the current state of archaeological evidence does not support the grand scope of the Grand Tartaria theory. A more cautious and evidence-based approach, rooted in rigorous archaeological research and unbiased interpretations, remains essential in reconstructing the complex and multifaceted history of Eurasia. The lack of </w:t>
      </w:r>
      <w:r>
        <w:br/>
      </w:r>
      <w:r>
        <w:rPr>
          <w:rFonts w:ascii="Charis SIL Regular" w:eastAsia="Charis SIL Regular" w:hAnsi="Charis SIL Regular"/>
          <w:color w:val="000000"/>
        </w:rPr>
        <w:t xml:space="preserve">widespread supporting archaeological evidence, coupled with the inconsistencies in technological development and chronological frameworks, continues to be a major hurdle for the theory. Future archaeological research should focus on providing a more nuanced understanding of individual regional cultures and their </w:t>
      </w:r>
      <w:r>
        <w:br/>
      </w:r>
      <w:r>
        <w:rPr>
          <w:rFonts w:ascii="Charis SIL Regular" w:eastAsia="Charis SIL Regular" w:hAnsi="Charis SIL Regular"/>
          <w:color w:val="000000"/>
        </w:rPr>
        <w:t>interconnectedness, rather than seeking to impose a singular, overly simplistic explanation of Eurasia’s rich and diverse past.</w:t>
      </w:r>
    </w:p>
    <w:p w14:paraId="40AE7F37" w14:textId="77777777" w:rsidR="00E52D7D" w:rsidRDefault="00E52D7D">
      <w:pPr>
        <w:sectPr w:rsidR="00E52D7D">
          <w:pgSz w:w="8000" w:h="12000"/>
          <w:pgMar w:top="296" w:right="674" w:bottom="1440" w:left="660" w:header="720" w:footer="720" w:gutter="0"/>
          <w:cols w:space="720"/>
          <w:docGrid w:linePitch="360"/>
        </w:sectPr>
      </w:pPr>
    </w:p>
    <w:p w14:paraId="0153458A" w14:textId="77777777" w:rsidR="00E52D7D" w:rsidRDefault="00E52D7D">
      <w:pPr>
        <w:autoSpaceDE w:val="0"/>
        <w:autoSpaceDN w:val="0"/>
        <w:spacing w:after="224" w:line="220" w:lineRule="exact"/>
      </w:pPr>
    </w:p>
    <w:p w14:paraId="729F6977" w14:textId="77777777" w:rsidR="00E52D7D" w:rsidRDefault="00000000">
      <w:pPr>
        <w:autoSpaceDE w:val="0"/>
        <w:autoSpaceDN w:val="0"/>
        <w:spacing w:after="0" w:line="330" w:lineRule="exact"/>
      </w:pPr>
      <w:r>
        <w:rPr>
          <w:rFonts w:ascii="Charis SIL Bold" w:eastAsia="Charis SIL Bold" w:hAnsi="Charis SIL Bold"/>
          <w:b/>
          <w:color w:val="000000"/>
        </w:rPr>
        <w:t>The Limitations of Current Archaeological Methods</w:t>
      </w:r>
    </w:p>
    <w:p w14:paraId="689DEC1F"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challenges faced by the Grand Tartaria hypothesis extend beyond the selective interpretation of existing data; they also lie within the inherent limitations of current archaeological methods themselves. While archaeology has made incredible strides in </w:t>
      </w:r>
      <w:r>
        <w:br/>
      </w:r>
      <w:r>
        <w:rPr>
          <w:rFonts w:ascii="Charis SIL Regular" w:eastAsia="Charis SIL Regular" w:hAnsi="Charis SIL Regular"/>
          <w:color w:val="000000"/>
        </w:rPr>
        <w:t xml:space="preserve">uncovering the past, its tools and techniques are not without their constraints, particularly when grappling with a theory as ambitious as Grand Tartaria. One significant limitation is the inherent bias in excavation and site selection. Archaeological digs are not random events; they are carefully planned and often focus on areas with a pre-existing expectation of finding significant remains. This can lead to a confirmation bias, where sites that align with existing historical narratives are prioritized, while areas that might yield evidence contradicting these narratives are overlooked or dismissed. In the case of Grand Tartaria, if the hypothesized civilization used </w:t>
      </w:r>
      <w:r>
        <w:br/>
      </w:r>
      <w:r>
        <w:rPr>
          <w:rFonts w:ascii="Charis SIL Regular" w:eastAsia="Charis SIL Regular" w:hAnsi="Charis SIL Regular"/>
          <w:color w:val="000000"/>
        </w:rPr>
        <w:t xml:space="preserve">advanced techniques to conceal its infrastructure or if its </w:t>
      </w:r>
      <w:r>
        <w:br/>
      </w:r>
      <w:r>
        <w:rPr>
          <w:rFonts w:ascii="Charis SIL Regular" w:eastAsia="Charis SIL Regular" w:hAnsi="Charis SIL Regular"/>
          <w:color w:val="000000"/>
        </w:rPr>
        <w:t xml:space="preserve">settlements were less densely populated than conventional </w:t>
      </w:r>
      <w:r>
        <w:br/>
      </w:r>
      <w:r>
        <w:rPr>
          <w:rFonts w:ascii="Charis SIL Regular" w:eastAsia="Charis SIL Regular" w:hAnsi="Charis SIL Regular"/>
          <w:color w:val="000000"/>
        </w:rPr>
        <w:t xml:space="preserve">civilizations, the likelihood of discovering evidence through </w:t>
      </w:r>
      <w:r>
        <w:br/>
      </w:r>
      <w:r>
        <w:rPr>
          <w:rFonts w:ascii="Charis SIL Regular" w:eastAsia="Charis SIL Regular" w:hAnsi="Charis SIL Regular"/>
          <w:color w:val="000000"/>
        </w:rPr>
        <w:t xml:space="preserve">traditional excavation methods is significantly reduced. The </w:t>
      </w:r>
      <w:r>
        <w:br/>
      </w:r>
      <w:r>
        <w:rPr>
          <w:rFonts w:ascii="Charis SIL Regular" w:eastAsia="Charis SIL Regular" w:hAnsi="Charis SIL Regular"/>
          <w:color w:val="000000"/>
        </w:rPr>
        <w:t xml:space="preserve">vastness of the proposed empire further exacerbates this problem; the sheer scale of territory involved makes comprehensive </w:t>
      </w:r>
      <w:r>
        <w:br/>
      </w:r>
      <w:r>
        <w:rPr>
          <w:rFonts w:ascii="Charis SIL Regular" w:eastAsia="Charis SIL Regular" w:hAnsi="Charis SIL Regular"/>
          <w:color w:val="000000"/>
        </w:rPr>
        <w:t xml:space="preserve">surveying and excavation virtually impossible with current </w:t>
      </w:r>
      <w:r>
        <w:br/>
      </w:r>
      <w:r>
        <w:rPr>
          <w:rFonts w:ascii="Charis SIL Regular" w:eastAsia="Charis SIL Regular" w:hAnsi="Charis SIL Regular"/>
          <w:color w:val="000000"/>
        </w:rPr>
        <w:t>resources and technology.</w:t>
      </w:r>
    </w:p>
    <w:p w14:paraId="0D784A3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crucial limitation is the destructive nature of many </w:t>
      </w:r>
      <w:r>
        <w:br/>
      </w:r>
      <w:r>
        <w:rPr>
          <w:rFonts w:ascii="Charis SIL Regular" w:eastAsia="Charis SIL Regular" w:hAnsi="Charis SIL Regular"/>
          <w:color w:val="000000"/>
        </w:rPr>
        <w:t xml:space="preserve">archaeological techniques. Traditional excavation methods often involve the removal of layers of soil and sediment, potentially destroying delicate artifacts or features that could provide critical evidence. While meticulous documentation is attempted, the </w:t>
      </w:r>
      <w:r>
        <w:br/>
      </w:r>
      <w:r>
        <w:rPr>
          <w:rFonts w:ascii="Charis SIL Regular" w:eastAsia="Charis SIL Regular" w:hAnsi="Charis SIL Regular"/>
          <w:color w:val="000000"/>
        </w:rPr>
        <w:t xml:space="preserve">inherent risk of irreversible damage makes the discovery of subtle or fragmented evidence challenging, especially when dealing with structures or artifacts potentially associated with a highly advanced civilization that might have utilized unconventional materials or construction techniques. For example, if the Grand Tartaria </w:t>
      </w:r>
      <w:r>
        <w:br/>
      </w:r>
      <w:r>
        <w:rPr>
          <w:rFonts w:ascii="Charis SIL Regular" w:eastAsia="Charis SIL Regular" w:hAnsi="Charis SIL Regular"/>
          <w:color w:val="000000"/>
        </w:rPr>
        <w:t xml:space="preserve">civilization utilized materials that have since degraded or been reclaimed by nature, or employed building techniques that left minimal </w:t>
      </w:r>
      <w:r>
        <w:rPr>
          <w:rFonts w:ascii="Charis SIL Regular" w:eastAsia="Charis SIL Regular" w:hAnsi="Charis SIL Regular"/>
          <w:color w:val="000000"/>
        </w:rPr>
        <w:lastRenderedPageBreak/>
        <w:t>trace on the landscape, their existence might never be fully confirmed through standard excavation practices. The limitations in</w:t>
      </w:r>
    </w:p>
    <w:p w14:paraId="5AC4CBFE" w14:textId="77777777" w:rsidR="00E52D7D" w:rsidRDefault="00E52D7D">
      <w:pPr>
        <w:sectPr w:rsidR="00E52D7D">
          <w:pgSz w:w="8000" w:h="12000"/>
          <w:pgMar w:top="442" w:right="642" w:bottom="364" w:left="660" w:header="720" w:footer="720" w:gutter="0"/>
          <w:cols w:space="720"/>
          <w:docGrid w:linePitch="360"/>
        </w:sectPr>
      </w:pPr>
    </w:p>
    <w:p w14:paraId="4AD2B434" w14:textId="77777777" w:rsidR="00E52D7D" w:rsidRDefault="00E52D7D">
      <w:pPr>
        <w:autoSpaceDE w:val="0"/>
        <w:autoSpaceDN w:val="0"/>
        <w:spacing w:after="78" w:line="220" w:lineRule="exact"/>
      </w:pPr>
    </w:p>
    <w:p w14:paraId="1057FC12"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identifying subtle traces of advanced technologies also need to be considered. Imagine a civilization that employed sophisticated energy sources that left behind no readily identifiable physical residue – how could archaeology, reliant on material remains, ever confirm such a claim?</w:t>
      </w:r>
    </w:p>
    <w:p w14:paraId="1A6DF57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dating of archaeological finds presents another layer of </w:t>
      </w:r>
      <w:r>
        <w:br/>
      </w:r>
      <w:r>
        <w:rPr>
          <w:rFonts w:ascii="Charis SIL Regular" w:eastAsia="Charis SIL Regular" w:hAnsi="Charis SIL Regular"/>
          <w:color w:val="000000"/>
        </w:rPr>
        <w:t xml:space="preserve">complexity. While techniques like radiocarbon dating and </w:t>
      </w:r>
      <w:r>
        <w:br/>
      </w:r>
      <w:r>
        <w:rPr>
          <w:rFonts w:ascii="Charis SIL Regular" w:eastAsia="Charis SIL Regular" w:hAnsi="Charis SIL Regular"/>
          <w:color w:val="000000"/>
        </w:rPr>
        <w:t>thermoluminescence dating are invaluable, they are not without limitations. These methods often rely on the presence of organic material or suitable minerals, and their accuracy can be affected by various factors, including contamination or sample degradation.</w:t>
      </w:r>
    </w:p>
    <w:p w14:paraId="076E8F2E"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Moreover, dating a single artifact does not necessarily provide a complete picture of the entire structure or settlement. It is possible for a structure to have been built over several periods, or to </w:t>
      </w:r>
      <w:r>
        <w:br/>
      </w:r>
      <w:r>
        <w:rPr>
          <w:rFonts w:ascii="Charis SIL Regular" w:eastAsia="Charis SIL Regular" w:hAnsi="Charis SIL Regular"/>
          <w:color w:val="000000"/>
        </w:rPr>
        <w:t xml:space="preserve">incorporate materials from different eras, making the chronological interpretation of the site challenging. Furthermore, if Grand </w:t>
      </w:r>
      <w:r>
        <w:br/>
      </w:r>
      <w:r>
        <w:rPr>
          <w:rFonts w:ascii="Charis SIL Regular" w:eastAsia="Charis SIL Regular" w:hAnsi="Charis SIL Regular"/>
          <w:color w:val="000000"/>
        </w:rPr>
        <w:t xml:space="preserve">Tartaria's civilization employed advanced technologies that </w:t>
      </w:r>
      <w:r>
        <w:br/>
      </w:r>
      <w:r>
        <w:rPr>
          <w:rFonts w:ascii="Charis SIL Regular" w:eastAsia="Charis SIL Regular" w:hAnsi="Charis SIL Regular"/>
          <w:color w:val="000000"/>
        </w:rPr>
        <w:t>manipulated or altered materials in ways not yet fully understood by modern science, the established dating methods might produce inaccurate or misleading results.</w:t>
      </w:r>
    </w:p>
    <w:p w14:paraId="37778CF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interpretation of archaeological findings is also subjective and prone to biases. Archaeologists bring their own perspectives, </w:t>
      </w:r>
      <w:r>
        <w:br/>
      </w:r>
      <w:r>
        <w:rPr>
          <w:rFonts w:ascii="Charis SIL Regular" w:eastAsia="Charis SIL Regular" w:hAnsi="Charis SIL Regular"/>
          <w:color w:val="000000"/>
        </w:rPr>
        <w:t xml:space="preserve">theories, and preconceptions to their work, influencing how they interpret the evidence they uncover. The process of analyzing artifacts, architectural features, and other remains necessitates making inferences and drawing conclusions, which are inherently susceptible to individual interpretation and the prevailing academic paradigms. In the case of Grand Tartaria, the subjective </w:t>
      </w:r>
      <w:r>
        <w:br/>
      </w:r>
      <w:r>
        <w:rPr>
          <w:rFonts w:ascii="Charis SIL Regular" w:eastAsia="Charis SIL Regular" w:hAnsi="Charis SIL Regular"/>
          <w:color w:val="000000"/>
        </w:rPr>
        <w:t xml:space="preserve">interpretation of architectural styles or technological remnants could lead to biased conclusions, either reinforcing existing beliefs or dismissing evidence that does not fit pre-conceived notions. The absence of clear, unambiguous evidence favoring Grand Tartaria, alongside the lack of robust scientific testing, leaves the </w:t>
      </w:r>
      <w:r>
        <w:br/>
      </w:r>
      <w:r>
        <w:rPr>
          <w:rFonts w:ascii="Charis SIL Regular" w:eastAsia="Charis SIL Regular" w:hAnsi="Charis SIL Regular"/>
          <w:color w:val="000000"/>
        </w:rPr>
        <w:t xml:space="preserve">interpretation open to significant ambiguity and the risk of </w:t>
      </w:r>
      <w:r>
        <w:br/>
      </w:r>
      <w:r>
        <w:rPr>
          <w:rFonts w:ascii="Charis SIL Regular" w:eastAsia="Charis SIL Regular" w:hAnsi="Charis SIL Regular"/>
          <w:color w:val="000000"/>
        </w:rPr>
        <w:t>misinterpretation.</w:t>
      </w:r>
    </w:p>
    <w:p w14:paraId="00687F02"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The existing archaeological record is inherently incomplete. The survival of archaeological remains is contingent upon a multitude of</w:t>
      </w:r>
    </w:p>
    <w:p w14:paraId="43DD32F0" w14:textId="77777777" w:rsidR="00E52D7D" w:rsidRDefault="00E52D7D">
      <w:pPr>
        <w:sectPr w:rsidR="00E52D7D">
          <w:pgSz w:w="8000" w:h="12000"/>
          <w:pgMar w:top="296" w:right="652" w:bottom="394" w:left="660" w:header="720" w:footer="720" w:gutter="0"/>
          <w:cols w:space="720"/>
          <w:docGrid w:linePitch="360"/>
        </w:sectPr>
      </w:pPr>
    </w:p>
    <w:p w14:paraId="17F7F869" w14:textId="77777777" w:rsidR="00E52D7D" w:rsidRDefault="00E52D7D">
      <w:pPr>
        <w:autoSpaceDE w:val="0"/>
        <w:autoSpaceDN w:val="0"/>
        <w:spacing w:after="78" w:line="220" w:lineRule="exact"/>
      </w:pPr>
    </w:p>
    <w:p w14:paraId="1F01802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factors, including climate, geological processes, human activity, and natural disasters. Many sites are lost to erosion, development, or looting. Even well-preserved sites might have incomplete records, reflecting only a fraction of a civilization’s full story. This is </w:t>
      </w:r>
      <w:r>
        <w:br/>
      </w:r>
      <w:r>
        <w:rPr>
          <w:rFonts w:ascii="Charis SIL Regular" w:eastAsia="Charis SIL Regular" w:hAnsi="Charis SIL Regular"/>
          <w:color w:val="000000"/>
        </w:rPr>
        <w:t xml:space="preserve">particularly true for civilizations that were destroyed or </w:t>
      </w:r>
      <w:r>
        <w:br/>
      </w:r>
      <w:r>
        <w:rPr>
          <w:rFonts w:ascii="Charis SIL Regular" w:eastAsia="Charis SIL Regular" w:hAnsi="Charis SIL Regular"/>
          <w:color w:val="000000"/>
        </w:rPr>
        <w:t>intentionally erased from history, adding further complexity to the challenge of verifying the existence of a vast empire like the one proposed by Grand Tartaria. The possibility that evidence relevant to this lost civilization has already been destroyed, lost, or simply never discovered, presents a significant obstacle to the validation of the hypothesis.</w:t>
      </w:r>
    </w:p>
    <w:p w14:paraId="179D3D5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our understanding of ancient technologies is </w:t>
      </w:r>
      <w:r>
        <w:br/>
      </w:r>
      <w:r>
        <w:rPr>
          <w:rFonts w:ascii="Charis SIL Regular" w:eastAsia="Charis SIL Regular" w:hAnsi="Charis SIL Regular"/>
          <w:color w:val="000000"/>
        </w:rPr>
        <w:t>constantly evolving. New discoveries and advancements in scientific analysis continually refine our knowledge of the capabilities of ancient civilizations. Technologies once considered inexplicable might later be understood through the application of scientific principles or the discovery of previously unknown techniques. Therefore, classifying something as “unexplainable” in the context of the Grand Tartaria hypothesis might simply reflect our current limitations, not necessarily the true capabilities of past civilizations. It is crucial to acknowledge that what seems impossible today might be explained by a better understanding of ancient knowledge and technologies in the future.</w:t>
      </w:r>
    </w:p>
    <w:p w14:paraId="06480EA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Beyond these inherent limitations, the lack of a unified, globally accepted theoretical framework for interpreting the archaeological evidence associated with the Grand Tartaria hypothesis remains a critical problem. The current approaches rely on comparing </w:t>
      </w:r>
      <w:r>
        <w:br/>
      </w:r>
      <w:r>
        <w:rPr>
          <w:rFonts w:ascii="Charis SIL Regular" w:eastAsia="Charis SIL Regular" w:hAnsi="Charis SIL Regular"/>
          <w:color w:val="000000"/>
        </w:rPr>
        <w:t xml:space="preserve">disparate sites and artifacts across a vast geographical area, often relying on visual similarities and subjective interpretations without a comprehensive theoretical model to integrate this information. A more robust and unified framework, encompassing advanced geological, geochemical, and geophysical studies integrated with traditional archaeological methods, could help to establish </w:t>
      </w:r>
      <w:r>
        <w:br/>
      </w:r>
      <w:r>
        <w:rPr>
          <w:rFonts w:ascii="Charis SIL Regular" w:eastAsia="Charis SIL Regular" w:hAnsi="Charis SIL Regular"/>
          <w:color w:val="000000"/>
        </w:rPr>
        <w:t xml:space="preserve">definitive connections and patterns currently lacking. This unified approach could better address issues such as the dating </w:t>
      </w:r>
      <w:r>
        <w:br/>
      </w:r>
      <w:r>
        <w:rPr>
          <w:rFonts w:ascii="Charis SIL Regular" w:eastAsia="Charis SIL Regular" w:hAnsi="Charis SIL Regular"/>
          <w:color w:val="000000"/>
        </w:rPr>
        <w:t xml:space="preserve">inconsistencies and the lack of technological uniformity discussed </w:t>
      </w:r>
      <w:r>
        <w:rPr>
          <w:rFonts w:ascii="Charis SIL Regular" w:eastAsia="Charis SIL Regular" w:hAnsi="Charis SIL Regular"/>
          <w:color w:val="000000"/>
        </w:rPr>
        <w:lastRenderedPageBreak/>
        <w:t>earlier, thereby either strengthening or weakening the credibility of the Grand Tartaria hypothesis.</w:t>
      </w:r>
    </w:p>
    <w:p w14:paraId="1566C56F" w14:textId="77777777" w:rsidR="00E52D7D" w:rsidRDefault="00E52D7D">
      <w:pPr>
        <w:sectPr w:rsidR="00E52D7D">
          <w:pgSz w:w="8000" w:h="12000"/>
          <w:pgMar w:top="296" w:right="648" w:bottom="394" w:left="660" w:header="720" w:footer="720" w:gutter="0"/>
          <w:cols w:space="720"/>
          <w:docGrid w:linePitch="360"/>
        </w:sectPr>
      </w:pPr>
    </w:p>
    <w:p w14:paraId="22B0DF9C" w14:textId="77777777" w:rsidR="00E52D7D" w:rsidRDefault="00E52D7D">
      <w:pPr>
        <w:autoSpaceDE w:val="0"/>
        <w:autoSpaceDN w:val="0"/>
        <w:spacing w:after="210" w:line="220" w:lineRule="exact"/>
      </w:pPr>
    </w:p>
    <w:p w14:paraId="767F248F" w14:textId="77777777" w:rsidR="00E52D7D" w:rsidRDefault="00000000">
      <w:pPr>
        <w:autoSpaceDE w:val="0"/>
        <w:autoSpaceDN w:val="0"/>
        <w:spacing w:before="58" w:after="0" w:line="264" w:lineRule="exact"/>
      </w:pPr>
      <w:r>
        <w:rPr>
          <w:rFonts w:ascii="Charis SIL Regular" w:eastAsia="Charis SIL Regular" w:hAnsi="Charis SIL Regular"/>
          <w:color w:val="000000"/>
        </w:rPr>
        <w:t>The need for interdisciplinary collaboration and the development of innovative archaeological techniques is crucial for tackling the limitations highlighted above. The successful exploration of this hypothesis demands a concerted effort involving archaeologists, historians, geologists, geophysicists, and other specialists working together to develop a more complete and nuanced understanding of the past. The use of advanced technologies such as ground-</w:t>
      </w:r>
      <w:r>
        <w:br/>
      </w:r>
      <w:r>
        <w:rPr>
          <w:rFonts w:ascii="Charis SIL Regular" w:eastAsia="Charis SIL Regular" w:hAnsi="Charis SIL Regular"/>
          <w:color w:val="000000"/>
        </w:rPr>
        <w:t xml:space="preserve">penetrating radar, LiDAR, and hyperspectral imaging could </w:t>
      </w:r>
      <w:r>
        <w:br/>
      </w:r>
      <w:r>
        <w:rPr>
          <w:rFonts w:ascii="Charis SIL Regular" w:eastAsia="Charis SIL Regular" w:hAnsi="Charis SIL Regular"/>
          <w:color w:val="000000"/>
        </w:rPr>
        <w:t xml:space="preserve">potentially uncover hidden structures or artifacts that are </w:t>
      </w:r>
      <w:r>
        <w:br/>
      </w:r>
      <w:r>
        <w:rPr>
          <w:rFonts w:ascii="Charis SIL Regular" w:eastAsia="Charis SIL Regular" w:hAnsi="Charis SIL Regular"/>
          <w:color w:val="000000"/>
        </w:rPr>
        <w:t xml:space="preserve">undetectable with conventional methods. Similarly, developments in DNA analysis, isotopic studies, and other advanced dating </w:t>
      </w:r>
      <w:r>
        <w:br/>
      </w:r>
      <w:r>
        <w:rPr>
          <w:rFonts w:ascii="Charis SIL Regular" w:eastAsia="Charis SIL Regular" w:hAnsi="Charis SIL Regular"/>
          <w:color w:val="000000"/>
        </w:rPr>
        <w:t xml:space="preserve">methods could offer clearer chronological frameworks for </w:t>
      </w:r>
      <w:r>
        <w:br/>
      </w:r>
      <w:r>
        <w:rPr>
          <w:rFonts w:ascii="Charis SIL Regular" w:eastAsia="Charis SIL Regular" w:hAnsi="Charis SIL Regular"/>
          <w:color w:val="000000"/>
        </w:rPr>
        <w:t>interpreting archaeological findings.</w:t>
      </w:r>
    </w:p>
    <w:p w14:paraId="06AA675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existing archaeological record is </w:t>
      </w:r>
      <w:r>
        <w:br/>
      </w:r>
      <w:r>
        <w:rPr>
          <w:rFonts w:ascii="Charis SIL Regular" w:eastAsia="Charis SIL Regular" w:hAnsi="Charis SIL Regular"/>
          <w:color w:val="000000"/>
        </w:rPr>
        <w:t xml:space="preserve">invaluable, it is essential to acknowledge its inherent limitations in fully testing the claims of the Grand Tartaria hypothesis. The incompleteness of the record, the challenges in dating and </w:t>
      </w:r>
      <w:r>
        <w:br/>
      </w:r>
      <w:r>
        <w:rPr>
          <w:rFonts w:ascii="Charis SIL Regular" w:eastAsia="Charis SIL Regular" w:hAnsi="Charis SIL Regular"/>
          <w:color w:val="000000"/>
        </w:rPr>
        <w:t xml:space="preserve">interpreting artifacts, and the constraints of current techniques all create a complex challenge. The ambition of Grand Tartaria </w:t>
      </w:r>
      <w:r>
        <w:br/>
      </w:r>
      <w:r>
        <w:rPr>
          <w:rFonts w:ascii="Charis SIL Regular" w:eastAsia="Charis SIL Regular" w:hAnsi="Charis SIL Regular"/>
          <w:color w:val="000000"/>
        </w:rPr>
        <w:t xml:space="preserve">demands more than traditional archaeological approaches; it requires innovative technologies, interdisciplinary collaboration, and a critical awareness of the inherent biases and limitations of current methodology. Only through such a concerted and rigorous scientific endeavor can we approach a more comprehensive and objective understanding of the past and properly assess the </w:t>
      </w:r>
      <w:r>
        <w:br/>
      </w:r>
      <w:r>
        <w:rPr>
          <w:rFonts w:ascii="Charis SIL Regular" w:eastAsia="Charis SIL Regular" w:hAnsi="Charis SIL Regular"/>
          <w:color w:val="000000"/>
        </w:rPr>
        <w:t>compelling, yet controversial, claims surrounding Grand Tartaria.</w:t>
      </w:r>
    </w:p>
    <w:p w14:paraId="524AD236" w14:textId="77777777" w:rsidR="00E52D7D" w:rsidRDefault="00E52D7D">
      <w:pPr>
        <w:sectPr w:rsidR="00E52D7D">
          <w:pgSz w:w="8000" w:h="12000"/>
          <w:pgMar w:top="428" w:right="684" w:bottom="1440" w:left="660" w:header="720" w:footer="720" w:gutter="0"/>
          <w:cols w:space="720"/>
          <w:docGrid w:linePitch="360"/>
        </w:sectPr>
      </w:pPr>
    </w:p>
    <w:p w14:paraId="1B6F5383" w14:textId="77777777" w:rsidR="00E52D7D" w:rsidRDefault="00E52D7D">
      <w:pPr>
        <w:autoSpaceDE w:val="0"/>
        <w:autoSpaceDN w:val="0"/>
        <w:spacing w:after="224" w:line="220" w:lineRule="exact"/>
      </w:pPr>
    </w:p>
    <w:p w14:paraId="18E37FAA" w14:textId="77777777" w:rsidR="00E52D7D" w:rsidRDefault="00000000">
      <w:pPr>
        <w:autoSpaceDE w:val="0"/>
        <w:autoSpaceDN w:val="0"/>
        <w:spacing w:after="0" w:line="330" w:lineRule="exact"/>
      </w:pPr>
      <w:r>
        <w:rPr>
          <w:rFonts w:ascii="Charis SIL Bold" w:eastAsia="Charis SIL Bold" w:hAnsi="Charis SIL Bold"/>
          <w:b/>
          <w:color w:val="000000"/>
        </w:rPr>
        <w:t>Potential Locations for Further Archaeological Investigation</w:t>
      </w:r>
    </w:p>
    <w:p w14:paraId="6AA563A3" w14:textId="77777777" w:rsidR="00E52D7D" w:rsidRDefault="00000000">
      <w:pPr>
        <w:autoSpaceDE w:val="0"/>
        <w:autoSpaceDN w:val="0"/>
        <w:spacing w:before="286" w:after="0" w:line="264" w:lineRule="exact"/>
        <w:ind w:right="288"/>
      </w:pPr>
      <w:r>
        <w:rPr>
          <w:rFonts w:ascii="Charis SIL Regular" w:eastAsia="Charis SIL Regular" w:hAnsi="Charis SIL Regular"/>
          <w:color w:val="000000"/>
        </w:rPr>
        <w:t>The preceding discussion highlighted the inherent challenges in using existing archaeological methods to investigate the Grand Tartaria hypothesis. The vastness of the proposed empire, the potential for highly advanced (and thus difficult-to-detect) technologies, and the limitations of current dating techniques all contribute to the difficulty of confirming or refuting the theory.</w:t>
      </w:r>
    </w:p>
    <w:p w14:paraId="65EC5DF9"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 xml:space="preserve">However, dismissing the hypothesis entirely based on these limitations would be premature. Instead, a more productive approach involves identifying potential locations for further, rigorous archaeological investigation, employing cutting-edge techniques to overcome the obstacles previously identified. This section will propose several such locations, emphasizing the need for a multi-disciplinary approach that combines archaeological excavation with geophysical surveying, advanced imaging </w:t>
      </w:r>
      <w:r>
        <w:br/>
      </w:r>
      <w:r>
        <w:rPr>
          <w:rFonts w:ascii="Charis SIL Regular" w:eastAsia="Charis SIL Regular" w:hAnsi="Charis SIL Regular"/>
          <w:color w:val="000000"/>
        </w:rPr>
        <w:t>technologies, and detailed geochemical analysis.</w:t>
      </w:r>
    </w:p>
    <w:p w14:paraId="37DDF9A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promising area for investigation lies in the regions of Siberia and Central Asia. Proponents of the Grand Tartaria theory often point to the remarkable architectural similarities between structures found across this vast expanse, suggesting a common origin or a shared cultural influence. However, these similarities are often dismissed by mainstream historians as coincidental or the result of cultural diffusion. A more rigorous investigation, focusing on the dating of these structures using multiple independent methods—including radiocarbon dating, thermoluminescence, and potentially even newer techniques like optically stimulated luminescence—is essential. Furthermore, detailed geochemical analysis of building materials could reveal common sources or manufacturing </w:t>
      </w:r>
      <w:r>
        <w:br/>
      </w:r>
      <w:r>
        <w:rPr>
          <w:rFonts w:ascii="Charis SIL Regular" w:eastAsia="Charis SIL Regular" w:hAnsi="Charis SIL Regular"/>
          <w:color w:val="000000"/>
        </w:rPr>
        <w:t xml:space="preserve">techniques, providing further evidence of a potential connection. The use of ground-penetrating radar and LiDAR could help identify hidden structures or underground networks that might have been missed in previous surveys, offering additional insights into the potential extent and complexity of these settlements. Specific sites to prioritize within this region include the remains of ancient cities along the Silk Road, such as Samarkand and Bukhara, as well as less-studied sites in the </w:t>
      </w:r>
      <w:r>
        <w:rPr>
          <w:rFonts w:ascii="Charis SIL Regular" w:eastAsia="Charis SIL Regular" w:hAnsi="Charis SIL Regular"/>
          <w:color w:val="000000"/>
        </w:rPr>
        <w:lastRenderedPageBreak/>
        <w:t xml:space="preserve">remote areas of Siberia. A meticulous </w:t>
      </w:r>
      <w:r>
        <w:br/>
      </w:r>
      <w:r>
        <w:rPr>
          <w:rFonts w:ascii="Charis SIL Regular" w:eastAsia="Charis SIL Regular" w:hAnsi="Charis SIL Regular"/>
          <w:color w:val="000000"/>
        </w:rPr>
        <w:t>comparison of architectural styles, construction techniques, and the</w:t>
      </w:r>
    </w:p>
    <w:p w14:paraId="59BFD14A" w14:textId="77777777" w:rsidR="00E52D7D" w:rsidRDefault="00E52D7D">
      <w:pPr>
        <w:sectPr w:rsidR="00E52D7D">
          <w:pgSz w:w="8000" w:h="12000"/>
          <w:pgMar w:top="442" w:right="662" w:bottom="364" w:left="660" w:header="720" w:footer="720" w:gutter="0"/>
          <w:cols w:space="720"/>
          <w:docGrid w:linePitch="360"/>
        </w:sectPr>
      </w:pPr>
    </w:p>
    <w:p w14:paraId="2ECCD841" w14:textId="77777777" w:rsidR="00E52D7D" w:rsidRDefault="00E52D7D">
      <w:pPr>
        <w:autoSpaceDE w:val="0"/>
        <w:autoSpaceDN w:val="0"/>
        <w:spacing w:after="78" w:line="220" w:lineRule="exact"/>
      </w:pPr>
    </w:p>
    <w:p w14:paraId="0390FD53"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composition of building materials across these sites would be crucial for establishing any potential links. The identification of standardized building materials, components, or construction practices, potentially indicating a centralized planning or </w:t>
      </w:r>
      <w:r>
        <w:br/>
      </w:r>
      <w:r>
        <w:rPr>
          <w:rFonts w:ascii="Charis SIL Regular" w:eastAsia="Charis SIL Regular" w:hAnsi="Charis SIL Regular"/>
          <w:color w:val="000000"/>
        </w:rPr>
        <w:t>manufacturing system, would be particularly compelling evidence.</w:t>
      </w:r>
    </w:p>
    <w:p w14:paraId="6C53061B"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Another intriguing area for investigation lies in the Balkans. The region boasts a rich history, with numerous ancient civilizations leaving behind a complex tapestry of architectural styles and technological remnants. Many structures in this area exhibit features that are considered anomalous by conventional historical accounts, sparking speculation among Grand Tartaria proponents.</w:t>
      </w:r>
    </w:p>
    <w:p w14:paraId="481E3969"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For example, certain fortifications and underground structures display an engineering sophistication that seems disproportionate to the attributed historical periods. The same rigorous approach –combining advanced geophysical surveying with detailed </w:t>
      </w:r>
      <w:r>
        <w:br/>
      </w:r>
      <w:r>
        <w:rPr>
          <w:rFonts w:ascii="Charis SIL Regular" w:eastAsia="Charis SIL Regular" w:hAnsi="Charis SIL Regular"/>
          <w:color w:val="000000"/>
        </w:rPr>
        <w:t xml:space="preserve">architectural analysis and geochemical testing – should be applied here. Particular focus should be placed on sites exhibiting unusual architectural characteristics, such as unusually strong foundations, complex internal structures, or integrated networks of tunnels or underground passages. These anomalies, often dismissed as </w:t>
      </w:r>
      <w:r>
        <w:br/>
      </w:r>
      <w:r>
        <w:rPr>
          <w:rFonts w:ascii="Charis SIL Regular" w:eastAsia="Charis SIL Regular" w:hAnsi="Charis SIL Regular"/>
          <w:color w:val="000000"/>
        </w:rPr>
        <w:t xml:space="preserve">localized phenomena, might reveal underlying patterns indicative of a broader, interconnected system. Moreover, a detailed study of local folklore and anecdotal accounts, approached with the critical lens of historical research, could potentially provide valuable </w:t>
      </w:r>
      <w:r>
        <w:br/>
      </w:r>
      <w:r>
        <w:rPr>
          <w:rFonts w:ascii="Charis SIL Regular" w:eastAsia="Charis SIL Regular" w:hAnsi="Charis SIL Regular"/>
          <w:color w:val="000000"/>
        </w:rPr>
        <w:t xml:space="preserve">context and lead to the identification of unexplored or forgotten sites. The Balkan region's unique history of layers of civilizations and potential conflicts, coupled with its diverse geological </w:t>
      </w:r>
      <w:r>
        <w:br/>
      </w:r>
      <w:r>
        <w:rPr>
          <w:rFonts w:ascii="Charis SIL Regular" w:eastAsia="Charis SIL Regular" w:hAnsi="Charis SIL Regular"/>
          <w:color w:val="000000"/>
        </w:rPr>
        <w:t xml:space="preserve">landscape, warrants a focused and methodical investigation, </w:t>
      </w:r>
      <w:r>
        <w:br/>
      </w:r>
      <w:r>
        <w:rPr>
          <w:rFonts w:ascii="Charis SIL Regular" w:eastAsia="Charis SIL Regular" w:hAnsi="Charis SIL Regular"/>
          <w:color w:val="000000"/>
        </w:rPr>
        <w:t>potentially utilizing new techniques to penetrate the layers of historical development and uncover hidden architectural evidence.</w:t>
      </w:r>
    </w:p>
    <w:p w14:paraId="4A8D57D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investigation should not be limited to land-based sites. The vast coastal areas of Eurasia, particularly those bordering the Black and Caspian Seas, offer equally compelling possibilities. The proponents of Grand Tartaria often highlight the existence of extensive </w:t>
      </w:r>
      <w:r>
        <w:br/>
      </w:r>
      <w:r>
        <w:rPr>
          <w:rFonts w:ascii="Charis SIL Regular" w:eastAsia="Charis SIL Regular" w:hAnsi="Charis SIL Regular"/>
          <w:color w:val="000000"/>
        </w:rPr>
        <w:t xml:space="preserve">underwater structures, suggesting potential evidence of submerged </w:t>
      </w:r>
      <w:r>
        <w:rPr>
          <w:rFonts w:ascii="Charis SIL Regular" w:eastAsia="Charis SIL Regular" w:hAnsi="Charis SIL Regular"/>
          <w:color w:val="000000"/>
        </w:rPr>
        <w:lastRenderedPageBreak/>
        <w:t>cities or harbor complexes. However, the exploration of these underwater sites presents significant logistical and technological challenges. The use of advanced sonar technology, remotely</w:t>
      </w:r>
    </w:p>
    <w:p w14:paraId="2B70E0FA" w14:textId="77777777" w:rsidR="00E52D7D" w:rsidRDefault="00E52D7D">
      <w:pPr>
        <w:sectPr w:rsidR="00E52D7D">
          <w:pgSz w:w="8000" w:h="12000"/>
          <w:pgMar w:top="296" w:right="642" w:bottom="394" w:left="660" w:header="720" w:footer="720" w:gutter="0"/>
          <w:cols w:space="720"/>
          <w:docGrid w:linePitch="360"/>
        </w:sectPr>
      </w:pPr>
    </w:p>
    <w:p w14:paraId="24739DEE" w14:textId="77777777" w:rsidR="00E52D7D" w:rsidRDefault="00E52D7D">
      <w:pPr>
        <w:autoSpaceDE w:val="0"/>
        <w:autoSpaceDN w:val="0"/>
        <w:spacing w:after="78" w:line="220" w:lineRule="exact"/>
      </w:pPr>
    </w:p>
    <w:p w14:paraId="027E7567"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operated vehicles (ROVs), and underwater archaeological </w:t>
      </w:r>
      <w:r>
        <w:br/>
      </w:r>
      <w:r>
        <w:rPr>
          <w:rFonts w:ascii="Charis SIL Regular" w:eastAsia="Charis SIL Regular" w:hAnsi="Charis SIL Regular"/>
          <w:color w:val="000000"/>
        </w:rPr>
        <w:t>excavation techniques is crucial for safe and effective exploration.</w:t>
      </w:r>
    </w:p>
    <w:p w14:paraId="486A9DE6"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Detailed mapping of the seabed, combined with high-resolution imaging, could uncover hidden features and artifacts, providing valuable insights into the potential extent and nature of maritime activity during the hypothesized period. The chemical analysis of retrieved materials can provide insights into the age and origin of the submerged artifacts. Given the potential for significant </w:t>
      </w:r>
      <w:r>
        <w:br/>
      </w:r>
      <w:r>
        <w:rPr>
          <w:rFonts w:ascii="Charis SIL Regular" w:eastAsia="Charis SIL Regular" w:hAnsi="Charis SIL Regular"/>
          <w:color w:val="000000"/>
        </w:rPr>
        <w:t xml:space="preserve">degradation of submerged materials over time, appropriate </w:t>
      </w:r>
      <w:r>
        <w:br/>
      </w:r>
      <w:r>
        <w:rPr>
          <w:rFonts w:ascii="Charis SIL Regular" w:eastAsia="Charis SIL Regular" w:hAnsi="Charis SIL Regular"/>
          <w:color w:val="000000"/>
        </w:rPr>
        <w:t>conservation techniques need to be applied in order to maximize the usefulness of such findings. The possible existence of submerged technological remnants presents an opportunity to explore potential advanced maritime capabilities of a technologically advanced society.</w:t>
      </w:r>
    </w:p>
    <w:p w14:paraId="3D38643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potential for uncovering evidence related to Grand Tartaria isn't limited to specific geographical locations; it extends to re-evaluating existing historical sources. Many old maps, especially those from the 16th-18th centuries, depict a vastly different </w:t>
      </w:r>
      <w:r>
        <w:br/>
      </w:r>
      <w:r>
        <w:rPr>
          <w:rFonts w:ascii="Charis SIL Regular" w:eastAsia="Charis SIL Regular" w:hAnsi="Charis SIL Regular"/>
          <w:color w:val="000000"/>
        </w:rPr>
        <w:t xml:space="preserve">cartographic landscape than the one presented in modern atlases. These maps, often dismissed as inaccurate or fantastical, could be re-examined in light of the Grand Tartaria theory. Sophisticated GIS technologies could be used to overlay these maps onto modern geographical data, identifying potential discrepancies or previously overlooked details. Moreover, the analysis of the cartographic techniques used in these maps, focusing on the projections, </w:t>
      </w:r>
      <w:r>
        <w:br/>
      </w:r>
      <w:r>
        <w:rPr>
          <w:rFonts w:ascii="Charis SIL Regular" w:eastAsia="Charis SIL Regular" w:hAnsi="Charis SIL Regular"/>
          <w:color w:val="000000"/>
        </w:rPr>
        <w:t>symbols, and annotations, could provide valuable insights into the knowledge and perspectives of the mapmakers themselves. This approach requires interdisciplinary expertise, bringing together cartographers, historians, and geographers to collaboratively assess the validity and potential significance of these historical artifacts.</w:t>
      </w:r>
    </w:p>
    <w:p w14:paraId="37694C6D"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Careful consideration needs to be given to potential bias in the cartographic data, as well as the potential for intentional or unintentional distortions in the representations of geographical features.</w:t>
      </w:r>
    </w:p>
    <w:p w14:paraId="5DA5BF26" w14:textId="77777777" w:rsidR="00E52D7D" w:rsidRDefault="00000000">
      <w:pPr>
        <w:autoSpaceDE w:val="0"/>
        <w:autoSpaceDN w:val="0"/>
        <w:spacing w:before="264" w:after="0" w:line="264" w:lineRule="exact"/>
        <w:ind w:right="432"/>
      </w:pPr>
      <w:r>
        <w:rPr>
          <w:rFonts w:ascii="Charis SIL Regular" w:eastAsia="Charis SIL Regular" w:hAnsi="Charis SIL Regular"/>
          <w:color w:val="000000"/>
        </w:rPr>
        <w:t xml:space="preserve">Finally, the investigation should actively incorporate </w:t>
      </w:r>
      <w:r>
        <w:br/>
      </w:r>
      <w:r>
        <w:rPr>
          <w:rFonts w:ascii="Charis SIL Regular" w:eastAsia="Charis SIL Regular" w:hAnsi="Charis SIL Regular"/>
          <w:color w:val="000000"/>
        </w:rPr>
        <w:t xml:space="preserve">interdisciplinary perspectives. Archaeology alone cannot fully </w:t>
      </w:r>
      <w:r>
        <w:rPr>
          <w:rFonts w:ascii="Charis SIL Regular" w:eastAsia="Charis SIL Regular" w:hAnsi="Charis SIL Regular"/>
          <w:color w:val="000000"/>
        </w:rPr>
        <w:lastRenderedPageBreak/>
        <w:t>address the complexity of the Grand Tartaria hypothesis. The collaboration of experts from various fields – such as geologists,</w:t>
      </w:r>
    </w:p>
    <w:p w14:paraId="3AA2EE92" w14:textId="77777777" w:rsidR="00E52D7D" w:rsidRDefault="00E52D7D">
      <w:pPr>
        <w:sectPr w:rsidR="00E52D7D">
          <w:pgSz w:w="8000" w:h="12000"/>
          <w:pgMar w:top="296" w:right="642" w:bottom="394" w:left="660" w:header="720" w:footer="720" w:gutter="0"/>
          <w:cols w:space="720"/>
          <w:docGrid w:linePitch="360"/>
        </w:sectPr>
      </w:pPr>
    </w:p>
    <w:p w14:paraId="17A721BF" w14:textId="77777777" w:rsidR="00E52D7D" w:rsidRDefault="00E52D7D">
      <w:pPr>
        <w:autoSpaceDE w:val="0"/>
        <w:autoSpaceDN w:val="0"/>
        <w:spacing w:after="78" w:line="220" w:lineRule="exact"/>
      </w:pPr>
    </w:p>
    <w:p w14:paraId="01C6538A"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geophysicists, historians, architects, linguists, and material scientists– is paramount. Geologists can help decipher the geological context of the sites, providing insights into the age and formation of </w:t>
      </w:r>
      <w:r>
        <w:br/>
      </w:r>
      <w:r>
        <w:rPr>
          <w:rFonts w:ascii="Charis SIL Regular" w:eastAsia="Charis SIL Regular" w:hAnsi="Charis SIL Regular"/>
          <w:color w:val="000000"/>
        </w:rPr>
        <w:t xml:space="preserve">underlying structures. Geophysicists can employ advanced </w:t>
      </w:r>
      <w:r>
        <w:br/>
      </w:r>
      <w:r>
        <w:rPr>
          <w:rFonts w:ascii="Charis SIL Regular" w:eastAsia="Charis SIL Regular" w:hAnsi="Charis SIL Regular"/>
          <w:color w:val="000000"/>
        </w:rPr>
        <w:t xml:space="preserve">techniques to map underground features and identify potential sites for excavation. Historians can analyze historical texts and </w:t>
      </w:r>
      <w:r>
        <w:br/>
      </w:r>
      <w:r>
        <w:rPr>
          <w:rFonts w:ascii="Charis SIL Regular" w:eastAsia="Charis SIL Regular" w:hAnsi="Charis SIL Regular"/>
          <w:color w:val="000000"/>
        </w:rPr>
        <w:t xml:space="preserve">documents, searching for references to a technologically advanced civilization. Architects can study the architectural styles and </w:t>
      </w:r>
      <w:r>
        <w:br/>
      </w:r>
      <w:r>
        <w:rPr>
          <w:rFonts w:ascii="Charis SIL Regular" w:eastAsia="Charis SIL Regular" w:hAnsi="Charis SIL Regular"/>
          <w:color w:val="000000"/>
        </w:rPr>
        <w:t>construction techniques of the relevant structures, identifying potential similarities or anomalies. Linguists might find evidence of a common language family in the names of sites or toponymy.</w:t>
      </w:r>
    </w:p>
    <w:p w14:paraId="307F7C9F"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Material scientists can analyze the composition of building </w:t>
      </w:r>
      <w:r>
        <w:br/>
      </w:r>
      <w:r>
        <w:rPr>
          <w:rFonts w:ascii="Charis SIL Regular" w:eastAsia="Charis SIL Regular" w:hAnsi="Charis SIL Regular"/>
          <w:color w:val="000000"/>
        </w:rPr>
        <w:t xml:space="preserve">materials, identifying potential unique technologies or resource management techniques. This collaborative effort would provide a more comprehensive and robust methodology for investigating the Grand Tartaria hypothesis, minimizing biases and offering a more balanced perspective. The integration of these diverse perspectives can help to overcome the limitations identified earlier, offering a more nuanced and comprehensive understanding of the </w:t>
      </w:r>
      <w:r>
        <w:br/>
      </w:r>
      <w:r>
        <w:rPr>
          <w:rFonts w:ascii="Charis SIL Regular" w:eastAsia="Charis SIL Regular" w:hAnsi="Charis SIL Regular"/>
          <w:color w:val="000000"/>
        </w:rPr>
        <w:t>archaeological record.</w:t>
      </w:r>
    </w:p>
    <w:p w14:paraId="25DCAF0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path to verifying or refuting the Grand Tartaria hypothesis is challenging, but not insurmountable. It demands a rigorous, multi-disciplinary approach that embraces innovation in archaeological methodology and analysis. The locations suggested above serve as a starting point for a focused, sustained research effort, one that prioritizes rigorous scientific methods and open-minded </w:t>
      </w:r>
      <w:r>
        <w:br/>
      </w:r>
      <w:r>
        <w:rPr>
          <w:rFonts w:ascii="Charis SIL Regular" w:eastAsia="Charis SIL Regular" w:hAnsi="Charis SIL Regular"/>
          <w:color w:val="000000"/>
        </w:rPr>
        <w:t>collaboration above all else. Only through such an endeavor can we hope to unravel the mysteries surrounding this compelling, though controversial, theory and gain a more complete understanding of our shared past.</w:t>
      </w:r>
    </w:p>
    <w:p w14:paraId="1E33E3DC" w14:textId="77777777" w:rsidR="00E52D7D" w:rsidRDefault="00E52D7D">
      <w:pPr>
        <w:sectPr w:rsidR="00E52D7D">
          <w:pgSz w:w="8000" w:h="12000"/>
          <w:pgMar w:top="296" w:right="646" w:bottom="1440" w:left="660" w:header="720" w:footer="720" w:gutter="0"/>
          <w:cols w:space="720"/>
          <w:docGrid w:linePitch="360"/>
        </w:sectPr>
      </w:pPr>
    </w:p>
    <w:p w14:paraId="47B91E80" w14:textId="77777777" w:rsidR="00E52D7D" w:rsidRDefault="00E52D7D">
      <w:pPr>
        <w:autoSpaceDE w:val="0"/>
        <w:autoSpaceDN w:val="0"/>
        <w:spacing w:after="224" w:line="220" w:lineRule="exact"/>
      </w:pPr>
    </w:p>
    <w:p w14:paraId="23D3FB74" w14:textId="77777777" w:rsidR="00E52D7D" w:rsidRDefault="00000000">
      <w:pPr>
        <w:autoSpaceDE w:val="0"/>
        <w:autoSpaceDN w:val="0"/>
        <w:spacing w:after="0" w:line="330" w:lineRule="exact"/>
      </w:pPr>
      <w:r>
        <w:rPr>
          <w:rFonts w:ascii="Charis SIL Bold" w:eastAsia="Charis SIL Bold" w:hAnsi="Charis SIL Bold"/>
          <w:b/>
          <w:color w:val="000000"/>
        </w:rPr>
        <w:t>Conclusion on Archaeological Evidence or Lack Thereof</w:t>
      </w:r>
    </w:p>
    <w:p w14:paraId="16625AA6"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chapters have explored the tantalizing claims of the Grand Tartaria hypothesis, delving into the purported evidence from old maps, architectural anomalies, and anecdotal accounts. We have carefully examined the interpretations presented by </w:t>
      </w:r>
      <w:r>
        <w:br/>
      </w:r>
      <w:r>
        <w:rPr>
          <w:rFonts w:ascii="Charis SIL Regular" w:eastAsia="Charis SIL Regular" w:hAnsi="Charis SIL Regular"/>
          <w:color w:val="000000"/>
        </w:rPr>
        <w:t xml:space="preserve">proponents of the theory, acknowledging the intriguing parallels and inconsistencies within the proposed narrative. However, the crucial question remains: what does the archaeological record—the primary source of evidence for understanding past civilizations—tell us about the existence of this vast, technologically advanced empire? The answer, unfortunately, is nuanced and far from </w:t>
      </w:r>
      <w:r>
        <w:br/>
      </w:r>
      <w:r>
        <w:rPr>
          <w:rFonts w:ascii="Charis SIL Regular" w:eastAsia="Charis SIL Regular" w:hAnsi="Charis SIL Regular"/>
          <w:color w:val="000000"/>
        </w:rPr>
        <w:t xml:space="preserve">conclusive. A straightforward confirmation or refutation of the Grand Tartaria hypothesis based solely on currently available </w:t>
      </w:r>
      <w:r>
        <w:br/>
      </w:r>
      <w:r>
        <w:rPr>
          <w:rFonts w:ascii="Charis SIL Regular" w:eastAsia="Charis SIL Regular" w:hAnsi="Charis SIL Regular"/>
          <w:color w:val="000000"/>
        </w:rPr>
        <w:t>archaeological data is currently impossible.</w:t>
      </w:r>
    </w:p>
    <w:p w14:paraId="563C4D0C" w14:textId="77777777" w:rsidR="00E52D7D" w:rsidRDefault="00000000">
      <w:pPr>
        <w:autoSpaceDE w:val="0"/>
        <w:autoSpaceDN w:val="0"/>
        <w:spacing w:before="264" w:after="0" w:line="264" w:lineRule="exact"/>
      </w:pPr>
      <w:r>
        <w:rPr>
          <w:rFonts w:ascii="Charis SIL Regular" w:eastAsia="Charis SIL Regular" w:hAnsi="Charis SIL Regular"/>
          <w:color w:val="000000"/>
        </w:rPr>
        <w:t>The primary challenge lies in the sheer scale of the proposed empire. The geographic expanse encompasses a vast swathe of Eurasia, stretching from Eastern Europe across Siberia and into Asia. This immense territory presents a logistical nightmare for any archaeological investigation. Existing archaeological surveys have largely focused on specific regions and periods, leaving substantial gaps in our understanding of the broader historical landscape. The sheer volume of potential sites, coupled with the limitations of resources and manpower, makes a comprehensive survey almost inconceivable using current methods.</w:t>
      </w:r>
    </w:p>
    <w:p w14:paraId="6264AEC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Grand Tartaria hypothesis often postulates the use of highly advanced technologies by this purported civilization. Such technologies, if they existed, might leave behind traces that are far more subtle and difficult to detect than the remnants of simpler societies. Consider, for instance, the possibility of sophisticated construction techniques involving advanced materials or intricate underground networks. These might not readily reveal themselves through traditional archaeological methods, requiring advanced geophysical surveying techniques and potentially even the </w:t>
      </w:r>
      <w:r>
        <w:br/>
      </w:r>
      <w:r>
        <w:rPr>
          <w:rFonts w:ascii="Charis SIL Regular" w:eastAsia="Charis SIL Regular" w:hAnsi="Charis SIL Regular"/>
          <w:color w:val="000000"/>
        </w:rPr>
        <w:t>development of novel detection methods to uncover them.</w:t>
      </w:r>
    </w:p>
    <w:p w14:paraId="4B921E4D" w14:textId="77777777" w:rsidR="00E52D7D" w:rsidRDefault="00000000">
      <w:pPr>
        <w:autoSpaceDE w:val="0"/>
        <w:autoSpaceDN w:val="0"/>
        <w:spacing w:before="204" w:after="0" w:line="324" w:lineRule="exact"/>
      </w:pPr>
      <w:r>
        <w:rPr>
          <w:rFonts w:ascii="Charis SIL Regular" w:eastAsia="Charis SIL Regular" w:hAnsi="Charis SIL Regular"/>
          <w:color w:val="000000"/>
        </w:rPr>
        <w:lastRenderedPageBreak/>
        <w:t>The limitations of current dating techniques also hinder the</w:t>
      </w:r>
    </w:p>
    <w:p w14:paraId="3FA13C2D" w14:textId="77777777" w:rsidR="00E52D7D" w:rsidRDefault="00E52D7D">
      <w:pPr>
        <w:sectPr w:rsidR="00E52D7D">
          <w:pgSz w:w="8000" w:h="12000"/>
          <w:pgMar w:top="442" w:right="648" w:bottom="364" w:left="660" w:header="720" w:footer="720" w:gutter="0"/>
          <w:cols w:space="720"/>
          <w:docGrid w:linePitch="360"/>
        </w:sectPr>
      </w:pPr>
    </w:p>
    <w:p w14:paraId="278E59C6" w14:textId="77777777" w:rsidR="00E52D7D" w:rsidRDefault="00E52D7D">
      <w:pPr>
        <w:autoSpaceDE w:val="0"/>
        <w:autoSpaceDN w:val="0"/>
        <w:spacing w:after="78" w:line="220" w:lineRule="exact"/>
      </w:pPr>
    </w:p>
    <w:p w14:paraId="1B16C917"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investigation. Many of the structures cited as evidence for Grand Tartaria lack precise and reliably verifiable dates. Radiocarbon dating, a cornerstone of archaeological chronology, has limitations, particularly when applied to non-organic materials or materials that have been subjected to significant environmental alterations. Other dating methods, such as thermoluminescence or optically </w:t>
      </w:r>
      <w:r>
        <w:br/>
      </w:r>
      <w:r>
        <w:rPr>
          <w:rFonts w:ascii="Charis SIL Regular" w:eastAsia="Charis SIL Regular" w:hAnsi="Charis SIL Regular"/>
          <w:color w:val="000000"/>
        </w:rPr>
        <w:t xml:space="preserve">stimulated luminescence, may offer additional insights but still face challenges in providing definitive chronologies for complex </w:t>
      </w:r>
      <w:r>
        <w:br/>
      </w:r>
      <w:r>
        <w:rPr>
          <w:rFonts w:ascii="Charis SIL Regular" w:eastAsia="Charis SIL Regular" w:hAnsi="Charis SIL Regular"/>
          <w:color w:val="000000"/>
        </w:rPr>
        <w:t>structures built over long periods. The absence of precisely dated artifacts within these structures further complicates the process of accurately placing them within a historical timeline and potentially linking them to a hypothetical Grand Tartaria civilization.</w:t>
      </w:r>
    </w:p>
    <w:p w14:paraId="542D27C2"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lack of direct textual evidence supporting the Grand Tartaria hypothesis presents another significant hurdle. While proponents cite old maps and anecdotal accounts, these sources require </w:t>
      </w:r>
      <w:r>
        <w:br/>
      </w:r>
      <w:r>
        <w:rPr>
          <w:rFonts w:ascii="Charis SIL Regular" w:eastAsia="Charis SIL Regular" w:hAnsi="Charis SIL Regular"/>
          <w:color w:val="000000"/>
        </w:rPr>
        <w:t xml:space="preserve">rigorous contextualization and critical evaluation. Maps, for </w:t>
      </w:r>
      <w:r>
        <w:br/>
      </w:r>
      <w:r>
        <w:rPr>
          <w:rFonts w:ascii="Charis SIL Regular" w:eastAsia="Charis SIL Regular" w:hAnsi="Charis SIL Regular"/>
          <w:color w:val="000000"/>
        </w:rPr>
        <w:t xml:space="preserve">instance, are subject to various distortions, biases, and </w:t>
      </w:r>
      <w:r>
        <w:br/>
      </w:r>
      <w:r>
        <w:rPr>
          <w:rFonts w:ascii="Charis SIL Regular" w:eastAsia="Charis SIL Regular" w:hAnsi="Charis SIL Regular"/>
          <w:color w:val="000000"/>
        </w:rPr>
        <w:t xml:space="preserve">interpretations, while anecdotal accounts often lack independent verification and may reflect folklore, legend, or deliberate </w:t>
      </w:r>
      <w:r>
        <w:br/>
      </w:r>
      <w:r>
        <w:rPr>
          <w:rFonts w:ascii="Charis SIL Regular" w:eastAsia="Charis SIL Regular" w:hAnsi="Charis SIL Regular"/>
          <w:color w:val="000000"/>
        </w:rPr>
        <w:t xml:space="preserve">misinformation. The absence of corroborated written records from the hypothesized period, detailing the existence and activities of a vast empire, poses a considerable obstacle to mainstream historical acceptance. Existing historical accounts, while potentially </w:t>
      </w:r>
      <w:r>
        <w:br/>
      </w:r>
      <w:r>
        <w:rPr>
          <w:rFonts w:ascii="Charis SIL Regular" w:eastAsia="Charis SIL Regular" w:hAnsi="Charis SIL Regular"/>
          <w:color w:val="000000"/>
        </w:rPr>
        <w:t xml:space="preserve">incomplete, offer a different narrative, and reconciling these </w:t>
      </w:r>
      <w:r>
        <w:br/>
      </w:r>
      <w:r>
        <w:rPr>
          <w:rFonts w:ascii="Charis SIL Regular" w:eastAsia="Charis SIL Regular" w:hAnsi="Charis SIL Regular"/>
          <w:color w:val="000000"/>
        </w:rPr>
        <w:t>discrepancies presents a major challenge for the Grand Tartaria hypothesis.</w:t>
      </w:r>
    </w:p>
    <w:p w14:paraId="635B245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it is crucial to avoid conflating the absence of evidence with the evidence of absence. The fact that we haven't yet </w:t>
      </w:r>
      <w:r>
        <w:br/>
      </w:r>
      <w:r>
        <w:rPr>
          <w:rFonts w:ascii="Charis SIL Regular" w:eastAsia="Charis SIL Regular" w:hAnsi="Charis SIL Regular"/>
          <w:color w:val="000000"/>
        </w:rPr>
        <w:t xml:space="preserve">discovered conclusive archaeological evidence for Grand Tartaria does not automatically disprove its existence. It simply highlights the limitations of our current understanding and the need for </w:t>
      </w:r>
      <w:r>
        <w:br/>
      </w:r>
      <w:r>
        <w:rPr>
          <w:rFonts w:ascii="Charis SIL Regular" w:eastAsia="Charis SIL Regular" w:hAnsi="Charis SIL Regular"/>
          <w:color w:val="000000"/>
        </w:rPr>
        <w:t>further, more rigorous investigation. The current dearth of evidence may also stem from factors such as the destruction or erosion of relevant sites, the misidentification of artifacts, or the inadequacy of current exploration techniques.</w:t>
      </w:r>
    </w:p>
    <w:p w14:paraId="3A8E7998"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To advance the investigation, a concerted multi-disciplinary effort is necessary, drawing on expertise from archaeology, geology,</w:t>
      </w:r>
    </w:p>
    <w:p w14:paraId="06DBA173" w14:textId="77777777" w:rsidR="00E52D7D" w:rsidRDefault="00E52D7D">
      <w:pPr>
        <w:sectPr w:rsidR="00E52D7D">
          <w:pgSz w:w="8000" w:h="12000"/>
          <w:pgMar w:top="296" w:right="646" w:bottom="394" w:left="660" w:header="720" w:footer="720" w:gutter="0"/>
          <w:cols w:space="720"/>
          <w:docGrid w:linePitch="360"/>
        </w:sectPr>
      </w:pPr>
    </w:p>
    <w:p w14:paraId="32CD7B77" w14:textId="77777777" w:rsidR="00E52D7D" w:rsidRDefault="00E52D7D">
      <w:pPr>
        <w:autoSpaceDE w:val="0"/>
        <w:autoSpaceDN w:val="0"/>
        <w:spacing w:after="78" w:line="220" w:lineRule="exact"/>
      </w:pPr>
    </w:p>
    <w:p w14:paraId="10065109" w14:textId="77777777" w:rsidR="00E52D7D" w:rsidRDefault="00000000">
      <w:pPr>
        <w:autoSpaceDE w:val="0"/>
        <w:autoSpaceDN w:val="0"/>
        <w:spacing w:after="0" w:line="322" w:lineRule="exact"/>
      </w:pPr>
      <w:r>
        <w:rPr>
          <w:rFonts w:ascii="Charis SIL Regular" w:eastAsia="Charis SIL Regular" w:hAnsi="Charis SIL Regular"/>
          <w:color w:val="000000"/>
        </w:rPr>
        <w:t>geophysics, architecture, history, linguistics, and materials science.</w:t>
      </w:r>
    </w:p>
    <w:p w14:paraId="5D5F80B6"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Archaeological excavations must be conducted with advanced geophysical surveying techniques preceding them to identify potential sites, thereby maximizing efficiency and minimizing unnecessary disturbance. This approach allows for the detailed mapping of subterranean structures and the detection of anomalies that may be invisible on the surface. Advanced imaging </w:t>
      </w:r>
      <w:r>
        <w:br/>
      </w:r>
      <w:r>
        <w:rPr>
          <w:rFonts w:ascii="Charis SIL Regular" w:eastAsia="Charis SIL Regular" w:hAnsi="Charis SIL Regular"/>
          <w:color w:val="000000"/>
        </w:rPr>
        <w:t>technologies, such as ground-penetrating radar and LiDAR, are crucial for revealing hidden features and providing a three-</w:t>
      </w:r>
      <w:r>
        <w:br/>
      </w:r>
      <w:r>
        <w:rPr>
          <w:rFonts w:ascii="Charis SIL Regular" w:eastAsia="Charis SIL Regular" w:hAnsi="Charis SIL Regular"/>
          <w:color w:val="000000"/>
        </w:rPr>
        <w:t>dimensional understanding of the sites under investigation.</w:t>
      </w:r>
    </w:p>
    <w:p w14:paraId="33D9BA0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Detailed geochemical analysis of building materials is essential to determine their provenance and identify potential connections between different sites. The analysis of the chemical composition of building materials can reveal the sources of these materials and offer clues about potential trade networks or centralized </w:t>
      </w:r>
      <w:r>
        <w:br/>
      </w:r>
      <w:r>
        <w:rPr>
          <w:rFonts w:ascii="Charis SIL Regular" w:eastAsia="Charis SIL Regular" w:hAnsi="Charis SIL Regular"/>
          <w:color w:val="000000"/>
        </w:rPr>
        <w:t>manufacturing processes. If similar materials and manufacturing techniques can be consistently identified across a wide geographical area, it could suggest a more unified and organized construction effort, providing stronger supporting evidence for the existence of a large-scale empire.</w:t>
      </w:r>
    </w:p>
    <w:p w14:paraId="42C29EA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Beyond the analysis of physical artifacts, a thorough investigation of historical documents and cartographic sources must be </w:t>
      </w:r>
      <w:r>
        <w:br/>
      </w:r>
      <w:r>
        <w:rPr>
          <w:rFonts w:ascii="Charis SIL Regular" w:eastAsia="Charis SIL Regular" w:hAnsi="Charis SIL Regular"/>
          <w:color w:val="000000"/>
        </w:rPr>
        <w:t xml:space="preserve">undertaken. This involves not only a critical analysis of the content of these sources but also an examination of the methods used in their creation. A deeper understanding of the techniques employed in mapmaking, for example, can help to determine the degree of accuracy and potential biases present in these historical </w:t>
      </w:r>
      <w:r>
        <w:br/>
      </w:r>
      <w:r>
        <w:rPr>
          <w:rFonts w:ascii="Charis SIL Regular" w:eastAsia="Charis SIL Regular" w:hAnsi="Charis SIL Regular"/>
          <w:color w:val="000000"/>
        </w:rPr>
        <w:t>representations. Collaborations with cartographers, historians, and linguists are crucial to interpret these documents accurately.</w:t>
      </w:r>
    </w:p>
    <w:p w14:paraId="3F4DF730"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Examining place names, toponymy, and linguistic patterns may reveal underlying connections between seemingly disparate locations.</w:t>
      </w:r>
    </w:p>
    <w:p w14:paraId="2D10C9F3"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t xml:space="preserve">Finally, the potential existence of submerged structures along the coastlines of Eurasia necessitates advanced underwater </w:t>
      </w:r>
      <w:r>
        <w:br/>
      </w:r>
      <w:r>
        <w:rPr>
          <w:rFonts w:ascii="Charis SIL Regular" w:eastAsia="Charis SIL Regular" w:hAnsi="Charis SIL Regular"/>
          <w:color w:val="000000"/>
        </w:rPr>
        <w:lastRenderedPageBreak/>
        <w:t>archaeological techniques. Sonar technology, remotely operated vehicles (ROVs), and underwater excavation techniques are essential to explore potential submerged settlements or harbor</w:t>
      </w:r>
    </w:p>
    <w:p w14:paraId="78203D20" w14:textId="77777777" w:rsidR="00E52D7D" w:rsidRDefault="00E52D7D">
      <w:pPr>
        <w:sectPr w:rsidR="00E52D7D">
          <w:pgSz w:w="8000" w:h="12000"/>
          <w:pgMar w:top="296" w:right="674" w:bottom="394" w:left="660" w:header="720" w:footer="720" w:gutter="0"/>
          <w:cols w:space="720"/>
          <w:docGrid w:linePitch="360"/>
        </w:sectPr>
      </w:pPr>
    </w:p>
    <w:p w14:paraId="07D5EA44" w14:textId="77777777" w:rsidR="00E52D7D" w:rsidRDefault="00E52D7D">
      <w:pPr>
        <w:autoSpaceDE w:val="0"/>
        <w:autoSpaceDN w:val="0"/>
        <w:spacing w:after="78" w:line="220" w:lineRule="exact"/>
      </w:pPr>
    </w:p>
    <w:p w14:paraId="3488ED13"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complexes. These investigations require not only specialized </w:t>
      </w:r>
      <w:r>
        <w:br/>
      </w:r>
      <w:r>
        <w:rPr>
          <w:rFonts w:ascii="Charis SIL Regular" w:eastAsia="Charis SIL Regular" w:hAnsi="Charis SIL Regular"/>
          <w:color w:val="000000"/>
        </w:rPr>
        <w:t>equipment but also expertise in underwater archaeology and marine conservation. The extraction and analysis of submerged artifacts must be carefully managed to ensure their preservation and prevent further damage.</w:t>
      </w:r>
    </w:p>
    <w:p w14:paraId="03FBB87D"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In conclusion, the lack of direct archaeological evidence for the Grand Tartaria hypothesis does not necessarily invalidate the theory. Instead, it underscores the need for a more sophisticated, multi-disciplinary, and technologically advanced approach to archaeological investigation. The vastness of the proposed empire, the potential for highly advanced technologies, and the limitations of current dating methods create significant challenges. However, by employing cutting-edge techniques, focusing on carefully selected locations, and fostering interdisciplinary collaboration, future research may yet shed light on this compelling, if </w:t>
      </w:r>
      <w:r>
        <w:br/>
      </w:r>
      <w:r>
        <w:rPr>
          <w:rFonts w:ascii="Charis SIL Regular" w:eastAsia="Charis SIL Regular" w:hAnsi="Charis SIL Regular"/>
          <w:color w:val="000000"/>
        </w:rPr>
        <w:t>controversial, historical enigma. The path forward lies not in dismissing the theory outright, but in pursuing rigorous and open-minded investigation, leaving no stone unturned in our quest to understand the complexities of our past. The silence of the current archaeological record is not an ending, but a call to action for future exploration.</w:t>
      </w:r>
    </w:p>
    <w:p w14:paraId="6AE14AEE" w14:textId="77777777" w:rsidR="00E52D7D" w:rsidRDefault="00E52D7D">
      <w:pPr>
        <w:sectPr w:rsidR="00E52D7D">
          <w:pgSz w:w="8000" w:h="12000"/>
          <w:pgMar w:top="296" w:right="646" w:bottom="1440" w:left="660" w:header="720" w:footer="720" w:gutter="0"/>
          <w:cols w:space="720"/>
          <w:docGrid w:linePitch="360"/>
        </w:sectPr>
      </w:pPr>
    </w:p>
    <w:p w14:paraId="60047D27" w14:textId="77777777" w:rsidR="00E52D7D" w:rsidRDefault="00E52D7D">
      <w:pPr>
        <w:autoSpaceDE w:val="0"/>
        <w:autoSpaceDN w:val="0"/>
        <w:spacing w:after="224" w:line="220" w:lineRule="exact"/>
      </w:pPr>
    </w:p>
    <w:p w14:paraId="27422234" w14:textId="77777777" w:rsidR="00E52D7D" w:rsidRDefault="00000000">
      <w:pPr>
        <w:autoSpaceDE w:val="0"/>
        <w:autoSpaceDN w:val="0"/>
        <w:spacing w:after="0" w:line="330" w:lineRule="exact"/>
      </w:pPr>
      <w:r>
        <w:rPr>
          <w:rFonts w:ascii="Charis SIL Bold" w:eastAsia="Charis SIL Bold" w:hAnsi="Charis SIL Bold"/>
          <w:b/>
          <w:color w:val="000000"/>
        </w:rPr>
        <w:t>Assessing the Claimed Technological Prowess</w:t>
      </w:r>
    </w:p>
    <w:p w14:paraId="2F26E0FC"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Grand Tartaria hypothesis posits not only a vast empire but also a level of technological sophistication that significantly </w:t>
      </w:r>
      <w:r>
        <w:br/>
      </w:r>
      <w:r>
        <w:rPr>
          <w:rFonts w:ascii="Charis SIL Regular" w:eastAsia="Charis SIL Regular" w:hAnsi="Charis SIL Regular"/>
          <w:color w:val="000000"/>
        </w:rPr>
        <w:t>surpasses our conventional understanding of pre-industrial societies.</w:t>
      </w:r>
    </w:p>
    <w:p w14:paraId="0191F0F4"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Proponents point to the remarkably uniform architectural styles across vast distances, the precision of certain structures, and the apparent mastery of materials and construction techniques as evidence of advanced engineering capabilities. However, a critical examination of these claims requires a rigorous assessment of their feasibility within the context of known materials science and technological development.</w:t>
      </w:r>
    </w:p>
    <w:p w14:paraId="56D5661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Let's consider the alleged construction techniques. Many structures attributed to Grand Tartaria display an impressive level of precision and uniformity, particularly in the construction of large-scale </w:t>
      </w:r>
      <w:r>
        <w:br/>
      </w:r>
      <w:r>
        <w:rPr>
          <w:rFonts w:ascii="Charis SIL Regular" w:eastAsia="Charis SIL Regular" w:hAnsi="Charis SIL Regular"/>
          <w:color w:val="000000"/>
        </w:rPr>
        <w:t xml:space="preserve">buildings and monumental structures. Proponents often cite the use of unknown materials or processes to explain the durability and longevity of these structures, suggesting the existence of </w:t>
      </w:r>
      <w:r>
        <w:br/>
      </w:r>
      <w:r>
        <w:rPr>
          <w:rFonts w:ascii="Charis SIL Regular" w:eastAsia="Charis SIL Regular" w:hAnsi="Charis SIL Regular"/>
          <w:color w:val="000000"/>
        </w:rPr>
        <w:t xml:space="preserve">technologies beyond those documented in conventional historical narratives. However, the mere presence of well-constructed </w:t>
      </w:r>
      <w:r>
        <w:br/>
      </w:r>
      <w:r>
        <w:rPr>
          <w:rFonts w:ascii="Charis SIL Regular" w:eastAsia="Charis SIL Regular" w:hAnsi="Charis SIL Regular"/>
          <w:color w:val="000000"/>
        </w:rPr>
        <w:t>buildings doesn't automatically equate to advanced technology. Many pre-industrial societies, utilizing readily available materials and labor-intensive techniques, managed to create impressive structures. The sophistication of a structure doesn't automatically translate to the use of advanced technology; rather, it speaks to skillful craftsmanship, careful planning, and organizational prowess.</w:t>
      </w:r>
    </w:p>
    <w:p w14:paraId="53BAECC1" w14:textId="77777777" w:rsidR="00E52D7D" w:rsidRDefault="00000000">
      <w:pPr>
        <w:autoSpaceDE w:val="0"/>
        <w:autoSpaceDN w:val="0"/>
        <w:spacing w:before="60" w:after="0" w:line="264" w:lineRule="exact"/>
        <w:ind w:right="576"/>
      </w:pPr>
      <w:r>
        <w:rPr>
          <w:rFonts w:ascii="Charis SIL Regular" w:eastAsia="Charis SIL Regular" w:hAnsi="Charis SIL Regular"/>
          <w:color w:val="000000"/>
        </w:rPr>
        <w:t>Detailed analysis of the building materials themselves, their composition, and the techniques used in their construction are essential to determine the level of technology employed.</w:t>
      </w:r>
    </w:p>
    <w:p w14:paraId="4519905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For example, the use of brick in many of these structures is </w:t>
      </w:r>
      <w:r>
        <w:br/>
      </w:r>
      <w:r>
        <w:rPr>
          <w:rFonts w:ascii="Charis SIL Regular" w:eastAsia="Charis SIL Regular" w:hAnsi="Charis SIL Regular"/>
          <w:color w:val="000000"/>
        </w:rPr>
        <w:t xml:space="preserve">frequently highlighted. However, while the quality of some bricks might be remarkably high, the mere use of brick isn't indicative of advanced technology. Brick-making techniques were known and widely utilized in many parts of Eurasia for centuries. Variations in </w:t>
      </w:r>
      <w:r>
        <w:rPr>
          <w:rFonts w:ascii="Charis SIL Regular" w:eastAsia="Charis SIL Regular" w:hAnsi="Charis SIL Regular"/>
          <w:color w:val="000000"/>
        </w:rPr>
        <w:lastRenderedPageBreak/>
        <w:t>brick size, shape, and quality might reflect regional differences in material availability, rather than a clear indication of a unified, technologically advanced empire. Similarly, the use of stone in</w:t>
      </w:r>
    </w:p>
    <w:p w14:paraId="00C3267C" w14:textId="77777777" w:rsidR="00E52D7D" w:rsidRDefault="00E52D7D">
      <w:pPr>
        <w:sectPr w:rsidR="00E52D7D">
          <w:pgSz w:w="8000" w:h="12000"/>
          <w:pgMar w:top="442" w:right="648" w:bottom="364" w:left="660" w:header="720" w:footer="720" w:gutter="0"/>
          <w:cols w:space="720"/>
          <w:docGrid w:linePitch="360"/>
        </w:sectPr>
      </w:pPr>
    </w:p>
    <w:p w14:paraId="59A82475" w14:textId="77777777" w:rsidR="00E52D7D" w:rsidRDefault="00E52D7D">
      <w:pPr>
        <w:autoSpaceDE w:val="0"/>
        <w:autoSpaceDN w:val="0"/>
        <w:spacing w:after="78" w:line="220" w:lineRule="exact"/>
      </w:pPr>
    </w:p>
    <w:p w14:paraId="228B8C4D"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construction, while impressive in scale and precision in certain instances, can be achieved through established techniques with sufficient labor and skill, even without purportedly "advanced" technology. The quality of the stonework, the types of tools </w:t>
      </w:r>
      <w:r>
        <w:br/>
      </w:r>
      <w:r>
        <w:rPr>
          <w:rFonts w:ascii="Charis SIL Regular" w:eastAsia="Charis SIL Regular" w:hAnsi="Charis SIL Regular"/>
          <w:color w:val="000000"/>
        </w:rPr>
        <w:t>employed, and the degree of standardization in the building process are far more informative than simply observing the presence of stone structures.</w:t>
      </w:r>
    </w:p>
    <w:p w14:paraId="5E92253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purported use of unknown materials or alloys also requires close scrutiny. While the possibility of undiscovered materials or advanced alloys cannot be definitively ruled out, the burden of proof rests on those proposing such an extraordinary claim. Alleged evidence must be subject to rigorous scientific analysis, including material composition, chemical analysis, and testing of structural integrity. Any proposed 'unique' material should be compared with known materials and technologies to assess whether the properties attributed to it are genuinely unique or simply misidentified. Until such a thorough analysis is conducted, attributing the durability and longevity of structures to the use of unknown advanced </w:t>
      </w:r>
      <w:r>
        <w:br/>
      </w:r>
      <w:r>
        <w:rPr>
          <w:rFonts w:ascii="Charis SIL Regular" w:eastAsia="Charis SIL Regular" w:hAnsi="Charis SIL Regular"/>
          <w:color w:val="000000"/>
        </w:rPr>
        <w:t>materials remains purely speculative.</w:t>
      </w:r>
    </w:p>
    <w:p w14:paraId="27AA6E2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hypothesis also often implies the existence of advanced energy sources or power systems, potentially capable of moving and shaping massive quantities of material. Proponents might point to the scale of some structures as evidence of technologies far </w:t>
      </w:r>
      <w:r>
        <w:br/>
      </w:r>
      <w:r>
        <w:rPr>
          <w:rFonts w:ascii="Charis SIL Regular" w:eastAsia="Charis SIL Regular" w:hAnsi="Charis SIL Regular"/>
          <w:color w:val="000000"/>
        </w:rPr>
        <w:t xml:space="preserve">exceeding the capabilities of human and animal labor. While this is a valid line of inquiry, the current lack of direct evidence of such energy sources means it remains speculative. Alternative </w:t>
      </w:r>
      <w:r>
        <w:br/>
      </w:r>
      <w:r>
        <w:rPr>
          <w:rFonts w:ascii="Charis SIL Regular" w:eastAsia="Charis SIL Regular" w:hAnsi="Charis SIL Regular"/>
          <w:color w:val="000000"/>
        </w:rPr>
        <w:t>explanations, such as sophisticated organization and planning leading to effective mobilization of labor and resources, should not be prematurely dismissed. Advanced construction methods, such as the use of ramps, scaffolding, and simple mechanical devices, capable of significantly enhancing construction efficiency, are well-documented in historical records.</w:t>
      </w:r>
    </w:p>
    <w:p w14:paraId="5050600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often-cited advanced hydraulic systems require careful consideration. While some structures display evidence of intricate water management systems, these do not automatically imply </w:t>
      </w:r>
      <w:r>
        <w:rPr>
          <w:rFonts w:ascii="Charis SIL Regular" w:eastAsia="Charis SIL Regular" w:hAnsi="Charis SIL Regular"/>
          <w:color w:val="000000"/>
        </w:rPr>
        <w:lastRenderedPageBreak/>
        <w:t>the use of technologies exceeding the capabilities of pre-industrial societies. Sophisticated irrigation systems, aqueducts, and</w:t>
      </w:r>
    </w:p>
    <w:p w14:paraId="367FC2AE" w14:textId="77777777" w:rsidR="00E52D7D" w:rsidRDefault="00E52D7D">
      <w:pPr>
        <w:sectPr w:rsidR="00E52D7D">
          <w:pgSz w:w="8000" w:h="12000"/>
          <w:pgMar w:top="296" w:right="680" w:bottom="392" w:left="660" w:header="720" w:footer="720" w:gutter="0"/>
          <w:cols w:space="720"/>
          <w:docGrid w:linePitch="360"/>
        </w:sectPr>
      </w:pPr>
    </w:p>
    <w:p w14:paraId="5E5C6F84" w14:textId="77777777" w:rsidR="00E52D7D" w:rsidRDefault="00E52D7D">
      <w:pPr>
        <w:autoSpaceDE w:val="0"/>
        <w:autoSpaceDN w:val="0"/>
        <w:spacing w:after="78" w:line="220" w:lineRule="exact"/>
      </w:pPr>
    </w:p>
    <w:p w14:paraId="1B2F00C9" w14:textId="77777777" w:rsidR="00E52D7D" w:rsidRDefault="00000000">
      <w:pPr>
        <w:autoSpaceDE w:val="0"/>
        <w:autoSpaceDN w:val="0"/>
        <w:spacing w:before="58" w:after="0" w:line="264" w:lineRule="exact"/>
      </w:pPr>
      <w:r>
        <w:rPr>
          <w:rFonts w:ascii="Charis SIL Regular" w:eastAsia="Charis SIL Regular" w:hAnsi="Charis SIL Regular"/>
          <w:color w:val="000000"/>
        </w:rPr>
        <w:t>water-powered machinery were known in various parts of the world throughout history, achieved without access to electricity or other "advanced" energy sources. These systems, while impressive, often reflect centuries of trial-and-error, incremental improvements, and skillful engineering rather than a sudden technological leap.</w:t>
      </w:r>
    </w:p>
    <w:p w14:paraId="753DCCB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supposed mastery over underground structures presents yet another challenge. Claims of extensive underground networks and advanced subterranean architecture warrant investigation, but the mere existence of underground structures, tunnels, or caves cannot be automatically linked to a technologically advanced civilization. Many pre-industrial societies utilized underground spaces for various purposes, from burial chambers to storage </w:t>
      </w:r>
      <w:r>
        <w:br/>
      </w:r>
      <w:r>
        <w:rPr>
          <w:rFonts w:ascii="Charis SIL Regular" w:eastAsia="Charis SIL Regular" w:hAnsi="Charis SIL Regular"/>
          <w:color w:val="000000"/>
        </w:rPr>
        <w:t xml:space="preserve">facilities and even dwelling places. The excavation and detailed examination of such underground structures are critical. The </w:t>
      </w:r>
      <w:r>
        <w:br/>
      </w:r>
      <w:r>
        <w:rPr>
          <w:rFonts w:ascii="Charis SIL Regular" w:eastAsia="Charis SIL Regular" w:hAnsi="Charis SIL Regular"/>
          <w:color w:val="000000"/>
        </w:rPr>
        <w:t xml:space="preserve">techniques employed in their construction, the materials used, and the overall purpose of these structures need thorough investigation to determine their technological sophistication. Sophisticated geophysical surveying techniques are crucial here, as they can reveal features hidden beneath the surface that traditional </w:t>
      </w:r>
      <w:r>
        <w:br/>
      </w:r>
      <w:r>
        <w:rPr>
          <w:rFonts w:ascii="Charis SIL Regular" w:eastAsia="Charis SIL Regular" w:hAnsi="Charis SIL Regular"/>
          <w:color w:val="000000"/>
        </w:rPr>
        <w:t>archaeological methods may miss.</w:t>
      </w:r>
    </w:p>
    <w:p w14:paraId="5EE3CDC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architecture associated with the Grand Tartaria hypothesis is undeniably impressive, attributing its </w:t>
      </w:r>
      <w:r>
        <w:br/>
      </w:r>
      <w:r>
        <w:rPr>
          <w:rFonts w:ascii="Charis SIL Regular" w:eastAsia="Charis SIL Regular" w:hAnsi="Charis SIL Regular"/>
          <w:color w:val="000000"/>
        </w:rPr>
        <w:t xml:space="preserve">construction to an unprecedented level of technological </w:t>
      </w:r>
      <w:r>
        <w:br/>
      </w:r>
      <w:r>
        <w:rPr>
          <w:rFonts w:ascii="Charis SIL Regular" w:eastAsia="Charis SIL Regular" w:hAnsi="Charis SIL Regular"/>
          <w:color w:val="000000"/>
        </w:rPr>
        <w:t xml:space="preserve">advancement requires a more rigorous examination of the available evidence. The absence of evidence for advanced technologies, coupled with the existence of alternative, more plausible </w:t>
      </w:r>
      <w:r>
        <w:br/>
      </w:r>
      <w:r>
        <w:rPr>
          <w:rFonts w:ascii="Charis SIL Regular" w:eastAsia="Charis SIL Regular" w:hAnsi="Charis SIL Regular"/>
          <w:color w:val="000000"/>
        </w:rPr>
        <w:t xml:space="preserve">explanations for the observed features, cautions against the </w:t>
      </w:r>
      <w:r>
        <w:br/>
      </w:r>
      <w:r>
        <w:rPr>
          <w:rFonts w:ascii="Charis SIL Regular" w:eastAsia="Charis SIL Regular" w:hAnsi="Charis SIL Regular"/>
          <w:color w:val="000000"/>
        </w:rPr>
        <w:t xml:space="preserve">automatic acceptance of extraordinary claims. The focus should shift from simply observing the impressive nature of the structures to a detailed analysis of the materials, construction techniques, and the technological limitations of the period. Only through a careful, evidence-based approach can we accurately evaluate the </w:t>
      </w:r>
      <w:r>
        <w:br/>
      </w:r>
      <w:r>
        <w:rPr>
          <w:rFonts w:ascii="Charis SIL Regular" w:eastAsia="Charis SIL Regular" w:hAnsi="Charis SIL Regular"/>
          <w:color w:val="000000"/>
        </w:rPr>
        <w:t xml:space="preserve">technological prowess of the societies that built these structures, and avoid falling into the trap of accepting speculation over </w:t>
      </w:r>
      <w:r>
        <w:br/>
      </w:r>
      <w:r>
        <w:rPr>
          <w:rFonts w:ascii="Charis SIL Regular" w:eastAsia="Charis SIL Regular" w:hAnsi="Charis SIL Regular"/>
          <w:color w:val="000000"/>
        </w:rPr>
        <w:lastRenderedPageBreak/>
        <w:t>rigorously tested evidence. The path to understanding the past lies not in sensationalism but in meticulous, scientific investigation.</w:t>
      </w:r>
    </w:p>
    <w:p w14:paraId="6459BC15" w14:textId="77777777" w:rsidR="00E52D7D" w:rsidRDefault="00E52D7D">
      <w:pPr>
        <w:sectPr w:rsidR="00E52D7D">
          <w:pgSz w:w="8000" w:h="12000"/>
          <w:pgMar w:top="296" w:right="658" w:bottom="656" w:left="660" w:header="720" w:footer="720" w:gutter="0"/>
          <w:cols w:space="720"/>
          <w:docGrid w:linePitch="360"/>
        </w:sectPr>
      </w:pPr>
    </w:p>
    <w:p w14:paraId="61915056" w14:textId="77777777" w:rsidR="00E52D7D" w:rsidRDefault="00E52D7D">
      <w:pPr>
        <w:autoSpaceDE w:val="0"/>
        <w:autoSpaceDN w:val="0"/>
        <w:spacing w:after="224" w:line="220" w:lineRule="exact"/>
      </w:pPr>
    </w:p>
    <w:p w14:paraId="1EC3E3DD" w14:textId="77777777" w:rsidR="00E52D7D" w:rsidRDefault="00000000">
      <w:pPr>
        <w:autoSpaceDE w:val="0"/>
        <w:autoSpaceDN w:val="0"/>
        <w:spacing w:before="66" w:after="0" w:line="264" w:lineRule="exact"/>
        <w:ind w:right="864"/>
      </w:pPr>
      <w:r>
        <w:rPr>
          <w:rFonts w:ascii="Charis SIL Bold" w:eastAsia="Charis SIL Bold" w:hAnsi="Charis SIL Bold"/>
          <w:b/>
          <w:color w:val="000000"/>
        </w:rPr>
        <w:t>Comparing Claimed Technologies to Known Historical Examples</w:t>
      </w:r>
    </w:p>
    <w:p w14:paraId="5C0948FC"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 xml:space="preserve">To further evaluate the technological claims associated with the Grand Tartaria hypothesis, a comparative analysis against known historical examples is crucial. This involves examining the </w:t>
      </w:r>
      <w:r>
        <w:br/>
      </w:r>
      <w:r>
        <w:rPr>
          <w:rFonts w:ascii="Charis SIL Regular" w:eastAsia="Charis SIL Regular" w:hAnsi="Charis SIL Regular"/>
          <w:color w:val="000000"/>
        </w:rPr>
        <w:t xml:space="preserve">purported advanced technologies within the context of established technological trajectories and the capabilities of pre-industrial societies. Simply stating that a structure is "advanced" is </w:t>
      </w:r>
      <w:r>
        <w:br/>
      </w:r>
      <w:r>
        <w:rPr>
          <w:rFonts w:ascii="Charis SIL Regular" w:eastAsia="Charis SIL Regular" w:hAnsi="Charis SIL Regular"/>
          <w:color w:val="000000"/>
        </w:rPr>
        <w:t>insufficient; we must compare the claimed technologies with demonstrably achieved technologies from similar periods and geographic locations.</w:t>
      </w:r>
    </w:p>
    <w:p w14:paraId="6B41D21F"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Consider, for instance, the claims regarding metallurgy. Proponents of the Grand Tartaria hypothesis sometimes point to the strength and durability of certain structures as evidence of superior </w:t>
      </w:r>
      <w:r>
        <w:br/>
      </w:r>
      <w:r>
        <w:rPr>
          <w:rFonts w:ascii="Charis SIL Regular" w:eastAsia="Charis SIL Regular" w:hAnsi="Charis SIL Regular"/>
          <w:color w:val="000000"/>
        </w:rPr>
        <w:t>metalworking techniques, possibly involving alloys or processes unknown to conventional history. However, we know that many pre-industrial societies possessed sophisticated metallurgical skills.</w:t>
      </w:r>
    </w:p>
    <w:p w14:paraId="5726E2A6"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ancient Egyptians, Mesopotamians, and Romans, to name a few, all demonstrated remarkable abilities in working with metals, creating intricate tools, weapons, and decorative objects. Their bronze and iron working techniques, while not identical to modern methods, were remarkably advanced for their time. The purported "advanced" metalworking associated with Grand Tartaria structures needs to be rigorously compared with these known examples, analyzing the metallurgical composition of the metals used, the techniques of smelting, casting, and forging, and the overall quality of the workmanship. If the purported Grand Tartaria techniques are truly unique and represent a significant leap beyond known </w:t>
      </w:r>
      <w:r>
        <w:br/>
      </w:r>
      <w:r>
        <w:rPr>
          <w:rFonts w:ascii="Charis SIL Regular" w:eastAsia="Charis SIL Regular" w:hAnsi="Charis SIL Regular"/>
          <w:color w:val="000000"/>
        </w:rPr>
        <w:t xml:space="preserve">historical precedents, this requires substantial and irrefutable evidence. Simply stating that the metals are "of unknown </w:t>
      </w:r>
      <w:r>
        <w:br/>
      </w:r>
      <w:r>
        <w:rPr>
          <w:rFonts w:ascii="Charis SIL Regular" w:eastAsia="Charis SIL Regular" w:hAnsi="Charis SIL Regular"/>
          <w:color w:val="000000"/>
        </w:rPr>
        <w:t>composition" is not sufficient; detailed metallurgical analysis is required to substantiate such a claim.</w:t>
      </w:r>
    </w:p>
    <w:p w14:paraId="09D1F00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Similarly, the claimed mastery of hydraulic engineering requires a comparative perspective. While some structures associated with </w:t>
      </w:r>
      <w:r>
        <w:rPr>
          <w:rFonts w:ascii="Charis SIL Regular" w:eastAsia="Charis SIL Regular" w:hAnsi="Charis SIL Regular"/>
          <w:color w:val="000000"/>
        </w:rPr>
        <w:lastRenderedPageBreak/>
        <w:t>Grand Tartaria possess impressive water management systems, such as intricate canal networks or sophisticated irrigation techniques,</w:t>
      </w:r>
    </w:p>
    <w:p w14:paraId="55F1B101" w14:textId="77777777" w:rsidR="00E52D7D" w:rsidRDefault="00E52D7D">
      <w:pPr>
        <w:sectPr w:rsidR="00E52D7D">
          <w:pgSz w:w="8000" w:h="12000"/>
          <w:pgMar w:top="442" w:right="692" w:bottom="364" w:left="660" w:header="720" w:footer="720" w:gutter="0"/>
          <w:cols w:space="720"/>
          <w:docGrid w:linePitch="360"/>
        </w:sectPr>
      </w:pPr>
    </w:p>
    <w:p w14:paraId="34204E41" w14:textId="77777777" w:rsidR="00E52D7D" w:rsidRDefault="00E52D7D">
      <w:pPr>
        <w:autoSpaceDE w:val="0"/>
        <w:autoSpaceDN w:val="0"/>
        <w:spacing w:after="78" w:line="220" w:lineRule="exact"/>
      </w:pPr>
    </w:p>
    <w:p w14:paraId="5666D3C0"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it’s important to remember that complex hydraulic systems were constructed in various parts of the world throughout pre-industrial history. The Roman aqueducts, the sophisticated irrigation systems of ancient Mesopotamia, and the canal networks of ancient China, all stand as testaments to the pre-industrial engineering prowess in manipulating water resources. These systems, achieved without the benefit of modern machinery, demonstrate remarkable engineering skills and a deep understanding of hydraulic principles. The </w:t>
      </w:r>
      <w:r>
        <w:br/>
      </w:r>
      <w:r>
        <w:rPr>
          <w:rFonts w:ascii="Charis SIL Regular" w:eastAsia="Charis SIL Regular" w:hAnsi="Charis SIL Regular"/>
          <w:color w:val="000000"/>
        </w:rPr>
        <w:t xml:space="preserve">hydraulic systems associated with Grand Tartaria need to be </w:t>
      </w:r>
      <w:r>
        <w:br/>
      </w:r>
      <w:r>
        <w:rPr>
          <w:rFonts w:ascii="Charis SIL Regular" w:eastAsia="Charis SIL Regular" w:hAnsi="Charis SIL Regular"/>
          <w:color w:val="000000"/>
        </w:rPr>
        <w:t xml:space="preserve">compared with these and other historical examples, considering factors like scale, complexity, material used, and engineering </w:t>
      </w:r>
      <w:r>
        <w:br/>
      </w:r>
      <w:r>
        <w:rPr>
          <w:rFonts w:ascii="Charis SIL Regular" w:eastAsia="Charis SIL Regular" w:hAnsi="Charis SIL Regular"/>
          <w:color w:val="000000"/>
        </w:rPr>
        <w:t xml:space="preserve">principles applied. If Grand Tartaria truly represents a technological leap in hydraulic engineering, this needs to be demonstrably </w:t>
      </w:r>
      <w:r>
        <w:br/>
      </w:r>
      <w:r>
        <w:rPr>
          <w:rFonts w:ascii="Charis SIL Regular" w:eastAsia="Charis SIL Regular" w:hAnsi="Charis SIL Regular"/>
          <w:color w:val="000000"/>
        </w:rPr>
        <w:t>superior to these known historical achievements, not simply as impressive or complex.</w:t>
      </w:r>
    </w:p>
    <w:p w14:paraId="41D6592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precision of masonry work, often cited as evidence of advanced technology, also deserves a comparative study. While some </w:t>
      </w:r>
      <w:r>
        <w:br/>
      </w:r>
      <w:r>
        <w:rPr>
          <w:rFonts w:ascii="Charis SIL Regular" w:eastAsia="Charis SIL Regular" w:hAnsi="Charis SIL Regular"/>
          <w:color w:val="000000"/>
        </w:rPr>
        <w:t xml:space="preserve">structures do exhibit impressive levels of precision in stone cutting, shaping, and placement, numerous historical examples demonstrate similar levels of skill. Incan stonework, for example, is renowned for its precision and tight-fitting joints, achieved with stone tools and considerable manual labor. Similarly, the intricate stone </w:t>
      </w:r>
      <w:r>
        <w:br/>
      </w:r>
      <w:r>
        <w:rPr>
          <w:rFonts w:ascii="Charis SIL Regular" w:eastAsia="Charis SIL Regular" w:hAnsi="Charis SIL Regular"/>
          <w:color w:val="000000"/>
        </w:rPr>
        <w:t>carvings and architectural feats of ancient civilizations in Egypt, Greece, and Rome, demonstrate a high level of skill in stonework, achieved using techniques that we can, to a significant degree, reconstruct and understand. A rigorous comparison of the masonry techniques employed in the Grand Tartaria structures with these known examples will be necessary to ascertain whether any truly unique or "advanced" techniques were involved. Such an assessment needs to go beyond simple visual observation; it requires detailed analysis of tool marks, construction methods, and the level of standardization in the building process.</w:t>
      </w:r>
    </w:p>
    <w:p w14:paraId="5727C074" w14:textId="77777777" w:rsidR="00E52D7D" w:rsidRDefault="00000000">
      <w:pPr>
        <w:autoSpaceDE w:val="0"/>
        <w:autoSpaceDN w:val="0"/>
        <w:spacing w:before="266" w:after="0" w:line="264" w:lineRule="exact"/>
        <w:ind w:right="144"/>
      </w:pPr>
      <w:r>
        <w:rPr>
          <w:rFonts w:ascii="Charis SIL Regular" w:eastAsia="Charis SIL Regular" w:hAnsi="Charis SIL Regular"/>
          <w:color w:val="000000"/>
        </w:rPr>
        <w:t xml:space="preserve">Further comparison should consider the alleged advanced </w:t>
      </w:r>
      <w:r>
        <w:br/>
      </w:r>
      <w:r>
        <w:rPr>
          <w:rFonts w:ascii="Charis SIL Regular" w:eastAsia="Charis SIL Regular" w:hAnsi="Charis SIL Regular"/>
          <w:color w:val="000000"/>
        </w:rPr>
        <w:t xml:space="preserve">knowledge of mathematics and geometry. The precise alignments and geometric configurations of some structures are sometimes interpreted as evidence of a highly sophisticated understanding of </w:t>
      </w:r>
      <w:r>
        <w:rPr>
          <w:rFonts w:ascii="Charis SIL Regular" w:eastAsia="Charis SIL Regular" w:hAnsi="Charis SIL Regular"/>
          <w:color w:val="000000"/>
        </w:rPr>
        <w:lastRenderedPageBreak/>
        <w:t>mathematics and astronomy exceeding that of their supposed time period. However, many pre-industrial societies possessed</w:t>
      </w:r>
    </w:p>
    <w:p w14:paraId="2B0F0952" w14:textId="77777777" w:rsidR="00E52D7D" w:rsidRDefault="00E52D7D">
      <w:pPr>
        <w:sectPr w:rsidR="00E52D7D">
          <w:pgSz w:w="8000" w:h="12000"/>
          <w:pgMar w:top="296" w:right="666" w:bottom="392" w:left="660" w:header="720" w:footer="720" w:gutter="0"/>
          <w:cols w:space="720"/>
          <w:docGrid w:linePitch="360"/>
        </w:sectPr>
      </w:pPr>
    </w:p>
    <w:p w14:paraId="7AE546D5" w14:textId="77777777" w:rsidR="00E52D7D" w:rsidRDefault="00E52D7D">
      <w:pPr>
        <w:autoSpaceDE w:val="0"/>
        <w:autoSpaceDN w:val="0"/>
        <w:spacing w:after="78" w:line="220" w:lineRule="exact"/>
      </w:pPr>
    </w:p>
    <w:p w14:paraId="48DB547C"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sophisticated mathematical and astronomical knowledge. The precise alignments of megalithic structures like Stonehenge, or the sophisticated calendrical systems of the Maya, demonstrate that a deep understanding of mathematics and astronomy was not unique to a single hypothetical advanced civilization. The claimed </w:t>
      </w:r>
      <w:r>
        <w:br/>
      </w:r>
      <w:r>
        <w:rPr>
          <w:rFonts w:ascii="Charis SIL Regular" w:eastAsia="Charis SIL Regular" w:hAnsi="Charis SIL Regular"/>
          <w:color w:val="000000"/>
        </w:rPr>
        <w:t xml:space="preserve">advanced knowledge employed in Grand Tartaria structures must be objectively evaluated against these and other examples, specifically considering the level of mathematical and astronomical </w:t>
      </w:r>
      <w:r>
        <w:br/>
      </w:r>
      <w:r>
        <w:rPr>
          <w:rFonts w:ascii="Charis SIL Regular" w:eastAsia="Charis SIL Regular" w:hAnsi="Charis SIL Regular"/>
          <w:color w:val="000000"/>
        </w:rPr>
        <w:t xml:space="preserve">understanding needed to execute the design and construction. Simply stating that the alignments are "too precise" is insufficient; specific evidence of the application of uniquely advanced </w:t>
      </w:r>
      <w:r>
        <w:br/>
      </w:r>
      <w:r>
        <w:rPr>
          <w:rFonts w:ascii="Charis SIL Regular" w:eastAsia="Charis SIL Regular" w:hAnsi="Charis SIL Regular"/>
          <w:color w:val="000000"/>
        </w:rPr>
        <w:t>mathematical or astronomical principles is needed.</w:t>
      </w:r>
    </w:p>
    <w:p w14:paraId="214503A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it's important to consider the logistical challenges </w:t>
      </w:r>
      <w:r>
        <w:br/>
      </w:r>
      <w:r>
        <w:rPr>
          <w:rFonts w:ascii="Charis SIL Regular" w:eastAsia="Charis SIL Regular" w:hAnsi="Charis SIL Regular"/>
          <w:color w:val="000000"/>
        </w:rPr>
        <w:t xml:space="preserve">associated with the proposed scale of the Grand Tartaria empire and the associated technological feats. The movement of vast quantities of materials, the coordination of labor on a massive scale, and the communication across vast distances all present considerable </w:t>
      </w:r>
      <w:r>
        <w:br/>
      </w:r>
      <w:r>
        <w:rPr>
          <w:rFonts w:ascii="Charis SIL Regular" w:eastAsia="Charis SIL Regular" w:hAnsi="Charis SIL Regular"/>
          <w:color w:val="000000"/>
        </w:rPr>
        <w:t xml:space="preserve">logistical hurdles. While proponents may argue that advanced technologies facilitated these tasks, we must consider the capacity of pre-industrial societies to organize and execute large-scale </w:t>
      </w:r>
      <w:r>
        <w:br/>
      </w:r>
      <w:r>
        <w:rPr>
          <w:rFonts w:ascii="Charis SIL Regular" w:eastAsia="Charis SIL Regular" w:hAnsi="Charis SIL Regular"/>
          <w:color w:val="000000"/>
        </w:rPr>
        <w:t>projects. The construction of the Great Wall of China, the Egyptian pyramids, and many other monumental structures demonstrates the ability of pre-industrial societies to organize enormous labor forces and move vast amounts of materials over considerable distances.</w:t>
      </w:r>
    </w:p>
    <w:p w14:paraId="6FAAA32A"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These achievements were accomplished through sophisticated organization, planning, and labor management techniques, not necessarily advanced technology in the modern sense. Therefore, the logistical challenges associated with the proposed scope of Grand Tartaria should be evaluated in relation to these known historical examples.</w:t>
      </w:r>
    </w:p>
    <w:p w14:paraId="00427F9E"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In conclusion, while the structures associated with the Grand Tartaria hypothesis are impressive, claiming them as evidence of a uniquely technologically advanced civilization requires more than subjective assessments and visually appealing comparisons. A thorough comparative analysis with known historical examples of </w:t>
      </w:r>
      <w:r>
        <w:rPr>
          <w:rFonts w:ascii="Charis SIL Regular" w:eastAsia="Charis SIL Regular" w:hAnsi="Charis SIL Regular"/>
          <w:color w:val="000000"/>
        </w:rPr>
        <w:lastRenderedPageBreak/>
        <w:t xml:space="preserve">technological achievements is essential. This requires detailed scientific investigations, including metallurgical analysis, </w:t>
      </w:r>
      <w:r>
        <w:br/>
      </w:r>
      <w:r>
        <w:rPr>
          <w:rFonts w:ascii="Charis SIL Regular" w:eastAsia="Charis SIL Regular" w:hAnsi="Charis SIL Regular"/>
          <w:color w:val="000000"/>
        </w:rPr>
        <w:t>architectural surveys, and mathematical and astronomical analyses</w:t>
      </w:r>
    </w:p>
    <w:p w14:paraId="12267F88" w14:textId="77777777" w:rsidR="00E52D7D" w:rsidRDefault="00E52D7D">
      <w:pPr>
        <w:sectPr w:rsidR="00E52D7D">
          <w:pgSz w:w="8000" w:h="12000"/>
          <w:pgMar w:top="296" w:right="640" w:bottom="392" w:left="660" w:header="720" w:footer="720" w:gutter="0"/>
          <w:cols w:space="720"/>
          <w:docGrid w:linePitch="360"/>
        </w:sectPr>
      </w:pPr>
    </w:p>
    <w:p w14:paraId="69F7418C" w14:textId="77777777" w:rsidR="00E52D7D" w:rsidRDefault="00E52D7D">
      <w:pPr>
        <w:autoSpaceDE w:val="0"/>
        <w:autoSpaceDN w:val="0"/>
        <w:spacing w:after="78" w:line="220" w:lineRule="exact"/>
      </w:pPr>
    </w:p>
    <w:p w14:paraId="4D9A8875"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to determine whether any techniques or knowledge genuinely surpasses the known capabilities of pre-industrial societies. Only by engaging in such rigorous, evidence-based comparative studies can we accurately assess the technological sophistication of these structures and avoid drawing conclusions based solely on </w:t>
      </w:r>
      <w:r>
        <w:br/>
      </w:r>
      <w:r>
        <w:rPr>
          <w:rFonts w:ascii="Charis SIL Regular" w:eastAsia="Charis SIL Regular" w:hAnsi="Charis SIL Regular"/>
          <w:color w:val="000000"/>
        </w:rPr>
        <w:t>speculation and visual impressions. The extraordinary claims of Grand Tartaria demand extraordinary evidence, meticulously analyzed and compared to the established historical record. The burden of proof rests firmly on those making these claims.</w:t>
      </w:r>
    </w:p>
    <w:p w14:paraId="3C71D270" w14:textId="77777777" w:rsidR="00E52D7D" w:rsidRDefault="00E52D7D">
      <w:pPr>
        <w:sectPr w:rsidR="00E52D7D">
          <w:pgSz w:w="8000" w:h="12000"/>
          <w:pgMar w:top="296" w:right="724" w:bottom="1440" w:left="660" w:header="720" w:footer="720" w:gutter="0"/>
          <w:cols w:space="720"/>
          <w:docGrid w:linePitch="360"/>
        </w:sectPr>
      </w:pPr>
    </w:p>
    <w:p w14:paraId="75A2D5AC" w14:textId="77777777" w:rsidR="00E52D7D" w:rsidRDefault="00E52D7D">
      <w:pPr>
        <w:autoSpaceDE w:val="0"/>
        <w:autoSpaceDN w:val="0"/>
        <w:spacing w:after="224" w:line="220" w:lineRule="exact"/>
      </w:pPr>
    </w:p>
    <w:p w14:paraId="02EC102A" w14:textId="77777777" w:rsidR="00E52D7D" w:rsidRDefault="00000000">
      <w:pPr>
        <w:autoSpaceDE w:val="0"/>
        <w:autoSpaceDN w:val="0"/>
        <w:spacing w:after="0" w:line="330" w:lineRule="exact"/>
      </w:pPr>
      <w:r>
        <w:rPr>
          <w:rFonts w:ascii="Charis SIL Bold" w:eastAsia="Charis SIL Bold" w:hAnsi="Charis SIL Bold"/>
          <w:b/>
          <w:color w:val="000000"/>
        </w:rPr>
        <w:t>Evaluating the Evidence for Advanced Materials</w:t>
      </w:r>
    </w:p>
    <w:p w14:paraId="3534C54B"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The assertion of advanced materials within the Grand Tartaria context necessitates a rigorous examination, moving beyond visual impressions and anecdotal evidence. Claims often center on the exceptional durability and strength of certain structures, attributed to the use of unknown alloys or superior construction techniques.</w:t>
      </w:r>
    </w:p>
    <w:p w14:paraId="4481A444"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However, such claims require substantial scientific backing, </w:t>
      </w:r>
      <w:r>
        <w:br/>
      </w:r>
      <w:r>
        <w:rPr>
          <w:rFonts w:ascii="Charis SIL Regular" w:eastAsia="Charis SIL Regular" w:hAnsi="Charis SIL Regular"/>
          <w:color w:val="000000"/>
        </w:rPr>
        <w:t>specifically metallurgical analysis. Simple assertions of "unknown composition" are insufficient; detailed chemical analysis, including spectroscopic techniques and microscopic examination, is necessary to identify the precise composition of the materials, including the presence of trace elements that could indicate unique alloying processes. Only then can a comparison with known historical metallurgical practices be made.</w:t>
      </w:r>
    </w:p>
    <w:p w14:paraId="3C87A34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For example, the purported use of a uniquely strong mortar in certain structures warrants detailed investigation. Proponents might claim this mortar possesses properties surpassing anything </w:t>
      </w:r>
      <w:r>
        <w:br/>
      </w:r>
      <w:r>
        <w:rPr>
          <w:rFonts w:ascii="Charis SIL Regular" w:eastAsia="Charis SIL Regular" w:hAnsi="Charis SIL Regular"/>
          <w:color w:val="000000"/>
        </w:rPr>
        <w:t xml:space="preserve">achievable with pre-industrial technology. However, careful </w:t>
      </w:r>
      <w:r>
        <w:br/>
      </w:r>
      <w:r>
        <w:rPr>
          <w:rFonts w:ascii="Charis SIL Regular" w:eastAsia="Charis SIL Regular" w:hAnsi="Charis SIL Regular"/>
          <w:color w:val="000000"/>
        </w:rPr>
        <w:t xml:space="preserve">analysis of the mortar's composition, including the type and source of the aggregate and the binding agents employed, is crucial. This analysis must be coupled with a thorough review of the techniques used in its application. Were specialized tools or processes </w:t>
      </w:r>
      <w:r>
        <w:br/>
      </w:r>
      <w:r>
        <w:rPr>
          <w:rFonts w:ascii="Charis SIL Regular" w:eastAsia="Charis SIL Regular" w:hAnsi="Charis SIL Regular"/>
          <w:color w:val="000000"/>
        </w:rPr>
        <w:t xml:space="preserve">employed? Was the mortar mixed in a specific way to optimize its properties? Only by answering these questions through detailed scientific investigation can we assess whether the purported </w:t>
      </w:r>
      <w:r>
        <w:br/>
      </w:r>
      <w:r>
        <w:rPr>
          <w:rFonts w:ascii="Charis SIL Regular" w:eastAsia="Charis SIL Regular" w:hAnsi="Charis SIL Regular"/>
          <w:color w:val="000000"/>
        </w:rPr>
        <w:t>"advanced" mortar truly represents a technological leap, or whether its properties can be explained by known techniques and available materials.</w:t>
      </w:r>
    </w:p>
    <w:p w14:paraId="3A8F240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identification of any advanced material requires a consideration of the geographical context. The availability of </w:t>
      </w:r>
      <w:r>
        <w:br/>
      </w:r>
      <w:r>
        <w:rPr>
          <w:rFonts w:ascii="Charis SIL Regular" w:eastAsia="Charis SIL Regular" w:hAnsi="Charis SIL Regular"/>
          <w:color w:val="000000"/>
        </w:rPr>
        <w:t xml:space="preserve">specific ores and raw materials varied significantly across Eurasia. A material identified as "advanced" in one location might simply reflect the local abundance of particular resources, or the skilled application of known techniques to those materials. Therefore, a comprehensive </w:t>
      </w:r>
      <w:r>
        <w:rPr>
          <w:rFonts w:ascii="Charis SIL Regular" w:eastAsia="Charis SIL Regular" w:hAnsi="Charis SIL Regular"/>
          <w:color w:val="000000"/>
        </w:rPr>
        <w:lastRenderedPageBreak/>
        <w:t>understanding of the geological setting of each structure, including a thorough survey of the nearby sources of raw</w:t>
      </w:r>
    </w:p>
    <w:p w14:paraId="2065B620" w14:textId="77777777" w:rsidR="00E52D7D" w:rsidRDefault="00E52D7D">
      <w:pPr>
        <w:sectPr w:rsidR="00E52D7D">
          <w:pgSz w:w="8000" w:h="12000"/>
          <w:pgMar w:top="442" w:right="650" w:bottom="364" w:left="660" w:header="720" w:footer="720" w:gutter="0"/>
          <w:cols w:space="720"/>
          <w:docGrid w:linePitch="360"/>
        </w:sectPr>
      </w:pPr>
    </w:p>
    <w:p w14:paraId="7908A916" w14:textId="77777777" w:rsidR="00E52D7D" w:rsidRDefault="00E52D7D">
      <w:pPr>
        <w:autoSpaceDE w:val="0"/>
        <w:autoSpaceDN w:val="0"/>
        <w:spacing w:after="78" w:line="220" w:lineRule="exact"/>
      </w:pPr>
    </w:p>
    <w:p w14:paraId="5C4BAB6C" w14:textId="77777777" w:rsidR="00E52D7D" w:rsidRDefault="00000000">
      <w:pPr>
        <w:autoSpaceDE w:val="0"/>
        <w:autoSpaceDN w:val="0"/>
        <w:spacing w:before="58" w:after="0" w:line="264" w:lineRule="exact"/>
      </w:pPr>
      <w:r>
        <w:rPr>
          <w:rFonts w:ascii="Charis SIL Regular" w:eastAsia="Charis SIL Regular" w:hAnsi="Charis SIL Regular"/>
          <w:color w:val="000000"/>
        </w:rPr>
        <w:t>materials, is essential. This will enable a more accurate assessment of the technological capabilities of the purported builders, avoiding the assumption that unique materials necessarily equate to unique technological prowess.</w:t>
      </w:r>
    </w:p>
    <w:p w14:paraId="5DFC46F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Claims regarding the use of specific types of stone also demand thorough investigation. The precision of stone cutting and fitting in some structures is sometimes cited as evidence of advanced </w:t>
      </w:r>
      <w:r>
        <w:br/>
      </w:r>
      <w:r>
        <w:rPr>
          <w:rFonts w:ascii="Charis SIL Regular" w:eastAsia="Charis SIL Regular" w:hAnsi="Charis SIL Regular"/>
          <w:color w:val="000000"/>
        </w:rPr>
        <w:t xml:space="preserve">technology. However, the properties of the stone itself can </w:t>
      </w:r>
      <w:r>
        <w:br/>
      </w:r>
      <w:r>
        <w:rPr>
          <w:rFonts w:ascii="Charis SIL Regular" w:eastAsia="Charis SIL Regular" w:hAnsi="Charis SIL Regular"/>
          <w:color w:val="000000"/>
        </w:rPr>
        <w:t xml:space="preserve">significantly impact the ease of shaping and the final precision of the finished product. Some stones are naturally more easily worked than others. For example, softer sedimentary stones might lend themselves to more intricate carving than harder igneous rocks. A detailed petrographic analysis of the stones used in the construction will help determine their geological origin, composition, and </w:t>
      </w:r>
      <w:r>
        <w:br/>
      </w:r>
      <w:r>
        <w:rPr>
          <w:rFonts w:ascii="Charis SIL Regular" w:eastAsia="Charis SIL Regular" w:hAnsi="Charis SIL Regular"/>
          <w:color w:val="000000"/>
        </w:rPr>
        <w:t>inherent workability. This analysis needs to be combined with a study of the tools used and the techniques employed to determine whether the precision achieved truly signifies advanced technology or simply skilled craftsmanship applied to suitable materials.</w:t>
      </w:r>
    </w:p>
    <w:p w14:paraId="323A7D4B"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material analysis, the manufacturing processes must also be considered. Did the construction of the structures </w:t>
      </w:r>
      <w:r>
        <w:br/>
      </w:r>
      <w:r>
        <w:rPr>
          <w:rFonts w:ascii="Charis SIL Regular" w:eastAsia="Charis SIL Regular" w:hAnsi="Charis SIL Regular"/>
          <w:color w:val="000000"/>
        </w:rPr>
        <w:t>necessitate the development of specific tools or machines? While the existence of sophisticated tools is sometimes implied, this usually lacks solid empirical support. The identification of such tools and the analysis of any associated manufacturing processes would provide valuable insights into the technological capabilities of the supposed Grand Tartaria civilization. The absence of such evidence necessitates that we approach these claims with a critical lens.</w:t>
      </w:r>
    </w:p>
    <w:p w14:paraId="08E575C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interpretation of any evidence related to advanced materials needs to be cautious. The longevity and apparent resilience of some structures, often attributed to superior materials, might simply be a result of favorable environmental conditions, skilled construction techniques, or a combination of both. Therefore, environmental factors influencing the preservation of the structures should be systematically considered. Were the structures constructed in locations less prone to </w:t>
      </w:r>
      <w:r>
        <w:rPr>
          <w:rFonts w:ascii="Charis SIL Regular" w:eastAsia="Charis SIL Regular" w:hAnsi="Charis SIL Regular"/>
          <w:color w:val="000000"/>
        </w:rPr>
        <w:lastRenderedPageBreak/>
        <w:t xml:space="preserve">weathering or erosion? Were specific </w:t>
      </w:r>
      <w:r>
        <w:br/>
      </w:r>
      <w:r>
        <w:rPr>
          <w:rFonts w:ascii="Charis SIL Regular" w:eastAsia="Charis SIL Regular" w:hAnsi="Charis SIL Regular"/>
          <w:color w:val="000000"/>
        </w:rPr>
        <w:t>materials selected based on their known resistance to</w:t>
      </w:r>
    </w:p>
    <w:p w14:paraId="65E2EF82" w14:textId="77777777" w:rsidR="00E52D7D" w:rsidRDefault="00E52D7D">
      <w:pPr>
        <w:sectPr w:rsidR="00E52D7D">
          <w:pgSz w:w="8000" w:h="12000"/>
          <w:pgMar w:top="296" w:right="686" w:bottom="392" w:left="660" w:header="720" w:footer="720" w:gutter="0"/>
          <w:cols w:space="720"/>
          <w:docGrid w:linePitch="360"/>
        </w:sectPr>
      </w:pPr>
    </w:p>
    <w:p w14:paraId="4E0B473C" w14:textId="77777777" w:rsidR="00E52D7D" w:rsidRDefault="00E52D7D">
      <w:pPr>
        <w:autoSpaceDE w:val="0"/>
        <w:autoSpaceDN w:val="0"/>
        <w:spacing w:after="78" w:line="220" w:lineRule="exact"/>
      </w:pPr>
    </w:p>
    <w:p w14:paraId="21B8B00D" w14:textId="77777777" w:rsidR="00E52D7D" w:rsidRDefault="00000000">
      <w:pPr>
        <w:autoSpaceDE w:val="0"/>
        <w:autoSpaceDN w:val="0"/>
        <w:spacing w:before="56" w:after="0" w:line="264" w:lineRule="exact"/>
      </w:pPr>
      <w:r>
        <w:rPr>
          <w:rFonts w:ascii="Charis SIL Regular" w:eastAsia="Charis SIL Regular" w:hAnsi="Charis SIL Regular"/>
          <w:color w:val="000000"/>
        </w:rPr>
        <w:t xml:space="preserve">environmental degradation? Such factors can significantly influence the longevity of structures, even in the absence of inherently </w:t>
      </w:r>
      <w:r>
        <w:br/>
      </w:r>
      <w:r>
        <w:rPr>
          <w:rFonts w:ascii="Charis SIL Regular" w:eastAsia="Charis SIL Regular" w:hAnsi="Charis SIL Regular"/>
          <w:color w:val="000000"/>
        </w:rPr>
        <w:t>superior materials.</w:t>
      </w:r>
    </w:p>
    <w:p w14:paraId="4546A1B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To further address the issue of advanced materials, we need to analyze the potential for misinterpretations of the available </w:t>
      </w:r>
      <w:r>
        <w:br/>
      </w:r>
      <w:r>
        <w:rPr>
          <w:rFonts w:ascii="Charis SIL Regular" w:eastAsia="Charis SIL Regular" w:hAnsi="Charis SIL Regular"/>
          <w:color w:val="000000"/>
        </w:rPr>
        <w:t xml:space="preserve">evidence. The subjective nature of many observations must be addressed. For example, visual impressions of strength or durability can be misleading. A structure might appear strong due to its massive scale or strategic placement, rather than the use of </w:t>
      </w:r>
      <w:r>
        <w:br/>
      </w:r>
      <w:r>
        <w:rPr>
          <w:rFonts w:ascii="Charis SIL Regular" w:eastAsia="Charis SIL Regular" w:hAnsi="Charis SIL Regular"/>
          <w:color w:val="000000"/>
        </w:rPr>
        <w:t xml:space="preserve">inherently superior materials. Similarly, the lack of evidence of deterioration over time does not automatically imply the use of exceptionally durable materials. Factors such as the minimal </w:t>
      </w:r>
      <w:r>
        <w:br/>
      </w:r>
      <w:r>
        <w:rPr>
          <w:rFonts w:ascii="Charis SIL Regular" w:eastAsia="Charis SIL Regular" w:hAnsi="Charis SIL Regular"/>
          <w:color w:val="000000"/>
        </w:rPr>
        <w:t>environmental exposure, efficient drainage systems, or regular maintenance, could significantly contribute to the structure’s long-term preservation.</w:t>
      </w:r>
    </w:p>
    <w:p w14:paraId="41B7A049"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a significant challenge lies in the lack of controlled </w:t>
      </w:r>
      <w:r>
        <w:br/>
      </w:r>
      <w:r>
        <w:rPr>
          <w:rFonts w:ascii="Charis SIL Regular" w:eastAsia="Charis SIL Regular" w:hAnsi="Charis SIL Regular"/>
          <w:color w:val="000000"/>
        </w:rPr>
        <w:t>excavation and systematic archaeological investigation of many of the structures associated with the Grand Tartaria hypothesis. This absence of controlled archaeological work makes it impossible to confidently assess the age, construction methods, and materials used in many cases. Reliable dating methods, such as radiocarbon dating or thermoluminescence dating, have to be applied to the structures and associated artifacts to determine their age. Without rigorous archaeological investigation and scientific analysis, any assertions concerning advanced materials remain speculative at best.</w:t>
      </w:r>
    </w:p>
    <w:p w14:paraId="3C8CD51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Therefore, while the claims regarding advanced materials in Grand Tartaria structures may appear compelling to some, these claims require rigorous substantiation through detailed scientific </w:t>
      </w:r>
      <w:r>
        <w:br/>
      </w:r>
      <w:r>
        <w:rPr>
          <w:rFonts w:ascii="Charis SIL Regular" w:eastAsia="Charis SIL Regular" w:hAnsi="Charis SIL Regular"/>
          <w:color w:val="000000"/>
        </w:rPr>
        <w:t xml:space="preserve">investigation, not solely visual observation and speculation. A multidisciplinary approach involving archaeologists, metallurgists, geologists, and other specialists is crucial in providing a reliable evaluation of the evidence. Only through rigorous scientific analysis can we truly understand the materials used and the techniques employed in the construction of these impressive structures, </w:t>
      </w:r>
      <w:r>
        <w:br/>
      </w:r>
      <w:r>
        <w:rPr>
          <w:rFonts w:ascii="Charis SIL Regular" w:eastAsia="Charis SIL Regular" w:hAnsi="Charis SIL Regular"/>
          <w:color w:val="000000"/>
        </w:rPr>
        <w:lastRenderedPageBreak/>
        <w:t>distinguishing between genuine technological advancement and the results of skillful craftsmanship and favorable conditions.</w:t>
      </w:r>
    </w:p>
    <w:p w14:paraId="01D741D4" w14:textId="77777777" w:rsidR="00E52D7D" w:rsidRDefault="00E52D7D">
      <w:pPr>
        <w:sectPr w:rsidR="00E52D7D">
          <w:pgSz w:w="8000" w:h="12000"/>
          <w:pgMar w:top="296" w:right="668" w:bottom="392" w:left="660" w:header="720" w:footer="720" w:gutter="0"/>
          <w:cols w:space="720"/>
          <w:docGrid w:linePitch="360"/>
        </w:sectPr>
      </w:pPr>
    </w:p>
    <w:p w14:paraId="3A050229" w14:textId="77777777" w:rsidR="00E52D7D" w:rsidRDefault="00E52D7D">
      <w:pPr>
        <w:autoSpaceDE w:val="0"/>
        <w:autoSpaceDN w:val="0"/>
        <w:spacing w:after="224" w:line="220" w:lineRule="exact"/>
      </w:pPr>
    </w:p>
    <w:p w14:paraId="6D30B5D0" w14:textId="77777777" w:rsidR="00E52D7D" w:rsidRDefault="00000000">
      <w:pPr>
        <w:autoSpaceDE w:val="0"/>
        <w:autoSpaceDN w:val="0"/>
        <w:spacing w:before="66" w:after="0" w:line="264" w:lineRule="exact"/>
        <w:ind w:right="1152"/>
      </w:pPr>
      <w:r>
        <w:rPr>
          <w:rFonts w:ascii="Charis SIL Bold" w:eastAsia="Charis SIL Bold" w:hAnsi="Charis SIL Bold"/>
          <w:b/>
          <w:color w:val="000000"/>
        </w:rPr>
        <w:t>The Limits of Our Current Understanding of Ancient Technologies</w:t>
      </w:r>
    </w:p>
    <w:p w14:paraId="00BBD205"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highlighted the need for rigorous scientific analysis to evaluate claims regarding advanced materials in </w:t>
      </w:r>
      <w:r>
        <w:br/>
      </w:r>
      <w:r>
        <w:rPr>
          <w:rFonts w:ascii="Charis SIL Regular" w:eastAsia="Charis SIL Regular" w:hAnsi="Charis SIL Regular"/>
          <w:color w:val="000000"/>
        </w:rPr>
        <w:t xml:space="preserve">structures associated with the Grand Tartaria hypothesis. However, the limitations of our current understanding of ancient technologies extend far beyond the simple identification of materials. We must acknowledge the possibility that our current knowledge base is incomplete, and that ancient civilizations possessed technological capabilities beyond our current comprehension. This does not, however, equate to accepting unsubstantiated claims without </w:t>
      </w:r>
      <w:r>
        <w:br/>
      </w:r>
      <w:r>
        <w:rPr>
          <w:rFonts w:ascii="Charis SIL Regular" w:eastAsia="Charis SIL Regular" w:hAnsi="Charis SIL Regular"/>
          <w:color w:val="000000"/>
        </w:rPr>
        <w:t>rigorous scrutiny. The burden of proof rests firmly on those who posit the existence of radically advanced ancient technologies. Mere speculation, however intriguing, is insufficient. We need concrete evidence that can withstand the rigors of scientific investigation.</w:t>
      </w:r>
    </w:p>
    <w:p w14:paraId="4074BB32"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One significant obstacle in understanding ancient technologies is the inherent bias in our interpretation of archaeological findings. Our understanding is shaped by our own technological context and our pre-existing assumptions. We often tend to interpret past technologies through the lens of our present-day knowledge, overlooking the possibility of entirely different technological paradigms. What appears "primitive" to us might represent a sophisticated solution within a different technological framework.</w:t>
      </w:r>
    </w:p>
    <w:p w14:paraId="593E3B8A"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 xml:space="preserve">For instance, the seemingly simple construction of a megalithic structure might be the result of a deeply understood engineering principle, now lost to time, rather than brute force and an </w:t>
      </w:r>
      <w:r>
        <w:br/>
      </w:r>
      <w:r>
        <w:rPr>
          <w:rFonts w:ascii="Charis SIL Regular" w:eastAsia="Charis SIL Regular" w:hAnsi="Charis SIL Regular"/>
          <w:color w:val="000000"/>
        </w:rPr>
        <w:t>abundance of manpower. Similarly, the design and function of an artifact might be misinterpreted due to a lack of contextual understanding. The absence of written records, often a critical source of information, significantly compounds these difficulties.</w:t>
      </w:r>
    </w:p>
    <w:p w14:paraId="437F024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sophisticated astronomical knowledge demonstrated in some ancient structures. The alignment of </w:t>
      </w:r>
      <w:r>
        <w:br/>
      </w:r>
      <w:r>
        <w:rPr>
          <w:rFonts w:ascii="Charis SIL Regular" w:eastAsia="Charis SIL Regular" w:hAnsi="Charis SIL Regular"/>
          <w:color w:val="000000"/>
        </w:rPr>
        <w:t xml:space="preserve">structures with celestial events suggests a deep understanding of astronomy and mathematics, far exceeding our initial estimations of </w:t>
      </w:r>
      <w:r>
        <w:rPr>
          <w:rFonts w:ascii="Charis SIL Regular" w:eastAsia="Charis SIL Regular" w:hAnsi="Charis SIL Regular"/>
          <w:color w:val="000000"/>
        </w:rPr>
        <w:lastRenderedPageBreak/>
        <w:t>these cultures' capabilities. Did these ancient civilizations possess sophisticated instruments or techniques for astronomical</w:t>
      </w:r>
    </w:p>
    <w:p w14:paraId="7A878C99" w14:textId="77777777" w:rsidR="00E52D7D" w:rsidRDefault="00E52D7D">
      <w:pPr>
        <w:sectPr w:rsidR="00E52D7D">
          <w:pgSz w:w="8000" w:h="12000"/>
          <w:pgMar w:top="442" w:right="644" w:bottom="364" w:left="660" w:header="720" w:footer="720" w:gutter="0"/>
          <w:cols w:space="720"/>
          <w:docGrid w:linePitch="360"/>
        </w:sectPr>
      </w:pPr>
    </w:p>
    <w:p w14:paraId="3D29C0DE" w14:textId="77777777" w:rsidR="00E52D7D" w:rsidRDefault="00E52D7D">
      <w:pPr>
        <w:autoSpaceDE w:val="0"/>
        <w:autoSpaceDN w:val="0"/>
        <w:spacing w:after="78" w:line="220" w:lineRule="exact"/>
      </w:pPr>
    </w:p>
    <w:p w14:paraId="05D8E516" w14:textId="77777777" w:rsidR="00E52D7D" w:rsidRDefault="00000000">
      <w:pPr>
        <w:autoSpaceDE w:val="0"/>
        <w:autoSpaceDN w:val="0"/>
        <w:spacing w:before="58" w:after="0" w:line="264" w:lineRule="exact"/>
      </w:pPr>
      <w:r>
        <w:rPr>
          <w:rFonts w:ascii="Charis SIL Regular" w:eastAsia="Charis SIL Regular" w:hAnsi="Charis SIL Regular"/>
          <w:color w:val="000000"/>
        </w:rPr>
        <w:t>observation that remain undiscovered? The possibility remains, but the absence of these instruments does not invalidate the impressive astronomical knowledge demonstrated by these alignments. It simply highlights the limitations of our current understanding and the need for further investigation.</w:t>
      </w:r>
    </w:p>
    <w:p w14:paraId="6CD927B3" w14:textId="77777777" w:rsidR="00E52D7D" w:rsidRDefault="00000000">
      <w:pPr>
        <w:autoSpaceDE w:val="0"/>
        <w:autoSpaceDN w:val="0"/>
        <w:spacing w:before="264" w:after="0" w:line="264" w:lineRule="exact"/>
      </w:pPr>
      <w:r>
        <w:rPr>
          <w:rFonts w:ascii="Charis SIL Regular" w:eastAsia="Charis SIL Regular" w:hAnsi="Charis SIL Regular"/>
          <w:color w:val="000000"/>
        </w:rPr>
        <w:t>The challenge is further exacerbated by the pervasive loss and destruction of archaeological sites and artifacts. Erosion, looting, and even deliberate destruction have erased invaluable evidence that could have shed light on ancient technologies. The surviving fragments often offer only glimpses of a broader technological landscape, making it challenging to reconstruct a complete picture.</w:t>
      </w:r>
    </w:p>
    <w:p w14:paraId="61D4EC65" w14:textId="77777777" w:rsidR="00E52D7D" w:rsidRDefault="00000000">
      <w:pPr>
        <w:autoSpaceDE w:val="0"/>
        <w:autoSpaceDN w:val="0"/>
        <w:spacing w:before="60" w:after="0" w:line="264" w:lineRule="exact"/>
      </w:pPr>
      <w:r>
        <w:rPr>
          <w:rFonts w:ascii="Charis SIL Regular" w:eastAsia="Charis SIL Regular" w:hAnsi="Charis SIL Regular"/>
          <w:color w:val="000000"/>
        </w:rPr>
        <w:t>This incompleteness necessitates cautious interpretation and a recognition of the limitations inherent in working with fragmentary evidence.</w:t>
      </w:r>
    </w:p>
    <w:p w14:paraId="407DCDF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very definition of "technology" needs careful consideration. Our modern understanding of technology often focuses on material artifacts and complex machinery. However, ancient civilizations might have relied heavily on intangible </w:t>
      </w:r>
      <w:r>
        <w:br/>
      </w:r>
      <w:r>
        <w:rPr>
          <w:rFonts w:ascii="Charis SIL Regular" w:eastAsia="Charis SIL Regular" w:hAnsi="Charis SIL Regular"/>
          <w:color w:val="000000"/>
        </w:rPr>
        <w:t xml:space="preserve">knowledge, such as sophisticated systems of organization, efficient management techniques, or deep understanding of ecological principles. These forms of "technology" leave fewer readily </w:t>
      </w:r>
      <w:r>
        <w:br/>
      </w:r>
      <w:r>
        <w:rPr>
          <w:rFonts w:ascii="Charis SIL Regular" w:eastAsia="Charis SIL Regular" w:hAnsi="Charis SIL Regular"/>
          <w:color w:val="000000"/>
        </w:rPr>
        <w:t xml:space="preserve">identifiable material traces, making their reconstruction more challenging. The successful cultivation of vast agricultural </w:t>
      </w:r>
      <w:r>
        <w:br/>
      </w:r>
      <w:r>
        <w:rPr>
          <w:rFonts w:ascii="Charis SIL Regular" w:eastAsia="Charis SIL Regular" w:hAnsi="Charis SIL Regular"/>
          <w:color w:val="000000"/>
        </w:rPr>
        <w:t xml:space="preserve">landscapes, for instance, could be considered a high level of </w:t>
      </w:r>
      <w:r>
        <w:br/>
      </w:r>
      <w:r>
        <w:rPr>
          <w:rFonts w:ascii="Charis SIL Regular" w:eastAsia="Charis SIL Regular" w:hAnsi="Charis SIL Regular"/>
          <w:color w:val="000000"/>
        </w:rPr>
        <w:t>"technology" but it would leave little in the way of physical artifacts for future generations to analyze.</w:t>
      </w:r>
    </w:p>
    <w:p w14:paraId="3553261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lack of a unified theoretical framework for understanding ancient technologies also poses significant challenges. Our current understanding is fragmented across various disciplines, each with its own theoretical constructs and methodologies. The integration of insights from different disciplines, such as archaeology, </w:t>
      </w:r>
      <w:r>
        <w:br/>
      </w:r>
      <w:r>
        <w:rPr>
          <w:rFonts w:ascii="Charis SIL Regular" w:eastAsia="Charis SIL Regular" w:hAnsi="Charis SIL Regular"/>
          <w:color w:val="000000"/>
        </w:rPr>
        <w:t xml:space="preserve">anthropology, linguistics, and even mathematics, is crucial to obtain a more holistic and nuanced understanding. A more </w:t>
      </w:r>
      <w:r>
        <w:br/>
      </w:r>
      <w:r>
        <w:rPr>
          <w:rFonts w:ascii="Charis SIL Regular" w:eastAsia="Charis SIL Regular" w:hAnsi="Charis SIL Regular"/>
          <w:color w:val="000000"/>
        </w:rPr>
        <w:t xml:space="preserve">interdisciplinary approach, fostering collaboration between </w:t>
      </w:r>
      <w:r>
        <w:br/>
      </w:r>
      <w:r>
        <w:rPr>
          <w:rFonts w:ascii="Charis SIL Regular" w:eastAsia="Charis SIL Regular" w:hAnsi="Charis SIL Regular"/>
          <w:color w:val="000000"/>
        </w:rPr>
        <w:lastRenderedPageBreak/>
        <w:t>specialists in different fields, might lead to a better comprehension of ancient technological practices. The potential for synergistic discoveries from such collaborations would be immense.</w:t>
      </w:r>
    </w:p>
    <w:p w14:paraId="51E92462" w14:textId="77777777" w:rsidR="00E52D7D" w:rsidRDefault="00E52D7D">
      <w:pPr>
        <w:sectPr w:rsidR="00E52D7D">
          <w:pgSz w:w="8000" w:h="12000"/>
          <w:pgMar w:top="296" w:right="648" w:bottom="392" w:left="660" w:header="720" w:footer="720" w:gutter="0"/>
          <w:cols w:space="720"/>
          <w:docGrid w:linePitch="360"/>
        </w:sectPr>
      </w:pPr>
    </w:p>
    <w:p w14:paraId="7825B03F" w14:textId="77777777" w:rsidR="00E52D7D" w:rsidRDefault="00E52D7D">
      <w:pPr>
        <w:autoSpaceDE w:val="0"/>
        <w:autoSpaceDN w:val="0"/>
        <w:spacing w:after="210" w:line="220" w:lineRule="exact"/>
      </w:pPr>
    </w:p>
    <w:p w14:paraId="58E74943"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Beyond the specific challenges in interpreting existing evidence, the very notion of "lost technologies" warrants careful consideration. The idea of highly advanced civilizations possessing technologies that were subsequently lost or forgotten is a compelling narrative, frequently appearing in alternative history narratives. However, the possibility of a technological "regression" or a decline in </w:t>
      </w:r>
      <w:r>
        <w:br/>
      </w:r>
      <w:r>
        <w:rPr>
          <w:rFonts w:ascii="Charis SIL Regular" w:eastAsia="Charis SIL Regular" w:hAnsi="Charis SIL Regular"/>
          <w:color w:val="000000"/>
        </w:rPr>
        <w:t xml:space="preserve">technological sophistication after a peak, must be carefully </w:t>
      </w:r>
      <w:r>
        <w:br/>
      </w:r>
      <w:r>
        <w:rPr>
          <w:rFonts w:ascii="Charis SIL Regular" w:eastAsia="Charis SIL Regular" w:hAnsi="Charis SIL Regular"/>
          <w:color w:val="000000"/>
        </w:rPr>
        <w:t xml:space="preserve">evaluated. Were there catastrophic events, such as widespread societal collapses or natural disasters, that led to the loss of specific knowledge or skills? Or were there other reasons for this supposed decline? These questions are vital for a comprehensive </w:t>
      </w:r>
      <w:r>
        <w:br/>
      </w:r>
      <w:r>
        <w:rPr>
          <w:rFonts w:ascii="Charis SIL Regular" w:eastAsia="Charis SIL Regular" w:hAnsi="Charis SIL Regular"/>
          <w:color w:val="000000"/>
        </w:rPr>
        <w:t>understanding of the history of technology.</w:t>
      </w:r>
    </w:p>
    <w:p w14:paraId="3BF26A3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search for "lost technologies" should, therefore, be approached with both enthusiasm and critical caution. The existence of lost technologies cannot be dismissed outright, but the burden of proof remains high. Claims of lost technologies need to be supported by compelling evidence that can withstand rigorous scientific scrutiny and withstand the rigorous testing of established scientific methods. Such evidence should be more than mere conjecture or speculation; it should include physical artifacts, tangible evidence, and </w:t>
      </w:r>
      <w:r>
        <w:br/>
      </w:r>
      <w:r>
        <w:rPr>
          <w:rFonts w:ascii="Charis SIL Regular" w:eastAsia="Charis SIL Regular" w:hAnsi="Charis SIL Regular"/>
          <w:color w:val="000000"/>
        </w:rPr>
        <w:t xml:space="preserve">replicable processes that can be tested and verified by independent researchers. The application of scientific principles and </w:t>
      </w:r>
      <w:r>
        <w:br/>
      </w:r>
      <w:r>
        <w:rPr>
          <w:rFonts w:ascii="Charis SIL Regular" w:eastAsia="Charis SIL Regular" w:hAnsi="Charis SIL Regular"/>
          <w:color w:val="000000"/>
        </w:rPr>
        <w:t>methodology are paramount in this quest.</w:t>
      </w:r>
    </w:p>
    <w:p w14:paraId="5DE2199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possibility of undiscovered or lost ancient technologies cannot be disregarded, a rigorous scientific approach remains essential. This approach must acknowledge the limitations of our current understanding, account for potential biases in our interpretations, and recognize the challenges posed by the </w:t>
      </w:r>
      <w:r>
        <w:br/>
      </w:r>
      <w:r>
        <w:rPr>
          <w:rFonts w:ascii="Charis SIL Regular" w:eastAsia="Charis SIL Regular" w:hAnsi="Charis SIL Regular"/>
          <w:color w:val="000000"/>
        </w:rPr>
        <w:t xml:space="preserve">incomplete nature of the archaeological record. The pursuit of understanding ancient technologies is not simply a matter of </w:t>
      </w:r>
      <w:r>
        <w:br/>
      </w:r>
      <w:r>
        <w:rPr>
          <w:rFonts w:ascii="Charis SIL Regular" w:eastAsia="Charis SIL Regular" w:hAnsi="Charis SIL Regular"/>
          <w:color w:val="000000"/>
        </w:rPr>
        <w:t xml:space="preserve">uncovering artifacts; it is a complex process of interpretation, synthesis, and rigorous testing of hypotheses. The evidence must always guide our understanding, not speculation or preconceived notions. Only through such a meticulous and scientifically rigorous approach can we hope to uncover the full extent of ancient </w:t>
      </w:r>
      <w:r>
        <w:br/>
      </w:r>
      <w:r>
        <w:rPr>
          <w:rFonts w:ascii="Charis SIL Regular" w:eastAsia="Charis SIL Regular" w:hAnsi="Charis SIL Regular"/>
          <w:color w:val="000000"/>
        </w:rPr>
        <w:lastRenderedPageBreak/>
        <w:t>technological achievements and avoid perpetuating unsubstantiated claims.</w:t>
      </w:r>
    </w:p>
    <w:p w14:paraId="45FBE276" w14:textId="77777777" w:rsidR="00E52D7D" w:rsidRDefault="00E52D7D">
      <w:pPr>
        <w:sectPr w:rsidR="00E52D7D">
          <w:pgSz w:w="8000" w:h="12000"/>
          <w:pgMar w:top="428" w:right="680" w:bottom="392" w:left="660" w:header="720" w:footer="720" w:gutter="0"/>
          <w:cols w:space="720"/>
          <w:docGrid w:linePitch="360"/>
        </w:sectPr>
      </w:pPr>
    </w:p>
    <w:p w14:paraId="6B2B9C56" w14:textId="77777777" w:rsidR="00E52D7D" w:rsidRDefault="00E52D7D">
      <w:pPr>
        <w:autoSpaceDE w:val="0"/>
        <w:autoSpaceDN w:val="0"/>
        <w:spacing w:after="224" w:line="220" w:lineRule="exact"/>
      </w:pPr>
    </w:p>
    <w:p w14:paraId="0319766C" w14:textId="77777777" w:rsidR="00E52D7D" w:rsidRDefault="00000000">
      <w:pPr>
        <w:autoSpaceDE w:val="0"/>
        <w:autoSpaceDN w:val="0"/>
        <w:spacing w:after="0" w:line="330" w:lineRule="exact"/>
      </w:pPr>
      <w:r>
        <w:rPr>
          <w:rFonts w:ascii="Charis SIL Bold" w:eastAsia="Charis SIL Bold" w:hAnsi="Charis SIL Bold"/>
          <w:b/>
          <w:color w:val="000000"/>
        </w:rPr>
        <w:t>Conclusion on Technological Claims</w:t>
      </w:r>
    </w:p>
    <w:p w14:paraId="02E0C55C"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analysis has explored a range of technological claims associated with the Grand Tartaria hypothesis, focusing on the purported evidence presented by proponents of the theory. We have examined claims regarding advanced materials, sophisticated </w:t>
      </w:r>
      <w:r>
        <w:br/>
      </w:r>
      <w:r>
        <w:rPr>
          <w:rFonts w:ascii="Charis SIL Regular" w:eastAsia="Charis SIL Regular" w:hAnsi="Charis SIL Regular"/>
          <w:color w:val="000000"/>
        </w:rPr>
        <w:t xml:space="preserve">engineering techniques, and astronomical knowledge, all within the context of the broader historical narrative and the limitations of our current understanding of ancient technologies. While some claims might initially appear compelling, a closer examination reveals significant challenges in substantiating them with the rigor </w:t>
      </w:r>
      <w:r>
        <w:br/>
      </w:r>
      <w:r>
        <w:rPr>
          <w:rFonts w:ascii="Charis SIL Regular" w:eastAsia="Charis SIL Regular" w:hAnsi="Charis SIL Regular"/>
          <w:color w:val="000000"/>
        </w:rPr>
        <w:t>demanded by scientific inquiry.</w:t>
      </w:r>
    </w:p>
    <w:p w14:paraId="04000FC7"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One recurring theme throughout the analysis is the inherent </w:t>
      </w:r>
      <w:r>
        <w:br/>
      </w:r>
      <w:r>
        <w:rPr>
          <w:rFonts w:ascii="Charis SIL Regular" w:eastAsia="Charis SIL Regular" w:hAnsi="Charis SIL Regular"/>
          <w:color w:val="000000"/>
        </w:rPr>
        <w:t xml:space="preserve">difficulty in interpreting archaeological evidence without falling prey to confirmation bias. The tendency to interpret past </w:t>
      </w:r>
      <w:r>
        <w:br/>
      </w:r>
      <w:r>
        <w:rPr>
          <w:rFonts w:ascii="Charis SIL Regular" w:eastAsia="Charis SIL Regular" w:hAnsi="Charis SIL Regular"/>
          <w:color w:val="000000"/>
        </w:rPr>
        <w:t xml:space="preserve">technologies through the lens of our present-day understanding, often overlooking radically different technological paradigms, has been a significant impediment to objective assessment. The </w:t>
      </w:r>
      <w:r>
        <w:br/>
      </w:r>
      <w:r>
        <w:rPr>
          <w:rFonts w:ascii="Charis SIL Regular" w:eastAsia="Charis SIL Regular" w:hAnsi="Charis SIL Regular"/>
          <w:color w:val="000000"/>
        </w:rPr>
        <w:t>"primitive" appearance of certain structures or artifacts often masks a sophisticated underlying knowledge system or technological ingenuity, and that ingenuity might be entirely unrelated to modern technological methods. We have seen this in examples ranging from the intricate stonework of various structures to the astronomical alignments suggesting sophisticated mathematical understanding.</w:t>
      </w:r>
    </w:p>
    <w:p w14:paraId="1169F5FF"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seemingly simplistic design of some structures should not be equated with primitive understanding. It is our limited </w:t>
      </w:r>
      <w:r>
        <w:br/>
      </w:r>
      <w:r>
        <w:rPr>
          <w:rFonts w:ascii="Charis SIL Regular" w:eastAsia="Charis SIL Regular" w:hAnsi="Charis SIL Regular"/>
          <w:color w:val="000000"/>
        </w:rPr>
        <w:t xml:space="preserve">understanding of past technological paradigms that restricts our capacity to fully grasp their technological sophistication. It's crucial to remember that the absence of evidence does not equal evidence of absence. The absence of certain tools or manufacturing processes does not necessarily mean those tools or processes did not exist. The archaeological record is inherently incomplete, subject to erosion, destruction, and looting. Even with the most thorough </w:t>
      </w:r>
      <w:r>
        <w:br/>
      </w:r>
      <w:r>
        <w:rPr>
          <w:rFonts w:ascii="Charis SIL Regular" w:eastAsia="Charis SIL Regular" w:hAnsi="Charis SIL Regular"/>
          <w:color w:val="000000"/>
        </w:rPr>
        <w:t>archaeological investigations, there will always be gaps in our understanding.</w:t>
      </w:r>
    </w:p>
    <w:p w14:paraId="290EE608"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Moreover, the interpretation of old maps and their supposed representation of a technologically advanced civilization requires</w:t>
      </w:r>
    </w:p>
    <w:p w14:paraId="3B9B9BFB" w14:textId="77777777" w:rsidR="00E52D7D" w:rsidRDefault="00E52D7D">
      <w:pPr>
        <w:sectPr w:rsidR="00E52D7D">
          <w:pgSz w:w="8000" w:h="12000"/>
          <w:pgMar w:top="442" w:right="648" w:bottom="364" w:left="660" w:header="720" w:footer="720" w:gutter="0"/>
          <w:cols w:space="720"/>
          <w:docGrid w:linePitch="360"/>
        </w:sectPr>
      </w:pPr>
    </w:p>
    <w:p w14:paraId="5BBBD0EC" w14:textId="77777777" w:rsidR="00E52D7D" w:rsidRDefault="00E52D7D">
      <w:pPr>
        <w:autoSpaceDE w:val="0"/>
        <w:autoSpaceDN w:val="0"/>
        <w:spacing w:after="78" w:line="220" w:lineRule="exact"/>
      </w:pPr>
    </w:p>
    <w:p w14:paraId="4F4AE31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critical examination. While some maps are undoubtedly remarkable feats of cartography, their accuracy and reliability must be carefully evaluated within their historical context. The possibility of </w:t>
      </w:r>
      <w:r>
        <w:br/>
      </w:r>
      <w:r>
        <w:rPr>
          <w:rFonts w:ascii="Charis SIL Regular" w:eastAsia="Charis SIL Regular" w:hAnsi="Charis SIL Regular"/>
          <w:color w:val="000000"/>
        </w:rPr>
        <w:t xml:space="preserve">cartographic errors, deliberate distortions, or even artistic license must be considered before interpreting these maps as definitive proof of a vast, technologically superior civilization. Moreover, simply because a map depicts a structure does not verify that </w:t>
      </w:r>
      <w:r>
        <w:br/>
      </w:r>
      <w:r>
        <w:rPr>
          <w:rFonts w:ascii="Charis SIL Regular" w:eastAsia="Charis SIL Regular" w:hAnsi="Charis SIL Regular"/>
          <w:color w:val="000000"/>
        </w:rPr>
        <w:t xml:space="preserve">structure's existence, let alone its alleged technological </w:t>
      </w:r>
      <w:r>
        <w:br/>
      </w:r>
      <w:r>
        <w:rPr>
          <w:rFonts w:ascii="Charis SIL Regular" w:eastAsia="Charis SIL Regular" w:hAnsi="Charis SIL Regular"/>
          <w:color w:val="000000"/>
        </w:rPr>
        <w:t xml:space="preserve">sophistication. Similarly, the presence of symbols and markings on these maps need not necessarily represent advanced scientific or technological knowledge. They could be purely decorative, </w:t>
      </w:r>
      <w:r>
        <w:br/>
      </w:r>
      <w:r>
        <w:rPr>
          <w:rFonts w:ascii="Charis SIL Regular" w:eastAsia="Charis SIL Regular" w:hAnsi="Charis SIL Regular"/>
          <w:color w:val="000000"/>
        </w:rPr>
        <w:t>symbolic, or representational of something entirely different from what modern interpretations might suggest. A systematic approach, considering the historical, geographical, and cultural context of these maps, is necessary to accurately assess their implications. Any interpretation must be supported by tangible evidence from other sources.</w:t>
      </w:r>
    </w:p>
    <w:p w14:paraId="06F6149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proposed advanced engineering feats attributed to Grand </w:t>
      </w:r>
      <w:r>
        <w:br/>
      </w:r>
      <w:r>
        <w:rPr>
          <w:rFonts w:ascii="Charis SIL Regular" w:eastAsia="Charis SIL Regular" w:hAnsi="Charis SIL Regular"/>
          <w:color w:val="000000"/>
        </w:rPr>
        <w:t xml:space="preserve">Tartaria require a similarly stringent analysis. Claims regarding the use of specific materials, the precision of construction techniques, and the scale of projects all necessitate a deeper investigation. Several instances demonstrate that what appears to be exceptionally advanced engineering could be a consequence of previously </w:t>
      </w:r>
      <w:r>
        <w:br/>
      </w:r>
      <w:r>
        <w:rPr>
          <w:rFonts w:ascii="Charis SIL Regular" w:eastAsia="Charis SIL Regular" w:hAnsi="Charis SIL Regular"/>
          <w:color w:val="000000"/>
        </w:rPr>
        <w:t xml:space="preserve">unknown construction techniques, efficient organization, or a thorough understanding of engineering principles. The sheer </w:t>
      </w:r>
      <w:r>
        <w:br/>
      </w:r>
      <w:r>
        <w:rPr>
          <w:rFonts w:ascii="Charis SIL Regular" w:eastAsia="Charis SIL Regular" w:hAnsi="Charis SIL Regular"/>
          <w:color w:val="000000"/>
        </w:rPr>
        <w:t xml:space="preserve">manpower involved in some construction projects shouldn't be automatically interpreted as evidence of a lack of technological sophistication. On the contrary, efficient organization and labor management could be considered a form of advanced "technology" in itself, a technological achievement perhaps more refined and impressive than material innovations. The construction itself might have been more effective and efficient through the implementation of advanced organizational structures rather than through </w:t>
      </w:r>
      <w:r>
        <w:br/>
      </w:r>
      <w:r>
        <w:rPr>
          <w:rFonts w:ascii="Charis SIL Regular" w:eastAsia="Charis SIL Regular" w:hAnsi="Charis SIL Regular"/>
          <w:color w:val="000000"/>
        </w:rPr>
        <w:t>sophisticated equipment.</w:t>
      </w:r>
    </w:p>
    <w:p w14:paraId="2981942B"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A further challenge lies in the lack of a coherent and unifying theory. The claims surrounding Grand Tartaria frequently lack an </w:t>
      </w:r>
      <w:r>
        <w:rPr>
          <w:rFonts w:ascii="Charis SIL Regular" w:eastAsia="Charis SIL Regular" w:hAnsi="Charis SIL Regular"/>
          <w:color w:val="000000"/>
        </w:rPr>
        <w:lastRenderedPageBreak/>
        <w:t>overarching theoretical framework that ties together the disparate pieces of evidence. The narrative often relies on isolated instances</w:t>
      </w:r>
    </w:p>
    <w:p w14:paraId="6B1DF3E2" w14:textId="77777777" w:rsidR="00E52D7D" w:rsidRDefault="00E52D7D">
      <w:pPr>
        <w:sectPr w:rsidR="00E52D7D">
          <w:pgSz w:w="8000" w:h="12000"/>
          <w:pgMar w:top="296" w:right="652" w:bottom="392" w:left="660" w:header="720" w:footer="720" w:gutter="0"/>
          <w:cols w:space="720"/>
          <w:docGrid w:linePitch="360"/>
        </w:sectPr>
      </w:pPr>
    </w:p>
    <w:p w14:paraId="77222321" w14:textId="77777777" w:rsidR="00E52D7D" w:rsidRDefault="00E52D7D">
      <w:pPr>
        <w:autoSpaceDE w:val="0"/>
        <w:autoSpaceDN w:val="0"/>
        <w:spacing w:after="78" w:line="220" w:lineRule="exact"/>
      </w:pPr>
    </w:p>
    <w:p w14:paraId="73AA96E8" w14:textId="77777777" w:rsidR="00E52D7D" w:rsidRDefault="00000000">
      <w:pPr>
        <w:autoSpaceDE w:val="0"/>
        <w:autoSpaceDN w:val="0"/>
        <w:spacing w:before="58" w:after="0" w:line="264" w:lineRule="exact"/>
      </w:pPr>
      <w:r>
        <w:rPr>
          <w:rFonts w:ascii="Charis SIL Regular" w:eastAsia="Charis SIL Regular" w:hAnsi="Charis SIL Regular"/>
          <w:color w:val="000000"/>
        </w:rPr>
        <w:t>and anecdotal accounts without a robust explanation for how these seemingly unrelated phenomena connect to form a coherent picture of a vast and technologically advanced empire. This lack of a unifying framework makes it difficult to evaluate the plausibility of the claims as a whole.</w:t>
      </w:r>
    </w:p>
    <w:p w14:paraId="726C2E1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Considering the claims of lost technologies related to the Grand Tartaria hypothesis requires a balanced perspective. The notion of highly advanced civilizations possessing knowledge and </w:t>
      </w:r>
      <w:r>
        <w:br/>
      </w:r>
      <w:r>
        <w:rPr>
          <w:rFonts w:ascii="Charis SIL Regular" w:eastAsia="Charis SIL Regular" w:hAnsi="Charis SIL Regular"/>
          <w:color w:val="000000"/>
        </w:rPr>
        <w:t xml:space="preserve">technologies subsequently lost or forgotten is certainly intriguing, but it requires rigorous investigation. The possibility of </w:t>
      </w:r>
      <w:r>
        <w:br/>
      </w:r>
      <w:r>
        <w:rPr>
          <w:rFonts w:ascii="Charis SIL Regular" w:eastAsia="Charis SIL Regular" w:hAnsi="Charis SIL Regular"/>
          <w:color w:val="000000"/>
        </w:rPr>
        <w:t>technological regression or societal collapse leading to a loss of knowledge cannot be dismissed, but neither can it be assumed without supporting evidence. Such evidence should consist of more than simple speculation or conjecture. It requires physical artifacts, tangible remains, and clear indicators of a previously advanced technology that has been irretrievably lost.</w:t>
      </w:r>
    </w:p>
    <w:p w14:paraId="3B3183F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absence of widely accepted, verifiable evidence supporting the most extravagant claims of advanced materials and technologies remains a crucial factor. We have seen a tendency to interpret ambiguous evidence to fit pre-existing assumptions rather than allowing the evidence to guide the interpretation. While the </w:t>
      </w:r>
      <w:r>
        <w:br/>
      </w:r>
      <w:r>
        <w:rPr>
          <w:rFonts w:ascii="Charis SIL Regular" w:eastAsia="Charis SIL Regular" w:hAnsi="Charis SIL Regular"/>
          <w:color w:val="000000"/>
        </w:rPr>
        <w:t>absence of evidence is not evidence of absence, the burden of proof remains firmly on those advancing these extraordinary claims.</w:t>
      </w:r>
    </w:p>
    <w:p w14:paraId="75A0A9E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the technological claims associated with the Grand Tartaria hypothesis require a considerably more rigorous and </w:t>
      </w:r>
      <w:r>
        <w:br/>
      </w:r>
      <w:r>
        <w:rPr>
          <w:rFonts w:ascii="Charis SIL Regular" w:eastAsia="Charis SIL Regular" w:hAnsi="Charis SIL Regular"/>
          <w:color w:val="000000"/>
        </w:rPr>
        <w:t xml:space="preserve">nuanced examination than has often been offered. While the </w:t>
      </w:r>
      <w:r>
        <w:br/>
      </w:r>
      <w:r>
        <w:rPr>
          <w:rFonts w:ascii="Charis SIL Regular" w:eastAsia="Charis SIL Regular" w:hAnsi="Charis SIL Regular"/>
          <w:color w:val="000000"/>
        </w:rPr>
        <w:t xml:space="preserve">possibility of previously unknown ancient technologies cannot be ruled out, the current evidence falls far short of substantiating many of the most sensational claims. The lack of a unified theoretical framework, the prevalence of confirmation bias in the </w:t>
      </w:r>
      <w:r>
        <w:br/>
      </w:r>
      <w:r>
        <w:rPr>
          <w:rFonts w:ascii="Charis SIL Regular" w:eastAsia="Charis SIL Regular" w:hAnsi="Charis SIL Regular"/>
          <w:color w:val="000000"/>
        </w:rPr>
        <w:t xml:space="preserve">interpretation of evidence, the incompleteness of the archaeological record, and the absence of widely accepted verifiable evidence all present significant challenges to the hypothesis. Furthermore, the tendency to rely on isolated instances and anecdotal accounts, without robust supporting evidence, undermines the credibility of many of the </w:t>
      </w:r>
      <w:r>
        <w:rPr>
          <w:rFonts w:ascii="Charis SIL Regular" w:eastAsia="Charis SIL Regular" w:hAnsi="Charis SIL Regular"/>
          <w:color w:val="000000"/>
        </w:rPr>
        <w:lastRenderedPageBreak/>
        <w:t>assertions made. A balanced and critical approach, prioritizing rigorous scientific analysis and methodology, is</w:t>
      </w:r>
    </w:p>
    <w:p w14:paraId="2FA37AA2" w14:textId="77777777" w:rsidR="00E52D7D" w:rsidRDefault="00E52D7D">
      <w:pPr>
        <w:sectPr w:rsidR="00E52D7D">
          <w:pgSz w:w="8000" w:h="12000"/>
          <w:pgMar w:top="296" w:right="646" w:bottom="392" w:left="660" w:header="720" w:footer="720" w:gutter="0"/>
          <w:cols w:space="720"/>
          <w:docGrid w:linePitch="360"/>
        </w:sectPr>
      </w:pPr>
    </w:p>
    <w:p w14:paraId="2DA45FCF" w14:textId="77777777" w:rsidR="00E52D7D" w:rsidRDefault="00E52D7D">
      <w:pPr>
        <w:autoSpaceDE w:val="0"/>
        <w:autoSpaceDN w:val="0"/>
        <w:spacing w:after="78" w:line="220" w:lineRule="exact"/>
      </w:pPr>
    </w:p>
    <w:p w14:paraId="15FC629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essential to avoid perpetuating unsubstantiated claims and to foster a deeper understanding of the complexities of ancient civilizations and technologies. The path forward lies not in accepting </w:t>
      </w:r>
      <w:r>
        <w:br/>
      </w:r>
      <w:r>
        <w:rPr>
          <w:rFonts w:ascii="Charis SIL Regular" w:eastAsia="Charis SIL Regular" w:hAnsi="Charis SIL Regular"/>
          <w:color w:val="000000"/>
        </w:rPr>
        <w:t xml:space="preserve">extraordinary claims without sufficient proof, but in pursuing further research using rigorous scientific methodology and a </w:t>
      </w:r>
      <w:r>
        <w:br/>
      </w:r>
      <w:r>
        <w:rPr>
          <w:rFonts w:ascii="Charis SIL Regular" w:eastAsia="Charis SIL Regular" w:hAnsi="Charis SIL Regular"/>
          <w:color w:val="000000"/>
        </w:rPr>
        <w:t xml:space="preserve">commitment to objective evaluation. Only through this approach can we hope to unlock the true extent of humanity's past </w:t>
      </w:r>
      <w:r>
        <w:br/>
      </w:r>
      <w:r>
        <w:rPr>
          <w:rFonts w:ascii="Charis SIL Regular" w:eastAsia="Charis SIL Regular" w:hAnsi="Charis SIL Regular"/>
          <w:color w:val="000000"/>
        </w:rPr>
        <w:t>technological achievements, whether they align with existing narratives or challenge them.</w:t>
      </w:r>
    </w:p>
    <w:p w14:paraId="0E5E0A67" w14:textId="77777777" w:rsidR="00E52D7D" w:rsidRDefault="00E52D7D">
      <w:pPr>
        <w:sectPr w:rsidR="00E52D7D">
          <w:pgSz w:w="8000" w:h="12000"/>
          <w:pgMar w:top="296" w:right="728" w:bottom="1440" w:left="660" w:header="720" w:footer="720" w:gutter="0"/>
          <w:cols w:space="720"/>
          <w:docGrid w:linePitch="360"/>
        </w:sectPr>
      </w:pPr>
    </w:p>
    <w:p w14:paraId="48C1CDF6" w14:textId="77777777" w:rsidR="00E52D7D" w:rsidRDefault="00E52D7D">
      <w:pPr>
        <w:autoSpaceDE w:val="0"/>
        <w:autoSpaceDN w:val="0"/>
        <w:spacing w:after="224" w:line="220" w:lineRule="exact"/>
      </w:pPr>
    </w:p>
    <w:p w14:paraId="4E072737" w14:textId="77777777" w:rsidR="00E52D7D" w:rsidRDefault="00000000">
      <w:pPr>
        <w:autoSpaceDE w:val="0"/>
        <w:autoSpaceDN w:val="0"/>
        <w:spacing w:after="0" w:line="330" w:lineRule="exact"/>
      </w:pPr>
      <w:r>
        <w:rPr>
          <w:rFonts w:ascii="Charis SIL Bold" w:eastAsia="Charis SIL Bold" w:hAnsi="Charis SIL Bold"/>
          <w:b/>
          <w:color w:val="000000"/>
        </w:rPr>
        <w:t>Exploring Potential Catastrophic Events</w:t>
      </w:r>
    </w:p>
    <w:p w14:paraId="03784273"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 xml:space="preserve">The preceding discussion has highlighted the challenges in </w:t>
      </w:r>
      <w:r>
        <w:br/>
      </w:r>
      <w:r>
        <w:rPr>
          <w:rFonts w:ascii="Charis SIL Regular" w:eastAsia="Charis SIL Regular" w:hAnsi="Charis SIL Regular"/>
          <w:color w:val="000000"/>
        </w:rPr>
        <w:t>validating the technological claims associated with Grand Tartaria.</w:t>
      </w:r>
    </w:p>
    <w:p w14:paraId="3799E49C"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However, the disappearance of such a vast and supposedly </w:t>
      </w:r>
      <w:r>
        <w:br/>
      </w:r>
      <w:r>
        <w:rPr>
          <w:rFonts w:ascii="Charis SIL Regular" w:eastAsia="Charis SIL Regular" w:hAnsi="Charis SIL Regular"/>
          <w:color w:val="000000"/>
        </w:rPr>
        <w:t>technologically advanced civilization, if it existed, demands an explanation. Beyond technological limitations and interpretative biases, we must consider the possibility of catastrophic events capable of causing widespread devastation and societal collapse. Such events could account for the lack of readily available evidence and the inconsistencies in the archaeological record.</w:t>
      </w:r>
    </w:p>
    <w:p w14:paraId="25E3FC4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most obvious candidates for such cataclysmic events are </w:t>
      </w:r>
      <w:r>
        <w:br/>
      </w:r>
      <w:r>
        <w:rPr>
          <w:rFonts w:ascii="Charis SIL Regular" w:eastAsia="Charis SIL Regular" w:hAnsi="Charis SIL Regular"/>
          <w:color w:val="000000"/>
        </w:rPr>
        <w:t xml:space="preserve">natural disasters. Consider, for example, the devastating power of large-scale flooding. Evidence of ancient megafloods exists </w:t>
      </w:r>
      <w:r>
        <w:br/>
      </w:r>
      <w:r>
        <w:rPr>
          <w:rFonts w:ascii="Charis SIL Regular" w:eastAsia="Charis SIL Regular" w:hAnsi="Charis SIL Regular"/>
          <w:color w:val="000000"/>
        </w:rPr>
        <w:t xml:space="preserve">worldwide, and the impact on even highly advanced societies could be catastrophic. Imagine a civilization spread across vast plains, reliant on extensive irrigation systems and river networks. A </w:t>
      </w:r>
      <w:r>
        <w:br/>
      </w:r>
      <w:r>
        <w:rPr>
          <w:rFonts w:ascii="Charis SIL Regular" w:eastAsia="Charis SIL Regular" w:hAnsi="Charis SIL Regular"/>
          <w:color w:val="000000"/>
        </w:rPr>
        <w:t xml:space="preserve">sudden, massive deluge could overwhelm these systems, causing widespread destruction of infrastructure, agricultural lands, and settlements. The resulting upheaval could lead to societal collapse, mass migration, and the loss of knowledge and technology. The floodwaters themselves would bury much of the physical evidence, obscuring the civilization's true extent and technological </w:t>
      </w:r>
      <w:r>
        <w:br/>
      </w:r>
      <w:r>
        <w:rPr>
          <w:rFonts w:ascii="Charis SIL Regular" w:eastAsia="Charis SIL Regular" w:hAnsi="Charis SIL Regular"/>
          <w:color w:val="000000"/>
        </w:rPr>
        <w:t xml:space="preserve">capabilities. Moreover, the sediment deposited by such floods could alter the landscape significantly, obscuring settlements and </w:t>
      </w:r>
      <w:r>
        <w:br/>
      </w:r>
      <w:r>
        <w:rPr>
          <w:rFonts w:ascii="Charis SIL Regular" w:eastAsia="Charis SIL Regular" w:hAnsi="Charis SIL Regular"/>
          <w:color w:val="000000"/>
        </w:rPr>
        <w:t xml:space="preserve">structures under layers of earth and debris. The surviving </w:t>
      </w:r>
      <w:r>
        <w:br/>
      </w:r>
      <w:r>
        <w:rPr>
          <w:rFonts w:ascii="Charis SIL Regular" w:eastAsia="Charis SIL Regular" w:hAnsi="Charis SIL Regular"/>
          <w:color w:val="000000"/>
        </w:rPr>
        <w:t>population, scattered and disoriented, might struggle to rebuild, carrying with them only fragmented memories and incomplete accounts of their past glory. Their descendants, possibly over generations, might have forgotten the scale and sophistication of their ancestors' civilization.</w:t>
      </w:r>
    </w:p>
    <w:p w14:paraId="365308B0" w14:textId="77777777" w:rsidR="00E52D7D" w:rsidRDefault="00000000">
      <w:pPr>
        <w:autoSpaceDE w:val="0"/>
        <w:autoSpaceDN w:val="0"/>
        <w:spacing w:before="264" w:after="0" w:line="264" w:lineRule="exact"/>
      </w:pPr>
      <w:r>
        <w:rPr>
          <w:rFonts w:ascii="Charis SIL Regular" w:eastAsia="Charis SIL Regular" w:hAnsi="Charis SIL Regular"/>
          <w:color w:val="000000"/>
        </w:rPr>
        <w:t>Beyond flooding, seismic activity presents a significant threat to large-scale civilizations. Massive earthquakes and tsunamis have the power to obliterate entire cities and regions in a matter of minutes.</w:t>
      </w:r>
    </w:p>
    <w:p w14:paraId="2A81254D"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destruction would be comprehensive, leaving behind a landscape of rubble and devastation. Imagine the impact on monumental architecture, sophisticated irrigation systems, and</w:t>
      </w:r>
    </w:p>
    <w:p w14:paraId="3780BAE3" w14:textId="77777777" w:rsidR="00E52D7D" w:rsidRDefault="00E52D7D">
      <w:pPr>
        <w:sectPr w:rsidR="00E52D7D">
          <w:pgSz w:w="8000" w:h="12000"/>
          <w:pgMar w:top="442" w:right="658" w:bottom="364" w:left="660" w:header="720" w:footer="720" w:gutter="0"/>
          <w:cols w:space="720"/>
          <w:docGrid w:linePitch="360"/>
        </w:sectPr>
      </w:pPr>
    </w:p>
    <w:p w14:paraId="608E6DFB" w14:textId="77777777" w:rsidR="00E52D7D" w:rsidRDefault="00E52D7D">
      <w:pPr>
        <w:autoSpaceDE w:val="0"/>
        <w:autoSpaceDN w:val="0"/>
        <w:spacing w:after="78" w:line="220" w:lineRule="exact"/>
      </w:pPr>
    </w:p>
    <w:p w14:paraId="531E1604"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intricate networks of roads and communication. Even a relatively advanced society would struggle to recover from such a widespread disaster. The survivors would likely be scattered, their technological expertise dispersed, and their historical records destroyed. The resulting chaos could lead to the loss of crucial knowledge, </w:t>
      </w:r>
      <w:r>
        <w:br/>
      </w:r>
      <w:r>
        <w:rPr>
          <w:rFonts w:ascii="Charis SIL Regular" w:eastAsia="Charis SIL Regular" w:hAnsi="Charis SIL Regular"/>
          <w:color w:val="000000"/>
        </w:rPr>
        <w:t xml:space="preserve">technological innovation, and the societal memory of a </w:t>
      </w:r>
      <w:r>
        <w:br/>
      </w:r>
      <w:r>
        <w:rPr>
          <w:rFonts w:ascii="Charis SIL Regular" w:eastAsia="Charis SIL Regular" w:hAnsi="Charis SIL Regular"/>
          <w:color w:val="000000"/>
        </w:rPr>
        <w:t xml:space="preserve">sophisticated past. The resulting physical landscape would be </w:t>
      </w:r>
      <w:r>
        <w:br/>
      </w:r>
      <w:r>
        <w:rPr>
          <w:rFonts w:ascii="Charis SIL Regular" w:eastAsia="Charis SIL Regular" w:hAnsi="Charis SIL Regular"/>
          <w:color w:val="000000"/>
        </w:rPr>
        <w:t xml:space="preserve">unrecognizable from the civilization that once existed there, making the identification of any surviving remnants exceptionally </w:t>
      </w:r>
      <w:r>
        <w:br/>
      </w:r>
      <w:r>
        <w:rPr>
          <w:rFonts w:ascii="Charis SIL Regular" w:eastAsia="Charis SIL Regular" w:hAnsi="Charis SIL Regular"/>
          <w:color w:val="000000"/>
        </w:rPr>
        <w:t>challenging.</w:t>
      </w:r>
    </w:p>
    <w:p w14:paraId="443F7D81"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Volcanic eruptions, particularly supervolcanoes, present another plausible explanation for the sudden decline of a vast civilization.</w:t>
      </w:r>
    </w:p>
    <w:p w14:paraId="52BEA6D6"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scale of such eruptions is unimaginable, releasing massive volumes of ash, gas, and molten rock that could blanket vast areas, creating widespread destruction and causing prolonged periods of darkness and climate change. The ash fallout could render </w:t>
      </w:r>
      <w:r>
        <w:br/>
      </w:r>
      <w:r>
        <w:rPr>
          <w:rFonts w:ascii="Charis SIL Regular" w:eastAsia="Charis SIL Regular" w:hAnsi="Charis SIL Regular"/>
          <w:color w:val="000000"/>
        </w:rPr>
        <w:t xml:space="preserve">agricultural lands infertile, leading to widespread famine and societal collapse. The environmental impact would be far-reaching, altering the climate patterns and rendering previously fertile lands uninhabitable. Moreover, pyroclastic flows, superheated currents of gas and rock, could engulf entire cities and settlements, leaving little behind except a layer of hardened volcanic material. The long-term effects of volcanic winter, reduced sunlight and subsequent cooling, could create an inhospitable environment for decades or even centuries. The surviving population, if any, would be left to struggle for survival in a drastically altered world, their advanced civilization only a distant memory. The geological record is replete with evidence of past supervolcanic eruptions, and the devastating impact on societies even remotely affected would have been </w:t>
      </w:r>
      <w:r>
        <w:br/>
      </w:r>
      <w:r>
        <w:rPr>
          <w:rFonts w:ascii="Charis SIL Regular" w:eastAsia="Charis SIL Regular" w:hAnsi="Charis SIL Regular"/>
          <w:color w:val="000000"/>
        </w:rPr>
        <w:t>immense.</w:t>
      </w:r>
    </w:p>
    <w:p w14:paraId="77134BF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we should not dismiss the possibility of a cosmic impact. The impact of a large asteroid or comet could have </w:t>
      </w:r>
      <w:r>
        <w:br/>
      </w:r>
      <w:r>
        <w:rPr>
          <w:rFonts w:ascii="Charis SIL Regular" w:eastAsia="Charis SIL Regular" w:hAnsi="Charis SIL Regular"/>
          <w:color w:val="000000"/>
        </w:rPr>
        <w:t xml:space="preserve">devastating consequences, triggering earthquakes, tsunamis, and widespread wildfires. The immediate impact would cause immense destruction, while the long-term effects of a global dust cloud and </w:t>
      </w:r>
      <w:r>
        <w:rPr>
          <w:rFonts w:ascii="Charis SIL Regular" w:eastAsia="Charis SIL Regular" w:hAnsi="Charis SIL Regular"/>
          <w:color w:val="000000"/>
        </w:rPr>
        <w:lastRenderedPageBreak/>
        <w:t>subsequent climate change would be catastrophic, possibly leading to a mass extinction event. Such an event could account for the abrupt disappearance of a large-scale civilization, leaving behind</w:t>
      </w:r>
    </w:p>
    <w:p w14:paraId="3A551B1E" w14:textId="77777777" w:rsidR="00E52D7D" w:rsidRDefault="00E52D7D">
      <w:pPr>
        <w:sectPr w:rsidR="00E52D7D">
          <w:pgSz w:w="8000" w:h="12000"/>
          <w:pgMar w:top="296" w:right="654" w:bottom="392" w:left="660" w:header="720" w:footer="720" w:gutter="0"/>
          <w:cols w:space="720"/>
          <w:docGrid w:linePitch="360"/>
        </w:sectPr>
      </w:pPr>
    </w:p>
    <w:p w14:paraId="6DFE1B26" w14:textId="77777777" w:rsidR="00E52D7D" w:rsidRDefault="00E52D7D">
      <w:pPr>
        <w:autoSpaceDE w:val="0"/>
        <w:autoSpaceDN w:val="0"/>
        <w:spacing w:after="78" w:line="220" w:lineRule="exact"/>
      </w:pPr>
    </w:p>
    <w:p w14:paraId="4864650F"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 xml:space="preserve">little more than scattered fragments of evidence. The scale of destruction would be beyond comprehension, potentially </w:t>
      </w:r>
      <w:r>
        <w:br/>
      </w:r>
      <w:r>
        <w:rPr>
          <w:rFonts w:ascii="Charis SIL Regular" w:eastAsia="Charis SIL Regular" w:hAnsi="Charis SIL Regular"/>
          <w:color w:val="000000"/>
        </w:rPr>
        <w:t xml:space="preserve">obliterating much of the physical infrastructure and making the subsequent reconstruction of the civilization’s scale and </w:t>
      </w:r>
      <w:r>
        <w:br/>
      </w:r>
      <w:r>
        <w:rPr>
          <w:rFonts w:ascii="Charis SIL Regular" w:eastAsia="Charis SIL Regular" w:hAnsi="Charis SIL Regular"/>
          <w:color w:val="000000"/>
        </w:rPr>
        <w:t>sophistication incredibly difficult, if not impossible.</w:t>
      </w:r>
    </w:p>
    <w:p w14:paraId="4E85CBC9" w14:textId="77777777" w:rsidR="00E52D7D" w:rsidRDefault="00000000">
      <w:pPr>
        <w:autoSpaceDE w:val="0"/>
        <w:autoSpaceDN w:val="0"/>
        <w:spacing w:before="264" w:after="0" w:line="264" w:lineRule="exact"/>
      </w:pPr>
      <w:r>
        <w:rPr>
          <w:rFonts w:ascii="Charis SIL Regular" w:eastAsia="Charis SIL Regular" w:hAnsi="Charis SIL Regular"/>
          <w:color w:val="000000"/>
        </w:rPr>
        <w:t>Beyond these major events, other potentially catastrophic scenarios could contribute to a civilization's demise. A combination of factors, such as prolonged drought, disease epidemics, or even widespread social unrest and conflict, could weaken a civilization to the point of collapse, making it more vulnerable to natural disasters. The effects could be insidious and incremental, gradually weakening the civilization’s capacity to respond effectively to subsequent events. Such a gradual collapse would leave behind a more fragmented and complex picture, making it harder to establish a clear narrative of what transpired. The very gradual disappearance would contribute to the difficulties in deciphering the historical evidence.</w:t>
      </w:r>
    </w:p>
    <w:p w14:paraId="7DE7C7F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disappearance of Grand Tartaria, if it existed, might not be attributable to a single catastrophic event. Instead, a combination of factors – perhaps a series of smaller disasters punctuated by a major catastrophic event – could have contributed to its downfall. The initial setbacks could have weakened the infrastructure and societal resilience of the civilization, making it more vulnerable to the devastating impacts of a subsequent event. The resulting cascade of events might have obscured the evidence of a once-great </w:t>
      </w:r>
      <w:r>
        <w:br/>
      </w:r>
      <w:r>
        <w:rPr>
          <w:rFonts w:ascii="Charis SIL Regular" w:eastAsia="Charis SIL Regular" w:hAnsi="Charis SIL Regular"/>
          <w:color w:val="000000"/>
        </w:rPr>
        <w:t>civilization, leaving behind only fragmented remains and a legacy of unanswered questions.</w:t>
      </w:r>
    </w:p>
    <w:p w14:paraId="3FEF48C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It's crucial to remember that the archaeological record is inherently incomplete. Much of the evidence has been lost to time, erosion, and human activity. Even if a vast and technologically advanced civilization existed, only a fraction of its remains might survive. Our current understanding is influenced by biases in preservation, archaeological discovery methods and techniques, and the </w:t>
      </w:r>
      <w:r>
        <w:br/>
      </w:r>
      <w:r>
        <w:rPr>
          <w:rFonts w:ascii="Charis SIL Regular" w:eastAsia="Charis SIL Regular" w:hAnsi="Charis SIL Regular"/>
          <w:color w:val="000000"/>
        </w:rPr>
        <w:t xml:space="preserve">difficulties of correctly interpreting what remains. The absence of evidence, as repeatedly emphasized, is not evidence of absence. The challenge lies in piecing together the fragmented remains and </w:t>
      </w:r>
      <w:r>
        <w:rPr>
          <w:rFonts w:ascii="Charis SIL Regular" w:eastAsia="Charis SIL Regular" w:hAnsi="Charis SIL Regular"/>
          <w:color w:val="000000"/>
        </w:rPr>
        <w:lastRenderedPageBreak/>
        <w:t>interpreting them objectively. The existing narratives could be influenced by the limited and biased nature of the available</w:t>
      </w:r>
    </w:p>
    <w:p w14:paraId="59C8432D" w14:textId="77777777" w:rsidR="00E52D7D" w:rsidRDefault="00E52D7D">
      <w:pPr>
        <w:sectPr w:rsidR="00E52D7D">
          <w:pgSz w:w="8000" w:h="12000"/>
          <w:pgMar w:top="296" w:right="650" w:bottom="392" w:left="660" w:header="720" w:footer="720" w:gutter="0"/>
          <w:cols w:space="720"/>
          <w:docGrid w:linePitch="360"/>
        </w:sectPr>
      </w:pPr>
    </w:p>
    <w:p w14:paraId="72C5EE5C" w14:textId="77777777" w:rsidR="00E52D7D" w:rsidRDefault="00E52D7D">
      <w:pPr>
        <w:autoSpaceDE w:val="0"/>
        <w:autoSpaceDN w:val="0"/>
        <w:spacing w:after="78" w:line="220" w:lineRule="exact"/>
      </w:pPr>
    </w:p>
    <w:p w14:paraId="2E563789" w14:textId="77777777" w:rsidR="00E52D7D" w:rsidRDefault="00000000">
      <w:pPr>
        <w:autoSpaceDE w:val="0"/>
        <w:autoSpaceDN w:val="0"/>
        <w:spacing w:after="0" w:line="322" w:lineRule="exact"/>
      </w:pPr>
      <w:r>
        <w:rPr>
          <w:rFonts w:ascii="Charis SIL Regular" w:eastAsia="Charis SIL Regular" w:hAnsi="Charis SIL Regular"/>
          <w:color w:val="000000"/>
        </w:rPr>
        <w:t>evidence.</w:t>
      </w:r>
    </w:p>
    <w:p w14:paraId="3C9D3CD7"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In conclusion, while technological limitations and interpretative biases present significant challenges to the Grand Tartaria </w:t>
      </w:r>
      <w:r>
        <w:br/>
      </w:r>
      <w:r>
        <w:rPr>
          <w:rFonts w:ascii="Charis SIL Regular" w:eastAsia="Charis SIL Regular" w:hAnsi="Charis SIL Regular"/>
          <w:color w:val="000000"/>
        </w:rPr>
        <w:t xml:space="preserve">hypothesis, the possibility of catastrophic events offers a plausible alternative explanation for the absence of readily available </w:t>
      </w:r>
      <w:r>
        <w:br/>
      </w:r>
      <w:r>
        <w:rPr>
          <w:rFonts w:ascii="Charis SIL Regular" w:eastAsia="Charis SIL Regular" w:hAnsi="Charis SIL Regular"/>
          <w:color w:val="000000"/>
        </w:rPr>
        <w:t xml:space="preserve">evidence. Floods, earthquakes, volcanic eruptions, cosmic impacts, and a combination of these factors could explain the disappearance of a vast civilization. The incompleteness of the archaeological record further complicates the picture, making it challenging to reconstruct the past with certainty. The task ahead is to analyze the evidence objectively, considering all potential explanations and applying rigorous scientific methodology to distinguish between factual evidence, speculation, and misinterpretations. Further research, focusing on advanced geological, climatological, and archaeological studies, is essential to unlock the mysteries of the past and to understand whether the Grand Tartaria hypothesis, or any modification thereof, holds any merit. Only through such a painstaking process of investigation can we hope to unravel the truth, regardless of how it may challenge our existing </w:t>
      </w:r>
      <w:r>
        <w:br/>
      </w:r>
      <w:r>
        <w:rPr>
          <w:rFonts w:ascii="Charis SIL Regular" w:eastAsia="Charis SIL Regular" w:hAnsi="Charis SIL Regular"/>
          <w:color w:val="000000"/>
        </w:rPr>
        <w:t>understanding of history.</w:t>
      </w:r>
    </w:p>
    <w:p w14:paraId="7733D52D" w14:textId="77777777" w:rsidR="00E52D7D" w:rsidRDefault="00E52D7D">
      <w:pPr>
        <w:sectPr w:rsidR="00E52D7D">
          <w:pgSz w:w="8000" w:h="12000"/>
          <w:pgMar w:top="296" w:right="708" w:bottom="1440" w:left="660" w:header="720" w:footer="720" w:gutter="0"/>
          <w:cols w:space="720"/>
          <w:docGrid w:linePitch="360"/>
        </w:sectPr>
      </w:pPr>
    </w:p>
    <w:p w14:paraId="1A860DB8" w14:textId="77777777" w:rsidR="00E52D7D" w:rsidRDefault="00E52D7D">
      <w:pPr>
        <w:autoSpaceDE w:val="0"/>
        <w:autoSpaceDN w:val="0"/>
        <w:spacing w:after="224" w:line="220" w:lineRule="exact"/>
      </w:pPr>
    </w:p>
    <w:p w14:paraId="23C914C0" w14:textId="77777777" w:rsidR="00E52D7D" w:rsidRDefault="00000000">
      <w:pPr>
        <w:autoSpaceDE w:val="0"/>
        <w:autoSpaceDN w:val="0"/>
        <w:spacing w:after="0" w:line="330" w:lineRule="exact"/>
      </w:pPr>
      <w:r>
        <w:rPr>
          <w:rFonts w:ascii="Charis SIL Bold" w:eastAsia="Charis SIL Bold" w:hAnsi="Charis SIL Bold"/>
          <w:b/>
          <w:color w:val="000000"/>
        </w:rPr>
        <w:t>The Role of War and Conquest in the Civilizations Demise</w:t>
      </w:r>
    </w:p>
    <w:p w14:paraId="742DD979"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explored the devastating potential of natural catastrophes in erasing the traces of a great civilization. However, the demise of a vast empire might not solely be attributed to the capriciousness of nature. The hand of man, wielded in </w:t>
      </w:r>
      <w:r>
        <w:br/>
      </w:r>
      <w:r>
        <w:rPr>
          <w:rFonts w:ascii="Charis SIL Regular" w:eastAsia="Charis SIL Regular" w:hAnsi="Charis SIL Regular"/>
          <w:color w:val="000000"/>
        </w:rPr>
        <w:t>conflict and conquest, could have played an equally significant, if not more impactful, role. The possibility of large-scale warfare and protracted imperial struggles offers a compelling alternative, or even supplementary, explanation for the disappearance of Grand Tartaria, should its existence ever be definitively proven.</w:t>
      </w:r>
    </w:p>
    <w:p w14:paraId="1DFCDAFD"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logistical challenges of managing such a vast empire, spanning potentially the entire Eurasian landmass. Control, </w:t>
      </w:r>
      <w:r>
        <w:br/>
      </w:r>
      <w:r>
        <w:rPr>
          <w:rFonts w:ascii="Charis SIL Regular" w:eastAsia="Charis SIL Regular" w:hAnsi="Charis SIL Regular"/>
          <w:color w:val="000000"/>
        </w:rPr>
        <w:t xml:space="preserve">communication, and the suppression of dissent would have been monumental tasks, requiring a complex system of governance, infrastructure, and military might. Internal rebellions, tribal conflicts, and the constant pressure of border skirmishes would have been inevitable. These internal pressures, coupled with external threats from neighboring empires, could have gradually weakened the central authority, leaving the once-mighty </w:t>
      </w:r>
      <w:r>
        <w:br/>
      </w:r>
      <w:r>
        <w:rPr>
          <w:rFonts w:ascii="Charis SIL Regular" w:eastAsia="Charis SIL Regular" w:hAnsi="Charis SIL Regular"/>
          <w:color w:val="000000"/>
        </w:rPr>
        <w:t>civilization vulnerable to a decisive blow.</w:t>
      </w:r>
    </w:p>
    <w:p w14:paraId="0869E246" w14:textId="77777777" w:rsidR="00E52D7D" w:rsidRDefault="00000000">
      <w:pPr>
        <w:autoSpaceDE w:val="0"/>
        <w:autoSpaceDN w:val="0"/>
        <w:spacing w:before="264" w:after="0" w:line="264" w:lineRule="exact"/>
      </w:pPr>
      <w:r>
        <w:rPr>
          <w:rFonts w:ascii="Charis SIL Regular" w:eastAsia="Charis SIL Regular" w:hAnsi="Charis SIL Regular"/>
          <w:color w:val="000000"/>
        </w:rPr>
        <w:t>The scale of such a potential conflict is difficult to fathom. Imagine armies numbering in the hundreds of thousands, clashing across vast plains and mountainous regions. The battles themselves would have been devastating, resulting in immense loss of life and the destruction of infrastructure. Moreover, prolonged warfare would have depleted resources, disrupted trade routes, and destabilized the economy, creating conditions ripe for social unrest and further collapse. The destruction of vital infrastructure, including irrigation systems, granaries, and transportation networks, could have left the population vulnerable to famine and disease, exacerbating the effects of war.</w:t>
      </w:r>
    </w:p>
    <w:p w14:paraId="611A3A0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Archaeological evidence of widespread destruction, including burnt settlements, mass graves, and the remnants of siege warfare, could </w:t>
      </w:r>
      <w:r>
        <w:rPr>
          <w:rFonts w:ascii="Charis SIL Regular" w:eastAsia="Charis SIL Regular" w:hAnsi="Charis SIL Regular"/>
          <w:color w:val="000000"/>
        </w:rPr>
        <w:lastRenderedPageBreak/>
        <w:t>offer indirect support for this hypothesis. However, the absence of such clear evidence does not necessarily negate the possibility of</w:t>
      </w:r>
    </w:p>
    <w:p w14:paraId="4631B50D" w14:textId="77777777" w:rsidR="00E52D7D" w:rsidRDefault="00E52D7D">
      <w:pPr>
        <w:sectPr w:rsidR="00E52D7D">
          <w:pgSz w:w="8000" w:h="12000"/>
          <w:pgMar w:top="442" w:right="664" w:bottom="364" w:left="660" w:header="720" w:footer="720" w:gutter="0"/>
          <w:cols w:space="720"/>
          <w:docGrid w:linePitch="360"/>
        </w:sectPr>
      </w:pPr>
    </w:p>
    <w:p w14:paraId="7BFB93A1" w14:textId="77777777" w:rsidR="00E52D7D" w:rsidRDefault="00E52D7D">
      <w:pPr>
        <w:autoSpaceDE w:val="0"/>
        <w:autoSpaceDN w:val="0"/>
        <w:spacing w:after="78" w:line="220" w:lineRule="exact"/>
      </w:pPr>
    </w:p>
    <w:p w14:paraId="7D5B7481" w14:textId="77777777" w:rsidR="00E52D7D" w:rsidRDefault="00000000">
      <w:pPr>
        <w:autoSpaceDE w:val="0"/>
        <w:autoSpaceDN w:val="0"/>
        <w:spacing w:before="58" w:after="0" w:line="264" w:lineRule="exact"/>
      </w:pPr>
      <w:r>
        <w:rPr>
          <w:rFonts w:ascii="Charis SIL Regular" w:eastAsia="Charis SIL Regular" w:hAnsi="Charis SIL Regular"/>
          <w:color w:val="000000"/>
        </w:rPr>
        <w:t>widespread conflict. The passage of time, erosion, looting, and subsequent construction have obscured much of the archaeological record. Furthermore, the methods used to conduct archaeological research might not be adequate to uncover the signs of extensive warfare across such a vast area. The current methodology might be insufficient to detect the subtler signs of conflict, buried beneath layers of sediment or obscured by later settlements.</w:t>
      </w:r>
    </w:p>
    <w:p w14:paraId="3891842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potential for deliberate erasure of historical records adds another layer of complexity. A conquering power might have systematically destroyed any evidence of the preceding civilization to legitimize their own rule and obliterate any competing </w:t>
      </w:r>
      <w:r>
        <w:br/>
      </w:r>
      <w:r>
        <w:rPr>
          <w:rFonts w:ascii="Charis SIL Regular" w:eastAsia="Charis SIL Regular" w:hAnsi="Charis SIL Regular"/>
          <w:color w:val="000000"/>
        </w:rPr>
        <w:t>narratives. This deliberate destruction of archives, monuments, and other historical artifacts could have significantly hampered our ability to understand the true nature and extent of the previous civilization. The erasure could extend beyond physical objects to the realm of oral traditions and cultural memory, with conquerors suppressing or altering the accounts of the conquered to serve their own narratives.</w:t>
      </w:r>
    </w:p>
    <w:p w14:paraId="4187BFC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very act of conquest could have led to a </w:t>
      </w:r>
      <w:r>
        <w:br/>
      </w:r>
      <w:r>
        <w:rPr>
          <w:rFonts w:ascii="Charis SIL Regular" w:eastAsia="Charis SIL Regular" w:hAnsi="Charis SIL Regular"/>
          <w:color w:val="000000"/>
        </w:rPr>
        <w:t xml:space="preserve">significant loss of knowledge and technology. Skilled artisans, engineers, and scholars might have been killed, enslaved, or forced to flee, taking their expertise with them. The destruction of </w:t>
      </w:r>
      <w:r>
        <w:br/>
      </w:r>
      <w:r>
        <w:rPr>
          <w:rFonts w:ascii="Charis SIL Regular" w:eastAsia="Charis SIL Regular" w:hAnsi="Charis SIL Regular"/>
          <w:color w:val="000000"/>
        </w:rPr>
        <w:t xml:space="preserve">libraries, workshops, and centers of learning would have resulted in the loss of invaluable knowledge and technological innovation, effectively hindering the civilization's ability to recover from the impacts of conflict. The dissemination of technological knowledge might have been deliberately suppressed or forgotten during the period of conflict and subsequent rule change. This process of technological regression and cultural amnesia could further </w:t>
      </w:r>
      <w:r>
        <w:br/>
      </w:r>
      <w:r>
        <w:rPr>
          <w:rFonts w:ascii="Charis SIL Regular" w:eastAsia="Charis SIL Regular" w:hAnsi="Charis SIL Regular"/>
          <w:color w:val="000000"/>
        </w:rPr>
        <w:t>contribute to the difficulty of reconstructing the past.</w:t>
      </w:r>
    </w:p>
    <w:p w14:paraId="0FD53FEA"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spread of different linguistic and cultural groups across the vast empire could also have fueled conflict. Internal divisions along ethnic, religious, or linguistic lines might have been exploited by external forces to weaken the empire. The resulting conflicts could have consumed vast resources and destabilized the government, making the </w:t>
      </w:r>
      <w:r>
        <w:rPr>
          <w:rFonts w:ascii="Charis SIL Regular" w:eastAsia="Charis SIL Regular" w:hAnsi="Charis SIL Regular"/>
          <w:color w:val="000000"/>
        </w:rPr>
        <w:lastRenderedPageBreak/>
        <w:t xml:space="preserve">civilization vulnerable to external conquest. The </w:t>
      </w:r>
      <w:r>
        <w:br/>
      </w:r>
      <w:r>
        <w:rPr>
          <w:rFonts w:ascii="Charis SIL Regular" w:eastAsia="Charis SIL Regular" w:hAnsi="Charis SIL Regular"/>
          <w:color w:val="000000"/>
        </w:rPr>
        <w:t>fracturing of societal unity during times of conflict would further</w:t>
      </w:r>
    </w:p>
    <w:p w14:paraId="0301A8D6" w14:textId="77777777" w:rsidR="00E52D7D" w:rsidRDefault="00E52D7D">
      <w:pPr>
        <w:sectPr w:rsidR="00E52D7D">
          <w:pgSz w:w="8000" w:h="12000"/>
          <w:pgMar w:top="296" w:right="678" w:bottom="392" w:left="660" w:header="720" w:footer="720" w:gutter="0"/>
          <w:cols w:space="720"/>
          <w:docGrid w:linePitch="360"/>
        </w:sectPr>
      </w:pPr>
    </w:p>
    <w:p w14:paraId="71B6CF63" w14:textId="77777777" w:rsidR="00E52D7D" w:rsidRDefault="00E52D7D">
      <w:pPr>
        <w:autoSpaceDE w:val="0"/>
        <w:autoSpaceDN w:val="0"/>
        <w:spacing w:after="78" w:line="220" w:lineRule="exact"/>
      </w:pPr>
    </w:p>
    <w:p w14:paraId="0D3F0B45" w14:textId="77777777" w:rsidR="00E52D7D" w:rsidRDefault="00000000">
      <w:pPr>
        <w:autoSpaceDE w:val="0"/>
        <w:autoSpaceDN w:val="0"/>
        <w:spacing w:before="58" w:after="0" w:line="264" w:lineRule="exact"/>
      </w:pPr>
      <w:r>
        <w:rPr>
          <w:rFonts w:ascii="Charis SIL Regular" w:eastAsia="Charis SIL Regular" w:hAnsi="Charis SIL Regular"/>
          <w:color w:val="000000"/>
        </w:rPr>
        <w:t>hinder attempts at reconstruction. It's possible that the different linguistic and cultural groups simply fragmented after the demise of the central authority, leaving little cohesive evidence of a single great civilization.</w:t>
      </w:r>
    </w:p>
    <w:p w14:paraId="46A01BAD" w14:textId="77777777" w:rsidR="00E52D7D" w:rsidRDefault="00000000">
      <w:pPr>
        <w:autoSpaceDE w:val="0"/>
        <w:autoSpaceDN w:val="0"/>
        <w:spacing w:before="264" w:after="0" w:line="264" w:lineRule="exact"/>
      </w:pPr>
      <w:r>
        <w:rPr>
          <w:rFonts w:ascii="Charis SIL Regular" w:eastAsia="Charis SIL Regular" w:hAnsi="Charis SIL Regular"/>
          <w:color w:val="000000"/>
        </w:rPr>
        <w:t>The potential for a protracted decline due to internal struggles and external pressure could explain the fragmented and inconsistent archaeological evidence. Rather than a single catastrophic event, a series of wars, rebellions, and conquests could have gradually weakened the civilization, culminating in its eventual collapse. The resulting patchwork of destruction, interspersed with areas of relative stability, could explain the difficulties in establishing a coherent narrative. The lack of a clear picture could reflect the chaotic nature of such a protracted demise. Each conflict would leave its own unique imprint on the landscape, obscuring the evidence of earlier events.</w:t>
      </w:r>
    </w:p>
    <w:p w14:paraId="07528BE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analysis of ancient texts, if any can be reliably authenticated and deciphered, could offer clues about the scale and nature of the conflict. These texts might reveal details about military campaigns, political intrigues, and the social consequences of war. However, the interpretation of such texts requires careful scrutiny, </w:t>
      </w:r>
      <w:r>
        <w:br/>
      </w:r>
      <w:r>
        <w:rPr>
          <w:rFonts w:ascii="Charis SIL Regular" w:eastAsia="Charis SIL Regular" w:hAnsi="Charis SIL Regular"/>
          <w:color w:val="000000"/>
        </w:rPr>
        <w:t>considering the potential for bias, propaganda, and the loss of information during the passage of time. The surviving texts, if any, might offer only a fragmented perspective on the events, leaving many questions unanswered.</w:t>
      </w:r>
    </w:p>
    <w:p w14:paraId="04CCC38E" w14:textId="77777777" w:rsidR="00E52D7D" w:rsidRDefault="00000000">
      <w:pPr>
        <w:autoSpaceDE w:val="0"/>
        <w:autoSpaceDN w:val="0"/>
        <w:spacing w:before="264" w:after="0" w:line="264" w:lineRule="exact"/>
      </w:pPr>
      <w:r>
        <w:rPr>
          <w:rFonts w:ascii="Charis SIL Regular" w:eastAsia="Charis SIL Regular" w:hAnsi="Charis SIL Regular"/>
          <w:color w:val="000000"/>
        </w:rPr>
        <w:t>In summary, the possibility of extensive warfare and conquest as a significant factor in the decline of Grand Tartaria, if it existed, presents a compelling alternative explanation for its disappearance.</w:t>
      </w:r>
    </w:p>
    <w:p w14:paraId="3E76D463"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The combination of internal conflicts and external threats could have gradually weakened the empire, culminating in its collapse.</w:t>
      </w:r>
    </w:p>
    <w:p w14:paraId="6FBE9D79"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subsequent loss of knowledge, the deliberate destruction of historical records, and the challenges of reconstructing a </w:t>
      </w:r>
      <w:r>
        <w:br/>
      </w:r>
      <w:r>
        <w:rPr>
          <w:rFonts w:ascii="Charis SIL Regular" w:eastAsia="Charis SIL Regular" w:hAnsi="Charis SIL Regular"/>
          <w:color w:val="000000"/>
        </w:rPr>
        <w:t xml:space="preserve">fragmented archaeological record present significant hurdles to understanding this potential aspect of the past. Further </w:t>
      </w:r>
      <w:r>
        <w:br/>
      </w:r>
      <w:r>
        <w:rPr>
          <w:rFonts w:ascii="Charis SIL Regular" w:eastAsia="Charis SIL Regular" w:hAnsi="Charis SIL Regular"/>
          <w:color w:val="000000"/>
        </w:rPr>
        <w:t xml:space="preserve">investigation is needed, exploring both the physical and textual evidence, to assess the role of warfare and conquest in shaping the </w:t>
      </w:r>
      <w:r>
        <w:rPr>
          <w:rFonts w:ascii="Charis SIL Regular" w:eastAsia="Charis SIL Regular" w:hAnsi="Charis SIL Regular"/>
          <w:color w:val="000000"/>
        </w:rPr>
        <w:lastRenderedPageBreak/>
        <w:t>history of this hypothetical civilization. The analysis of historical texts, the investigation of settlement patterns, and the examination</w:t>
      </w:r>
    </w:p>
    <w:p w14:paraId="7EAC1E0B" w14:textId="77777777" w:rsidR="00E52D7D" w:rsidRDefault="00E52D7D">
      <w:pPr>
        <w:sectPr w:rsidR="00E52D7D">
          <w:pgSz w:w="8000" w:h="12000"/>
          <w:pgMar w:top="296" w:right="680" w:bottom="392" w:left="660" w:header="720" w:footer="720" w:gutter="0"/>
          <w:cols w:space="720"/>
          <w:docGrid w:linePitch="360"/>
        </w:sectPr>
      </w:pPr>
    </w:p>
    <w:p w14:paraId="2C098C33" w14:textId="77777777" w:rsidR="00E52D7D" w:rsidRDefault="00E52D7D">
      <w:pPr>
        <w:autoSpaceDE w:val="0"/>
        <w:autoSpaceDN w:val="0"/>
        <w:spacing w:after="78" w:line="220" w:lineRule="exact"/>
      </w:pPr>
    </w:p>
    <w:p w14:paraId="05545247"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of warfare-related archaeological findings are all crucial steps in determining the significance of conflict in the demise of this </w:t>
      </w:r>
      <w:r>
        <w:br/>
      </w:r>
      <w:r>
        <w:rPr>
          <w:rFonts w:ascii="Charis SIL Regular" w:eastAsia="Charis SIL Regular" w:hAnsi="Charis SIL Regular"/>
          <w:color w:val="000000"/>
        </w:rPr>
        <w:t xml:space="preserve">potentially once-great empire. Only through a multi-faceted </w:t>
      </w:r>
      <w:r>
        <w:br/>
      </w:r>
      <w:r>
        <w:rPr>
          <w:rFonts w:ascii="Charis SIL Regular" w:eastAsia="Charis SIL Regular" w:hAnsi="Charis SIL Regular"/>
          <w:color w:val="000000"/>
        </w:rPr>
        <w:t>approach can we hope to understand the intricate tapestry of events that might have led to the disappearance of Grand Tartaria, a narrative woven not only with the threads of natural catastrophe, but also with the threads of human conflict.</w:t>
      </w:r>
    </w:p>
    <w:p w14:paraId="0EE527CA" w14:textId="77777777" w:rsidR="00E52D7D" w:rsidRDefault="00E52D7D">
      <w:pPr>
        <w:sectPr w:rsidR="00E52D7D">
          <w:pgSz w:w="8000" w:h="12000"/>
          <w:pgMar w:top="296" w:right="672" w:bottom="1440" w:left="660" w:header="720" w:footer="720" w:gutter="0"/>
          <w:cols w:space="720"/>
          <w:docGrid w:linePitch="360"/>
        </w:sectPr>
      </w:pPr>
    </w:p>
    <w:p w14:paraId="08343A7E" w14:textId="77777777" w:rsidR="00E52D7D" w:rsidRDefault="00E52D7D">
      <w:pPr>
        <w:autoSpaceDE w:val="0"/>
        <w:autoSpaceDN w:val="0"/>
        <w:spacing w:after="224" w:line="220" w:lineRule="exact"/>
      </w:pPr>
    </w:p>
    <w:p w14:paraId="56B49989" w14:textId="77777777" w:rsidR="00E52D7D" w:rsidRDefault="00000000">
      <w:pPr>
        <w:autoSpaceDE w:val="0"/>
        <w:autoSpaceDN w:val="0"/>
        <w:spacing w:after="0" w:line="330" w:lineRule="exact"/>
      </w:pPr>
      <w:r>
        <w:rPr>
          <w:rFonts w:ascii="Charis SIL Bold" w:eastAsia="Charis SIL Bold" w:hAnsi="Charis SIL Bold"/>
          <w:b/>
          <w:color w:val="000000"/>
        </w:rPr>
        <w:t>Internal Conflicts and Social Upheavals</w:t>
      </w:r>
    </w:p>
    <w:p w14:paraId="69730B96"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specter of internal conflict looms large in any attempt to </w:t>
      </w:r>
      <w:r>
        <w:br/>
      </w:r>
      <w:r>
        <w:rPr>
          <w:rFonts w:ascii="Charis SIL Regular" w:eastAsia="Charis SIL Regular" w:hAnsi="Charis SIL Regular"/>
          <w:color w:val="000000"/>
        </w:rPr>
        <w:t>understand the potential downfall of a civilization as vast and complex as Grand Tartaria is hypothesized to have been. While natural disasters could have delivered the final blow, or perhaps a series of blows, the very fabric of such an empire might have been weakened long before by simmering tensions and outright rebellion. Consider the sheer logistical nightmare of maintaining control over a territory stretching across Eurasia. Communication alone would have been a monumental challenge, relying on methods far slower and less reliable than those available today. News of unrest in one distant province might not reach the central authority for months, allowing minor disturbances to fester into full-blown revolts.</w:t>
      </w:r>
    </w:p>
    <w:p w14:paraId="7D906C2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sheer diversity of cultures and languages within Grand </w:t>
      </w:r>
      <w:r>
        <w:br/>
      </w:r>
      <w:r>
        <w:rPr>
          <w:rFonts w:ascii="Charis SIL Regular" w:eastAsia="Charis SIL Regular" w:hAnsi="Charis SIL Regular"/>
          <w:color w:val="000000"/>
        </w:rPr>
        <w:t>Tartaria's supposed borders further complicates the picture. Imagine the complexities of governance: reconciling differing customs, legal systems, and religious beliefs. The potential for friction between disparate groups is inherent in any multi-ethnic, multi-cultural empire. The central authority would have had to walk a delicate line, balancing the needs of different regions and preventing any one group from feeling marginalized or oppressed. Failure to do so could have led to widespread resentment and ultimately, rebellion.</w:t>
      </w:r>
    </w:p>
    <w:p w14:paraId="28912AB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economic pressures on such a vast empire must also be </w:t>
      </w:r>
      <w:r>
        <w:br/>
      </w:r>
      <w:r>
        <w:rPr>
          <w:rFonts w:ascii="Charis SIL Regular" w:eastAsia="Charis SIL Regular" w:hAnsi="Charis SIL Regular"/>
          <w:color w:val="000000"/>
        </w:rPr>
        <w:t xml:space="preserve">considered. The efficient distribution of resources—food, building materials, manufactured goods—would have been critical to </w:t>
      </w:r>
      <w:r>
        <w:br/>
      </w:r>
      <w:r>
        <w:rPr>
          <w:rFonts w:ascii="Charis SIL Regular" w:eastAsia="Charis SIL Regular" w:hAnsi="Charis SIL Regular"/>
          <w:color w:val="000000"/>
        </w:rPr>
        <w:t>maintain stability. Disruptions in trade routes, caused by natural disasters or internal conflicts, could have led to shortages and famine, driving people to desperation and revolt. The potential for economic inequality, with vast disparities in wealth between the ruling elite and the general population, would have added another layer of instability. The discontent of the underprivileged, combined with the ambition of those seeking power, would have created a volatile social environment primed for upheaval.</w:t>
      </w:r>
    </w:p>
    <w:p w14:paraId="6421A57F" w14:textId="77777777" w:rsidR="00E52D7D"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Furthermore, the very nature of imperial power often breeds internal strife. Succession disputes, power struggles within the</w:t>
      </w:r>
    </w:p>
    <w:p w14:paraId="79D6D73E" w14:textId="77777777" w:rsidR="00E52D7D" w:rsidRDefault="00E52D7D">
      <w:pPr>
        <w:sectPr w:rsidR="00E52D7D">
          <w:pgSz w:w="8000" w:h="12000"/>
          <w:pgMar w:top="442" w:right="648" w:bottom="364" w:left="660" w:header="720" w:footer="720" w:gutter="0"/>
          <w:cols w:space="720"/>
          <w:docGrid w:linePitch="360"/>
        </w:sectPr>
      </w:pPr>
    </w:p>
    <w:p w14:paraId="420C6B1F" w14:textId="77777777" w:rsidR="00E52D7D" w:rsidRDefault="00E52D7D">
      <w:pPr>
        <w:autoSpaceDE w:val="0"/>
        <w:autoSpaceDN w:val="0"/>
        <w:spacing w:after="78" w:line="220" w:lineRule="exact"/>
      </w:pPr>
    </w:p>
    <w:p w14:paraId="7176590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ruling class, and the constant jockeying for influence among ambitious nobles and generals could have severely weakened the empire's ability to respond to external threats. Intrigue, </w:t>
      </w:r>
      <w:r>
        <w:br/>
      </w:r>
      <w:r>
        <w:rPr>
          <w:rFonts w:ascii="Charis SIL Regular" w:eastAsia="Charis SIL Regular" w:hAnsi="Charis SIL Regular"/>
          <w:color w:val="000000"/>
        </w:rPr>
        <w:t xml:space="preserve">assassination, and civil wars would have drained resources and diverted attention from more pressing concerns, ultimately leaving the empire more vulnerable to collapse. A fragmented and </w:t>
      </w:r>
      <w:r>
        <w:br/>
      </w:r>
      <w:r>
        <w:rPr>
          <w:rFonts w:ascii="Charis SIL Regular" w:eastAsia="Charis SIL Regular" w:hAnsi="Charis SIL Regular"/>
          <w:color w:val="000000"/>
        </w:rPr>
        <w:t xml:space="preserve">weakened central government would have been unable to </w:t>
      </w:r>
      <w:r>
        <w:br/>
      </w:r>
      <w:r>
        <w:rPr>
          <w:rFonts w:ascii="Charis SIL Regular" w:eastAsia="Charis SIL Regular" w:hAnsi="Charis SIL Regular"/>
          <w:color w:val="000000"/>
        </w:rPr>
        <w:t xml:space="preserve">effectively govern, leading to a decline in infrastructure, a </w:t>
      </w:r>
      <w:r>
        <w:br/>
      </w:r>
      <w:r>
        <w:rPr>
          <w:rFonts w:ascii="Charis SIL Regular" w:eastAsia="Charis SIL Regular" w:hAnsi="Charis SIL Regular"/>
          <w:color w:val="000000"/>
        </w:rPr>
        <w:t>breakdown of law and order, and ultimately, a cascading failure of the entire system.</w:t>
      </w:r>
    </w:p>
    <w:p w14:paraId="644165E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the potential role of religious dissent. If Grand Tartaria was, as some theorists suggest, a sophisticated and advanced </w:t>
      </w:r>
      <w:r>
        <w:br/>
      </w:r>
      <w:r>
        <w:rPr>
          <w:rFonts w:ascii="Charis SIL Regular" w:eastAsia="Charis SIL Regular" w:hAnsi="Charis SIL Regular"/>
          <w:color w:val="000000"/>
        </w:rPr>
        <w:t>society, it likely possessed a complex religious system or multiple religious systems. Differing interpretations of religious doctrines, the rise of heretical movements, and clashes between different religious groups could have easily destabilized society. Religious conflicts can be especially potent, as they tap into deeply held beliefs and often lead to extreme violence and intransigence. The potential for religious persecution by a central authority could have fueled further rebellion and undermined social cohesion.</w:t>
      </w:r>
    </w:p>
    <w:p w14:paraId="3BEF80E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absence of definitive physical evidence is not, in itself, proof against internal conflict. The ravages of time, the destructive effects of subsequent civilizations, and the limitations of current </w:t>
      </w:r>
      <w:r>
        <w:br/>
      </w:r>
      <w:r>
        <w:rPr>
          <w:rFonts w:ascii="Charis SIL Regular" w:eastAsia="Charis SIL Regular" w:hAnsi="Charis SIL Regular"/>
          <w:color w:val="000000"/>
        </w:rPr>
        <w:t xml:space="preserve">archaeological techniques all contribute to the challenge of </w:t>
      </w:r>
      <w:r>
        <w:br/>
      </w:r>
      <w:r>
        <w:rPr>
          <w:rFonts w:ascii="Charis SIL Regular" w:eastAsia="Charis SIL Regular" w:hAnsi="Charis SIL Regular"/>
          <w:color w:val="000000"/>
        </w:rPr>
        <w:t xml:space="preserve">uncovering the full story. What might be interpreted as the impact of natural disaster might, upon closer inspection, reveal signs of prolonged conflict. The destruction of cities might have been not simply by earthquake or flood, but by siege, fire, and deliberate demolition. The discovery of mass graves, evidence of widespread violence, or the traces of scorched earth could offer indirect </w:t>
      </w:r>
      <w:r>
        <w:br/>
      </w:r>
      <w:r>
        <w:rPr>
          <w:rFonts w:ascii="Charis SIL Regular" w:eastAsia="Charis SIL Regular" w:hAnsi="Charis SIL Regular"/>
          <w:color w:val="000000"/>
        </w:rPr>
        <w:t>confirmation of extensive warfare and internal strife.</w:t>
      </w:r>
    </w:p>
    <w:p w14:paraId="6E2FD40F"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Moreover, the potential for the purposeful destruction of historical records cannot be ignored. A victorious faction in an internal conflict, or a conquering power, might have systematically erased any evidence of the preceding civilization to legitimize their own rule. The </w:t>
      </w:r>
      <w:r>
        <w:rPr>
          <w:rFonts w:ascii="Charis SIL Regular" w:eastAsia="Charis SIL Regular" w:hAnsi="Charis SIL Regular"/>
          <w:color w:val="000000"/>
        </w:rPr>
        <w:lastRenderedPageBreak/>
        <w:t>destruction of archives, libraries, and monuments would have severely hampered any later attempts to reconstruct the past.</w:t>
      </w:r>
    </w:p>
    <w:p w14:paraId="3BE7369D" w14:textId="77777777" w:rsidR="00E52D7D" w:rsidRDefault="00E52D7D">
      <w:pPr>
        <w:sectPr w:rsidR="00E52D7D">
          <w:pgSz w:w="8000" w:h="12000"/>
          <w:pgMar w:top="296" w:right="696" w:bottom="392" w:left="660" w:header="720" w:footer="720" w:gutter="0"/>
          <w:cols w:space="720"/>
          <w:docGrid w:linePitch="360"/>
        </w:sectPr>
      </w:pPr>
    </w:p>
    <w:p w14:paraId="302705EB" w14:textId="77777777" w:rsidR="00E52D7D" w:rsidRDefault="00E52D7D">
      <w:pPr>
        <w:autoSpaceDE w:val="0"/>
        <w:autoSpaceDN w:val="0"/>
        <w:spacing w:after="78" w:line="220" w:lineRule="exact"/>
      </w:pPr>
    </w:p>
    <w:p w14:paraId="641ADCE3" w14:textId="77777777" w:rsidR="00E52D7D" w:rsidRDefault="00000000">
      <w:pPr>
        <w:autoSpaceDE w:val="0"/>
        <w:autoSpaceDN w:val="0"/>
        <w:spacing w:before="58" w:after="0" w:line="264" w:lineRule="exact"/>
      </w:pPr>
      <w:r>
        <w:rPr>
          <w:rFonts w:ascii="Charis SIL Regular" w:eastAsia="Charis SIL Regular" w:hAnsi="Charis SIL Regular"/>
          <w:color w:val="000000"/>
        </w:rPr>
        <w:t>This deliberate erasure, coupled with the gradual erosion of oral traditions, would have further obscured the truth. The prevailing narrative, therefore, might be only a partial, perhaps highly biased, reconstruction of a far more complex history.</w:t>
      </w:r>
    </w:p>
    <w:p w14:paraId="7598EC7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implications for our understanding of Grand Tartaria are </w:t>
      </w:r>
      <w:r>
        <w:br/>
      </w:r>
      <w:r>
        <w:rPr>
          <w:rFonts w:ascii="Charis SIL Regular" w:eastAsia="Charis SIL Regular" w:hAnsi="Charis SIL Regular"/>
          <w:color w:val="000000"/>
        </w:rPr>
        <w:t>profound. If internal conflicts played a significant role in its decline, then the prevailing narrative of a sudden, catastrophic event might need to be re-evaluated. The story might be one of slow decay, gradual fragmentation, and a protracted decline, punctuated by sporadic outbreaks of violence and periods of relative stability. This is far less dramatic than a sudden, catastrophic event, but possibly a more realistic depiction of the complexities of empire-building and decline.</w:t>
      </w:r>
    </w:p>
    <w:p w14:paraId="06B4A90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potential for prolonged periods of instability might also explain the inconsistencies and gaps in the existing historical record. A gradual collapse, rather than a single cataclysmic event, could account for the fragmented and scattered nature of the </w:t>
      </w:r>
      <w:r>
        <w:br/>
      </w:r>
      <w:r>
        <w:rPr>
          <w:rFonts w:ascii="Charis SIL Regular" w:eastAsia="Charis SIL Regular" w:hAnsi="Charis SIL Regular"/>
          <w:color w:val="000000"/>
        </w:rPr>
        <w:t xml:space="preserve">archaeological evidence. The lack of a universally accepted </w:t>
      </w:r>
      <w:r>
        <w:br/>
      </w:r>
      <w:r>
        <w:rPr>
          <w:rFonts w:ascii="Charis SIL Regular" w:eastAsia="Charis SIL Regular" w:hAnsi="Charis SIL Regular"/>
          <w:color w:val="000000"/>
        </w:rPr>
        <w:t>timeline, and the debate about the very existence of Grand Tartaria, might reflect this inherent complexity and the incomplete nature of our current knowledge. Further investigation, employing a more interdisciplinary approach that integrates archaeological, linguistic, and textual analysis, is essential to unraveling the puzzle.</w:t>
      </w:r>
    </w:p>
    <w:p w14:paraId="5BC5986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This nuanced approach requires a shift from focusing solely on grand narratives of cataclysmic events towards a more granular analysis of social dynamics, economic pressures, and the specific historical contexts that shaped the various regions within the hypothesized Grand Tartar empire. Only by considering the </w:t>
      </w:r>
      <w:r>
        <w:br/>
      </w:r>
      <w:r>
        <w:rPr>
          <w:rFonts w:ascii="Charis SIL Regular" w:eastAsia="Charis SIL Regular" w:hAnsi="Charis SIL Regular"/>
          <w:color w:val="000000"/>
        </w:rPr>
        <w:t xml:space="preserve">interplay of internal and external factors can we hope to develop a more accurate, more complete, and more nuanced understanding of what might have been a truly remarkable civilization. The search for Grand Tartaria, therefore, is not just a quest for a lost empire, but a search for a deeper understanding of the intricate forces that shape the rise and fall of civilizations. The answers lie not just in the grandeur of monumental architecture, but in the subtle shifts in social dynamics, </w:t>
      </w:r>
      <w:r>
        <w:rPr>
          <w:rFonts w:ascii="Charis SIL Regular" w:eastAsia="Charis SIL Regular" w:hAnsi="Charis SIL Regular"/>
          <w:color w:val="000000"/>
        </w:rPr>
        <w:lastRenderedPageBreak/>
        <w:t>the quiet whispers of internal conflict, and the slow, inexorable process of decay that might have consumed this</w:t>
      </w:r>
    </w:p>
    <w:p w14:paraId="4674BB54" w14:textId="77777777" w:rsidR="00E52D7D" w:rsidRDefault="00E52D7D">
      <w:pPr>
        <w:sectPr w:rsidR="00E52D7D">
          <w:pgSz w:w="8000" w:h="12000"/>
          <w:pgMar w:top="296" w:right="664" w:bottom="392" w:left="660" w:header="720" w:footer="720" w:gutter="0"/>
          <w:cols w:space="720"/>
          <w:docGrid w:linePitch="360"/>
        </w:sectPr>
      </w:pPr>
    </w:p>
    <w:p w14:paraId="07434E6D" w14:textId="77777777" w:rsidR="00E52D7D" w:rsidRDefault="00E52D7D">
      <w:pPr>
        <w:autoSpaceDE w:val="0"/>
        <w:autoSpaceDN w:val="0"/>
        <w:spacing w:after="78" w:line="220" w:lineRule="exact"/>
      </w:pPr>
    </w:p>
    <w:p w14:paraId="3C2454F5" w14:textId="77777777" w:rsidR="00E52D7D" w:rsidRDefault="00000000">
      <w:pPr>
        <w:autoSpaceDE w:val="0"/>
        <w:autoSpaceDN w:val="0"/>
        <w:spacing w:after="0" w:line="322" w:lineRule="exact"/>
        <w:jc w:val="center"/>
      </w:pPr>
      <w:r>
        <w:rPr>
          <w:rFonts w:ascii="Charis SIL Regular" w:eastAsia="Charis SIL Regular" w:hAnsi="Charis SIL Regular"/>
          <w:color w:val="000000"/>
        </w:rPr>
        <w:t>hypothetical empire, leaving behind only fragments of its past.</w:t>
      </w:r>
    </w:p>
    <w:p w14:paraId="58DC1F08" w14:textId="77777777" w:rsidR="00E52D7D" w:rsidRDefault="00E52D7D">
      <w:pPr>
        <w:sectPr w:rsidR="00E52D7D">
          <w:pgSz w:w="8000" w:h="12000"/>
          <w:pgMar w:top="296" w:right="1196" w:bottom="1440" w:left="660" w:header="720" w:footer="720" w:gutter="0"/>
          <w:cols w:space="720"/>
          <w:docGrid w:linePitch="360"/>
        </w:sectPr>
      </w:pPr>
    </w:p>
    <w:p w14:paraId="0F9F628E" w14:textId="77777777" w:rsidR="00E52D7D" w:rsidRDefault="00E52D7D">
      <w:pPr>
        <w:autoSpaceDE w:val="0"/>
        <w:autoSpaceDN w:val="0"/>
        <w:spacing w:after="224" w:line="220" w:lineRule="exact"/>
      </w:pPr>
    </w:p>
    <w:p w14:paraId="7094A398" w14:textId="77777777" w:rsidR="00E52D7D" w:rsidRDefault="00000000">
      <w:pPr>
        <w:autoSpaceDE w:val="0"/>
        <w:autoSpaceDN w:val="0"/>
        <w:spacing w:after="0" w:line="330" w:lineRule="exact"/>
      </w:pPr>
      <w:r>
        <w:rPr>
          <w:rFonts w:ascii="Charis SIL Bold" w:eastAsia="Charis SIL Bold" w:hAnsi="Charis SIL Bold"/>
          <w:b/>
          <w:color w:val="000000"/>
        </w:rPr>
        <w:t>Environmental Degradation and Resource Depletion</w:t>
      </w:r>
    </w:p>
    <w:p w14:paraId="1154FF66"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narrative of a technologically advanced civilization like Grand Tartaria, even if hypothetical, cannot be complete without </w:t>
      </w:r>
      <w:r>
        <w:br/>
      </w:r>
      <w:r>
        <w:rPr>
          <w:rFonts w:ascii="Charis SIL Regular" w:eastAsia="Charis SIL Regular" w:hAnsi="Charis SIL Regular"/>
          <w:color w:val="000000"/>
        </w:rPr>
        <w:t>considering the crucial role of its environment. While internal strife and political machinations undoubtedly played their part in the empire's potential demise, the long-term sustainability of any large-scale society hinges on its relationship with the natural world. The exploitation of resources, the impact of environmental degradation, and the potential for climate change to act as a destabilizing force must be seriously considered when examining the disappearance of Grand Tartaria.</w:t>
      </w:r>
    </w:p>
    <w:p w14:paraId="04D6A53B"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Imagine the scale of resource consumption required to sustain a civilization spanning the vast expanse of Eurasia. The construction of magnificent buildings, the maintenance of extensive </w:t>
      </w:r>
      <w:r>
        <w:br/>
      </w:r>
      <w:r>
        <w:rPr>
          <w:rFonts w:ascii="Charis SIL Regular" w:eastAsia="Charis SIL Regular" w:hAnsi="Charis SIL Regular"/>
          <w:color w:val="000000"/>
        </w:rPr>
        <w:t xml:space="preserve">infrastructure, and the support of a large population would have demanded an immense amount of raw materials. Timber for </w:t>
      </w:r>
      <w:r>
        <w:br/>
      </w:r>
      <w:r>
        <w:rPr>
          <w:rFonts w:ascii="Charis SIL Regular" w:eastAsia="Charis SIL Regular" w:hAnsi="Charis SIL Regular"/>
          <w:color w:val="000000"/>
        </w:rPr>
        <w:t>construction, stone for monuments, metals for tools and weapons, and fertile land for agriculture – all would have been subject to intensive exploitation. The very act of building cities, laying roads, and establishing trade routes would have had an undeniable environmental impact. Deforestation would have been extensive, leading to soil erosion, changes in water runoff patterns, and a loss of biodiversity. The quarrying of stone and the mining of metals would have left scars on the landscape, and the concentration of populations in urban centers would have increased pressure on surrounding ecosystems.</w:t>
      </w:r>
    </w:p>
    <w:p w14:paraId="398D6C40" w14:textId="77777777" w:rsidR="00E52D7D" w:rsidRDefault="00000000">
      <w:pPr>
        <w:autoSpaceDE w:val="0"/>
        <w:autoSpaceDN w:val="0"/>
        <w:spacing w:before="204" w:after="0" w:line="324" w:lineRule="exact"/>
        <w:jc w:val="center"/>
      </w:pPr>
      <w:r>
        <w:rPr>
          <w:rFonts w:ascii="Charis SIL Regular" w:eastAsia="Charis SIL Regular" w:hAnsi="Charis SIL Regular"/>
          <w:color w:val="000000"/>
        </w:rPr>
        <w:t>The impact on water resources is another critical aspect to consider.</w:t>
      </w:r>
    </w:p>
    <w:p w14:paraId="017EA65A"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provision of clean water for drinking, sanitation, and </w:t>
      </w:r>
      <w:r>
        <w:br/>
      </w:r>
      <w:r>
        <w:rPr>
          <w:rFonts w:ascii="Charis SIL Regular" w:eastAsia="Charis SIL Regular" w:hAnsi="Charis SIL Regular"/>
          <w:color w:val="000000"/>
        </w:rPr>
        <w:t xml:space="preserve">agriculture would have been crucial for the survival of Grand Tartaria. Large-scale irrigation projects, essential for feeding a large population, might have inadvertently led to salinization of soils and depletion of aquifers. Over-extraction of water resources could have resulted in water shortages and conflicts over access to dwindling supplies. The potential for pollution of water sources through mining activities, </w:t>
      </w:r>
      <w:r>
        <w:rPr>
          <w:rFonts w:ascii="Charis SIL Regular" w:eastAsia="Charis SIL Regular" w:hAnsi="Charis SIL Regular"/>
          <w:color w:val="000000"/>
        </w:rPr>
        <w:lastRenderedPageBreak/>
        <w:t>industrial processes, or sewage disposal would have further compounded the problem.</w:t>
      </w:r>
    </w:p>
    <w:p w14:paraId="72C068AA" w14:textId="77777777" w:rsidR="00E52D7D" w:rsidRDefault="00E52D7D">
      <w:pPr>
        <w:sectPr w:rsidR="00E52D7D">
          <w:pgSz w:w="8000" w:h="12000"/>
          <w:pgMar w:top="442" w:right="672" w:bottom="364" w:left="660" w:header="720" w:footer="720" w:gutter="0"/>
          <w:cols w:space="720"/>
          <w:docGrid w:linePitch="360"/>
        </w:sectPr>
      </w:pPr>
    </w:p>
    <w:p w14:paraId="5A7C34C6" w14:textId="77777777" w:rsidR="00E52D7D" w:rsidRDefault="00E52D7D">
      <w:pPr>
        <w:autoSpaceDE w:val="0"/>
        <w:autoSpaceDN w:val="0"/>
        <w:spacing w:after="210" w:line="220" w:lineRule="exact"/>
      </w:pPr>
    </w:p>
    <w:p w14:paraId="6A016E69"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Furthermore, the impact of agriculture should not be </w:t>
      </w:r>
      <w:r>
        <w:br/>
      </w:r>
      <w:r>
        <w:rPr>
          <w:rFonts w:ascii="Charis SIL Regular" w:eastAsia="Charis SIL Regular" w:hAnsi="Charis SIL Regular"/>
          <w:color w:val="000000"/>
        </w:rPr>
        <w:t xml:space="preserve">underestimated. Feeding a vast population would have necessitated intensive agricultural practices. The potential for soil erosion and depletion of soil nutrients through continuous cultivation is well-documented. The overgrazing of livestock could have led to </w:t>
      </w:r>
      <w:r>
        <w:br/>
      </w:r>
      <w:r>
        <w:rPr>
          <w:rFonts w:ascii="Charis SIL Regular" w:eastAsia="Charis SIL Regular" w:hAnsi="Charis SIL Regular"/>
          <w:color w:val="000000"/>
        </w:rPr>
        <w:t>desertification and land degradation. The depletion of fertile land would have reduced agricultural yields, potentially leading to food shortages and social unrest. The cultivation of monocultures, if practiced, could have increased the vulnerability of the empire to crop failures and famines.</w:t>
      </w:r>
    </w:p>
    <w:p w14:paraId="53F5B43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effects of climate change cannot be dismissed as a mere </w:t>
      </w:r>
      <w:r>
        <w:br/>
      </w:r>
      <w:r>
        <w:rPr>
          <w:rFonts w:ascii="Charis SIL Regular" w:eastAsia="Charis SIL Regular" w:hAnsi="Charis SIL Regular"/>
          <w:color w:val="000000"/>
        </w:rPr>
        <w:t>possibility. Even without the influence of industrial pollution, natural climate variability could have significantly impacted Grand Tartaria. Periods of drought, floods, or extreme temperatures would have had devastating consequences for agriculture, infrastructure, and the overall stability of the empire. A prolonged period of drought, for example, could have led to widespread famine and social unrest. Conversely, intense flooding could have destroyed crops, damaged infrastructure, and displaced populations, causing widespread disruption and economic hardship.</w:t>
      </w:r>
    </w:p>
    <w:p w14:paraId="140FAEC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combination of environmental degradation and resource depletion could have created a perfect storm for disaster. The depletion of vital resources, combined with the impacts of climate change, might have undermined the empire’s ability to sustain itself, creating a downward spiral of economic hardship, social unrest, and political instability. The weakening of the central authority, brought about by internal strife and economic pressures, could have made the empire even more vulnerable to the </w:t>
      </w:r>
      <w:r>
        <w:br/>
      </w:r>
      <w:r>
        <w:rPr>
          <w:rFonts w:ascii="Charis SIL Regular" w:eastAsia="Charis SIL Regular" w:hAnsi="Charis SIL Regular"/>
          <w:color w:val="000000"/>
        </w:rPr>
        <w:t>consequences of environmental stress.</w:t>
      </w:r>
    </w:p>
    <w:p w14:paraId="38B0A105"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absence of direct evidence of large-scale environmental damage from Grand Tartaria, if it indeed existed, does not negate the </w:t>
      </w:r>
      <w:r>
        <w:br/>
      </w:r>
      <w:r>
        <w:rPr>
          <w:rFonts w:ascii="Charis SIL Regular" w:eastAsia="Charis SIL Regular" w:hAnsi="Charis SIL Regular"/>
          <w:color w:val="000000"/>
        </w:rPr>
        <w:t xml:space="preserve">possibility. The passage of time, geological processes, and </w:t>
      </w:r>
      <w:r>
        <w:br/>
      </w:r>
      <w:r>
        <w:rPr>
          <w:rFonts w:ascii="Charis SIL Regular" w:eastAsia="Charis SIL Regular" w:hAnsi="Charis SIL Regular"/>
          <w:color w:val="000000"/>
        </w:rPr>
        <w:t xml:space="preserve">subsequent human activity could have erased much of the physical evidence. However, circumstantial evidence may still exist, possibly </w:t>
      </w:r>
      <w:r>
        <w:rPr>
          <w:rFonts w:ascii="Charis SIL Regular" w:eastAsia="Charis SIL Regular" w:hAnsi="Charis SIL Regular"/>
          <w:color w:val="000000"/>
        </w:rPr>
        <w:lastRenderedPageBreak/>
        <w:t xml:space="preserve">concealed within the archaeological record or in the form of </w:t>
      </w:r>
      <w:r>
        <w:br/>
      </w:r>
      <w:r>
        <w:rPr>
          <w:rFonts w:ascii="Charis SIL Regular" w:eastAsia="Charis SIL Regular" w:hAnsi="Charis SIL Regular"/>
          <w:color w:val="000000"/>
        </w:rPr>
        <w:t>paleoclimatic data. Analysis of soil samples, pollen records, and tree</w:t>
      </w:r>
    </w:p>
    <w:p w14:paraId="6B1E1468" w14:textId="77777777" w:rsidR="00E52D7D" w:rsidRDefault="00E52D7D">
      <w:pPr>
        <w:sectPr w:rsidR="00E52D7D">
          <w:pgSz w:w="8000" w:h="12000"/>
          <w:pgMar w:top="428" w:right="662" w:bottom="392" w:left="660" w:header="720" w:footer="720" w:gutter="0"/>
          <w:cols w:space="720"/>
          <w:docGrid w:linePitch="360"/>
        </w:sectPr>
      </w:pPr>
    </w:p>
    <w:p w14:paraId="7C01C094" w14:textId="77777777" w:rsidR="00E52D7D" w:rsidRDefault="00E52D7D">
      <w:pPr>
        <w:autoSpaceDE w:val="0"/>
        <w:autoSpaceDN w:val="0"/>
        <w:spacing w:after="78" w:line="220" w:lineRule="exact"/>
      </w:pPr>
    </w:p>
    <w:p w14:paraId="6A45F60F" w14:textId="77777777" w:rsidR="00E52D7D" w:rsidRDefault="00000000">
      <w:pPr>
        <w:autoSpaceDE w:val="0"/>
        <w:autoSpaceDN w:val="0"/>
        <w:spacing w:before="56" w:after="0" w:line="266" w:lineRule="exact"/>
      </w:pPr>
      <w:r>
        <w:rPr>
          <w:rFonts w:ascii="Charis SIL Regular" w:eastAsia="Charis SIL Regular" w:hAnsi="Charis SIL Regular"/>
          <w:color w:val="000000"/>
        </w:rPr>
        <w:t>ring data could provide insights into past environmental conditions and the impact of human activity.</w:t>
      </w:r>
    </w:p>
    <w:p w14:paraId="18FD86E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interpretation of historical accounts, even those deemed unreliable or fragmentary, could offer clues about </w:t>
      </w:r>
      <w:r>
        <w:br/>
      </w:r>
      <w:r>
        <w:rPr>
          <w:rFonts w:ascii="Charis SIL Regular" w:eastAsia="Charis SIL Regular" w:hAnsi="Charis SIL Regular"/>
          <w:color w:val="000000"/>
        </w:rPr>
        <w:t xml:space="preserve">environmental problems. Mentions of famines, droughts, floods, or conflicts over resources could point to environmental stress as a contributing factor in the decline of Grand Tartaria. Even seemingly unrelated records, such as changes in trade routes or the </w:t>
      </w:r>
      <w:r>
        <w:br/>
      </w:r>
      <w:r>
        <w:rPr>
          <w:rFonts w:ascii="Charis SIL Regular" w:eastAsia="Charis SIL Regular" w:hAnsi="Charis SIL Regular"/>
          <w:color w:val="000000"/>
        </w:rPr>
        <w:t>abandonment of settlements, could be indicative of environmental degradation. A detailed study of the geographical distribution of settlements, combined with an analysis of climate and resource availability, might reveal patterns of resource exploitation and its potential consequences.</w:t>
      </w:r>
    </w:p>
    <w:p w14:paraId="512C08A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 is crucial to consider the interaction between human activity and the environment. A nuanced understanding of the relationship between Grand Tartaria, if it existed, and its environment is </w:t>
      </w:r>
      <w:r>
        <w:br/>
      </w:r>
      <w:r>
        <w:rPr>
          <w:rFonts w:ascii="Charis SIL Regular" w:eastAsia="Charis SIL Regular" w:hAnsi="Charis SIL Regular"/>
          <w:color w:val="000000"/>
        </w:rPr>
        <w:t>essential for developing a more complete picture of its history. The potential for a feedback loop between environmental degradation, resource depletion, and societal collapse must be explored. The environmental consequences of the empire's actions might have created the very conditions that led to its own demise.</w:t>
      </w:r>
    </w:p>
    <w:p w14:paraId="2154E13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 is important to emphasize that this approach does not dismiss the significance of other factors, such as internal conflict and external threats, in the decline of Grand Tartaria. Instead, it suggests that environmental factors should be considered alongside these other aspects to develop a more comprehensive and realistic </w:t>
      </w:r>
      <w:r>
        <w:br/>
      </w:r>
      <w:r>
        <w:rPr>
          <w:rFonts w:ascii="Charis SIL Regular" w:eastAsia="Charis SIL Regular" w:hAnsi="Charis SIL Regular"/>
          <w:color w:val="000000"/>
        </w:rPr>
        <w:t xml:space="preserve">understanding of the empire's potential collapse. A multi-faceted approach, combining historical analysis, archaeological </w:t>
      </w:r>
      <w:r>
        <w:br/>
      </w:r>
      <w:r>
        <w:rPr>
          <w:rFonts w:ascii="Charis SIL Regular" w:eastAsia="Charis SIL Regular" w:hAnsi="Charis SIL Regular"/>
          <w:color w:val="000000"/>
        </w:rPr>
        <w:t xml:space="preserve">investigation, and environmental science, is necessary to unravel the complex interplay of factors that may have contributed to the disappearance of this enigmatic civilization. The search for Grand Tartaria is not merely a historical quest, but a search for a more nuanced understanding of the intricate relationship between </w:t>
      </w:r>
      <w:r>
        <w:br/>
      </w:r>
      <w:r>
        <w:rPr>
          <w:rFonts w:ascii="Charis SIL Regular" w:eastAsia="Charis SIL Regular" w:hAnsi="Charis SIL Regular"/>
          <w:color w:val="000000"/>
        </w:rPr>
        <w:t xml:space="preserve">humans and their environment, and the lasting consequences of unsustainable practices. The legacy of this hypothetical civilization, </w:t>
      </w:r>
      <w:r>
        <w:rPr>
          <w:rFonts w:ascii="Charis SIL Regular" w:eastAsia="Charis SIL Regular" w:hAnsi="Charis SIL Regular"/>
          <w:color w:val="000000"/>
        </w:rPr>
        <w:lastRenderedPageBreak/>
        <w:t>whether lost to time or simply misinterpreted, offers a compelling case study for understanding the fragility of even the most</w:t>
      </w:r>
    </w:p>
    <w:p w14:paraId="50518A38" w14:textId="77777777" w:rsidR="00E52D7D" w:rsidRDefault="00E52D7D">
      <w:pPr>
        <w:sectPr w:rsidR="00E52D7D">
          <w:pgSz w:w="8000" w:h="12000"/>
          <w:pgMar w:top="296" w:right="680" w:bottom="392" w:left="660" w:header="720" w:footer="720" w:gutter="0"/>
          <w:cols w:space="720"/>
          <w:docGrid w:linePitch="360"/>
        </w:sectPr>
      </w:pPr>
    </w:p>
    <w:p w14:paraId="633074DC" w14:textId="77777777" w:rsidR="00E52D7D" w:rsidRDefault="00E52D7D">
      <w:pPr>
        <w:autoSpaceDE w:val="0"/>
        <w:autoSpaceDN w:val="0"/>
        <w:spacing w:after="78" w:line="220" w:lineRule="exact"/>
      </w:pPr>
    </w:p>
    <w:p w14:paraId="5500190D" w14:textId="77777777" w:rsidR="00E52D7D" w:rsidRDefault="00000000">
      <w:pPr>
        <w:autoSpaceDE w:val="0"/>
        <w:autoSpaceDN w:val="0"/>
        <w:spacing w:before="58" w:after="0" w:line="264" w:lineRule="exact"/>
      </w:pPr>
      <w:r>
        <w:rPr>
          <w:rFonts w:ascii="Charis SIL Regular" w:eastAsia="Charis SIL Regular" w:hAnsi="Charis SIL Regular"/>
          <w:color w:val="000000"/>
        </w:rPr>
        <w:t>advanced societies in the face of environmental pressures. The careful reconstruction of this lost, or perhaps never-found, world, requires a meticulous examination of both its internal struggles and its interaction with the natural world. Only then can we hope to gain a truly holistic understanding of its rise and its enigmatic fall.</w:t>
      </w:r>
    </w:p>
    <w:p w14:paraId="7FCDEE98" w14:textId="77777777" w:rsidR="00E52D7D" w:rsidRDefault="00E52D7D">
      <w:pPr>
        <w:sectPr w:rsidR="00E52D7D">
          <w:pgSz w:w="8000" w:h="12000"/>
          <w:pgMar w:top="296" w:right="718" w:bottom="1440" w:left="660" w:header="720" w:footer="720" w:gutter="0"/>
          <w:cols w:space="720"/>
          <w:docGrid w:linePitch="360"/>
        </w:sectPr>
      </w:pPr>
    </w:p>
    <w:p w14:paraId="1A474C7C" w14:textId="77777777" w:rsidR="00E52D7D" w:rsidRDefault="00E52D7D">
      <w:pPr>
        <w:autoSpaceDE w:val="0"/>
        <w:autoSpaceDN w:val="0"/>
        <w:spacing w:after="224" w:line="220" w:lineRule="exact"/>
      </w:pPr>
    </w:p>
    <w:p w14:paraId="3C4DEFEA" w14:textId="77777777" w:rsidR="00E52D7D" w:rsidRDefault="00000000">
      <w:pPr>
        <w:autoSpaceDE w:val="0"/>
        <w:autoSpaceDN w:val="0"/>
        <w:spacing w:after="0" w:line="330" w:lineRule="exact"/>
      </w:pPr>
      <w:r>
        <w:rPr>
          <w:rFonts w:ascii="Charis SIL Bold" w:eastAsia="Charis SIL Bold" w:hAnsi="Charis SIL Bold"/>
          <w:b/>
          <w:color w:val="000000"/>
        </w:rPr>
        <w:t>Conclusion on the Disappearance</w:t>
      </w:r>
    </w:p>
    <w:p w14:paraId="14F9A6B2"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Theories surrounding the disappearance of Grand Tartaria, a </w:t>
      </w:r>
      <w:r>
        <w:br/>
      </w:r>
      <w:r>
        <w:rPr>
          <w:rFonts w:ascii="Charis SIL Regular" w:eastAsia="Charis SIL Regular" w:hAnsi="Charis SIL Regular"/>
          <w:color w:val="000000"/>
        </w:rPr>
        <w:t xml:space="preserve">hypothetical civilization, are as diverse as the supposed empire's geographical reach. While the very existence of Grand Tartaria remains contested within mainstream historical circles, the </w:t>
      </w:r>
      <w:r>
        <w:br/>
      </w:r>
      <w:r>
        <w:rPr>
          <w:rFonts w:ascii="Charis SIL Regular" w:eastAsia="Charis SIL Regular" w:hAnsi="Charis SIL Regular"/>
          <w:color w:val="000000"/>
        </w:rPr>
        <w:t xml:space="preserve">persistence of the theory necessitates a thorough examination of the proposed explanations for its alleged demise. These hypotheses, often interwoven and mutually reinforcing within the alternative history community, can be broadly categorized into internal societal factors, external pressures, and cataclysmic events. However, </w:t>
      </w:r>
      <w:r>
        <w:br/>
      </w:r>
      <w:r>
        <w:rPr>
          <w:rFonts w:ascii="Charis SIL Regular" w:eastAsia="Charis SIL Regular" w:hAnsi="Charis SIL Regular"/>
          <w:color w:val="000000"/>
        </w:rPr>
        <w:t xml:space="preserve">critically assessing the plausibility of each requires a rigorous </w:t>
      </w:r>
      <w:r>
        <w:br/>
      </w:r>
      <w:r>
        <w:rPr>
          <w:rFonts w:ascii="Charis SIL Regular" w:eastAsia="Charis SIL Regular" w:hAnsi="Charis SIL Regular"/>
          <w:color w:val="000000"/>
        </w:rPr>
        <w:t>approach, carefully weighing the available evidence against the inherent biases and limitations of the sources.</w:t>
      </w:r>
    </w:p>
    <w:p w14:paraId="487CC77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prevalent hypothesis centers on internal societal collapse. This theory posits that Grand Tartaria, like many empires throughout history, succumbed to its own internal contradictions. Proponents point to potential conflicts between different regions within the vast empire, perhaps driven by ethnic tensions, economic disparities, or religious differences. The sheer size and complexity of such a </w:t>
      </w:r>
      <w:r>
        <w:br/>
      </w:r>
      <w:r>
        <w:rPr>
          <w:rFonts w:ascii="Charis SIL Regular" w:eastAsia="Charis SIL Regular" w:hAnsi="Charis SIL Regular"/>
          <w:color w:val="000000"/>
        </w:rPr>
        <w:t xml:space="preserve">civilization would inevitably lead to logistical challenges and </w:t>
      </w:r>
      <w:r>
        <w:br/>
      </w:r>
      <w:r>
        <w:rPr>
          <w:rFonts w:ascii="Charis SIL Regular" w:eastAsia="Charis SIL Regular" w:hAnsi="Charis SIL Regular"/>
          <w:color w:val="000000"/>
        </w:rPr>
        <w:t xml:space="preserve">administrative difficulties, potentially creating fertile ground for rebellion and fragmentation. The absence of a unified central </w:t>
      </w:r>
      <w:r>
        <w:br/>
      </w:r>
      <w:r>
        <w:rPr>
          <w:rFonts w:ascii="Charis SIL Regular" w:eastAsia="Charis SIL Regular" w:hAnsi="Charis SIL Regular"/>
          <w:color w:val="000000"/>
        </w:rPr>
        <w:t>authority, or a weakening of such an authority over time, could have left the empire vulnerable to internal strife, ultimately leading to its disintegration. However, evidence supporting such a detailed narrative is lacking. Existing historical records, even those that are fragmented or contested, offer scant details about the internal dynamics of a civilization spanning such a vast area. The challenge lies in distinguishing between localized conflicts and a complete societal breakdown that led to the empire's demise.</w:t>
      </w:r>
    </w:p>
    <w:p w14:paraId="75FD0109"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An alternative hypothesis emphasizes external pressures as the primary cause of Grand Tartaria's disappearance. This theory suggests that the empire faced significant external threats, </w:t>
      </w:r>
      <w:r>
        <w:br/>
      </w:r>
      <w:r>
        <w:rPr>
          <w:rFonts w:ascii="Charis SIL Regular" w:eastAsia="Charis SIL Regular" w:hAnsi="Charis SIL Regular"/>
          <w:color w:val="000000"/>
        </w:rPr>
        <w:t xml:space="preserve">potentially from nomadic groups, neighboring empires, or even </w:t>
      </w:r>
      <w:r>
        <w:rPr>
          <w:rFonts w:ascii="Charis SIL Regular" w:eastAsia="Charis SIL Regular" w:hAnsi="Charis SIL Regular"/>
          <w:color w:val="000000"/>
        </w:rPr>
        <w:lastRenderedPageBreak/>
        <w:t>unforeseen natural disasters. Military incursions, trade disruptions, or prolonged conflicts could have severely weakened the empire,</w:t>
      </w:r>
    </w:p>
    <w:p w14:paraId="061DAA30" w14:textId="77777777" w:rsidR="00E52D7D" w:rsidRDefault="00E52D7D">
      <w:pPr>
        <w:sectPr w:rsidR="00E52D7D">
          <w:pgSz w:w="8000" w:h="12000"/>
          <w:pgMar w:top="442" w:right="644" w:bottom="364" w:left="660" w:header="720" w:footer="720" w:gutter="0"/>
          <w:cols w:space="720"/>
          <w:docGrid w:linePitch="360"/>
        </w:sectPr>
      </w:pPr>
    </w:p>
    <w:p w14:paraId="3B16A6EA" w14:textId="77777777" w:rsidR="00E52D7D" w:rsidRDefault="00E52D7D">
      <w:pPr>
        <w:autoSpaceDE w:val="0"/>
        <w:autoSpaceDN w:val="0"/>
        <w:spacing w:after="78" w:line="220" w:lineRule="exact"/>
      </w:pPr>
    </w:p>
    <w:p w14:paraId="6F0E30AD"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rendering it vulnerable to eventual collapse. The scale of such an empire might have made it a particularly tempting target for ambitious rivals seeking to exploit its resources or territorial expanse. Again, however, the lack of direct historical evidence presents a major obstacle. While the existence of rival empires during the proposed timeframe is well-documented, the specific details of their interaction with a hypothetical Grand Tartaria remain speculative. Identifying concrete evidence to support the claim of a large-scale external assault remains a major challenge.</w:t>
      </w:r>
    </w:p>
    <w:p w14:paraId="0E6E5C9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role of cataclysmic events also features prominently in many hypotheses surrounding Grand Tartaria’s disappearance. This category includes events such as devastating earthquakes, volcanic eruptions, or even a significant comet impact. Such events could have caused widespread destruction, disrupting infrastructure, decimating populations, and ultimately leading to the collapse of the empire. The architectural similarities observed across Eurasia, often cited as evidence for Grand Tartaria, could be interpreted as the result of a shared experience of a cataclysmic event, with architectural styles evolving in response to the same environmental challenges. Proponents of this theory point to potential geological evidence of past seismic activity or volcanic eruptions, but </w:t>
      </w:r>
      <w:r>
        <w:br/>
      </w:r>
      <w:r>
        <w:rPr>
          <w:rFonts w:ascii="Charis SIL Regular" w:eastAsia="Charis SIL Regular" w:hAnsi="Charis SIL Regular"/>
          <w:color w:val="000000"/>
        </w:rPr>
        <w:t>conclusively linking these events to the hypothetical demise of Grand Tartaria remains problematic. The dating of geological events rarely aligns precisely with the proposed timeline for the empire’s collapse, making a direct causal link highly speculative.</w:t>
      </w:r>
    </w:p>
    <w:p w14:paraId="3AE34E3F"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Furthermore, the scope and severity of such a cataclysm would likely leave extensive archaeological evidence, yet such evidence remains elusive.</w:t>
      </w:r>
    </w:p>
    <w:p w14:paraId="3D3D999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intriguing hypothesis, although often considered less plausible by mainstream historians, proposes the deliberate erasure of Grand Tartaria from historical records. This conspiracy-oriented theory suggests that the empire's existence was actively suppressed by subsequent powers, possibly to prevent the revelation of </w:t>
      </w:r>
      <w:r>
        <w:br/>
      </w:r>
      <w:r>
        <w:rPr>
          <w:rFonts w:ascii="Charis SIL Regular" w:eastAsia="Charis SIL Regular" w:hAnsi="Charis SIL Regular"/>
          <w:color w:val="000000"/>
        </w:rPr>
        <w:t xml:space="preserve">advanced technologies or knowledge. This theory often links the disappearance of Grand Tartaria to the deliberate rewriting of history, </w:t>
      </w:r>
      <w:r>
        <w:rPr>
          <w:rFonts w:ascii="Charis SIL Regular" w:eastAsia="Charis SIL Regular" w:hAnsi="Charis SIL Regular"/>
          <w:color w:val="000000"/>
        </w:rPr>
        <w:lastRenderedPageBreak/>
        <w:t>the suppression of certain archaeological findings, and the manipulation of historical accounts. The lack of concrete evidence to support such a vast and coordinated conspiracy makes it difficult</w:t>
      </w:r>
    </w:p>
    <w:p w14:paraId="7F3ABD86" w14:textId="77777777" w:rsidR="00E52D7D" w:rsidRDefault="00E52D7D">
      <w:pPr>
        <w:sectPr w:rsidR="00E52D7D">
          <w:pgSz w:w="8000" w:h="12000"/>
          <w:pgMar w:top="296" w:right="712" w:bottom="392" w:left="660" w:header="720" w:footer="720" w:gutter="0"/>
          <w:cols w:space="720"/>
          <w:docGrid w:linePitch="360"/>
        </w:sectPr>
      </w:pPr>
    </w:p>
    <w:p w14:paraId="0B85C54E" w14:textId="77777777" w:rsidR="00E52D7D" w:rsidRDefault="00E52D7D">
      <w:pPr>
        <w:autoSpaceDE w:val="0"/>
        <w:autoSpaceDN w:val="0"/>
        <w:spacing w:after="78" w:line="220" w:lineRule="exact"/>
      </w:pPr>
    </w:p>
    <w:p w14:paraId="25EEEC1F"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to take this hypothesis seriously within a purely objective </w:t>
      </w:r>
      <w:r>
        <w:br/>
      </w:r>
      <w:r>
        <w:rPr>
          <w:rFonts w:ascii="Charis SIL Regular" w:eastAsia="Charis SIL Regular" w:hAnsi="Charis SIL Regular"/>
          <w:color w:val="000000"/>
        </w:rPr>
        <w:t>assessment. While intentional historical revisionism undoubtedly occurs in various contexts, the scale of such a conspiracy required to erase the trace of a civilization spanning Eurasia remains incredibly implausible.</w:t>
      </w:r>
    </w:p>
    <w:p w14:paraId="59E5303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It's crucial to emphasize the inherent limitations in examining these hypotheses. The core challenge is the lack of substantial, verifiable historical and archaeological evidence directly supporting the existence of Grand Tartaria itself. The interpretation of architectural similarities as evidence of a single, unified empire often relies on subjective assessments and ignores alternative explanations, such as shared architectural traditions, independent technological </w:t>
      </w:r>
      <w:r>
        <w:br/>
      </w:r>
      <w:r>
        <w:rPr>
          <w:rFonts w:ascii="Charis SIL Regular" w:eastAsia="Charis SIL Regular" w:hAnsi="Charis SIL Regular"/>
          <w:color w:val="000000"/>
        </w:rPr>
        <w:t>innovations, or the influence of broader cultural exchange. The use of old maps is also fraught with difficulties, as their accuracy, purpose, and context are often unclear. Many maps are highly symbolic, exaggerated for practical purposes of navigation or trade, or simply inaccurate by modern cartographic standards.</w:t>
      </w:r>
    </w:p>
    <w:p w14:paraId="487858D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hypotheses surrounding the disappearance of Grand Tartaria offer a fascinating exploration of alternative historical narratives, they remain largely speculative. A lack of robust historical and archaeological evidence significantly weakens the plausibility of many proposed explanations. The absence of a unified Grand Tartarian civilization in mainstream historical </w:t>
      </w:r>
      <w:r>
        <w:br/>
      </w:r>
      <w:r>
        <w:rPr>
          <w:rFonts w:ascii="Charis SIL Regular" w:eastAsia="Charis SIL Regular" w:hAnsi="Charis SIL Regular"/>
          <w:color w:val="000000"/>
        </w:rPr>
        <w:t xml:space="preserve">accounts needs to be addressed directly rather than sidestepped by postulating a massive conspiracy or a perfectly executed erasure of a vast empire. To evaluate these theories objectively, future </w:t>
      </w:r>
      <w:r>
        <w:br/>
      </w:r>
      <w:r>
        <w:rPr>
          <w:rFonts w:ascii="Charis SIL Regular" w:eastAsia="Charis SIL Regular" w:hAnsi="Charis SIL Regular"/>
          <w:color w:val="000000"/>
        </w:rPr>
        <w:t>research must focus on strengthening the very foundation of the argument. This means developing robust and verifiable evidence to prove the existence of Grand Tartaria in the first place, rather than focusing solely on explanations for its supposed disappearance.</w:t>
      </w:r>
    </w:p>
    <w:p w14:paraId="4BF62C24"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Without a firm base of evidence for the civilization itself, any hypothesis regarding its demise remains an exercise in imaginative conjecture, however intriguing. The rigorous application of </w:t>
      </w:r>
      <w:r>
        <w:br/>
      </w:r>
      <w:r>
        <w:rPr>
          <w:rFonts w:ascii="Charis SIL Regular" w:eastAsia="Charis SIL Regular" w:hAnsi="Charis SIL Regular"/>
          <w:color w:val="000000"/>
        </w:rPr>
        <w:t xml:space="preserve">archaeological techniques, the careful analysis of historical sources (including the careful consideration of biases and context), and the </w:t>
      </w:r>
      <w:r>
        <w:rPr>
          <w:rFonts w:ascii="Charis SIL Regular" w:eastAsia="Charis SIL Regular" w:hAnsi="Charis SIL Regular"/>
          <w:color w:val="000000"/>
        </w:rPr>
        <w:lastRenderedPageBreak/>
        <w:t>cross-referencing of data across various disciplines are essential to establish a more robust foundation for evaluating such claims. Until such evidence is provided, the disappearance of Grand Tartaria will</w:t>
      </w:r>
    </w:p>
    <w:p w14:paraId="3E0845B5" w14:textId="77777777" w:rsidR="00E52D7D" w:rsidRDefault="00E52D7D">
      <w:pPr>
        <w:sectPr w:rsidR="00E52D7D">
          <w:pgSz w:w="8000" w:h="12000"/>
          <w:pgMar w:top="296" w:right="656" w:bottom="392" w:left="660" w:header="720" w:footer="720" w:gutter="0"/>
          <w:cols w:space="720"/>
          <w:docGrid w:linePitch="360"/>
        </w:sectPr>
      </w:pPr>
    </w:p>
    <w:p w14:paraId="5E67086B" w14:textId="77777777" w:rsidR="00E52D7D" w:rsidRDefault="00E52D7D">
      <w:pPr>
        <w:autoSpaceDE w:val="0"/>
        <w:autoSpaceDN w:val="0"/>
        <w:spacing w:after="78" w:line="220" w:lineRule="exact"/>
      </w:pPr>
    </w:p>
    <w:p w14:paraId="31BADEA4"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remain a captivating yet ultimately unsubstantiated mystery, a testament to the power of historical speculation and the enduring allure of the unknown. The pursuit of such inquiries, however, continues to drive valuable research into architectural styles, </w:t>
      </w:r>
      <w:r>
        <w:br/>
      </w:r>
      <w:r>
        <w:rPr>
          <w:rFonts w:ascii="Charis SIL Regular" w:eastAsia="Charis SIL Regular" w:hAnsi="Charis SIL Regular"/>
          <w:color w:val="000000"/>
        </w:rPr>
        <w:t xml:space="preserve">cartographic techniques, and the complexities of historical </w:t>
      </w:r>
      <w:r>
        <w:br/>
      </w:r>
      <w:r>
        <w:rPr>
          <w:rFonts w:ascii="Charis SIL Regular" w:eastAsia="Charis SIL Regular" w:hAnsi="Charis SIL Regular"/>
          <w:color w:val="000000"/>
        </w:rPr>
        <w:t xml:space="preserve">interpretation. Even if the Grand Tartaria hypothesis ultimately proves unfounded, its exploration forces a re-evaluation of </w:t>
      </w:r>
      <w:r>
        <w:br/>
      </w:r>
      <w:r>
        <w:rPr>
          <w:rFonts w:ascii="Charis SIL Regular" w:eastAsia="Charis SIL Regular" w:hAnsi="Charis SIL Regular"/>
          <w:color w:val="000000"/>
        </w:rPr>
        <w:t xml:space="preserve">conventional historical narratives and fosters critical thinking about the limitations of historical knowledge. The narrative itself, </w:t>
      </w:r>
      <w:r>
        <w:br/>
      </w:r>
      <w:r>
        <w:rPr>
          <w:rFonts w:ascii="Charis SIL Regular" w:eastAsia="Charis SIL Regular" w:hAnsi="Charis SIL Regular"/>
          <w:color w:val="000000"/>
        </w:rPr>
        <w:t>therefore, holds value as a catalyst for further exploration and investigation, regardless of the ultimate conclusion.</w:t>
      </w:r>
    </w:p>
    <w:p w14:paraId="68FC1763" w14:textId="77777777" w:rsidR="00E52D7D" w:rsidRDefault="00E52D7D">
      <w:pPr>
        <w:sectPr w:rsidR="00E52D7D">
          <w:pgSz w:w="8000" w:h="12000"/>
          <w:pgMar w:top="296" w:right="686" w:bottom="1440" w:left="660" w:header="720" w:footer="720" w:gutter="0"/>
          <w:cols w:space="720"/>
          <w:docGrid w:linePitch="360"/>
        </w:sectPr>
      </w:pPr>
    </w:p>
    <w:p w14:paraId="2A1A1AB1" w14:textId="77777777" w:rsidR="00E52D7D" w:rsidRDefault="00E52D7D">
      <w:pPr>
        <w:autoSpaceDE w:val="0"/>
        <w:autoSpaceDN w:val="0"/>
        <w:spacing w:after="224" w:line="220" w:lineRule="exact"/>
      </w:pPr>
    </w:p>
    <w:p w14:paraId="467EB717" w14:textId="77777777" w:rsidR="00E52D7D" w:rsidRDefault="00000000">
      <w:pPr>
        <w:autoSpaceDE w:val="0"/>
        <w:autoSpaceDN w:val="0"/>
        <w:spacing w:after="0" w:line="330" w:lineRule="exact"/>
      </w:pPr>
      <w:r>
        <w:rPr>
          <w:rFonts w:ascii="Charis SIL Bold" w:eastAsia="Charis SIL Bold" w:hAnsi="Charis SIL Bold"/>
          <w:b/>
          <w:color w:val="000000"/>
        </w:rPr>
        <w:t>Similarities and Differences with Atlantis</w:t>
      </w:r>
    </w:p>
    <w:p w14:paraId="0642CF71"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enduring allure of lost civilizations, societies shrouded in mystery and swallowed by time, has captivated human imagination for centuries. The Grand Tartaria hypothesis, with its claims of a vast Eurasian empire possessing advanced technology and </w:t>
      </w:r>
      <w:r>
        <w:br/>
      </w:r>
      <w:r>
        <w:rPr>
          <w:rFonts w:ascii="Charis SIL Regular" w:eastAsia="Charis SIL Regular" w:hAnsi="Charis SIL Regular"/>
          <w:color w:val="000000"/>
        </w:rPr>
        <w:t xml:space="preserve">subsequently erased from historical records, naturally invites </w:t>
      </w:r>
      <w:r>
        <w:br/>
      </w:r>
      <w:r>
        <w:rPr>
          <w:rFonts w:ascii="Charis SIL Regular" w:eastAsia="Charis SIL Regular" w:hAnsi="Charis SIL Regular"/>
          <w:color w:val="000000"/>
        </w:rPr>
        <w:t xml:space="preserve">comparison to other prominent examples of such narratives. Among these, the legend of Atlantis stands out, a tale that has resonated across millennia and sparked countless debates about its possible historical basis. While vastly different in specific details, a </w:t>
      </w:r>
      <w:r>
        <w:br/>
      </w:r>
      <w:r>
        <w:rPr>
          <w:rFonts w:ascii="Charis SIL Regular" w:eastAsia="Charis SIL Regular" w:hAnsi="Charis SIL Regular"/>
          <w:color w:val="000000"/>
        </w:rPr>
        <w:t xml:space="preserve">comparative analysis of Grand Tartaria and Atlantis reveals </w:t>
      </w:r>
      <w:r>
        <w:br/>
      </w:r>
      <w:r>
        <w:rPr>
          <w:rFonts w:ascii="Charis SIL Regular" w:eastAsia="Charis SIL Regular" w:hAnsi="Charis SIL Regular"/>
          <w:color w:val="000000"/>
        </w:rPr>
        <w:t>intriguing similarities and stark contrasts, shedding light on the nature of these compelling yet largely unsubstantiated historical narratives.</w:t>
      </w:r>
    </w:p>
    <w:p w14:paraId="4C1CCC9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key similarity lies in the scale and technological sophistication attributed to both civilizations. Grand Tartaria proponents posit a sprawling empire stretching across Eurasia, characterized by </w:t>
      </w:r>
      <w:r>
        <w:br/>
      </w:r>
      <w:r>
        <w:rPr>
          <w:rFonts w:ascii="Charis SIL Regular" w:eastAsia="Charis SIL Regular" w:hAnsi="Charis SIL Regular"/>
          <w:color w:val="000000"/>
        </w:rPr>
        <w:t xml:space="preserve">standardized architecture, advanced infrastructure (including extensive underground networks), and possibly a unified system of governance and communication, exceeding anything known in conventional historical accounts. Similarly, Plato's account depicts Atlantis as a powerful maritime empire with impressive </w:t>
      </w:r>
      <w:r>
        <w:br/>
      </w:r>
      <w:r>
        <w:rPr>
          <w:rFonts w:ascii="Charis SIL Regular" w:eastAsia="Charis SIL Regular" w:hAnsi="Charis SIL Regular"/>
          <w:color w:val="000000"/>
        </w:rPr>
        <w:t xml:space="preserve">architectural achievements, advanced engineering capabilities (including sophisticated weaponry and canal systems), and a highly organized society. The sheer magnitude and technological prowess ascribed to both civilizations, significantly exceeding the </w:t>
      </w:r>
      <w:r>
        <w:br/>
      </w:r>
      <w:r>
        <w:rPr>
          <w:rFonts w:ascii="Charis SIL Regular" w:eastAsia="Charis SIL Regular" w:hAnsi="Charis SIL Regular"/>
          <w:color w:val="000000"/>
        </w:rPr>
        <w:t xml:space="preserve">capabilities of known historical societies during their purported times, fuels their enduring appeal. The image of technologically advanced societies suddenly vanishing, leaving behind only </w:t>
      </w:r>
      <w:r>
        <w:br/>
      </w:r>
      <w:r>
        <w:rPr>
          <w:rFonts w:ascii="Charis SIL Regular" w:eastAsia="Charis SIL Regular" w:hAnsi="Charis SIL Regular"/>
          <w:color w:val="000000"/>
        </w:rPr>
        <w:t xml:space="preserve">enigmatic traces, resonates with a powerful sense of mystery and intrigue. It's this contrast with the established historical narrative that sparks considerable interest, posing questions about our </w:t>
      </w:r>
      <w:r>
        <w:br/>
      </w:r>
      <w:r>
        <w:rPr>
          <w:rFonts w:ascii="Charis SIL Regular" w:eastAsia="Charis SIL Regular" w:hAnsi="Charis SIL Regular"/>
          <w:color w:val="000000"/>
        </w:rPr>
        <w:t>understanding of human history and technological progress.</w:t>
      </w:r>
    </w:p>
    <w:p w14:paraId="07E25D1C"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However, the nature of the evidence supporting each hypothesis differs significantly. The Grand Tartaria narrative relies heavily on the interpretation of old maps, architectural similarities across vast</w:t>
      </w:r>
    </w:p>
    <w:p w14:paraId="121AA5E2" w14:textId="77777777" w:rsidR="00E52D7D" w:rsidRDefault="00E52D7D">
      <w:pPr>
        <w:sectPr w:rsidR="00E52D7D">
          <w:pgSz w:w="8000" w:h="12000"/>
          <w:pgMar w:top="442" w:right="686" w:bottom="364" w:left="660" w:header="720" w:footer="720" w:gutter="0"/>
          <w:cols w:space="720"/>
          <w:docGrid w:linePitch="360"/>
        </w:sectPr>
      </w:pPr>
    </w:p>
    <w:p w14:paraId="235A971C" w14:textId="77777777" w:rsidR="00E52D7D" w:rsidRDefault="00E52D7D">
      <w:pPr>
        <w:autoSpaceDE w:val="0"/>
        <w:autoSpaceDN w:val="0"/>
        <w:spacing w:after="78" w:line="220" w:lineRule="exact"/>
      </w:pPr>
    </w:p>
    <w:p w14:paraId="6563D600"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geographical regions, and anecdotal accounts, often pieced together from disparate sources. These sources are frequently subject to multiple interpretations and lack definitive, verifiable evidence directly linking them to a single, unified civilization. The very existence of Grand Tartaria is contested, and the evidence </w:t>
      </w:r>
      <w:r>
        <w:br/>
      </w:r>
      <w:r>
        <w:rPr>
          <w:rFonts w:ascii="Charis SIL Regular" w:eastAsia="Charis SIL Regular" w:hAnsi="Charis SIL Regular"/>
          <w:color w:val="000000"/>
        </w:rPr>
        <w:t>supporting its claims is often seen as insufficient or misinterpreted by mainstream historians.</w:t>
      </w:r>
    </w:p>
    <w:p w14:paraId="4215AD1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contrast, the legend of Atlantis, as documented by Plato, </w:t>
      </w:r>
      <w:r>
        <w:br/>
      </w:r>
      <w:r>
        <w:rPr>
          <w:rFonts w:ascii="Charis SIL Regular" w:eastAsia="Charis SIL Regular" w:hAnsi="Charis SIL Regular"/>
          <w:color w:val="000000"/>
        </w:rPr>
        <w:t xml:space="preserve">originates from a single, written source. While Plato explicitly presents it as a fictional allegory, its enduring power has led to centuries of speculation and searches for possible historical </w:t>
      </w:r>
      <w:r>
        <w:br/>
      </w:r>
      <w:r>
        <w:rPr>
          <w:rFonts w:ascii="Charis SIL Regular" w:eastAsia="Charis SIL Regular" w:hAnsi="Charis SIL Regular"/>
          <w:color w:val="000000"/>
        </w:rPr>
        <w:t>correspondences. Unlike Grand Tartaria, there is no large body of purported archaeological evidence, old maps, or corroborating historical accounts to support the physical existence of Atlantis. Instead, the debate focuses on the interpretation of Plato’s text and its possible allegorical implications, with many scholars dismissing it as entirely fictitious, or a retelling of another, possibly more tangible historical event or series of events, albeit significantly embellished.</w:t>
      </w:r>
    </w:p>
    <w:p w14:paraId="549F400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supposed demise of both civilizations presents interesting parallels and distinctions. In the Grand Tartaria </w:t>
      </w:r>
      <w:r>
        <w:br/>
      </w:r>
      <w:r>
        <w:rPr>
          <w:rFonts w:ascii="Charis SIL Regular" w:eastAsia="Charis SIL Regular" w:hAnsi="Charis SIL Regular"/>
          <w:color w:val="000000"/>
        </w:rPr>
        <w:t>narrative, explanations for its disappearance range from internal societal collapse and external pressures to cataclysmic events and deliberate historical erasure. While some of these theories invoke natural disasters, they lack direct supporting evidence, often relying on speculation and correlational reasoning rather than definitive proof. The deliberate erasure hypothesis is particularly susceptible to criticism, lacking in any substantial evidence of a coordinated global conspiracy aimed at suppressing knowledge about a vast empire.</w:t>
      </w:r>
    </w:p>
    <w:p w14:paraId="7C68F8A1"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destruction of Atlantis, as described by Plato, is attributed to a catastrophic natural event – a cataclysmic earthquake and volcanic eruption that submerged the island beneath the sea. While </w:t>
      </w:r>
      <w:r>
        <w:br/>
      </w:r>
      <w:r>
        <w:rPr>
          <w:rFonts w:ascii="Charis SIL Regular" w:eastAsia="Charis SIL Regular" w:hAnsi="Charis SIL Regular"/>
          <w:color w:val="000000"/>
        </w:rPr>
        <w:t>compelling narratively, this account offers no concrete geographical or geological evidence to corroborate it. The supposed location of Atlantis remains a subject of much speculation, with various sites proposed based on geological features and interpretations of Plato's</w:t>
      </w:r>
    </w:p>
    <w:p w14:paraId="62172462" w14:textId="77777777" w:rsidR="00E52D7D" w:rsidRDefault="00E52D7D">
      <w:pPr>
        <w:sectPr w:rsidR="00E52D7D">
          <w:pgSz w:w="8000" w:h="12000"/>
          <w:pgMar w:top="296" w:right="678" w:bottom="392" w:left="660" w:header="720" w:footer="720" w:gutter="0"/>
          <w:cols w:space="720"/>
          <w:docGrid w:linePitch="360"/>
        </w:sectPr>
      </w:pPr>
    </w:p>
    <w:p w14:paraId="2CDBB305" w14:textId="77777777" w:rsidR="00E52D7D" w:rsidRDefault="00E52D7D">
      <w:pPr>
        <w:autoSpaceDE w:val="0"/>
        <w:autoSpaceDN w:val="0"/>
        <w:spacing w:after="78" w:line="220" w:lineRule="exact"/>
      </w:pPr>
    </w:p>
    <w:p w14:paraId="036FA47B" w14:textId="77777777" w:rsidR="00E52D7D" w:rsidRDefault="00000000">
      <w:pPr>
        <w:autoSpaceDE w:val="0"/>
        <w:autoSpaceDN w:val="0"/>
        <w:spacing w:before="56" w:after="0" w:line="266" w:lineRule="exact"/>
        <w:ind w:right="1152"/>
      </w:pPr>
      <w:r>
        <w:rPr>
          <w:rFonts w:ascii="Charis SIL Regular" w:eastAsia="Charis SIL Regular" w:hAnsi="Charis SIL Regular"/>
          <w:color w:val="000000"/>
        </w:rPr>
        <w:t>vague descriptions. Yet, none have produced compelling archaeological evidence to support the claim.</w:t>
      </w:r>
    </w:p>
    <w:p w14:paraId="6D05B81B"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significant difference lies in the nature of the supporting community. The Grand Tartaria hypothesis enjoys a considerable following within the alternative history community, characterized by a strong emphasis on internet-based research, collective </w:t>
      </w:r>
      <w:r>
        <w:br/>
      </w:r>
      <w:r>
        <w:rPr>
          <w:rFonts w:ascii="Charis SIL Regular" w:eastAsia="Charis SIL Regular" w:hAnsi="Charis SIL Regular"/>
          <w:color w:val="000000"/>
        </w:rPr>
        <w:t>interpretation of evidence, and a degree of skepticism towards mainstream historical narratives. The discussion surrounding Atlantis, in contrast, spans a broader spectrum, including not only alternative history enthusiasts but also mainstream archaeologists, historians, and classicists. The diverse perspectives contribute to a more nuanced and critically engaged discussion, even though the ultimate conclusions regarding the existence of Atlantis remain equally inconclusive.</w:t>
      </w:r>
    </w:p>
    <w:p w14:paraId="0F74D135"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Both Grand Tartaria and Atlantis serve as potent examples of the human fascination with lost civilizations, showcasing the interplay between historical speculation, the interpretation of ambiguous evidence, and the inherent challenges in reconstructing the past.</w:t>
      </w:r>
    </w:p>
    <w:p w14:paraId="0F8A993A"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While both narratives raise intriguing questions about the </w:t>
      </w:r>
      <w:r>
        <w:br/>
      </w:r>
      <w:r>
        <w:rPr>
          <w:rFonts w:ascii="Charis SIL Regular" w:eastAsia="Charis SIL Regular" w:hAnsi="Charis SIL Regular"/>
          <w:color w:val="000000"/>
        </w:rPr>
        <w:t xml:space="preserve">possibilities of advanced ancient technologies and the fragility of civilizations, the lack of definitive evidence prevents their </w:t>
      </w:r>
      <w:r>
        <w:br/>
      </w:r>
      <w:r>
        <w:rPr>
          <w:rFonts w:ascii="Charis SIL Regular" w:eastAsia="Charis SIL Regular" w:hAnsi="Charis SIL Regular"/>
          <w:color w:val="000000"/>
        </w:rPr>
        <w:t xml:space="preserve">acceptance within the mainstream historical community. Their enduring appeal, however, highlights the power of compelling narratives and the human desire to uncover the mysteries of the past, reminding us of the limits of current historical knowledge and the ongoing potential for unexpected discoveries to reshape our understanding of the world. The comparison highlights the </w:t>
      </w:r>
      <w:r>
        <w:br/>
      </w:r>
      <w:r>
        <w:rPr>
          <w:rFonts w:ascii="Charis SIL Regular" w:eastAsia="Charis SIL Regular" w:hAnsi="Charis SIL Regular"/>
          <w:color w:val="000000"/>
        </w:rPr>
        <w:t xml:space="preserve">importance of critically evaluating evidence, considering alternative explanations, and recognizing the inherent limitations of historical interpretations. Even if the Grand Tartaria and Atlantis hypotheses ultimately remain unsubstantiated, their exploration contributes to a broader discussion about our past, driving research into </w:t>
      </w:r>
      <w:r>
        <w:br/>
      </w:r>
      <w:r>
        <w:rPr>
          <w:rFonts w:ascii="Charis SIL Regular" w:eastAsia="Charis SIL Regular" w:hAnsi="Charis SIL Regular"/>
          <w:color w:val="000000"/>
        </w:rPr>
        <w:t xml:space="preserve">architecture, cartography, geology, and our understanding of the complex and often incomplete nature of historical records. The pursuit of these seemingly elusive truths continues to push the boundaries of </w:t>
      </w:r>
      <w:r>
        <w:rPr>
          <w:rFonts w:ascii="Charis SIL Regular" w:eastAsia="Charis SIL Regular" w:hAnsi="Charis SIL Regular"/>
          <w:color w:val="000000"/>
        </w:rPr>
        <w:lastRenderedPageBreak/>
        <w:t>historical inquiry and reveals the enduring human thirst for knowledge and understanding of our collective past. The exploration of such narratives, however controversial, should be</w:t>
      </w:r>
    </w:p>
    <w:p w14:paraId="5324F7AC" w14:textId="77777777" w:rsidR="00E52D7D" w:rsidRDefault="00E52D7D">
      <w:pPr>
        <w:sectPr w:rsidR="00E52D7D">
          <w:pgSz w:w="8000" w:h="12000"/>
          <w:pgMar w:top="296" w:right="666" w:bottom="392" w:left="660" w:header="720" w:footer="720" w:gutter="0"/>
          <w:cols w:space="720"/>
          <w:docGrid w:linePitch="360"/>
        </w:sectPr>
      </w:pPr>
    </w:p>
    <w:p w14:paraId="4C3E64C4" w14:textId="77777777" w:rsidR="00E52D7D" w:rsidRDefault="00E52D7D">
      <w:pPr>
        <w:autoSpaceDE w:val="0"/>
        <w:autoSpaceDN w:val="0"/>
        <w:spacing w:after="78" w:line="220" w:lineRule="exact"/>
      </w:pPr>
    </w:p>
    <w:p w14:paraId="10AC8088" w14:textId="77777777" w:rsidR="00E52D7D" w:rsidRDefault="00000000">
      <w:pPr>
        <w:autoSpaceDE w:val="0"/>
        <w:autoSpaceDN w:val="0"/>
        <w:spacing w:before="58" w:after="0" w:line="264" w:lineRule="exact"/>
      </w:pPr>
      <w:r>
        <w:rPr>
          <w:rFonts w:ascii="Charis SIL Regular" w:eastAsia="Charis SIL Regular" w:hAnsi="Charis SIL Regular"/>
          <w:color w:val="000000"/>
        </w:rPr>
        <w:t>seen not merely as speculation but as an important catalyst for more rigorous research and a critical re-evaluation of existing historical frameworks. The quest to understand our history, even if it leads us down paths that ultimately prove unfounded, remains a valuable and intrinsically human endeavor.</w:t>
      </w:r>
    </w:p>
    <w:p w14:paraId="44CBA644" w14:textId="77777777" w:rsidR="00E52D7D" w:rsidRDefault="00E52D7D">
      <w:pPr>
        <w:sectPr w:rsidR="00E52D7D">
          <w:pgSz w:w="8000" w:h="12000"/>
          <w:pgMar w:top="296" w:right="790" w:bottom="1440" w:left="660" w:header="720" w:footer="720" w:gutter="0"/>
          <w:cols w:space="720"/>
          <w:docGrid w:linePitch="360"/>
        </w:sectPr>
      </w:pPr>
    </w:p>
    <w:p w14:paraId="53B655C5" w14:textId="77777777" w:rsidR="00E52D7D" w:rsidRDefault="00E52D7D">
      <w:pPr>
        <w:autoSpaceDE w:val="0"/>
        <w:autoSpaceDN w:val="0"/>
        <w:spacing w:after="224" w:line="220" w:lineRule="exact"/>
      </w:pPr>
    </w:p>
    <w:p w14:paraId="150542F5" w14:textId="77777777" w:rsidR="00E52D7D" w:rsidRDefault="00000000">
      <w:pPr>
        <w:autoSpaceDE w:val="0"/>
        <w:autoSpaceDN w:val="0"/>
        <w:spacing w:after="0" w:line="330" w:lineRule="exact"/>
      </w:pPr>
      <w:r>
        <w:rPr>
          <w:rFonts w:ascii="Charis SIL Bold" w:eastAsia="Charis SIL Bold" w:hAnsi="Charis SIL Bold"/>
          <w:b/>
          <w:color w:val="000000"/>
        </w:rPr>
        <w:t>Comparing Grand Tartaria to Lemuria</w:t>
      </w:r>
    </w:p>
    <w:p w14:paraId="05E6630F"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The comparison of Grand Tartaria with Atlantis naturally leads to another intriguing lost civilization hypothesis: Lemuria. Unlike Atlantis, which is primarily a Western concept, Lemuria holds a significant place in various Eastern traditions and speculative anthropological theories. The legend of Lemuria, a vast, sunken continent in the Indian Ocean, often features a highly advanced civilization that predates known human history, adding another layer to the tapestry of alternative historical narratives.</w:t>
      </w:r>
    </w:p>
    <w:p w14:paraId="7272F6C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striking similarity between Grand Tartaria and Lemuria lies in their proposed scale and technological advancement. Proponents of Lemuria posit a continent that dwarfed modern landmasses, </w:t>
      </w:r>
      <w:r>
        <w:br/>
      </w:r>
      <w:r>
        <w:rPr>
          <w:rFonts w:ascii="Charis SIL Regular" w:eastAsia="Charis SIL Regular" w:hAnsi="Charis SIL Regular"/>
          <w:color w:val="000000"/>
        </w:rPr>
        <w:t xml:space="preserve">supporting a technologically advanced society with intricate </w:t>
      </w:r>
      <w:r>
        <w:br/>
      </w:r>
      <w:r>
        <w:rPr>
          <w:rFonts w:ascii="Charis SIL Regular" w:eastAsia="Charis SIL Regular" w:hAnsi="Charis SIL Regular"/>
          <w:color w:val="000000"/>
        </w:rPr>
        <w:t xml:space="preserve">infrastructure, possibly even mastering technologies surpassing those of modern civilizations. This echoes the Grand Tartaria </w:t>
      </w:r>
      <w:r>
        <w:br/>
      </w:r>
      <w:r>
        <w:rPr>
          <w:rFonts w:ascii="Charis SIL Regular" w:eastAsia="Charis SIL Regular" w:hAnsi="Charis SIL Regular"/>
          <w:color w:val="000000"/>
        </w:rPr>
        <w:t xml:space="preserve">hypothesis, which posits an empire with sophisticated architectural techniques, potentially advanced engineering, and a complex social structure spanning Eurasia. Both hypotheses suggest a level of societal organization and technical capability exceeding those documented in conventional historical narratives, suggesting a potential discontinuity in our understanding of technological </w:t>
      </w:r>
      <w:r>
        <w:br/>
      </w:r>
      <w:r>
        <w:rPr>
          <w:rFonts w:ascii="Charis SIL Regular" w:eastAsia="Charis SIL Regular" w:hAnsi="Charis SIL Regular"/>
          <w:color w:val="000000"/>
        </w:rPr>
        <w:t xml:space="preserve">development and societal advancement. This disparity between the purported technological feats of these civilizations and the </w:t>
      </w:r>
      <w:r>
        <w:br/>
      </w:r>
      <w:r>
        <w:rPr>
          <w:rFonts w:ascii="Charis SIL Regular" w:eastAsia="Charis SIL Regular" w:hAnsi="Charis SIL Regular"/>
          <w:color w:val="000000"/>
        </w:rPr>
        <w:t xml:space="preserve">conventionally accepted timeline of human progress is a key factor contributing to their continued appeal. The idea of a forgotten civilization possessing such sophistication challenges the established historical timeline and necessitates a reevaluation of our </w:t>
      </w:r>
      <w:r>
        <w:br/>
      </w:r>
      <w:r>
        <w:rPr>
          <w:rFonts w:ascii="Charis SIL Regular" w:eastAsia="Charis SIL Regular" w:hAnsi="Charis SIL Regular"/>
          <w:color w:val="000000"/>
        </w:rPr>
        <w:t>understanding of human development.</w:t>
      </w:r>
    </w:p>
    <w:p w14:paraId="3F736487"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However, crucial differences emerge when examining the nature and availability of evidence supporting each hypothesis. The evidence for Grand Tartaria largely consists of architectural </w:t>
      </w:r>
      <w:r>
        <w:br/>
      </w:r>
      <w:r>
        <w:rPr>
          <w:rFonts w:ascii="Charis SIL Regular" w:eastAsia="Charis SIL Regular" w:hAnsi="Charis SIL Regular"/>
          <w:color w:val="000000"/>
        </w:rPr>
        <w:t xml:space="preserve">similarities across Eurasia, the interpretation of old maps, and anecdotal accounts. While some proponents offer intricate analyses of these sources, the evidence remains fragmented and open to </w:t>
      </w:r>
      <w:r>
        <w:rPr>
          <w:rFonts w:ascii="Charis SIL Regular" w:eastAsia="Charis SIL Regular" w:hAnsi="Charis SIL Regular"/>
          <w:color w:val="000000"/>
        </w:rPr>
        <w:lastRenderedPageBreak/>
        <w:t>multiple interpretations, leading to significant debate among researchers. The lack of direct archaeological evidence, such as</w:t>
      </w:r>
    </w:p>
    <w:p w14:paraId="48E4564D" w14:textId="77777777" w:rsidR="00E52D7D" w:rsidRDefault="00E52D7D">
      <w:pPr>
        <w:sectPr w:rsidR="00E52D7D">
          <w:pgSz w:w="8000" w:h="12000"/>
          <w:pgMar w:top="442" w:right="642" w:bottom="364" w:left="660" w:header="720" w:footer="720" w:gutter="0"/>
          <w:cols w:space="720"/>
          <w:docGrid w:linePitch="360"/>
        </w:sectPr>
      </w:pPr>
    </w:p>
    <w:p w14:paraId="7ACF97D8" w14:textId="77777777" w:rsidR="00E52D7D" w:rsidRDefault="00E52D7D">
      <w:pPr>
        <w:autoSpaceDE w:val="0"/>
        <w:autoSpaceDN w:val="0"/>
        <w:spacing w:after="78" w:line="220" w:lineRule="exact"/>
      </w:pPr>
    </w:p>
    <w:p w14:paraId="09012B70" w14:textId="77777777" w:rsidR="00E52D7D" w:rsidRDefault="00000000">
      <w:pPr>
        <w:autoSpaceDE w:val="0"/>
        <w:autoSpaceDN w:val="0"/>
        <w:spacing w:before="58" w:after="0" w:line="264" w:lineRule="exact"/>
      </w:pPr>
      <w:r>
        <w:rPr>
          <w:rFonts w:ascii="Charis SIL Regular" w:eastAsia="Charis SIL Regular" w:hAnsi="Charis SIL Regular"/>
          <w:color w:val="000000"/>
        </w:rPr>
        <w:t>extensive ruins or artifacts unequivocally linking the structures to a unified civilization, continues to be a significant challenge for the Grand Tartaria theory. The reliance on circumstantial evidence and the potential for misinterpretations leave the hypothesis vulnerable to criticism from mainstream historians and archaeologists.</w:t>
      </w:r>
    </w:p>
    <w:p w14:paraId="0CEC25C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evidence for Lemuria is similarly fragmented and often relies on interpretations of mythological texts and geological anomalies. Geological evidence used to support the theory often focuses on the distribution of flora and fauna, suggesting a land bridge or a </w:t>
      </w:r>
      <w:r>
        <w:br/>
      </w:r>
      <w:r>
        <w:rPr>
          <w:rFonts w:ascii="Charis SIL Regular" w:eastAsia="Charis SIL Regular" w:hAnsi="Charis SIL Regular"/>
          <w:color w:val="000000"/>
        </w:rPr>
        <w:t xml:space="preserve">continuous landmass that may have existed in the past. However, geological processes such as continental drift and sea-level changes provide alternative explanations for these observed patterns, </w:t>
      </w:r>
      <w:r>
        <w:br/>
      </w:r>
      <w:r>
        <w:rPr>
          <w:rFonts w:ascii="Charis SIL Regular" w:eastAsia="Charis SIL Regular" w:hAnsi="Charis SIL Regular"/>
          <w:color w:val="000000"/>
        </w:rPr>
        <w:t xml:space="preserve">making it difficult to definitively link them to a single, submerged continent. Furthermore, the identification of purported Lemurian artifacts and archaeological findings often lacks rigorous scientific verification and is susceptible to biases in interpretation. The absence of concrete, irrefutable archaeological evidence severely hinders the acceptance of the Lemuria hypothesis within the </w:t>
      </w:r>
      <w:r>
        <w:br/>
      </w:r>
      <w:r>
        <w:rPr>
          <w:rFonts w:ascii="Charis SIL Regular" w:eastAsia="Charis SIL Regular" w:hAnsi="Charis SIL Regular"/>
          <w:color w:val="000000"/>
        </w:rPr>
        <w:t>mainstream scientific community.</w:t>
      </w:r>
    </w:p>
    <w:p w14:paraId="5A73199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supposed downfall of both civilizations also presents </w:t>
      </w:r>
      <w:r>
        <w:br/>
      </w:r>
      <w:r>
        <w:rPr>
          <w:rFonts w:ascii="Charis SIL Regular" w:eastAsia="Charis SIL Regular" w:hAnsi="Charis SIL Regular"/>
          <w:color w:val="000000"/>
        </w:rPr>
        <w:t xml:space="preserve">fascinating comparisons. The destruction of Lemuria is often </w:t>
      </w:r>
      <w:r>
        <w:br/>
      </w:r>
      <w:r>
        <w:rPr>
          <w:rFonts w:ascii="Charis SIL Regular" w:eastAsia="Charis SIL Regular" w:hAnsi="Charis SIL Regular"/>
          <w:color w:val="000000"/>
        </w:rPr>
        <w:t xml:space="preserve">attributed to a cataclysmic event, frequently a geological </w:t>
      </w:r>
      <w:r>
        <w:br/>
      </w:r>
      <w:r>
        <w:rPr>
          <w:rFonts w:ascii="Charis SIL Regular" w:eastAsia="Charis SIL Regular" w:hAnsi="Charis SIL Regular"/>
          <w:color w:val="000000"/>
        </w:rPr>
        <w:t xml:space="preserve">catastrophe such as a massive volcanic eruption or a series of </w:t>
      </w:r>
      <w:r>
        <w:br/>
      </w:r>
      <w:r>
        <w:rPr>
          <w:rFonts w:ascii="Charis SIL Regular" w:eastAsia="Charis SIL Regular" w:hAnsi="Charis SIL Regular"/>
          <w:color w:val="000000"/>
        </w:rPr>
        <w:t xml:space="preserve">earthquakes, leading to the submersion of the continent. This </w:t>
      </w:r>
      <w:r>
        <w:br/>
      </w:r>
      <w:r>
        <w:rPr>
          <w:rFonts w:ascii="Charis SIL Regular" w:eastAsia="Charis SIL Regular" w:hAnsi="Charis SIL Regular"/>
          <w:color w:val="000000"/>
        </w:rPr>
        <w:t xml:space="preserve">narrative resonates with the catastrophic explanations offered for the supposed decline of Grand Tartaria, although the specific nature of the disaster and the extent of its impact differ significantly in the two theories. The cataclysmic nature of these hypothesized </w:t>
      </w:r>
      <w:r>
        <w:br/>
      </w:r>
      <w:r>
        <w:rPr>
          <w:rFonts w:ascii="Charis SIL Regular" w:eastAsia="Charis SIL Regular" w:hAnsi="Charis SIL Regular"/>
          <w:color w:val="000000"/>
        </w:rPr>
        <w:t>collapses is a recurring theme in narratives of lost civilizations, likely reflecting a deeply ingrained human fear of natural disasters and the potential for widespread societal destruction.</w:t>
      </w:r>
    </w:p>
    <w:p w14:paraId="0CA89F54"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However, the precise nature and timing of these catastrophic events lack sufficient corroboration from geological or archaeological evidence. The proposed timelines and the extent of the destruction are often based on speculation and extrapolations from limited data, </w:t>
      </w:r>
      <w:r>
        <w:rPr>
          <w:rFonts w:ascii="Charis SIL Regular" w:eastAsia="Charis SIL Regular" w:hAnsi="Charis SIL Regular"/>
          <w:color w:val="000000"/>
        </w:rPr>
        <w:lastRenderedPageBreak/>
        <w:t xml:space="preserve">creating significant room for alternative interpretations. The </w:t>
      </w:r>
      <w:r>
        <w:br/>
      </w:r>
      <w:r>
        <w:rPr>
          <w:rFonts w:ascii="Charis SIL Regular" w:eastAsia="Charis SIL Regular" w:hAnsi="Charis SIL Regular"/>
          <w:color w:val="000000"/>
        </w:rPr>
        <w:t>absence of robust geological or archaeological evidence makes it</w:t>
      </w:r>
    </w:p>
    <w:p w14:paraId="3BF51037" w14:textId="77777777" w:rsidR="00E52D7D" w:rsidRDefault="00E52D7D">
      <w:pPr>
        <w:sectPr w:rsidR="00E52D7D">
          <w:pgSz w:w="8000" w:h="12000"/>
          <w:pgMar w:top="296" w:right="640" w:bottom="392" w:left="660" w:header="720" w:footer="720" w:gutter="0"/>
          <w:cols w:space="720"/>
          <w:docGrid w:linePitch="360"/>
        </w:sectPr>
      </w:pPr>
    </w:p>
    <w:p w14:paraId="437BD862" w14:textId="77777777" w:rsidR="00E52D7D" w:rsidRDefault="00E52D7D">
      <w:pPr>
        <w:autoSpaceDE w:val="0"/>
        <w:autoSpaceDN w:val="0"/>
        <w:spacing w:after="78" w:line="220" w:lineRule="exact"/>
      </w:pPr>
    </w:p>
    <w:p w14:paraId="01290F9B"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difficult to establish a conclusive link between the proposed </w:t>
      </w:r>
      <w:r>
        <w:br/>
      </w:r>
      <w:r>
        <w:rPr>
          <w:rFonts w:ascii="Charis SIL Regular" w:eastAsia="Charis SIL Regular" w:hAnsi="Charis SIL Regular"/>
          <w:color w:val="000000"/>
        </w:rPr>
        <w:t>catastrophes and the complete disappearance of these civilizations, fueling ongoing debates within the scientific community. The challenges associated with accurately dating past events and tracing the impacts of geological processes further complicate the efforts to verify these narratives.</w:t>
      </w:r>
    </w:p>
    <w:p w14:paraId="1F48654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difference in the communities supporting each theory is also noteworthy. Grand Tartaria has a strong online presence, </w:t>
      </w:r>
      <w:r>
        <w:br/>
      </w:r>
      <w:r>
        <w:rPr>
          <w:rFonts w:ascii="Charis SIL Regular" w:eastAsia="Charis SIL Regular" w:hAnsi="Charis SIL Regular"/>
          <w:color w:val="000000"/>
        </w:rPr>
        <w:t xml:space="preserve">characterized by collaborative research and discussion forums where proponents analyze evidence and build arguments </w:t>
      </w:r>
      <w:r>
        <w:br/>
      </w:r>
      <w:r>
        <w:rPr>
          <w:rFonts w:ascii="Charis SIL Regular" w:eastAsia="Charis SIL Regular" w:hAnsi="Charis SIL Regular"/>
          <w:color w:val="000000"/>
        </w:rPr>
        <w:t>collectively. This decentralized and largely online community facilitates rapid dissemination of information but also increases the risk of the spread of misinformation and unsubstantiated claims.</w:t>
      </w:r>
    </w:p>
    <w:p w14:paraId="376248EF"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community surrounding Lemuria is more dispersed, with contributions coming from different disciplines and cultural </w:t>
      </w:r>
      <w:r>
        <w:br/>
      </w:r>
      <w:r>
        <w:rPr>
          <w:rFonts w:ascii="Charis SIL Regular" w:eastAsia="Charis SIL Regular" w:hAnsi="Charis SIL Regular"/>
          <w:color w:val="000000"/>
        </w:rPr>
        <w:t xml:space="preserve">backgrounds, often integrating mythological and spiritual </w:t>
      </w:r>
      <w:r>
        <w:br/>
      </w:r>
      <w:r>
        <w:rPr>
          <w:rFonts w:ascii="Charis SIL Regular" w:eastAsia="Charis SIL Regular" w:hAnsi="Charis SIL Regular"/>
          <w:color w:val="000000"/>
        </w:rPr>
        <w:t xml:space="preserve">interpretations alongside scientific and geological data. This diverse perspective enriches the discussions, but also makes it more </w:t>
      </w:r>
      <w:r>
        <w:br/>
      </w:r>
      <w:r>
        <w:rPr>
          <w:rFonts w:ascii="Charis SIL Regular" w:eastAsia="Charis SIL Regular" w:hAnsi="Charis SIL Regular"/>
          <w:color w:val="000000"/>
        </w:rPr>
        <w:t>challenging to consolidate a coherent body of evidence.</w:t>
      </w:r>
    </w:p>
    <w:p w14:paraId="5094CCA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Both Grand Tartaria and Lemuria, despite their divergent </w:t>
      </w:r>
      <w:r>
        <w:br/>
      </w:r>
      <w:r>
        <w:rPr>
          <w:rFonts w:ascii="Charis SIL Regular" w:eastAsia="Charis SIL Regular" w:hAnsi="Charis SIL Regular"/>
          <w:color w:val="000000"/>
        </w:rPr>
        <w:t xml:space="preserve">geographical locations and cultural contexts, share a common thread: the captivating narrative of a highly advanced civilization vanishing without a trace, leaving behind only ambiguous evidence and fragmented stories. This shared narrative characteristic </w:t>
      </w:r>
      <w:r>
        <w:br/>
      </w:r>
      <w:r>
        <w:rPr>
          <w:rFonts w:ascii="Charis SIL Regular" w:eastAsia="Charis SIL Regular" w:hAnsi="Charis SIL Regular"/>
          <w:color w:val="000000"/>
        </w:rPr>
        <w:t>contributes to their enduring appeal within the alternative history community. The absence of definitive proof doesn't diminish their significance as potent examples of the human drive to understand our past, to connect disparate pieces of evidence, and to unravel the mysteries surrounding the origins and evolution of our societies.</w:t>
      </w:r>
    </w:p>
    <w:p w14:paraId="777B2FE0" w14:textId="77777777" w:rsidR="00E52D7D" w:rsidRDefault="00000000">
      <w:pPr>
        <w:autoSpaceDE w:val="0"/>
        <w:autoSpaceDN w:val="0"/>
        <w:spacing w:before="58" w:after="0" w:line="264" w:lineRule="exact"/>
      </w:pPr>
      <w:r>
        <w:rPr>
          <w:rFonts w:ascii="Charis SIL Regular" w:eastAsia="Charis SIL Regular" w:hAnsi="Charis SIL Regular"/>
          <w:color w:val="000000"/>
        </w:rPr>
        <w:t>These narratives, regardless of their ultimate veracity, serve as important catalysts for research and critical thinking, reminding us that the established historical narrative is a constantly evolving construct, susceptible to revision and refinement as new evidence comes to light.</w:t>
      </w:r>
    </w:p>
    <w:p w14:paraId="4BE89A16"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continuing investigation into these hypotheses, whether they ultimately prove to be accurate or not, highlights the ongoing human quest to understand our past, to interpret ambiguous</w:t>
      </w:r>
    </w:p>
    <w:p w14:paraId="356C259E" w14:textId="77777777" w:rsidR="00E52D7D" w:rsidRDefault="00E52D7D">
      <w:pPr>
        <w:sectPr w:rsidR="00E52D7D">
          <w:pgSz w:w="8000" w:h="12000"/>
          <w:pgMar w:top="296" w:right="668" w:bottom="392" w:left="660" w:header="720" w:footer="720" w:gutter="0"/>
          <w:cols w:space="720"/>
          <w:docGrid w:linePitch="360"/>
        </w:sectPr>
      </w:pPr>
    </w:p>
    <w:p w14:paraId="10EC0042" w14:textId="77777777" w:rsidR="00E52D7D" w:rsidRDefault="00E52D7D">
      <w:pPr>
        <w:autoSpaceDE w:val="0"/>
        <w:autoSpaceDN w:val="0"/>
        <w:spacing w:after="78" w:line="220" w:lineRule="exact"/>
      </w:pPr>
    </w:p>
    <w:p w14:paraId="48D29FFE" w14:textId="77777777" w:rsidR="00E52D7D" w:rsidRDefault="00000000">
      <w:pPr>
        <w:autoSpaceDE w:val="0"/>
        <w:autoSpaceDN w:val="0"/>
        <w:spacing w:before="58" w:after="0" w:line="264" w:lineRule="exact"/>
      </w:pPr>
      <w:r>
        <w:rPr>
          <w:rFonts w:ascii="Charis SIL Regular" w:eastAsia="Charis SIL Regular" w:hAnsi="Charis SIL Regular"/>
          <w:color w:val="000000"/>
        </w:rPr>
        <w:t>evidence, and to reconcile the fragmented remnants of history with our current understanding. The exploration of Grand Tartaria and Lemuria—along with Atlantis and other lost civilizations—serves not only to expand the boundaries of historical inquiry but also to emphasize the limits of our current knowledge and the importance of critical evaluation of evidence. The persistent appeal of these narratives underscores the enduring human fascination with the unknown, the power of compelling stories, and the seemingly inexhaustible quest to unearth the secrets of our collective past. The journey itself, the careful weighing of evidence, and the persistent questioning of established narratives are perhaps more valuable than definitive answers in the exploration of such complex and enigmatic historical propositions. The exploration of such narratives ultimately enriches our understanding of human history, pushing us to refine our methodologies and to remain ever-vigilant in our pursuit of knowledge. Even if the ultimate conclusions remain elusive, the journey of exploration and the critical analysis of the available evidence remains a significant endeavor in itself.</w:t>
      </w:r>
    </w:p>
    <w:p w14:paraId="5350C012" w14:textId="77777777" w:rsidR="00E52D7D" w:rsidRDefault="00E52D7D">
      <w:pPr>
        <w:sectPr w:rsidR="00E52D7D">
          <w:pgSz w:w="8000" w:h="12000"/>
          <w:pgMar w:top="296" w:right="658" w:bottom="1440" w:left="660" w:header="720" w:footer="720" w:gutter="0"/>
          <w:cols w:space="720"/>
          <w:docGrid w:linePitch="360"/>
        </w:sectPr>
      </w:pPr>
    </w:p>
    <w:p w14:paraId="5BE5427C" w14:textId="77777777" w:rsidR="00E52D7D" w:rsidRDefault="00E52D7D">
      <w:pPr>
        <w:autoSpaceDE w:val="0"/>
        <w:autoSpaceDN w:val="0"/>
        <w:spacing w:after="224" w:line="220" w:lineRule="exact"/>
      </w:pPr>
    </w:p>
    <w:p w14:paraId="053487FC" w14:textId="77777777" w:rsidR="00E52D7D" w:rsidRDefault="00000000">
      <w:pPr>
        <w:autoSpaceDE w:val="0"/>
        <w:autoSpaceDN w:val="0"/>
        <w:spacing w:before="66" w:after="0" w:line="264" w:lineRule="exact"/>
        <w:ind w:right="1008"/>
      </w:pPr>
      <w:r>
        <w:rPr>
          <w:rFonts w:ascii="Charis SIL Bold" w:eastAsia="Charis SIL Bold" w:hAnsi="Charis SIL Bold"/>
          <w:b/>
          <w:color w:val="000000"/>
        </w:rPr>
        <w:t>Comparing Grand Tartaria to Other Advanced Ancient Civilizations</w:t>
      </w:r>
    </w:p>
    <w:p w14:paraId="4B518877"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comparison of Grand Tartaria with Lemuria and Atlantis </w:t>
      </w:r>
      <w:r>
        <w:br/>
      </w:r>
      <w:r>
        <w:rPr>
          <w:rFonts w:ascii="Charis SIL Regular" w:eastAsia="Charis SIL Regular" w:hAnsi="Charis SIL Regular"/>
          <w:color w:val="000000"/>
        </w:rPr>
        <w:t xml:space="preserve">naturally extends to other proposed advanced ancient civilizations, each presenting a unique set of characteristics and supporting—or often lacking—evidence. The Mu civilization, for instance, a </w:t>
      </w:r>
      <w:r>
        <w:br/>
      </w:r>
      <w:r>
        <w:rPr>
          <w:rFonts w:ascii="Charis SIL Regular" w:eastAsia="Charis SIL Regular" w:hAnsi="Charis SIL Regular"/>
          <w:color w:val="000000"/>
        </w:rPr>
        <w:t xml:space="preserve">hypothetical continent in the Pacific Ocean, shares with Grand Tartaria a supposed widespread influence and technological </w:t>
      </w:r>
      <w:r>
        <w:br/>
      </w:r>
      <w:r>
        <w:rPr>
          <w:rFonts w:ascii="Charis SIL Regular" w:eastAsia="Charis SIL Regular" w:hAnsi="Charis SIL Regular"/>
          <w:color w:val="000000"/>
        </w:rPr>
        <w:t xml:space="preserve">prowess. Proponents suggest Mu possessed sophisticated </w:t>
      </w:r>
      <w:r>
        <w:br/>
      </w:r>
      <w:r>
        <w:rPr>
          <w:rFonts w:ascii="Charis SIL Regular" w:eastAsia="Charis SIL Regular" w:hAnsi="Charis SIL Regular"/>
          <w:color w:val="000000"/>
        </w:rPr>
        <w:t xml:space="preserve">engineering capabilities, evidenced by supposed remnants of </w:t>
      </w:r>
      <w:r>
        <w:br/>
      </w:r>
      <w:r>
        <w:rPr>
          <w:rFonts w:ascii="Charis SIL Regular" w:eastAsia="Charis SIL Regular" w:hAnsi="Charis SIL Regular"/>
          <w:color w:val="000000"/>
        </w:rPr>
        <w:t>advanced architecture and megalithic structures scattered across the Pacific islands. However, the evidence for Mu, like that for Grand Tartaria, is highly debated, often relying on interpretations of mythology, folklore, and questionable archaeological findings. The lack of consistent, verifiable archaeological data leaves the Mu civilization firmly in the realm of speculation, much like Grand Tartaria's vast, Eurasian empire.</w:t>
      </w:r>
    </w:p>
    <w:p w14:paraId="11ED26BC" w14:textId="77777777" w:rsidR="00E52D7D" w:rsidRDefault="00000000">
      <w:pPr>
        <w:autoSpaceDE w:val="0"/>
        <w:autoSpaceDN w:val="0"/>
        <w:spacing w:before="264" w:after="0" w:line="264" w:lineRule="exact"/>
      </w:pPr>
      <w:r>
        <w:rPr>
          <w:rFonts w:ascii="Charis SIL Regular" w:eastAsia="Charis SIL Regular" w:hAnsi="Charis SIL Regular"/>
          <w:color w:val="000000"/>
        </w:rPr>
        <w:t>Another intriguing comparison can be drawn with the proposed civilization of Hyperborea, a legendary landmass located in the far north, often associated with advanced knowledge and spiritual practices. While descriptions of Hyperborea vary greatly across different sources, a common thread emerges: a society possessing a high level of cultural and technological sophistication. This echoes the claims made about Grand Tartaria, with both envisioned as possessing advanced urban planning, sophisticated architectural techniques, and a highly organized social structure. However, the lack of concrete archaeological evidence for Hyperborea, combined with its largely mythological basis, makes its comparison to Grand Tartaria more of a thematic parallel than a concrete historical correlation.</w:t>
      </w:r>
    </w:p>
    <w:p w14:paraId="51F3A42E"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t xml:space="preserve">The similarities extend to the supposed technological </w:t>
      </w:r>
      <w:r>
        <w:br/>
      </w:r>
      <w:r>
        <w:rPr>
          <w:rFonts w:ascii="Charis SIL Regular" w:eastAsia="Charis SIL Regular" w:hAnsi="Charis SIL Regular"/>
          <w:color w:val="000000"/>
        </w:rPr>
        <w:t xml:space="preserve">advancements. Grand Tartaria proponents point to evidence of advanced metallurgy, precise construction techniques reflected in buildings supposedly dating back to a far earlier period than </w:t>
      </w:r>
      <w:r>
        <w:rPr>
          <w:rFonts w:ascii="Charis SIL Regular" w:eastAsia="Charis SIL Regular" w:hAnsi="Charis SIL Regular"/>
          <w:color w:val="000000"/>
        </w:rPr>
        <w:lastRenderedPageBreak/>
        <w:t>traditionally accepted, and the possible use of energy sources unknown to modern science. Similar claims are made regarding</w:t>
      </w:r>
    </w:p>
    <w:p w14:paraId="0AEE6729" w14:textId="77777777" w:rsidR="00E52D7D" w:rsidRDefault="00E52D7D">
      <w:pPr>
        <w:sectPr w:rsidR="00E52D7D">
          <w:pgSz w:w="8000" w:h="12000"/>
          <w:pgMar w:top="442" w:right="648" w:bottom="364" w:left="660" w:header="720" w:footer="720" w:gutter="0"/>
          <w:cols w:space="720"/>
          <w:docGrid w:linePitch="360"/>
        </w:sectPr>
      </w:pPr>
    </w:p>
    <w:p w14:paraId="76F83954" w14:textId="77777777" w:rsidR="00E52D7D" w:rsidRDefault="00E52D7D">
      <w:pPr>
        <w:autoSpaceDE w:val="0"/>
        <w:autoSpaceDN w:val="0"/>
        <w:spacing w:after="78" w:line="220" w:lineRule="exact"/>
      </w:pPr>
    </w:p>
    <w:p w14:paraId="2BBC3684"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other proposed civilizations, with some suggesting the use of advanced energy sources, sophisticated weaponry, and even mastery of technologies that surpass modern understanding. These claims, however, often lack rigorous scientific verification and are subject to diverse interpretations and biases. The absence of universally accepted scientific methodologies to analyze these claims further weakens the support for their validity.</w:t>
      </w:r>
    </w:p>
    <w:p w14:paraId="6E84281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 critical analysis reveals a common thread weaving through the arguments for Grand Tartaria and these other purportedly advanced civilizations: the reliance on fragmented evidence and alternative interpretations of existing data. Mainstream historical narratives often lack a corresponding record of these supposedly vast and technologically advanced empires. This absence of corroborating evidence necessitates a critical evaluation of the methodologies used to interpret the available data. In the case of Grand Tartaria, the analysis of architectural similarities across vast geographical distances often relies on identifying commonalities in styles, </w:t>
      </w:r>
      <w:r>
        <w:br/>
      </w:r>
      <w:r>
        <w:rPr>
          <w:rFonts w:ascii="Charis SIL Regular" w:eastAsia="Charis SIL Regular" w:hAnsi="Charis SIL Regular"/>
          <w:color w:val="000000"/>
        </w:rPr>
        <w:t>techniques, and symbolic representations, leaving room for different interpretations and the possibility of independent development.</w:t>
      </w:r>
    </w:p>
    <w:p w14:paraId="5F03C949"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Similarly, the supposed technological marvels attributed to other lost civilizations often lack detailed analysis and verifiable proof of their function and origin.</w:t>
      </w:r>
    </w:p>
    <w:p w14:paraId="2F4DCCF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dating of purportedly ancient structures and artifacts forms a significant point of contention. The lack of reliable dating methods in certain contexts makes it difficult to accurately place these structures within a chronological framework. This ambiguity allows for diverse interpretations and makes it challenging to establish a definitive connection between these structures and the proposed advanced civilizations. The reliance on relative dating techniques, comparisons with similar structures from known </w:t>
      </w:r>
      <w:r>
        <w:br/>
      </w:r>
      <w:r>
        <w:rPr>
          <w:rFonts w:ascii="Charis SIL Regular" w:eastAsia="Charis SIL Regular" w:hAnsi="Charis SIL Regular"/>
          <w:color w:val="000000"/>
        </w:rPr>
        <w:t xml:space="preserve">periods, and often anecdotal accounts adds a layer of uncertainty to the claims, opening them to criticism from researchers who </w:t>
      </w:r>
      <w:r>
        <w:br/>
      </w:r>
      <w:r>
        <w:rPr>
          <w:rFonts w:ascii="Charis SIL Regular" w:eastAsia="Charis SIL Regular" w:hAnsi="Charis SIL Regular"/>
          <w:color w:val="000000"/>
        </w:rPr>
        <w:t>prioritize robust scientific dating methodologies.</w:t>
      </w:r>
    </w:p>
    <w:p w14:paraId="56BCD23B"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Furthermore, the cultural and geographical context surrounding these proposed civilizations is critical to a comprehensive analysis. Grand Tartaria's purported geographical expanse, encompassing a vast area of Eurasia, immediately raises questions regarding the</w:t>
      </w:r>
    </w:p>
    <w:p w14:paraId="24DA0B9C" w14:textId="77777777" w:rsidR="00E52D7D" w:rsidRDefault="00E52D7D">
      <w:pPr>
        <w:sectPr w:rsidR="00E52D7D">
          <w:pgSz w:w="8000" w:h="12000"/>
          <w:pgMar w:top="296" w:right="648" w:bottom="392" w:left="660" w:header="720" w:footer="720" w:gutter="0"/>
          <w:cols w:space="720"/>
          <w:docGrid w:linePitch="360"/>
        </w:sectPr>
      </w:pPr>
    </w:p>
    <w:p w14:paraId="5BFC21E8" w14:textId="77777777" w:rsidR="00E52D7D" w:rsidRDefault="00E52D7D">
      <w:pPr>
        <w:autoSpaceDE w:val="0"/>
        <w:autoSpaceDN w:val="0"/>
        <w:spacing w:after="78" w:line="220" w:lineRule="exact"/>
      </w:pPr>
    </w:p>
    <w:p w14:paraId="72ADB0FF" w14:textId="77777777" w:rsidR="00E52D7D" w:rsidRDefault="00000000">
      <w:pPr>
        <w:autoSpaceDE w:val="0"/>
        <w:autoSpaceDN w:val="0"/>
        <w:spacing w:before="58" w:after="0" w:line="264" w:lineRule="exact"/>
      </w:pPr>
      <w:r>
        <w:rPr>
          <w:rFonts w:ascii="Charis SIL Regular" w:eastAsia="Charis SIL Regular" w:hAnsi="Charis SIL Regular"/>
          <w:color w:val="000000"/>
        </w:rPr>
        <w:t>potential for cultural exchange, independent innovation, and the influences of different environmental factors. Similar considerations apply to other proposed civilizations, underscoring the complexities of establishing a unified narrative from fragmented evidence. A thorough analysis requires a nuanced understanding of the specific historical and geographical contexts, allowing for a more balanced and informed interpretation of the available data.</w:t>
      </w:r>
    </w:p>
    <w:p w14:paraId="0C6C202D"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The narrative of a technologically advanced civilization vanishing without a trace is a recurring theme in these alternative history propositions, often invoking catastrophic events as the explanation for their demise. Whether it's a cataclysmic flood, a volcanic eruption, or a celestial impact, such narratives have a powerful emotional resonance, echoing both a human fear of annihilation and a fascination with the unknown. However, it's crucial to examine critically the evidence presented to support these </w:t>
      </w:r>
      <w:r>
        <w:br/>
      </w:r>
      <w:r>
        <w:rPr>
          <w:rFonts w:ascii="Charis SIL Regular" w:eastAsia="Charis SIL Regular" w:hAnsi="Charis SIL Regular"/>
          <w:color w:val="000000"/>
        </w:rPr>
        <w:t>narratives of destruction. The lack of conclusive geological or archaeological evidence confirming the scale and impact of such events often necessitates a reevaluation of these explanations.</w:t>
      </w:r>
    </w:p>
    <w:p w14:paraId="2B1B037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tendency to interpret anomalies and unexplained phenomena as evidence for lost civilizations presents a significant challenge in evaluating these alternative historical narratives. While unusual architectural features, inexplicable technological artifacts, or </w:t>
      </w:r>
      <w:r>
        <w:br/>
      </w:r>
      <w:r>
        <w:rPr>
          <w:rFonts w:ascii="Charis SIL Regular" w:eastAsia="Charis SIL Regular" w:hAnsi="Charis SIL Regular"/>
          <w:color w:val="000000"/>
        </w:rPr>
        <w:t xml:space="preserve">unusual geographical formations can certainly warrant </w:t>
      </w:r>
      <w:r>
        <w:br/>
      </w:r>
      <w:r>
        <w:rPr>
          <w:rFonts w:ascii="Charis SIL Regular" w:eastAsia="Charis SIL Regular" w:hAnsi="Charis SIL Regular"/>
          <w:color w:val="000000"/>
        </w:rPr>
        <w:t xml:space="preserve">investigation, they cannot automatically be attributed to a </w:t>
      </w:r>
      <w:r>
        <w:br/>
      </w:r>
      <w:r>
        <w:rPr>
          <w:rFonts w:ascii="Charis SIL Regular" w:eastAsia="Charis SIL Regular" w:hAnsi="Charis SIL Regular"/>
          <w:color w:val="000000"/>
        </w:rPr>
        <w:t xml:space="preserve">technologically advanced civilization without thorough scrutiny and alternative explanations. The need to consider multiple </w:t>
      </w:r>
      <w:r>
        <w:br/>
      </w:r>
      <w:r>
        <w:rPr>
          <w:rFonts w:ascii="Charis SIL Regular" w:eastAsia="Charis SIL Regular" w:hAnsi="Charis SIL Regular"/>
          <w:color w:val="000000"/>
        </w:rPr>
        <w:t xml:space="preserve">perspectives, explore other potential explanations, and to avoid confirmation bias is fundamental to a balanced and objective </w:t>
      </w:r>
      <w:r>
        <w:br/>
      </w:r>
      <w:r>
        <w:rPr>
          <w:rFonts w:ascii="Charis SIL Regular" w:eastAsia="Charis SIL Regular" w:hAnsi="Charis SIL Regular"/>
          <w:color w:val="000000"/>
        </w:rPr>
        <w:t>analysis of these complex historical propositions.</w:t>
      </w:r>
    </w:p>
    <w:p w14:paraId="465FB62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social and political implications of these alternative historical narratives require consideration. The allure of these narratives often lies in challenging established historical narratives, questioning the completeness of our understanding of the past, and suggesting alternative explanations for events and patterns that mainstream historians have already explained. While questioning </w:t>
      </w:r>
      <w:r>
        <w:rPr>
          <w:rFonts w:ascii="Charis SIL Regular" w:eastAsia="Charis SIL Regular" w:hAnsi="Charis SIL Regular"/>
          <w:color w:val="000000"/>
        </w:rPr>
        <w:lastRenderedPageBreak/>
        <w:t xml:space="preserve">dominant narratives is essential for progress in any field of </w:t>
      </w:r>
      <w:r>
        <w:br/>
      </w:r>
      <w:r>
        <w:rPr>
          <w:rFonts w:ascii="Charis SIL Regular" w:eastAsia="Charis SIL Regular" w:hAnsi="Charis SIL Regular"/>
          <w:color w:val="000000"/>
        </w:rPr>
        <w:t>research, it's critical to evaluate these claims based on rigorous</w:t>
      </w:r>
    </w:p>
    <w:p w14:paraId="60DBE788" w14:textId="77777777" w:rsidR="00E52D7D" w:rsidRDefault="00E52D7D">
      <w:pPr>
        <w:sectPr w:rsidR="00E52D7D">
          <w:pgSz w:w="8000" w:h="12000"/>
          <w:pgMar w:top="296" w:right="644" w:bottom="392" w:left="660" w:header="720" w:footer="720" w:gutter="0"/>
          <w:cols w:space="720"/>
          <w:docGrid w:linePitch="360"/>
        </w:sectPr>
      </w:pPr>
    </w:p>
    <w:p w14:paraId="6F4E45CA" w14:textId="77777777" w:rsidR="00E52D7D" w:rsidRDefault="00E52D7D">
      <w:pPr>
        <w:autoSpaceDE w:val="0"/>
        <w:autoSpaceDN w:val="0"/>
        <w:spacing w:after="78" w:line="220" w:lineRule="exact"/>
      </w:pPr>
    </w:p>
    <w:p w14:paraId="28D83A1D"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scientific methodology, avoiding the pitfalls of pseudoscience and unsubstantiated claims. The ongoing debate surrounding Grand Tartaria and other lost civilizations provides a valuable opportunity to critically examine our methods of historical research, improve our understanding of ancient societies, and refine our approach to investigating complex and often controversial topics. The pursuit of knowledge, regardless of the final conclusion, is a journey of </w:t>
      </w:r>
      <w:r>
        <w:br/>
      </w:r>
      <w:r>
        <w:rPr>
          <w:rFonts w:ascii="Charis SIL Regular" w:eastAsia="Charis SIL Regular" w:hAnsi="Charis SIL Regular"/>
          <w:color w:val="000000"/>
        </w:rPr>
        <w:t>continuous learning, critical thinking, and a relentless pursuit of evidence-based understanding. The narratives of Grand Tartaria and other lost civilizations, therefore, serve as important case studies in the ongoing effort to interpret the past, refine our methodologies, and continually expand our understanding of human history.</w:t>
      </w:r>
    </w:p>
    <w:p w14:paraId="0A3A3B63" w14:textId="77777777" w:rsidR="00E52D7D" w:rsidRDefault="00E52D7D">
      <w:pPr>
        <w:sectPr w:rsidR="00E52D7D">
          <w:pgSz w:w="8000" w:h="12000"/>
          <w:pgMar w:top="296" w:right="654" w:bottom="1440" w:left="660" w:header="720" w:footer="720" w:gutter="0"/>
          <w:cols w:space="720"/>
          <w:docGrid w:linePitch="360"/>
        </w:sectPr>
      </w:pPr>
    </w:p>
    <w:p w14:paraId="7704F810" w14:textId="77777777" w:rsidR="00E52D7D" w:rsidRDefault="00E52D7D">
      <w:pPr>
        <w:autoSpaceDE w:val="0"/>
        <w:autoSpaceDN w:val="0"/>
        <w:spacing w:after="224" w:line="220" w:lineRule="exact"/>
      </w:pPr>
    </w:p>
    <w:p w14:paraId="14AD795F" w14:textId="77777777" w:rsidR="00E52D7D" w:rsidRDefault="00000000">
      <w:pPr>
        <w:autoSpaceDE w:val="0"/>
        <w:autoSpaceDN w:val="0"/>
        <w:spacing w:after="0" w:line="330" w:lineRule="exact"/>
      </w:pPr>
      <w:r>
        <w:rPr>
          <w:rFonts w:ascii="Charis SIL Bold" w:eastAsia="Charis SIL Bold" w:hAnsi="Charis SIL Bold"/>
          <w:b/>
          <w:color w:val="000000"/>
        </w:rPr>
        <w:t>Evaluating Common Themes and Patterns</w:t>
      </w:r>
    </w:p>
    <w:p w14:paraId="5E15F937"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 xml:space="preserve">The recurring narrative of a technologically advanced civilization disappearing without a trace, leaving behind enigmatic structures and fragmented evidence, forms a powerful unifying theme when comparing Grand Tartaria to other proposed lost civilizations. This narrative often resonates deeply, tapping into a primal human fascination with the unknown and a simultaneous fear of societal collapse. Atlantis, Lemuria, and even the less widely known </w:t>
      </w:r>
      <w:r>
        <w:br/>
      </w:r>
      <w:r>
        <w:rPr>
          <w:rFonts w:ascii="Charis SIL Regular" w:eastAsia="Charis SIL Regular" w:hAnsi="Charis SIL Regular"/>
          <w:color w:val="000000"/>
        </w:rPr>
        <w:t>civilization of Ys, a mythical city swallowed by the sea, all share this characteristic of sudden, catastrophic demise, leaving only whispers and fragmented evidence for posterity to decipher. The imagined disappearance acts as a potent catalyst, igniting the imagination and prompting speculation about the nature of these vanished societies and the technologies they supposedly possessed.</w:t>
      </w:r>
    </w:p>
    <w:p w14:paraId="0C06ACA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This shared narrative frequently involves a catastrophic event as the explanation for the civilization's abrupt end. Floods, volcanic </w:t>
      </w:r>
      <w:r>
        <w:br/>
      </w:r>
      <w:r>
        <w:rPr>
          <w:rFonts w:ascii="Charis SIL Regular" w:eastAsia="Charis SIL Regular" w:hAnsi="Charis SIL Regular"/>
          <w:color w:val="000000"/>
        </w:rPr>
        <w:t xml:space="preserve">eruptions, earthquakes, and even celestial impacts are common explanations offered for the destruction of these purported </w:t>
      </w:r>
      <w:r>
        <w:br/>
      </w:r>
      <w:r>
        <w:rPr>
          <w:rFonts w:ascii="Charis SIL Regular" w:eastAsia="Charis SIL Regular" w:hAnsi="Charis SIL Regular"/>
          <w:color w:val="000000"/>
        </w:rPr>
        <w:t xml:space="preserve">advanced societies. This narrative device conveniently explains the lack of readily available archaeological evidence, attributing the absence of easily identifiable remains to the immense destructive power of these cataclysms. However, it's crucial to note that many of these explanations lack the comprehensive geological and </w:t>
      </w:r>
      <w:r>
        <w:br/>
      </w:r>
      <w:r>
        <w:rPr>
          <w:rFonts w:ascii="Charis SIL Regular" w:eastAsia="Charis SIL Regular" w:hAnsi="Charis SIL Regular"/>
          <w:color w:val="000000"/>
        </w:rPr>
        <w:t>archaeological support necessary to convincingly validate them. While catastrophic events undoubtedly have shaped human history, attributing the disappearance of an entire civilization solely to such an event without substantial corroborating evidence risks creating a convenient, yet ultimately unsubstantiated, narrative.</w:t>
      </w:r>
    </w:p>
    <w:p w14:paraId="771ACEFF" w14:textId="77777777" w:rsidR="00E52D7D" w:rsidRDefault="00000000">
      <w:pPr>
        <w:autoSpaceDE w:val="0"/>
        <w:autoSpaceDN w:val="0"/>
        <w:spacing w:before="204" w:after="0" w:line="324" w:lineRule="exact"/>
      </w:pPr>
      <w:r>
        <w:rPr>
          <w:rFonts w:ascii="Charis SIL Regular" w:eastAsia="Charis SIL Regular" w:hAnsi="Charis SIL Regular"/>
          <w:color w:val="000000"/>
        </w:rPr>
        <w:t>Another common thread is the emphasis on advanced technology.</w:t>
      </w:r>
    </w:p>
    <w:p w14:paraId="5A83F34A"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Proponents of Grand Tartaria, as well as those who advocate for other lost civilizations, frequently cite evidence of sophisticated engineering, advanced metallurgy, and potentially even the mastery of energy sources far beyond our current understanding. The </w:t>
      </w:r>
      <w:r>
        <w:br/>
      </w:r>
      <w:r>
        <w:rPr>
          <w:rFonts w:ascii="Charis SIL Regular" w:eastAsia="Charis SIL Regular" w:hAnsi="Charis SIL Regular"/>
          <w:color w:val="000000"/>
        </w:rPr>
        <w:t xml:space="preserve">descriptions often invoke seemingly impossible feats of </w:t>
      </w:r>
      <w:r>
        <w:br/>
      </w:r>
      <w:r>
        <w:rPr>
          <w:rFonts w:ascii="Charis SIL Regular" w:eastAsia="Charis SIL Regular" w:hAnsi="Charis SIL Regular"/>
          <w:color w:val="000000"/>
        </w:rPr>
        <w:lastRenderedPageBreak/>
        <w:t>construction, precise astronomical alignments of structures, and technologies that defy easy explanation within the constraints of</w:t>
      </w:r>
    </w:p>
    <w:p w14:paraId="13193208" w14:textId="77777777" w:rsidR="00E52D7D" w:rsidRDefault="00E52D7D">
      <w:pPr>
        <w:sectPr w:rsidR="00E52D7D">
          <w:pgSz w:w="8000" w:h="12000"/>
          <w:pgMar w:top="442" w:right="652" w:bottom="364" w:left="660" w:header="720" w:footer="720" w:gutter="0"/>
          <w:cols w:space="720"/>
          <w:docGrid w:linePitch="360"/>
        </w:sectPr>
      </w:pPr>
    </w:p>
    <w:p w14:paraId="48A10FB5" w14:textId="77777777" w:rsidR="00E52D7D" w:rsidRDefault="00E52D7D">
      <w:pPr>
        <w:autoSpaceDE w:val="0"/>
        <w:autoSpaceDN w:val="0"/>
        <w:spacing w:after="78" w:line="220" w:lineRule="exact"/>
      </w:pPr>
    </w:p>
    <w:p w14:paraId="65E4726F"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current scientific knowledge. These claims, however, frequently rely on interpretations that are subject to debate, lacking the rigorous scientific analysis and peer review necessary to establish their veracity. The absence of readily available technological artifacts, functioning machinery, or comprehensive documentation </w:t>
      </w:r>
      <w:r>
        <w:br/>
      </w:r>
      <w:r>
        <w:rPr>
          <w:rFonts w:ascii="Charis SIL Regular" w:eastAsia="Charis SIL Regular" w:hAnsi="Charis SIL Regular"/>
          <w:color w:val="000000"/>
        </w:rPr>
        <w:t>supporting these claims leaves them open to criticism and requires further scrutiny.</w:t>
      </w:r>
    </w:p>
    <w:p w14:paraId="08070ACF" w14:textId="77777777" w:rsidR="00E52D7D" w:rsidRDefault="00000000">
      <w:pPr>
        <w:autoSpaceDE w:val="0"/>
        <w:autoSpaceDN w:val="0"/>
        <w:spacing w:before="264" w:after="0" w:line="264" w:lineRule="exact"/>
      </w:pPr>
      <w:r>
        <w:rPr>
          <w:rFonts w:ascii="Charis SIL Regular" w:eastAsia="Charis SIL Regular" w:hAnsi="Charis SIL Regular"/>
          <w:color w:val="000000"/>
        </w:rPr>
        <w:t>Furthermore, the analysis of architectural styles plays a crucial role in the arguments supporting these proposed civilizations.</w:t>
      </w:r>
    </w:p>
    <w:p w14:paraId="11364BB1"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Proponents point to similarities in architectural designs, </w:t>
      </w:r>
      <w:r>
        <w:br/>
      </w:r>
      <w:r>
        <w:rPr>
          <w:rFonts w:ascii="Charis SIL Regular" w:eastAsia="Charis SIL Regular" w:hAnsi="Charis SIL Regular"/>
          <w:color w:val="000000"/>
        </w:rPr>
        <w:t xml:space="preserve">construction techniques, and symbolic representations across vast geographical distances as evidence of a unified, interconnected civilization. The recurring motifs, similar construction methods, and recurring symbolic elements are interpreted as proof of a shared cultural heritage and a widespread civilization. However, these analyses often face the challenge of distinguishing between genuine shared heritage and independent development or cultural exchange across regions. The possibility of convergent evolution in </w:t>
      </w:r>
      <w:r>
        <w:br/>
      </w:r>
      <w:r>
        <w:rPr>
          <w:rFonts w:ascii="Charis SIL Regular" w:eastAsia="Charis SIL Regular" w:hAnsi="Charis SIL Regular"/>
          <w:color w:val="000000"/>
        </w:rPr>
        <w:t>architectural styles, influenced by shared environmental conditions, similar engineering challenges, or even the diffusion of ideas over long periods, must be carefully considered before accepting such similarities as unequivocal proof of a single, unified civilization.</w:t>
      </w:r>
    </w:p>
    <w:p w14:paraId="6B028A62" w14:textId="77777777" w:rsidR="00E52D7D" w:rsidRDefault="00000000">
      <w:pPr>
        <w:autoSpaceDE w:val="0"/>
        <w:autoSpaceDN w:val="0"/>
        <w:spacing w:before="264" w:after="0" w:line="264" w:lineRule="exact"/>
      </w:pPr>
      <w:r>
        <w:rPr>
          <w:rFonts w:ascii="Charis SIL Regular" w:eastAsia="Charis SIL Regular" w:hAnsi="Charis SIL Regular"/>
          <w:color w:val="000000"/>
        </w:rPr>
        <w:t>The interpretation of ancient maps also plays a significant role in the debate surrounding Grand Tartaria and similar lost civilizations. Many proponents point to ancient maps, which they claim depict a geographical reality vastly different from the one we know today.</w:t>
      </w:r>
    </w:p>
    <w:p w14:paraId="5B83BD9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These maps, sometimes showing continents and landmasses that have since disappeared or geographical details that deviate from currently accepted cartographic data, are cited as evidence </w:t>
      </w:r>
      <w:r>
        <w:br/>
      </w:r>
      <w:r>
        <w:rPr>
          <w:rFonts w:ascii="Charis SIL Regular" w:eastAsia="Charis SIL Regular" w:hAnsi="Charis SIL Regular"/>
          <w:color w:val="000000"/>
        </w:rPr>
        <w:t xml:space="preserve">supporting the existence of these lost civilizations. However, the interpretation of these maps is often highly contested, with </w:t>
      </w:r>
      <w:r>
        <w:br/>
      </w:r>
      <w:r>
        <w:rPr>
          <w:rFonts w:ascii="Charis SIL Regular" w:eastAsia="Charis SIL Regular" w:hAnsi="Charis SIL Regular"/>
          <w:color w:val="000000"/>
        </w:rPr>
        <w:t xml:space="preserve">mainstream cartographers and historians questioning their </w:t>
      </w:r>
      <w:r>
        <w:br/>
      </w:r>
      <w:r>
        <w:rPr>
          <w:rFonts w:ascii="Charis SIL Regular" w:eastAsia="Charis SIL Regular" w:hAnsi="Charis SIL Regular"/>
          <w:color w:val="000000"/>
        </w:rPr>
        <w:t xml:space="preserve">authenticity, accuracy, and the methods used to interpret them. The age, provenance, and accuracy of these maps often lack sufficient </w:t>
      </w:r>
      <w:r>
        <w:rPr>
          <w:rFonts w:ascii="Charis SIL Regular" w:eastAsia="Charis SIL Regular" w:hAnsi="Charis SIL Regular"/>
          <w:color w:val="000000"/>
        </w:rPr>
        <w:lastRenderedPageBreak/>
        <w:t>documentation and verification, leaving their interpretations open to various interpretations and biases.</w:t>
      </w:r>
    </w:p>
    <w:p w14:paraId="680C8080" w14:textId="77777777" w:rsidR="00E52D7D" w:rsidRDefault="00000000">
      <w:pPr>
        <w:autoSpaceDE w:val="0"/>
        <w:autoSpaceDN w:val="0"/>
        <w:spacing w:before="204" w:after="0" w:line="324" w:lineRule="exact"/>
        <w:jc w:val="center"/>
      </w:pPr>
      <w:r>
        <w:rPr>
          <w:rFonts w:ascii="Charis SIL Regular" w:eastAsia="Charis SIL Regular" w:hAnsi="Charis SIL Regular"/>
          <w:color w:val="000000"/>
        </w:rPr>
        <w:t>The reliance on fragmented evidence and alternative interpretations</w:t>
      </w:r>
    </w:p>
    <w:p w14:paraId="42AA8F02" w14:textId="77777777" w:rsidR="00E52D7D" w:rsidRDefault="00E52D7D">
      <w:pPr>
        <w:sectPr w:rsidR="00E52D7D">
          <w:pgSz w:w="8000" w:h="12000"/>
          <w:pgMar w:top="296" w:right="656" w:bottom="392" w:left="660" w:header="720" w:footer="720" w:gutter="0"/>
          <w:cols w:space="720"/>
          <w:docGrid w:linePitch="360"/>
        </w:sectPr>
      </w:pPr>
    </w:p>
    <w:p w14:paraId="243D17C5" w14:textId="77777777" w:rsidR="00E52D7D" w:rsidRDefault="00E52D7D">
      <w:pPr>
        <w:autoSpaceDE w:val="0"/>
        <w:autoSpaceDN w:val="0"/>
        <w:spacing w:after="78" w:line="220" w:lineRule="exact"/>
      </w:pPr>
    </w:p>
    <w:p w14:paraId="56C5A473" w14:textId="77777777" w:rsidR="00E52D7D" w:rsidRDefault="00000000">
      <w:pPr>
        <w:autoSpaceDE w:val="0"/>
        <w:autoSpaceDN w:val="0"/>
        <w:spacing w:before="58" w:after="0" w:line="264" w:lineRule="exact"/>
      </w:pPr>
      <w:r>
        <w:rPr>
          <w:rFonts w:ascii="Charis SIL Regular" w:eastAsia="Charis SIL Regular" w:hAnsi="Charis SIL Regular"/>
          <w:color w:val="000000"/>
        </w:rPr>
        <w:t>of existing data forms a common challenge in evaluating the claims surrounding Grand Tartaria and similar lost civilizations. This approach often involves selecting and emphasizing data points that support the proposed narrative, while downplaying or ignoring evidence that contradicts it. This selective approach risks falling into confirmation bias, where interpretations are driven by a pre-existing belief rather than by objective evidence. A balanced and objective analysis requires a comprehensive consideration of all available evidence, including both supporting and contradicting data, and careful consideration of alternative explanations.</w:t>
      </w:r>
    </w:p>
    <w:p w14:paraId="7742BF5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lack of mainstream historical support for the existence of Grand Tartaria and other proposed lost civilizations highlights another crucial aspect of this debate. The absence of corroborating evidence in established historical records, archaeological findings, and </w:t>
      </w:r>
      <w:r>
        <w:br/>
      </w:r>
      <w:r>
        <w:rPr>
          <w:rFonts w:ascii="Charis SIL Regular" w:eastAsia="Charis SIL Regular" w:hAnsi="Charis SIL Regular"/>
          <w:color w:val="000000"/>
        </w:rPr>
        <w:t>linguistic analysis presents a significant challenge to the validity of these theories. While the absence of evidence does not necessarily constitute evidence of absence, it does raise questions about the reliability and completeness of the supporting evidence put forth by proponents. A rigorous investigation needs to reconcile the lack of evidence within established historical frameworks with the claims made by those promoting alternative historical narratives.</w:t>
      </w:r>
    </w:p>
    <w:p w14:paraId="56B37E9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comparison between Grand Tartaria and other proposed lost civilizations highlights the inherent challenges in reconstructing the past based on fragmented evidence and alternative </w:t>
      </w:r>
      <w:r>
        <w:br/>
      </w:r>
      <w:r>
        <w:rPr>
          <w:rFonts w:ascii="Charis SIL Regular" w:eastAsia="Charis SIL Regular" w:hAnsi="Charis SIL Regular"/>
          <w:color w:val="000000"/>
        </w:rPr>
        <w:t xml:space="preserve">interpretations. The narratives surrounding these civilizations often reflect a deeper longing for a lost golden age, a yearning for a time when human society possessed a greater harmony with nature and a higher level of technological advancement. These narratives serve not only as historical inquiries but also as explorations of human aspirations and anxieties about the future. While the pursuit of alternative historical explanations offers a vital opportunity to question established narratives and re-examine our understanding of the past, it's imperative to approach these inquiries with critical thinking, rigorous methodology, and a commitment to objective analysis, avoiding the trap of unsubstantiated claims and pseudo-historical interpretations. The journey of uncovering the past is an </w:t>
      </w:r>
      <w:r>
        <w:rPr>
          <w:rFonts w:ascii="Charis SIL Regular" w:eastAsia="Charis SIL Regular" w:hAnsi="Charis SIL Regular"/>
          <w:color w:val="000000"/>
        </w:rPr>
        <w:lastRenderedPageBreak/>
        <w:t>ongoing process, demanding a commitment to both curiosity and skepticism, and a careful consideration of all available evidence,</w:t>
      </w:r>
    </w:p>
    <w:p w14:paraId="3F0B5439" w14:textId="77777777" w:rsidR="00E52D7D" w:rsidRDefault="00E52D7D">
      <w:pPr>
        <w:sectPr w:rsidR="00E52D7D">
          <w:pgSz w:w="8000" w:h="12000"/>
          <w:pgMar w:top="296" w:right="644" w:bottom="392" w:left="660" w:header="720" w:footer="720" w:gutter="0"/>
          <w:cols w:space="720"/>
          <w:docGrid w:linePitch="360"/>
        </w:sectPr>
      </w:pPr>
    </w:p>
    <w:p w14:paraId="30AAD67D" w14:textId="77777777" w:rsidR="00E52D7D" w:rsidRDefault="00E52D7D">
      <w:pPr>
        <w:autoSpaceDE w:val="0"/>
        <w:autoSpaceDN w:val="0"/>
        <w:spacing w:after="78" w:line="220" w:lineRule="exact"/>
      </w:pPr>
    </w:p>
    <w:p w14:paraId="24F353B3" w14:textId="77777777" w:rsidR="00E52D7D" w:rsidRDefault="00000000">
      <w:pPr>
        <w:autoSpaceDE w:val="0"/>
        <w:autoSpaceDN w:val="0"/>
        <w:spacing w:after="0" w:line="322" w:lineRule="exact"/>
      </w:pPr>
      <w:r>
        <w:rPr>
          <w:rFonts w:ascii="Charis SIL Regular" w:eastAsia="Charis SIL Regular" w:hAnsi="Charis SIL Regular"/>
          <w:color w:val="000000"/>
        </w:rPr>
        <w:t>regardless of how comfortable or challenging it might be.</w:t>
      </w:r>
    </w:p>
    <w:p w14:paraId="25DECF26" w14:textId="77777777" w:rsidR="00E52D7D" w:rsidRDefault="00E52D7D">
      <w:pPr>
        <w:sectPr w:rsidR="00E52D7D">
          <w:pgSz w:w="8000" w:h="12000"/>
          <w:pgMar w:top="296" w:right="1440" w:bottom="1440" w:left="660" w:header="720" w:footer="720" w:gutter="0"/>
          <w:cols w:space="720"/>
          <w:docGrid w:linePitch="360"/>
        </w:sectPr>
      </w:pPr>
    </w:p>
    <w:p w14:paraId="6FBDA577" w14:textId="77777777" w:rsidR="00E52D7D" w:rsidRDefault="00E52D7D">
      <w:pPr>
        <w:autoSpaceDE w:val="0"/>
        <w:autoSpaceDN w:val="0"/>
        <w:spacing w:after="224" w:line="220" w:lineRule="exact"/>
      </w:pPr>
    </w:p>
    <w:p w14:paraId="5981BD11" w14:textId="77777777" w:rsidR="00E52D7D" w:rsidRDefault="00000000">
      <w:pPr>
        <w:autoSpaceDE w:val="0"/>
        <w:autoSpaceDN w:val="0"/>
        <w:spacing w:after="0" w:line="330" w:lineRule="exact"/>
      </w:pPr>
      <w:r>
        <w:rPr>
          <w:rFonts w:ascii="Charis SIL Bold" w:eastAsia="Charis SIL Bold" w:hAnsi="Charis SIL Bold"/>
          <w:b/>
          <w:color w:val="000000"/>
        </w:rPr>
        <w:t>Conclusion on Comparative Analysis</w:t>
      </w:r>
    </w:p>
    <w:p w14:paraId="613F124F"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comparative analysis undertaken in this chapter reveals a compelling, if ultimately inconclusive, picture. The recurring </w:t>
      </w:r>
      <w:r>
        <w:br/>
      </w:r>
      <w:r>
        <w:rPr>
          <w:rFonts w:ascii="Charis SIL Regular" w:eastAsia="Charis SIL Regular" w:hAnsi="Charis SIL Regular"/>
          <w:color w:val="000000"/>
        </w:rPr>
        <w:t xml:space="preserve">themes – a technologically advanced civilization, catastrophic demise, enigmatic structures, and fragmented evidence – echo across the narratives surrounding Grand Tartaria, Atlantis, Lemuria, Ys, and other purported lost civilizations. This shared narrative structure suggests a deeper psychological resonance, tapping into our collective fascination with vanished worlds and the possibility of forgotten histories. The seductive allure of these lost civilizations lies, perhaps, not solely in the historical enigma, but in the </w:t>
      </w:r>
      <w:r>
        <w:br/>
      </w:r>
      <w:r>
        <w:rPr>
          <w:rFonts w:ascii="Charis SIL Regular" w:eastAsia="Charis SIL Regular" w:hAnsi="Charis SIL Regular"/>
          <w:color w:val="000000"/>
        </w:rPr>
        <w:t>mirroring of our own anxieties about societal collapse and the potential for technological prowess to ultimately lead to self-</w:t>
      </w:r>
      <w:r>
        <w:br/>
      </w:r>
      <w:r>
        <w:rPr>
          <w:rFonts w:ascii="Charis SIL Regular" w:eastAsia="Charis SIL Regular" w:hAnsi="Charis SIL Regular"/>
          <w:color w:val="000000"/>
        </w:rPr>
        <w:t>destruction.</w:t>
      </w:r>
    </w:p>
    <w:p w14:paraId="4BAE586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similarities largely end at the level of narrative </w:t>
      </w:r>
      <w:r>
        <w:br/>
      </w:r>
      <w:r>
        <w:rPr>
          <w:rFonts w:ascii="Charis SIL Regular" w:eastAsia="Charis SIL Regular" w:hAnsi="Charis SIL Regular"/>
          <w:color w:val="000000"/>
        </w:rPr>
        <w:t>structure. While the broad strokes of the stories may align, the specifics of the supporting evidence differ significantly. The</w:t>
      </w:r>
      <w:r>
        <w:br/>
      </w:r>
      <w:r>
        <w:rPr>
          <w:rFonts w:ascii="Charis SIL Regular" w:eastAsia="Charis SIL Regular" w:hAnsi="Charis SIL Regular"/>
          <w:color w:val="000000"/>
        </w:rPr>
        <w:t xml:space="preserve">“evidence” for Grand Tartaria, often centered around architectural similarities across vast geographical areas and interpretations of ancient maps, faces the same critical challenges encountered in assessing the claims surrounding other lost civilizations. The </w:t>
      </w:r>
      <w:r>
        <w:br/>
      </w:r>
      <w:r>
        <w:rPr>
          <w:rFonts w:ascii="Charis SIL Regular" w:eastAsia="Charis SIL Regular" w:hAnsi="Charis SIL Regular"/>
          <w:color w:val="000000"/>
        </w:rPr>
        <w:t>potential for convergent evolution in architectural styles, driven by shared environmental pressures, similar engineering challenges, or simply the diffusion of ideas and techniques over centuries, remains a potent counter-argument to the hypothesis of a single, unified, technologically advanced empire spanning Eurasia.</w:t>
      </w:r>
    </w:p>
    <w:p w14:paraId="7A837E3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interpretation of ancient maps, a cornerstone of the Grand Tartaria theory, is particularly problematic. Many of these maps, while intriguing, suffer from a lack of verifiable provenance and precise dating. Their accuracy is also subject to considerable debate, with mainstream cartographers often pointing to inaccuracies and distortions that challenge the interpretation of these maps as </w:t>
      </w:r>
      <w:r>
        <w:br/>
      </w:r>
      <w:r>
        <w:rPr>
          <w:rFonts w:ascii="Charis SIL Regular" w:eastAsia="Charis SIL Regular" w:hAnsi="Charis SIL Regular"/>
          <w:color w:val="000000"/>
        </w:rPr>
        <w:t xml:space="preserve">depictions of a unified, previously unknown empire. Similar </w:t>
      </w:r>
      <w:r>
        <w:br/>
      </w:r>
      <w:r>
        <w:rPr>
          <w:rFonts w:ascii="Charis SIL Regular" w:eastAsia="Charis SIL Regular" w:hAnsi="Charis SIL Regular"/>
          <w:color w:val="000000"/>
        </w:rPr>
        <w:t xml:space="preserve">challenges plague the interpretation of maps associated with </w:t>
      </w:r>
      <w:r>
        <w:br/>
      </w:r>
      <w:r>
        <w:rPr>
          <w:rFonts w:ascii="Charis SIL Regular" w:eastAsia="Charis SIL Regular" w:hAnsi="Charis SIL Regular"/>
          <w:color w:val="000000"/>
        </w:rPr>
        <w:lastRenderedPageBreak/>
        <w:t xml:space="preserve">Atlantis and other lost civilizations, highlighting the inherent </w:t>
      </w:r>
      <w:r>
        <w:br/>
      </w:r>
      <w:r>
        <w:rPr>
          <w:rFonts w:ascii="Charis SIL Regular" w:eastAsia="Charis SIL Regular" w:hAnsi="Charis SIL Regular"/>
          <w:color w:val="000000"/>
        </w:rPr>
        <w:t>difficulties in using ancient cartography as conclusive evidence for</w:t>
      </w:r>
    </w:p>
    <w:p w14:paraId="218D6F9A" w14:textId="77777777" w:rsidR="00E52D7D" w:rsidRDefault="00E52D7D">
      <w:pPr>
        <w:sectPr w:rsidR="00E52D7D">
          <w:pgSz w:w="8000" w:h="12000"/>
          <w:pgMar w:top="442" w:right="648" w:bottom="364" w:left="660" w:header="720" w:footer="720" w:gutter="0"/>
          <w:cols w:space="720"/>
          <w:docGrid w:linePitch="360"/>
        </w:sectPr>
      </w:pPr>
    </w:p>
    <w:p w14:paraId="49FF3133" w14:textId="77777777" w:rsidR="00E52D7D" w:rsidRDefault="00E52D7D">
      <w:pPr>
        <w:autoSpaceDE w:val="0"/>
        <w:autoSpaceDN w:val="0"/>
        <w:spacing w:after="78" w:line="220" w:lineRule="exact"/>
      </w:pPr>
    </w:p>
    <w:p w14:paraId="5E0F4B97" w14:textId="77777777" w:rsidR="00E52D7D" w:rsidRDefault="00000000">
      <w:pPr>
        <w:autoSpaceDE w:val="0"/>
        <w:autoSpaceDN w:val="0"/>
        <w:spacing w:after="0" w:line="322" w:lineRule="exact"/>
      </w:pPr>
      <w:r>
        <w:rPr>
          <w:rFonts w:ascii="Charis SIL Regular" w:eastAsia="Charis SIL Regular" w:hAnsi="Charis SIL Regular"/>
          <w:color w:val="000000"/>
        </w:rPr>
        <w:t>the existence of a vast, technologically advanced empire.</w:t>
      </w:r>
    </w:p>
    <w:p w14:paraId="0BD3C670"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proposed advanced technology associated with Grand Tartaria– the feats of engineering, the precision of construction, the alleged mastery of advanced energy sources – similarly mirrors claims made about Atlantis, Lemuria, and other purported lost civilizations. The descriptions often border on the fantastical, invoking technological capabilities far surpassing our current understanding. However, the lack of concrete archaeological evidence – functioning machinery, detailed technological blueprints, or even readily identifiable </w:t>
      </w:r>
      <w:r>
        <w:br/>
      </w:r>
      <w:r>
        <w:rPr>
          <w:rFonts w:ascii="Charis SIL Regular" w:eastAsia="Charis SIL Regular" w:hAnsi="Charis SIL Regular"/>
          <w:color w:val="000000"/>
        </w:rPr>
        <w:t xml:space="preserve">remnants of these advanced technologies – significantly weakens these claims. While the absence of evidence does not definitively disprove the existence of such technologies, it necessitates a </w:t>
      </w:r>
      <w:r>
        <w:br/>
      </w:r>
      <w:r>
        <w:rPr>
          <w:rFonts w:ascii="Charis SIL Regular" w:eastAsia="Charis SIL Regular" w:hAnsi="Charis SIL Regular"/>
          <w:color w:val="000000"/>
        </w:rPr>
        <w:t xml:space="preserve">significant degree of skepticism and a demand for more substantial corroborating evidence before such claims can be seriously </w:t>
      </w:r>
      <w:r>
        <w:br/>
      </w:r>
      <w:r>
        <w:rPr>
          <w:rFonts w:ascii="Charis SIL Regular" w:eastAsia="Charis SIL Regular" w:hAnsi="Charis SIL Regular"/>
          <w:color w:val="000000"/>
        </w:rPr>
        <w:t>considered.</w:t>
      </w:r>
    </w:p>
    <w:p w14:paraId="56705D5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reliance on fragmented evidence and selective interpretation, prevalent in the Grand Tartaria narrative, is a </w:t>
      </w:r>
      <w:r>
        <w:br/>
      </w:r>
      <w:r>
        <w:rPr>
          <w:rFonts w:ascii="Charis SIL Regular" w:eastAsia="Charis SIL Regular" w:hAnsi="Charis SIL Regular"/>
          <w:color w:val="000000"/>
        </w:rPr>
        <w:t xml:space="preserve">recurring issue in the assessment of lost civilizations. This approach, often characterized by confirmation bias, prioritizes evidence that supports the pre-existing hypothesis while downplaying or ignoring contradictory evidence. A rigorous investigation demands a more comprehensive and objective approach, weighing all available evidence, regardless of whether it supports or challenges the </w:t>
      </w:r>
      <w:r>
        <w:br/>
      </w:r>
      <w:r>
        <w:rPr>
          <w:rFonts w:ascii="Charis SIL Regular" w:eastAsia="Charis SIL Regular" w:hAnsi="Charis SIL Regular"/>
          <w:color w:val="000000"/>
        </w:rPr>
        <w:t>proposed narrative. This rigorous methodology is crucial not just for Grand Tartaria but for all claims concerning lost civilizations, ensuring that the interpretations are driven by objective evidence rather than pre-conceived notions.</w:t>
      </w:r>
    </w:p>
    <w:p w14:paraId="2FBA150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lack of mainstream historical support poses a significant hurdle for all these theories. The absence of any substantial corroboration in established historical records, archaeological discoveries, or linguistic analyses significantly undermines the claims made by proponents. While the absence of evidence is not evidence of </w:t>
      </w:r>
      <w:r>
        <w:br/>
      </w:r>
      <w:r>
        <w:rPr>
          <w:rFonts w:ascii="Charis SIL Regular" w:eastAsia="Charis SIL Regular" w:hAnsi="Charis SIL Regular"/>
          <w:color w:val="000000"/>
        </w:rPr>
        <w:t xml:space="preserve">absence, it necessitates a thorough investigation into the possible explanations for this absence. Are the historical records incomplete or </w:t>
      </w:r>
      <w:r>
        <w:rPr>
          <w:rFonts w:ascii="Charis SIL Regular" w:eastAsia="Charis SIL Regular" w:hAnsi="Charis SIL Regular"/>
          <w:color w:val="000000"/>
        </w:rPr>
        <w:lastRenderedPageBreak/>
        <w:t>inaccurate? Are the archaeological methods inadequate to detect the evidence? Or are the claims fundamentally flawed? These questions need careful and thorough examination.</w:t>
      </w:r>
    </w:p>
    <w:p w14:paraId="10C62E8D" w14:textId="77777777" w:rsidR="00E52D7D" w:rsidRDefault="00E52D7D">
      <w:pPr>
        <w:sectPr w:rsidR="00E52D7D">
          <w:pgSz w:w="8000" w:h="12000"/>
          <w:pgMar w:top="296" w:right="644" w:bottom="392" w:left="660" w:header="720" w:footer="720" w:gutter="0"/>
          <w:cols w:space="720"/>
          <w:docGrid w:linePitch="360"/>
        </w:sectPr>
      </w:pPr>
    </w:p>
    <w:p w14:paraId="1DF48BC0" w14:textId="77777777" w:rsidR="00E52D7D" w:rsidRDefault="00E52D7D">
      <w:pPr>
        <w:autoSpaceDE w:val="0"/>
        <w:autoSpaceDN w:val="0"/>
        <w:spacing w:after="210" w:line="220" w:lineRule="exact"/>
      </w:pPr>
    </w:p>
    <w:p w14:paraId="49A204E3"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comparison reveals not only the similarities between Grand Tartaria and other proposed lost civilizations but also the shared methodological challenges involved in evaluating such theories. The reliance on fragmented evidence, alternative interpretations, and a lack of mainstream historical support underscores the inherent difficulties in reconstructing the past based on incomplete or </w:t>
      </w:r>
      <w:r>
        <w:br/>
      </w:r>
      <w:r>
        <w:rPr>
          <w:rFonts w:ascii="Charis SIL Regular" w:eastAsia="Charis SIL Regular" w:hAnsi="Charis SIL Regular"/>
          <w:color w:val="000000"/>
        </w:rPr>
        <w:t xml:space="preserve">contested data. The inherent challenges, however, should not lead to dismissal of such inquiries. The exploration of alternative </w:t>
      </w:r>
      <w:r>
        <w:br/>
      </w:r>
      <w:r>
        <w:rPr>
          <w:rFonts w:ascii="Charis SIL Regular" w:eastAsia="Charis SIL Regular" w:hAnsi="Charis SIL Regular"/>
          <w:color w:val="000000"/>
        </w:rPr>
        <w:t xml:space="preserve">historical narratives serves a crucial purpose: it compels us to </w:t>
      </w:r>
      <w:r>
        <w:br/>
      </w:r>
      <w:r>
        <w:rPr>
          <w:rFonts w:ascii="Charis SIL Regular" w:eastAsia="Charis SIL Regular" w:hAnsi="Charis SIL Regular"/>
          <w:color w:val="000000"/>
        </w:rPr>
        <w:t xml:space="preserve">question established narratives, to re-examine our assumptions about the past, and to consider the possibility of previously </w:t>
      </w:r>
      <w:r>
        <w:br/>
      </w:r>
      <w:r>
        <w:rPr>
          <w:rFonts w:ascii="Charis SIL Regular" w:eastAsia="Charis SIL Regular" w:hAnsi="Charis SIL Regular"/>
          <w:color w:val="000000"/>
        </w:rPr>
        <w:t>unexplored explanations. However, this critical examination must be conducted with rigorous methodology, objective analysis, and a strong commitment to separating fact from speculation.</w:t>
      </w:r>
    </w:p>
    <w:p w14:paraId="67A264E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narratives surrounding Grand Tartaria and other lost </w:t>
      </w:r>
      <w:r>
        <w:br/>
      </w:r>
      <w:r>
        <w:rPr>
          <w:rFonts w:ascii="Charis SIL Regular" w:eastAsia="Charis SIL Regular" w:hAnsi="Charis SIL Regular"/>
          <w:color w:val="000000"/>
        </w:rPr>
        <w:t xml:space="preserve">civilizations often serve a deeper purpose, mirroring our collective anxieties and aspirations. They represent a yearning for a lost golden age, a time of technological mastery and societal harmony, a counterpoint to the uncertainties and anxieties of the present. The exploration of these narratives, while valuable, requires a balanced approach. We must appreciate the imaginative power of these stories while maintaining a critical and skeptical eye, recognizing the vital role of rigorous methodology and objective evidence in separating compelling narratives from unsubstantiated claims. The pursuit of historical truth necessitates both curiosity and skepticism, a willingness to explore unconventional theories while demanding the highest standards of evidence and analysis. The quest to </w:t>
      </w:r>
      <w:r>
        <w:br/>
      </w:r>
      <w:r>
        <w:rPr>
          <w:rFonts w:ascii="Charis SIL Regular" w:eastAsia="Charis SIL Regular" w:hAnsi="Charis SIL Regular"/>
          <w:color w:val="000000"/>
        </w:rPr>
        <w:t xml:space="preserve">understand the past, to decipher its mysteries and unravel its </w:t>
      </w:r>
      <w:r>
        <w:br/>
      </w:r>
      <w:r>
        <w:rPr>
          <w:rFonts w:ascii="Charis SIL Regular" w:eastAsia="Charis SIL Regular" w:hAnsi="Charis SIL Regular"/>
          <w:color w:val="000000"/>
        </w:rPr>
        <w:t xml:space="preserve">enigmas, is an ongoing journey, and a commitment to critical thinking is indispensable to navigating its complexities and </w:t>
      </w:r>
      <w:r>
        <w:br/>
      </w:r>
      <w:r>
        <w:rPr>
          <w:rFonts w:ascii="Charis SIL Regular" w:eastAsia="Charis SIL Regular" w:hAnsi="Charis SIL Regular"/>
          <w:color w:val="000000"/>
        </w:rPr>
        <w:t xml:space="preserve">reaching reliable conclusions. The conclusions reached in this comparative analysis highlight not only the similarities and </w:t>
      </w:r>
      <w:r>
        <w:br/>
      </w:r>
      <w:r>
        <w:rPr>
          <w:rFonts w:ascii="Charis SIL Regular" w:eastAsia="Charis SIL Regular" w:hAnsi="Charis SIL Regular"/>
          <w:color w:val="000000"/>
        </w:rPr>
        <w:t xml:space="preserve">differences between Grand Tartaria and other proposed lost </w:t>
      </w:r>
      <w:r>
        <w:br/>
      </w:r>
      <w:r>
        <w:rPr>
          <w:rFonts w:ascii="Charis SIL Regular" w:eastAsia="Charis SIL Regular" w:hAnsi="Charis SIL Regular"/>
          <w:color w:val="000000"/>
        </w:rPr>
        <w:t xml:space="preserve">civilizations but also the vital importance of a robust, evidence-based approach to historical inquiry. The allure of lost civilizations is </w:t>
      </w:r>
      <w:r>
        <w:rPr>
          <w:rFonts w:ascii="Charis SIL Regular" w:eastAsia="Charis SIL Regular" w:hAnsi="Charis SIL Regular"/>
          <w:color w:val="000000"/>
        </w:rPr>
        <w:lastRenderedPageBreak/>
        <w:t>undeniable; however, the pursuit of historical understanding demands a rigorous commitment to critical thinking and objective analysis.</w:t>
      </w:r>
    </w:p>
    <w:p w14:paraId="5C052BEF" w14:textId="77777777" w:rsidR="00E52D7D" w:rsidRDefault="00E52D7D">
      <w:pPr>
        <w:sectPr w:rsidR="00E52D7D">
          <w:pgSz w:w="8000" w:h="12000"/>
          <w:pgMar w:top="428" w:right="650" w:bottom="392" w:left="660" w:header="720" w:footer="720" w:gutter="0"/>
          <w:cols w:space="720"/>
          <w:docGrid w:linePitch="360"/>
        </w:sectPr>
      </w:pPr>
    </w:p>
    <w:p w14:paraId="4D735700" w14:textId="77777777" w:rsidR="00E52D7D" w:rsidRDefault="00E52D7D">
      <w:pPr>
        <w:autoSpaceDE w:val="0"/>
        <w:autoSpaceDN w:val="0"/>
        <w:spacing w:after="224" w:line="220" w:lineRule="exact"/>
      </w:pPr>
    </w:p>
    <w:p w14:paraId="5CDD7969" w14:textId="77777777" w:rsidR="00E52D7D" w:rsidRDefault="00000000">
      <w:pPr>
        <w:autoSpaceDE w:val="0"/>
        <w:autoSpaceDN w:val="0"/>
        <w:spacing w:after="0" w:line="330" w:lineRule="exact"/>
      </w:pPr>
      <w:r>
        <w:rPr>
          <w:rFonts w:ascii="Charis SIL Bold" w:eastAsia="Charis SIL Bold" w:hAnsi="Charis SIL Bold"/>
          <w:b/>
          <w:color w:val="000000"/>
        </w:rPr>
        <w:t>The Role of Storytelling in Shaping Historical Narratives</w:t>
      </w:r>
    </w:p>
    <w:p w14:paraId="378785E4"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enduring power of storytelling to shape our understanding of the past cannot be overstated. Long before the advent of written history, oral traditions served as the primary repositories of </w:t>
      </w:r>
      <w:r>
        <w:br/>
      </w:r>
      <w:r>
        <w:rPr>
          <w:rFonts w:ascii="Charis SIL Regular" w:eastAsia="Charis SIL Regular" w:hAnsi="Charis SIL Regular"/>
          <w:color w:val="000000"/>
        </w:rPr>
        <w:t xml:space="preserve">knowledge, transmitting cultural values, historical events, and ancestral lineages across generations. These narratives, passed down through countless retellings, were not mere factual accounts but rather dynamic, evolving constructions shaped by the biases, </w:t>
      </w:r>
      <w:r>
        <w:br/>
      </w:r>
      <w:r>
        <w:rPr>
          <w:rFonts w:ascii="Charis SIL Regular" w:eastAsia="Charis SIL Regular" w:hAnsi="Charis SIL Regular"/>
          <w:color w:val="000000"/>
        </w:rPr>
        <w:t xml:space="preserve">beliefs, and experiences of each storyteller. The process of oral transmission, while vital for preserving cultural memory, inevitably introduced variations and embellishments, subtly altering the </w:t>
      </w:r>
      <w:r>
        <w:br/>
      </w:r>
      <w:r>
        <w:rPr>
          <w:rFonts w:ascii="Charis SIL Regular" w:eastAsia="Charis SIL Regular" w:hAnsi="Charis SIL Regular"/>
          <w:color w:val="000000"/>
        </w:rPr>
        <w:t>original narrative with each retelling. Details might be lost, others exaggerated, and the overall meaning subtly shifted to align with the cultural context of the storyteller and their audience.</w:t>
      </w:r>
    </w:p>
    <w:p w14:paraId="65284003" w14:textId="77777777" w:rsidR="00E52D7D" w:rsidRDefault="00000000">
      <w:pPr>
        <w:autoSpaceDE w:val="0"/>
        <w:autoSpaceDN w:val="0"/>
        <w:spacing w:before="264" w:after="0" w:line="264" w:lineRule="exact"/>
      </w:pPr>
      <w:r>
        <w:rPr>
          <w:rFonts w:ascii="Charis SIL Regular" w:eastAsia="Charis SIL Regular" w:hAnsi="Charis SIL Regular"/>
          <w:color w:val="000000"/>
        </w:rPr>
        <w:t>Consider, for example, the prevalence of epic poems and myths in various cultures around the world. The</w:t>
      </w:r>
      <w:r>
        <w:rPr>
          <w:rFonts w:ascii="Charis SIL Italic" w:eastAsia="Charis SIL Italic" w:hAnsi="Charis SIL Italic"/>
          <w:i/>
          <w:color w:val="000000"/>
        </w:rPr>
        <w:t xml:space="preserve"> Epic of Gilgamesh</w:t>
      </w:r>
      <w:r>
        <w:rPr>
          <w:rFonts w:ascii="Charis SIL Regular" w:eastAsia="Charis SIL Regular" w:hAnsi="Charis SIL Regular"/>
          <w:color w:val="000000"/>
        </w:rPr>
        <w:t xml:space="preserve"> , the </w:t>
      </w:r>
      <w:r>
        <w:rPr>
          <w:rFonts w:ascii="Charis SIL Italic" w:eastAsia="Charis SIL Italic" w:hAnsi="Charis SIL Italic"/>
          <w:i/>
          <w:color w:val="000000"/>
        </w:rPr>
        <w:t>Mahabharata</w:t>
      </w:r>
      <w:r>
        <w:rPr>
          <w:rFonts w:ascii="Charis SIL Regular" w:eastAsia="Charis SIL Regular" w:hAnsi="Charis SIL Regular"/>
          <w:color w:val="000000"/>
        </w:rPr>
        <w:t xml:space="preserve"> , and the</w:t>
      </w:r>
      <w:r>
        <w:rPr>
          <w:rFonts w:ascii="Charis SIL Italic" w:eastAsia="Charis SIL Italic" w:hAnsi="Charis SIL Italic"/>
          <w:i/>
          <w:color w:val="000000"/>
        </w:rPr>
        <w:t xml:space="preserve"> Iliad</w:t>
      </w:r>
      <w:r>
        <w:rPr>
          <w:rFonts w:ascii="Charis SIL Regular" w:eastAsia="Charis SIL Regular" w:hAnsi="Charis SIL Regular"/>
          <w:color w:val="000000"/>
        </w:rPr>
        <w:t xml:space="preserve"> are not simply historical chronicles; they are powerful narratives that shape our understanding of the ancient world, its values, and its anxieties. These stories, passed down through generations of oral tradition before eventually being committed to writing, contain elements that are undoubtedly rooted in historical events or observations, but they are also imbued with symbolic meaning and fantastical elements that transcend their purely historical significance. The process of oral transmission inevitably led to variations and adaptations, creating multiple versions of these stories, each reflecting the specific cultural context in which it was told. The resulting texts are, therefore, complex blends of historical memory, cultural values, and creative </w:t>
      </w:r>
      <w:r>
        <w:br/>
      </w:r>
      <w:r>
        <w:rPr>
          <w:rFonts w:ascii="Charis SIL Regular" w:eastAsia="Charis SIL Regular" w:hAnsi="Charis SIL Regular"/>
          <w:color w:val="000000"/>
        </w:rPr>
        <w:t>storytelling.</w:t>
      </w:r>
    </w:p>
    <w:p w14:paraId="542C982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transition from oral to written history did not eliminate the influence of storytelling on historical narratives. Written accounts, while offering a greater degree of permanence, were still subject to the biases and interpretations of their authors. Historians, like storytellers, select, emphasize, and omit details to create a coherent and persuasive </w:t>
      </w:r>
      <w:r>
        <w:rPr>
          <w:rFonts w:ascii="Charis SIL Regular" w:eastAsia="Charis SIL Regular" w:hAnsi="Charis SIL Regular"/>
          <w:color w:val="000000"/>
        </w:rPr>
        <w:lastRenderedPageBreak/>
        <w:t>narrative. The choice of language, the framing of events, and the very selection of events to be included all contribute</w:t>
      </w:r>
    </w:p>
    <w:p w14:paraId="4DD684BC" w14:textId="77777777" w:rsidR="00E52D7D" w:rsidRDefault="00E52D7D">
      <w:pPr>
        <w:sectPr w:rsidR="00E52D7D">
          <w:pgSz w:w="8000" w:h="12000"/>
          <w:pgMar w:top="442" w:right="646" w:bottom="364" w:left="660" w:header="720" w:footer="720" w:gutter="0"/>
          <w:cols w:space="720"/>
          <w:docGrid w:linePitch="360"/>
        </w:sectPr>
      </w:pPr>
    </w:p>
    <w:p w14:paraId="39AEF557" w14:textId="77777777" w:rsidR="00E52D7D" w:rsidRDefault="00E52D7D">
      <w:pPr>
        <w:autoSpaceDE w:val="0"/>
        <w:autoSpaceDN w:val="0"/>
        <w:spacing w:after="78" w:line="220" w:lineRule="exact"/>
      </w:pPr>
    </w:p>
    <w:p w14:paraId="0806EAAB" w14:textId="77777777" w:rsidR="00E52D7D" w:rsidRDefault="00000000">
      <w:pPr>
        <w:autoSpaceDE w:val="0"/>
        <w:autoSpaceDN w:val="0"/>
        <w:spacing w:before="58" w:after="0" w:line="264" w:lineRule="exact"/>
      </w:pPr>
      <w:r>
        <w:rPr>
          <w:rFonts w:ascii="Charis SIL Regular" w:eastAsia="Charis SIL Regular" w:hAnsi="Charis SIL Regular"/>
          <w:color w:val="000000"/>
        </w:rPr>
        <w:t>to the shaping of the historical account. The power of the written word to shape public opinion is immense, and historians, whether consciously or unconsciously, exercise a profound influence on how we understand the past.</w:t>
      </w:r>
    </w:p>
    <w:p w14:paraId="0C65505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creation of official histories, sanctioned by the state or </w:t>
      </w:r>
      <w:r>
        <w:br/>
      </w:r>
      <w:r>
        <w:rPr>
          <w:rFonts w:ascii="Charis SIL Regular" w:eastAsia="Charis SIL Regular" w:hAnsi="Charis SIL Regular"/>
          <w:color w:val="000000"/>
        </w:rPr>
        <w:t>dominant social groups, often served to reinforce existing power structures and legitimize dominant ideologies. These narratives, consciously crafted to promote a particular worldview, selectively highlight certain events and figures while downplaying or ignoring others that contradict the official narrative. The result is a sanitized and often distorted version of the past, serving more as a tool for social control than a genuinely objective account of historical events. This tendency towards selective storytelling is evident in countless examples throughout history, from the heroic narratives of ancient empires to the hagiographies of religious figures, all carefully constructed to reinforce particular beliefs and values.</w:t>
      </w:r>
    </w:p>
    <w:p w14:paraId="25C8694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development of critical historical methods in the 19th and 20th centuries aimed to address the inherent biases within historical narratives. Historians began to emphasize the importance of </w:t>
      </w:r>
      <w:r>
        <w:br/>
      </w:r>
      <w:r>
        <w:rPr>
          <w:rFonts w:ascii="Charis SIL Regular" w:eastAsia="Charis SIL Regular" w:hAnsi="Charis SIL Regular"/>
          <w:color w:val="000000"/>
        </w:rPr>
        <w:t>sourcing, verification, and objective analysis in their work. The focus shifted from constructing grand narratives to a more nuanced understanding of the past, acknowledging the complexities and ambiguities inherent in the historical record. However, even with the advancement of critical historical methods, the influence of storytelling remains. The framing of a historical argument, the selection of evidence, and the interpretation of events all involve narrative choices that inevitably shape the reader’s understanding.</w:t>
      </w:r>
    </w:p>
    <w:p w14:paraId="147CC2A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theory, with its expansive claims about a vast, technologically advanced civilization, offers a compelling example of how storytelling can shape alternative historical narratives. The theory, largely disseminated through online platforms and social media, relies heavily on visual evidence: interpretations of ancient maps, comparisons of architectural styles across continents, and the examination of seemingly anomalous structures. The proponents of the theory weave these visual elements into a compelling narrative, </w:t>
      </w:r>
      <w:r>
        <w:rPr>
          <w:rFonts w:ascii="Charis SIL Regular" w:eastAsia="Charis SIL Regular" w:hAnsi="Charis SIL Regular"/>
          <w:color w:val="000000"/>
        </w:rPr>
        <w:lastRenderedPageBreak/>
        <w:t>connecting disparate pieces of evidence to create a coherent, albeit controversial, explanation of the past. This narrative, while lacking</w:t>
      </w:r>
    </w:p>
    <w:p w14:paraId="11448166" w14:textId="77777777" w:rsidR="00E52D7D" w:rsidRDefault="00E52D7D">
      <w:pPr>
        <w:sectPr w:rsidR="00E52D7D">
          <w:pgSz w:w="8000" w:h="12000"/>
          <w:pgMar w:top="296" w:right="690" w:bottom="392" w:left="660" w:header="720" w:footer="720" w:gutter="0"/>
          <w:cols w:space="720"/>
          <w:docGrid w:linePitch="360"/>
        </w:sectPr>
      </w:pPr>
    </w:p>
    <w:p w14:paraId="0C24DBC8" w14:textId="77777777" w:rsidR="00E52D7D" w:rsidRDefault="00E52D7D">
      <w:pPr>
        <w:autoSpaceDE w:val="0"/>
        <w:autoSpaceDN w:val="0"/>
        <w:spacing w:after="78" w:line="220" w:lineRule="exact"/>
      </w:pPr>
    </w:p>
    <w:p w14:paraId="7D104432" w14:textId="77777777" w:rsidR="00E52D7D" w:rsidRDefault="00000000">
      <w:pPr>
        <w:autoSpaceDE w:val="0"/>
        <w:autoSpaceDN w:val="0"/>
        <w:spacing w:before="56" w:after="0" w:line="266" w:lineRule="exact"/>
        <w:ind w:right="288"/>
      </w:pPr>
      <w:r>
        <w:rPr>
          <w:rFonts w:ascii="Charis SIL Regular" w:eastAsia="Charis SIL Regular" w:hAnsi="Charis SIL Regular"/>
          <w:color w:val="000000"/>
        </w:rPr>
        <w:t>mainstream historical support, resonates with many who find the official historical narrative incomplete or unsatisfying.</w:t>
      </w:r>
    </w:p>
    <w:p w14:paraId="7415295F"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t xml:space="preserve">The power of this alternative narrative lies not simply in the evidence presented (which is often subject to alternative </w:t>
      </w:r>
      <w:r>
        <w:br/>
      </w:r>
      <w:r>
        <w:rPr>
          <w:rFonts w:ascii="Charis SIL Regular" w:eastAsia="Charis SIL Regular" w:hAnsi="Charis SIL Regular"/>
          <w:color w:val="000000"/>
        </w:rPr>
        <w:t>interpretations), but also in its appeal to a sense of wonder, a fascination with lost civilizations, and a skepticism towards established authority. The narrative itself taps into a deep-seated human desire for hidden knowledge and extraordinary stories, providing a sense of meaning and understanding that might be absent in the official, often more mundane, historical accounts.</w:t>
      </w:r>
    </w:p>
    <w:p w14:paraId="6AE1216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theory, therefore, serves as a powerful </w:t>
      </w:r>
      <w:r>
        <w:br/>
      </w:r>
      <w:r>
        <w:rPr>
          <w:rFonts w:ascii="Charis SIL Regular" w:eastAsia="Charis SIL Regular" w:hAnsi="Charis SIL Regular"/>
          <w:color w:val="000000"/>
        </w:rPr>
        <w:t xml:space="preserve">illustration of the interplay between storytelling, collective memory, and the construction of historical narratives. The theory’s </w:t>
      </w:r>
      <w:r>
        <w:br/>
      </w:r>
      <w:r>
        <w:rPr>
          <w:rFonts w:ascii="Charis SIL Regular" w:eastAsia="Charis SIL Regular" w:hAnsi="Charis SIL Regular"/>
          <w:color w:val="000000"/>
        </w:rPr>
        <w:t xml:space="preserve">persistence and appeal highlight the enduring influence of narrative frameworks in shaping our understanding of the past, </w:t>
      </w:r>
      <w:r>
        <w:br/>
      </w:r>
      <w:r>
        <w:rPr>
          <w:rFonts w:ascii="Charis SIL Regular" w:eastAsia="Charis SIL Regular" w:hAnsi="Charis SIL Regular"/>
          <w:color w:val="000000"/>
        </w:rPr>
        <w:t xml:space="preserve">demonstrating how compelling stories, even those lacking rigorous historical verification, can exert a considerable influence on </w:t>
      </w:r>
      <w:r>
        <w:br/>
      </w:r>
      <w:r>
        <w:rPr>
          <w:rFonts w:ascii="Charis SIL Regular" w:eastAsia="Charis SIL Regular" w:hAnsi="Charis SIL Regular"/>
          <w:color w:val="000000"/>
        </w:rPr>
        <w:t xml:space="preserve">collective memory and shape the way we interpret the world </w:t>
      </w:r>
      <w:r>
        <w:br/>
      </w:r>
      <w:r>
        <w:rPr>
          <w:rFonts w:ascii="Charis SIL Regular" w:eastAsia="Charis SIL Regular" w:hAnsi="Charis SIL Regular"/>
          <w:color w:val="000000"/>
        </w:rPr>
        <w:t xml:space="preserve">around us. The challenge lies in developing a critical approach that appreciates the power of storytelling while demanding robust </w:t>
      </w:r>
      <w:r>
        <w:br/>
      </w:r>
      <w:r>
        <w:rPr>
          <w:rFonts w:ascii="Charis SIL Regular" w:eastAsia="Charis SIL Regular" w:hAnsi="Charis SIL Regular"/>
          <w:color w:val="000000"/>
        </w:rPr>
        <w:t xml:space="preserve">evidence and objective analysis, striving to separate compelling narratives from unsubstantiated claims, and encouraging a balanced understanding of the past that acknowledges both the official </w:t>
      </w:r>
      <w:r>
        <w:br/>
      </w:r>
      <w:r>
        <w:rPr>
          <w:rFonts w:ascii="Charis SIL Regular" w:eastAsia="Charis SIL Regular" w:hAnsi="Charis SIL Regular"/>
          <w:color w:val="000000"/>
        </w:rPr>
        <w:t>narrative and the possibilities offered by alternative interpretations, carefully evaluating the evidence supporting each.</w:t>
      </w:r>
    </w:p>
    <w:p w14:paraId="59CBBBBE"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study of historical narratives, therefore, is not simply about uncovering facts and dates; it’s about understanding the process by which our understanding of the past is constructed, shaped, and transmitted. It involves analyzing the biases inherent in historical sources, critically evaluating the evidence, and acknowledging the role of storytelling in creating and perpetuating historical myths and legends. The pursuit of historical truth requires a nuanced understanding of the interplay between fact and fiction, and a willingness to question both established narratives and alternative interpretations. By recognizing the pervasive influence of </w:t>
      </w:r>
      <w:r>
        <w:br/>
      </w:r>
      <w:r>
        <w:rPr>
          <w:rFonts w:ascii="Charis SIL Regular" w:eastAsia="Charis SIL Regular" w:hAnsi="Charis SIL Regular"/>
          <w:color w:val="000000"/>
        </w:rPr>
        <w:lastRenderedPageBreak/>
        <w:t>storytelling on historical narratives, we can develop a more critical and informed approach to the study of the past, fostering a deeper</w:t>
      </w:r>
    </w:p>
    <w:p w14:paraId="77EE58F0" w14:textId="77777777" w:rsidR="00E52D7D" w:rsidRDefault="00E52D7D">
      <w:pPr>
        <w:sectPr w:rsidR="00E52D7D">
          <w:pgSz w:w="8000" w:h="12000"/>
          <w:pgMar w:top="296" w:right="644" w:bottom="392" w:left="660" w:header="720" w:footer="720" w:gutter="0"/>
          <w:cols w:space="720"/>
          <w:docGrid w:linePitch="360"/>
        </w:sectPr>
      </w:pPr>
    </w:p>
    <w:p w14:paraId="0DD6E521" w14:textId="77777777" w:rsidR="00E52D7D" w:rsidRDefault="00E52D7D">
      <w:pPr>
        <w:autoSpaceDE w:val="0"/>
        <w:autoSpaceDN w:val="0"/>
        <w:spacing w:after="78" w:line="220" w:lineRule="exact"/>
      </w:pPr>
    </w:p>
    <w:p w14:paraId="0820D2DF"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and more nuanced understanding of our shared history. The </w:t>
      </w:r>
      <w:r>
        <w:br/>
      </w:r>
      <w:r>
        <w:rPr>
          <w:rFonts w:ascii="Charis SIL Regular" w:eastAsia="Charis SIL Regular" w:hAnsi="Charis SIL Regular"/>
          <w:color w:val="000000"/>
        </w:rPr>
        <w:t xml:space="preserve">continued exploration and examination of these historical narratives are crucial not only for understanding the past but also for shaping our understanding of the present and influencing the future. Only through a critical, nuanced, and evidence-based approach can we hope to unravel the complexities of the past and create a more accurate and complete picture of our shared human history. The ongoing conversation about Grand Tartaria, and other alternative historical perspectives, should serve as a reminder of the enduring power of narrative and the vital importance of critical thinking in our pursuit of historical understanding. The journey to understand our past is an ongoing process, one that requires both a curious mind and a critical spirit, allowing us to examine both the </w:t>
      </w:r>
      <w:r>
        <w:br/>
      </w:r>
      <w:r>
        <w:rPr>
          <w:rFonts w:ascii="Charis SIL Regular" w:eastAsia="Charis SIL Regular" w:hAnsi="Charis SIL Regular"/>
          <w:color w:val="000000"/>
        </w:rPr>
        <w:t>established and alternative narratives with an open mind and a commitment to truth-seeking.</w:t>
      </w:r>
    </w:p>
    <w:p w14:paraId="6E466B1C" w14:textId="77777777" w:rsidR="00E52D7D" w:rsidRDefault="00E52D7D">
      <w:pPr>
        <w:sectPr w:rsidR="00E52D7D">
          <w:pgSz w:w="8000" w:h="12000"/>
          <w:pgMar w:top="296" w:right="640" w:bottom="1440" w:left="660" w:header="720" w:footer="720" w:gutter="0"/>
          <w:cols w:space="720"/>
          <w:docGrid w:linePitch="360"/>
        </w:sectPr>
      </w:pPr>
    </w:p>
    <w:p w14:paraId="1E87F08F" w14:textId="77777777" w:rsidR="00E52D7D" w:rsidRDefault="00E52D7D">
      <w:pPr>
        <w:autoSpaceDE w:val="0"/>
        <w:autoSpaceDN w:val="0"/>
        <w:spacing w:after="224" w:line="220" w:lineRule="exact"/>
      </w:pPr>
    </w:p>
    <w:p w14:paraId="60245A44" w14:textId="77777777" w:rsidR="00E52D7D" w:rsidRDefault="00000000">
      <w:pPr>
        <w:autoSpaceDE w:val="0"/>
        <w:autoSpaceDN w:val="0"/>
        <w:spacing w:after="0" w:line="330" w:lineRule="exact"/>
      </w:pPr>
      <w:r>
        <w:rPr>
          <w:rFonts w:ascii="Charis SIL Bold" w:eastAsia="Charis SIL Bold" w:hAnsi="Charis SIL Bold"/>
          <w:b/>
          <w:color w:val="000000"/>
        </w:rPr>
        <w:t>Collective Memory and the Persistence of Myths</w:t>
      </w:r>
    </w:p>
    <w:p w14:paraId="6DA7C502"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enduring power of the Grand Tartaria theory, despite its lack of mainstream acceptance, highlights a crucial aspect of historical understanding: the role of collective memory in shaping and </w:t>
      </w:r>
      <w:r>
        <w:br/>
      </w:r>
      <w:r>
        <w:rPr>
          <w:rFonts w:ascii="Charis SIL Regular" w:eastAsia="Charis SIL Regular" w:hAnsi="Charis SIL Regular"/>
          <w:color w:val="000000"/>
        </w:rPr>
        <w:t xml:space="preserve">preserving narratives, even those challenged by established </w:t>
      </w:r>
      <w:r>
        <w:br/>
      </w:r>
      <w:r>
        <w:rPr>
          <w:rFonts w:ascii="Charis SIL Regular" w:eastAsia="Charis SIL Regular" w:hAnsi="Charis SIL Regular"/>
          <w:color w:val="000000"/>
        </w:rPr>
        <w:t xml:space="preserve">historical accounts. Collective memory, unlike individual memory which is personal and subjective, is a shared understanding of the past, forged through cultural transmission, social interaction, and the repetition of stories across generations. This shared </w:t>
      </w:r>
      <w:r>
        <w:br/>
      </w:r>
      <w:r>
        <w:rPr>
          <w:rFonts w:ascii="Charis SIL Regular" w:eastAsia="Charis SIL Regular" w:hAnsi="Charis SIL Regular"/>
          <w:color w:val="000000"/>
        </w:rPr>
        <w:t xml:space="preserve">understanding is not necessarily factual; it is a constructed reality, molded by social, political, and cultural forces. Myths and legends, often lacking verifiable historical evidence, can become deeply ingrained in collective memory, their persistence fueled by </w:t>
      </w:r>
      <w:r>
        <w:br/>
      </w:r>
      <w:r>
        <w:rPr>
          <w:rFonts w:ascii="Charis SIL Regular" w:eastAsia="Charis SIL Regular" w:hAnsi="Charis SIL Regular"/>
          <w:color w:val="000000"/>
        </w:rPr>
        <w:t>repetition, emotional resonance, and the satisfaction of a particular narrative need.</w:t>
      </w:r>
    </w:p>
    <w:p w14:paraId="583DC38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theory, for example, thrives not solely on the presentation of (often contested) architectural and cartographic evidence, but also on its appeal to a collective desire for a grand, forgotten past, a hidden history that challenges the established order. The narrative offers a sense of belonging to a larger, more significant story than that presented in mainstream history, tapping into a deeply human need for meaning and connection. This is further amplified by the widespread dissemination of the theory through online communities, where like-minded individuals </w:t>
      </w:r>
      <w:r>
        <w:br/>
      </w:r>
      <w:r>
        <w:rPr>
          <w:rFonts w:ascii="Charis SIL Regular" w:eastAsia="Charis SIL Regular" w:hAnsi="Charis SIL Regular"/>
          <w:color w:val="000000"/>
        </w:rPr>
        <w:t xml:space="preserve">reinforce each other's beliefs, creating an echo chamber that </w:t>
      </w:r>
      <w:r>
        <w:br/>
      </w:r>
      <w:r>
        <w:rPr>
          <w:rFonts w:ascii="Charis SIL Regular" w:eastAsia="Charis SIL Regular" w:hAnsi="Charis SIL Regular"/>
          <w:color w:val="000000"/>
        </w:rPr>
        <w:t>strengthens the narrative and perpetuates its acceptance within the group.</w:t>
      </w:r>
    </w:p>
    <w:p w14:paraId="5483F2B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process of constructing and maintaining collective memory is dynamic and fluid. Stories are constantly reinterpreted and </w:t>
      </w:r>
      <w:r>
        <w:br/>
      </w:r>
      <w:r>
        <w:rPr>
          <w:rFonts w:ascii="Charis SIL Regular" w:eastAsia="Charis SIL Regular" w:hAnsi="Charis SIL Regular"/>
          <w:color w:val="000000"/>
        </w:rPr>
        <w:t xml:space="preserve">recontextualized to fit prevailing social and political climates. Elements are added, others subtracted, and the overall meaning can shift dramatically over time. This fluidity is not necessarily a sign of inaccuracy, but rather a reflection of the ongoing negotiation and renegotiation of the past within a given community. What might be </w:t>
      </w:r>
      <w:r>
        <w:rPr>
          <w:rFonts w:ascii="Charis SIL Regular" w:eastAsia="Charis SIL Regular" w:hAnsi="Charis SIL Regular"/>
          <w:color w:val="000000"/>
        </w:rPr>
        <w:lastRenderedPageBreak/>
        <w:t>considered a "myth" in one context could be a deeply held belief and a crucial element of identity in another.</w:t>
      </w:r>
    </w:p>
    <w:p w14:paraId="6503C919" w14:textId="77777777" w:rsidR="00E52D7D" w:rsidRDefault="00E52D7D">
      <w:pPr>
        <w:sectPr w:rsidR="00E52D7D">
          <w:pgSz w:w="8000" w:h="12000"/>
          <w:pgMar w:top="442" w:right="672" w:bottom="364" w:left="660" w:header="720" w:footer="720" w:gutter="0"/>
          <w:cols w:space="720"/>
          <w:docGrid w:linePitch="360"/>
        </w:sectPr>
      </w:pPr>
    </w:p>
    <w:p w14:paraId="5D46A3C4" w14:textId="77777777" w:rsidR="00E52D7D" w:rsidRDefault="00E52D7D">
      <w:pPr>
        <w:autoSpaceDE w:val="0"/>
        <w:autoSpaceDN w:val="0"/>
        <w:spacing w:after="210" w:line="220" w:lineRule="exact"/>
      </w:pPr>
    </w:p>
    <w:p w14:paraId="7A056E51"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 xml:space="preserve">Consider, for example, the enduring myths surrounding Atlantis, a legendary island civilization that has captured the imagination of countless individuals for millennia. Despite the lack of </w:t>
      </w:r>
      <w:r>
        <w:br/>
      </w:r>
      <w:r>
        <w:rPr>
          <w:rFonts w:ascii="Charis SIL Regular" w:eastAsia="Charis SIL Regular" w:hAnsi="Charis SIL Regular"/>
          <w:color w:val="000000"/>
        </w:rPr>
        <w:t xml:space="preserve">archaeological evidence supporting its existence, the myth of Atlantis persists, fueled by its symbolic power and its appeal to a sense of wonder and mystery. The story of Atlantis serves as a powerful metaphor for lost knowledge, vanished civilizations, and the possibility of a more advanced past. While the historical accuracy of the story may be questionable, its cultural impact is undeniable, shaping literary works, artistic expressions, and even scientific speculation. The persistence of the Atlantis myth </w:t>
      </w:r>
      <w:r>
        <w:br/>
      </w:r>
      <w:r>
        <w:rPr>
          <w:rFonts w:ascii="Charis SIL Regular" w:eastAsia="Charis SIL Regular" w:hAnsi="Charis SIL Regular"/>
          <w:color w:val="000000"/>
        </w:rPr>
        <w:t>showcases the power of collective memory to sustain narratives even in the absence of concrete evidence.</w:t>
      </w:r>
    </w:p>
    <w:p w14:paraId="3D660AA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Similarly, many indigenous cultures around the world maintain rich oral traditions that recount their histories and origins. These </w:t>
      </w:r>
      <w:r>
        <w:br/>
      </w:r>
      <w:r>
        <w:rPr>
          <w:rFonts w:ascii="Charis SIL Regular" w:eastAsia="Charis SIL Regular" w:hAnsi="Charis SIL Regular"/>
          <w:color w:val="000000"/>
        </w:rPr>
        <w:t xml:space="preserve">narratives, often passed down through generations, are not merely historical accounts but also integral elements of their cultural identity and spiritual beliefs. These stories serve to connect </w:t>
      </w:r>
      <w:r>
        <w:br/>
      </w:r>
      <w:r>
        <w:rPr>
          <w:rFonts w:ascii="Charis SIL Regular" w:eastAsia="Charis SIL Regular" w:hAnsi="Charis SIL Regular"/>
          <w:color w:val="000000"/>
        </w:rPr>
        <w:t xml:space="preserve">individuals to their ancestors, to the land, and to their shared heritage. While some elements of these narratives might be </w:t>
      </w:r>
      <w:r>
        <w:br/>
      </w:r>
      <w:r>
        <w:rPr>
          <w:rFonts w:ascii="Charis SIL Regular" w:eastAsia="Charis SIL Regular" w:hAnsi="Charis SIL Regular"/>
          <w:color w:val="000000"/>
        </w:rPr>
        <w:t>demonstrably inaccurate from the perspective of external historical methodologies, their importance to the cultural group is undeniable and intrinsic to their societal structures and beliefs. Dismissing these narratives merely as "myth" disregards their deep cultural significance and reinforces a colonial perspective that privileges one type of knowledge over another.</w:t>
      </w:r>
    </w:p>
    <w:p w14:paraId="0EB3211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persistence of myths and legends, therefore, is not necessarily a sign of ignorance or deception. Instead, it underscores the complex interplay between history, memory, and identity. These narratives often serve crucial social functions, reinforcing social bonds, </w:t>
      </w:r>
      <w:r>
        <w:br/>
      </w:r>
      <w:r>
        <w:rPr>
          <w:rFonts w:ascii="Charis SIL Regular" w:eastAsia="Charis SIL Regular" w:hAnsi="Charis SIL Regular"/>
          <w:color w:val="000000"/>
        </w:rPr>
        <w:t xml:space="preserve">transmitting cultural values, and providing frameworks for </w:t>
      </w:r>
      <w:r>
        <w:br/>
      </w:r>
      <w:r>
        <w:rPr>
          <w:rFonts w:ascii="Charis SIL Regular" w:eastAsia="Charis SIL Regular" w:hAnsi="Charis SIL Regular"/>
          <w:color w:val="000000"/>
        </w:rPr>
        <w:t>understanding the world. The very act of questioning or challenging these narratives can be viewed as a threat to the social order and the established sense of identity within a community.</w:t>
      </w:r>
    </w:p>
    <w:p w14:paraId="0909AF07"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The Grand Tartaria theory, in this context, can be seen as a modern example of this phenomenon. While it lacks rigorous historical</w:t>
      </w:r>
    </w:p>
    <w:p w14:paraId="538C4515" w14:textId="77777777" w:rsidR="00E52D7D" w:rsidRDefault="00E52D7D">
      <w:pPr>
        <w:sectPr w:rsidR="00E52D7D">
          <w:pgSz w:w="8000" w:h="12000"/>
          <w:pgMar w:top="428" w:right="660" w:bottom="392" w:left="660" w:header="720" w:footer="720" w:gutter="0"/>
          <w:cols w:space="720"/>
          <w:docGrid w:linePitch="360"/>
        </w:sectPr>
      </w:pPr>
    </w:p>
    <w:p w14:paraId="4743108B" w14:textId="77777777" w:rsidR="00E52D7D" w:rsidRDefault="00E52D7D">
      <w:pPr>
        <w:autoSpaceDE w:val="0"/>
        <w:autoSpaceDN w:val="0"/>
        <w:spacing w:after="78" w:line="220" w:lineRule="exact"/>
      </w:pPr>
    </w:p>
    <w:p w14:paraId="72DE7D2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backing from mainstream academic sources, it resonates with many who find themselves dissatisfied with the conventional historical narrative, those searching for an alternative explanation of </w:t>
      </w:r>
      <w:r>
        <w:br/>
      </w:r>
      <w:r>
        <w:rPr>
          <w:rFonts w:ascii="Charis SIL Regular" w:eastAsia="Charis SIL Regular" w:hAnsi="Charis SIL Regular"/>
          <w:color w:val="000000"/>
        </w:rPr>
        <w:t>historical events, or seeking a sense of belonging and identity within a community that shares this alternative perspective.</w:t>
      </w:r>
    </w:p>
    <w:p w14:paraId="5C737CF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study of collective memory and the persistence of myths, therefore, requires a nuanced and empathetic approach. It is not simply a matter of debunking false narratives but also </w:t>
      </w:r>
      <w:r>
        <w:br/>
      </w:r>
      <w:r>
        <w:rPr>
          <w:rFonts w:ascii="Charis SIL Regular" w:eastAsia="Charis SIL Regular" w:hAnsi="Charis SIL Regular"/>
          <w:color w:val="000000"/>
        </w:rPr>
        <w:t>understanding the social, cultural, and psychological forces that contribute to their creation and perpetuation. This necessitates a shift away from a purely evidentiary approach to incorporating the understanding of the emotional, social and cultural contexts in which these narratives take root and continue to thrive.</w:t>
      </w:r>
    </w:p>
    <w:p w14:paraId="558E9E4C" w14:textId="77777777" w:rsidR="00E52D7D" w:rsidRDefault="00000000">
      <w:pPr>
        <w:autoSpaceDE w:val="0"/>
        <w:autoSpaceDN w:val="0"/>
        <w:spacing w:before="60" w:after="0" w:line="264" w:lineRule="exact"/>
        <w:ind w:right="432"/>
      </w:pPr>
      <w:r>
        <w:rPr>
          <w:rFonts w:ascii="Charis SIL Regular" w:eastAsia="Charis SIL Regular" w:hAnsi="Charis SIL Regular"/>
          <w:color w:val="000000"/>
        </w:rPr>
        <w:t>Recognizing the power of these narratives to shape individuals’understanding of the past, present, and future is crucial to a balanced and comprehensive understanding of how history is constructed and experienced.</w:t>
      </w:r>
    </w:p>
    <w:p w14:paraId="5B5B9FC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persistence of the Grand Tartaria theory highlights the </w:t>
      </w:r>
      <w:r>
        <w:br/>
      </w:r>
      <w:r>
        <w:rPr>
          <w:rFonts w:ascii="Charis SIL Regular" w:eastAsia="Charis SIL Regular" w:hAnsi="Charis SIL Regular"/>
          <w:color w:val="000000"/>
        </w:rPr>
        <w:t xml:space="preserve">importance of critical thinking and objective analysis in evaluating historical narratives. While the theory might lack verifiable </w:t>
      </w:r>
      <w:r>
        <w:br/>
      </w:r>
      <w:r>
        <w:rPr>
          <w:rFonts w:ascii="Charis SIL Regular" w:eastAsia="Charis SIL Regular" w:hAnsi="Charis SIL Regular"/>
          <w:color w:val="000000"/>
        </w:rPr>
        <w:t xml:space="preserve">evidence from the perspective of mainstream historical </w:t>
      </w:r>
      <w:r>
        <w:br/>
      </w:r>
      <w:r>
        <w:rPr>
          <w:rFonts w:ascii="Charis SIL Regular" w:eastAsia="Charis SIL Regular" w:hAnsi="Charis SIL Regular"/>
          <w:color w:val="000000"/>
        </w:rPr>
        <w:t xml:space="preserve">methodologies, understanding its persistent appeal requires </w:t>
      </w:r>
      <w:r>
        <w:br/>
      </w:r>
      <w:r>
        <w:rPr>
          <w:rFonts w:ascii="Charis SIL Regular" w:eastAsia="Charis SIL Regular" w:hAnsi="Charis SIL Regular"/>
          <w:color w:val="000000"/>
        </w:rPr>
        <w:t>analyzing its underlying social and cultural context. This involves examining the reasons for its appeal, the ways in which it resonates with its adherents, and the social functions it performs within its community.</w:t>
      </w:r>
    </w:p>
    <w:p w14:paraId="650D6AC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dismissing alternative historical narratives outright risks silencing marginalized voices and perspectives. Alternative </w:t>
      </w:r>
      <w:r>
        <w:br/>
      </w:r>
      <w:r>
        <w:rPr>
          <w:rFonts w:ascii="Charis SIL Regular" w:eastAsia="Charis SIL Regular" w:hAnsi="Charis SIL Regular"/>
          <w:color w:val="000000"/>
        </w:rPr>
        <w:t xml:space="preserve">perspectives, even those lacking mainstream validation, often contain valuable insights into the lived experiences of specific communities and the diversity of human understanding. The Grand Tartaria theory, for instance, although lacking mainstream support, showcases the limitations of established historical methodologies in interpreting </w:t>
      </w:r>
      <w:r>
        <w:rPr>
          <w:rFonts w:ascii="Charis SIL Regular" w:eastAsia="Charis SIL Regular" w:hAnsi="Charis SIL Regular"/>
          <w:color w:val="000000"/>
        </w:rPr>
        <w:lastRenderedPageBreak/>
        <w:t>certain archaeological findings and the limitations of mainstream historical narratives in capturing the totality of human experience.</w:t>
      </w:r>
    </w:p>
    <w:p w14:paraId="4EC68486" w14:textId="77777777" w:rsidR="00E52D7D" w:rsidRDefault="00E52D7D">
      <w:pPr>
        <w:sectPr w:rsidR="00E52D7D">
          <w:pgSz w:w="8000" w:h="12000"/>
          <w:pgMar w:top="296" w:right="712" w:bottom="524" w:left="660" w:header="720" w:footer="720" w:gutter="0"/>
          <w:cols w:space="720"/>
          <w:docGrid w:linePitch="360"/>
        </w:sectPr>
      </w:pPr>
    </w:p>
    <w:p w14:paraId="30D6EAE9" w14:textId="77777777" w:rsidR="00E52D7D" w:rsidRDefault="00E52D7D">
      <w:pPr>
        <w:autoSpaceDE w:val="0"/>
        <w:autoSpaceDN w:val="0"/>
        <w:spacing w:after="78" w:line="220" w:lineRule="exact"/>
      </w:pPr>
    </w:p>
    <w:p w14:paraId="3FFECB8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challenge lies in finding a balance between critical evaluation and respectful engagement with diverse historical interpretations. This requires a nuanced approach that acknowledges the validity of both mainstream and alternative narratives, while emphasizing the importance of robust evidence and critical analysis in shaping our understanding of the past. The ongoing debate surrounding the Grand Tartaria theory should serve as a reminder of the fluid and dynamic nature of history, the power of narrative to shape our understanding of the past, and the importance of continuous critical inquiry to ensure a more complete and accurate appreciation of the human story. The very discussion itself opens a window into the collective memory of various groups, showcasing how our </w:t>
      </w:r>
      <w:r>
        <w:br/>
      </w:r>
      <w:r>
        <w:rPr>
          <w:rFonts w:ascii="Charis SIL Regular" w:eastAsia="Charis SIL Regular" w:hAnsi="Charis SIL Regular"/>
          <w:color w:val="000000"/>
        </w:rPr>
        <w:t>understanding of history is constantly evolving and being redefined.</w:t>
      </w:r>
    </w:p>
    <w:p w14:paraId="2CD1EC0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future of historical studies, therefore, rests on a commitment to interdisciplinary approaches and a willingness to engage with diverse perspectives. By combining insights from archaeology, anthropology, sociology, and other fields, we can develop a more holistic and nuanced understanding of the past. This requires </w:t>
      </w:r>
      <w:r>
        <w:br/>
      </w:r>
      <w:r>
        <w:rPr>
          <w:rFonts w:ascii="Charis SIL Regular" w:eastAsia="Charis SIL Regular" w:hAnsi="Charis SIL Regular"/>
          <w:color w:val="000000"/>
        </w:rPr>
        <w:t>acknowledging the limits of our own perspectives and embracing a continuous dialogue that values evidence-based reasoning while also recognizing the power of collective memory and the enduring influence of narratives, both established and alternative, on shaping our understanding of our shared human history. The Grand Tartaria theory, while controversial, provides a powerful case study of how collective memory and compelling narratives, whether grounded in verifiable evidence or not, can exert a profound influence on our understanding of the past and continue to shape our future.</w:t>
      </w:r>
    </w:p>
    <w:p w14:paraId="0C59A6E9" w14:textId="77777777" w:rsidR="00E52D7D" w:rsidRDefault="00E52D7D">
      <w:pPr>
        <w:sectPr w:rsidR="00E52D7D">
          <w:pgSz w:w="8000" w:h="12000"/>
          <w:pgMar w:top="296" w:right="668" w:bottom="1440" w:left="660" w:header="720" w:footer="720" w:gutter="0"/>
          <w:cols w:space="720"/>
          <w:docGrid w:linePitch="360"/>
        </w:sectPr>
      </w:pPr>
    </w:p>
    <w:p w14:paraId="6664F99B" w14:textId="77777777" w:rsidR="00E52D7D" w:rsidRDefault="00E52D7D">
      <w:pPr>
        <w:autoSpaceDE w:val="0"/>
        <w:autoSpaceDN w:val="0"/>
        <w:spacing w:after="224" w:line="220" w:lineRule="exact"/>
      </w:pPr>
    </w:p>
    <w:p w14:paraId="4AC89BA8" w14:textId="77777777" w:rsidR="00E52D7D" w:rsidRDefault="00000000">
      <w:pPr>
        <w:autoSpaceDE w:val="0"/>
        <w:autoSpaceDN w:val="0"/>
        <w:spacing w:after="0" w:line="330" w:lineRule="exact"/>
      </w:pPr>
      <w:r>
        <w:rPr>
          <w:rFonts w:ascii="Charis SIL Bold" w:eastAsia="Charis SIL Bold" w:hAnsi="Charis SIL Bold"/>
          <w:b/>
          <w:color w:val="000000"/>
        </w:rPr>
        <w:t>The Influence of Cultural Identity and National Narratives</w:t>
      </w:r>
    </w:p>
    <w:p w14:paraId="0D084889"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enduring appeal of the Grand Tartaria hypothesis, despite its lack of mainstream historical validation, underscores the intricate relationship between cultural identity, national narratives, and the acceptance of historical claims. National narratives, the overarching stories a nation tells itself about its origins, evolution, and </w:t>
      </w:r>
      <w:r>
        <w:br/>
      </w:r>
      <w:r>
        <w:rPr>
          <w:rFonts w:ascii="Charis SIL Regular" w:eastAsia="Charis SIL Regular" w:hAnsi="Charis SIL Regular"/>
          <w:color w:val="000000"/>
        </w:rPr>
        <w:t xml:space="preserve">achievements, often serve as powerful lenses through which </w:t>
      </w:r>
      <w:r>
        <w:br/>
      </w:r>
      <w:r>
        <w:rPr>
          <w:rFonts w:ascii="Charis SIL Regular" w:eastAsia="Charis SIL Regular" w:hAnsi="Charis SIL Regular"/>
          <w:color w:val="000000"/>
        </w:rPr>
        <w:t xml:space="preserve">historical information is interpreted and understood. These </w:t>
      </w:r>
      <w:r>
        <w:br/>
      </w:r>
      <w:r>
        <w:rPr>
          <w:rFonts w:ascii="Charis SIL Regular" w:eastAsia="Charis SIL Regular" w:hAnsi="Charis SIL Regular"/>
          <w:color w:val="000000"/>
        </w:rPr>
        <w:t xml:space="preserve">narratives are not simply objective accounts of the past; they are carefully constructed and curated stories, designed to foster a sense of national unity, pride, and purpose. They can, however, </w:t>
      </w:r>
      <w:r>
        <w:br/>
      </w:r>
      <w:r>
        <w:rPr>
          <w:rFonts w:ascii="Charis SIL Regular" w:eastAsia="Charis SIL Regular" w:hAnsi="Charis SIL Regular"/>
          <w:color w:val="000000"/>
        </w:rPr>
        <w:t>inadvertently shape the acceptance or rejection of new information, depending on how well that information aligns with the pre-existing narrative.</w:t>
      </w:r>
    </w:p>
    <w:p w14:paraId="11D374B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varying interpretations of ancient </w:t>
      </w:r>
      <w:r>
        <w:br/>
      </w:r>
      <w:r>
        <w:rPr>
          <w:rFonts w:ascii="Charis SIL Regular" w:eastAsia="Charis SIL Regular" w:hAnsi="Charis SIL Regular"/>
          <w:color w:val="000000"/>
        </w:rPr>
        <w:t xml:space="preserve">civilizations. The narrative of a glorious Roman Empire, </w:t>
      </w:r>
      <w:r>
        <w:br/>
      </w:r>
      <w:r>
        <w:rPr>
          <w:rFonts w:ascii="Charis SIL Regular" w:eastAsia="Charis SIL Regular" w:hAnsi="Charis SIL Regular"/>
          <w:color w:val="000000"/>
        </w:rPr>
        <w:t xml:space="preserve">meticulously constructed through centuries of scholarship and nationalistic fervor, profoundly influences how archaeological discoveries related to Rome are perceived. Findings that align with this narrative – magnificent structures, sophisticated infrastructure, and evidence of military prowess – are readily incorporated and celebrated. However, evidence that challenges this narrative – such as evidence of widespread social inequality, brutality, or less technologically advanced periods – might be downplayed, </w:t>
      </w:r>
      <w:r>
        <w:br/>
      </w:r>
      <w:r>
        <w:rPr>
          <w:rFonts w:ascii="Charis SIL Regular" w:eastAsia="Charis SIL Regular" w:hAnsi="Charis SIL Regular"/>
          <w:color w:val="000000"/>
        </w:rPr>
        <w:t>reinterpreted, or even ignored, to maintain the integrity of the established national narrative. This isn't necessarily a conscious act of deception; rather, it's a subconscious filtering process, driven by the desire to uphold a cherished national identity.</w:t>
      </w:r>
    </w:p>
    <w:p w14:paraId="7830FB6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Similarly, the national narratives of various Eurasian nations –Russia, Turkey, China, and many others – could potentially be impacted by the Grand Tartaria theory. The theory, in its various iterations, posits a vast, technologically advanced civilization that predates currently accepted historical accounts, possibly </w:t>
      </w:r>
      <w:r>
        <w:br/>
      </w:r>
      <w:r>
        <w:rPr>
          <w:rFonts w:ascii="Charis SIL Regular" w:eastAsia="Charis SIL Regular" w:hAnsi="Charis SIL Regular"/>
          <w:color w:val="000000"/>
        </w:rPr>
        <w:t xml:space="preserve">incorporating elements of these diverse national histories. For some, </w:t>
      </w:r>
      <w:r>
        <w:rPr>
          <w:rFonts w:ascii="Charis SIL Regular" w:eastAsia="Charis SIL Regular" w:hAnsi="Charis SIL Regular"/>
          <w:color w:val="000000"/>
        </w:rPr>
        <w:lastRenderedPageBreak/>
        <w:t xml:space="preserve">this might be seen as a validation of their cultural heritage, </w:t>
      </w:r>
      <w:r>
        <w:br/>
      </w:r>
      <w:r>
        <w:rPr>
          <w:rFonts w:ascii="Charis SIL Regular" w:eastAsia="Charis SIL Regular" w:hAnsi="Charis SIL Regular"/>
          <w:color w:val="000000"/>
        </w:rPr>
        <w:t>suggesting a more significant and ancient role in shaping world</w:t>
      </w:r>
    </w:p>
    <w:p w14:paraId="0A2A5CDE" w14:textId="77777777" w:rsidR="00E52D7D" w:rsidRDefault="00E52D7D">
      <w:pPr>
        <w:sectPr w:rsidR="00E52D7D">
          <w:pgSz w:w="8000" w:h="12000"/>
          <w:pgMar w:top="442" w:right="642" w:bottom="364" w:left="660" w:header="720" w:footer="720" w:gutter="0"/>
          <w:cols w:space="720"/>
          <w:docGrid w:linePitch="360"/>
        </w:sectPr>
      </w:pPr>
    </w:p>
    <w:p w14:paraId="1639633A" w14:textId="77777777" w:rsidR="00E52D7D" w:rsidRDefault="00E52D7D">
      <w:pPr>
        <w:autoSpaceDE w:val="0"/>
        <w:autoSpaceDN w:val="0"/>
        <w:spacing w:after="78" w:line="220" w:lineRule="exact"/>
      </w:pPr>
    </w:p>
    <w:p w14:paraId="32A072DA"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history than mainstream narratives allow. The theory could therefore be embraced as a way to challenge existing power structures and reclaim a forgotten past, providing a sense of historical grandeur and reinforcing a particular national identity.</w:t>
      </w:r>
    </w:p>
    <w:p w14:paraId="5062D34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same theory might be rejected by others, precisely because it clashes with established national narratives. The </w:t>
      </w:r>
      <w:r>
        <w:br/>
      </w:r>
      <w:r>
        <w:rPr>
          <w:rFonts w:ascii="Charis SIL Regular" w:eastAsia="Charis SIL Regular" w:hAnsi="Charis SIL Regular"/>
          <w:color w:val="000000"/>
        </w:rPr>
        <w:t xml:space="preserve">assertion of a unified, pre-existing empire could contradict the established historical sequences of individual nation-states, </w:t>
      </w:r>
      <w:r>
        <w:br/>
      </w:r>
      <w:r>
        <w:rPr>
          <w:rFonts w:ascii="Charis SIL Regular" w:eastAsia="Charis SIL Regular" w:hAnsi="Charis SIL Regular"/>
          <w:color w:val="000000"/>
        </w:rPr>
        <w:t xml:space="preserve">potentially undermining established national identities and </w:t>
      </w:r>
      <w:r>
        <w:br/>
      </w:r>
      <w:r>
        <w:rPr>
          <w:rFonts w:ascii="Charis SIL Regular" w:eastAsia="Charis SIL Regular" w:hAnsi="Charis SIL Regular"/>
          <w:color w:val="000000"/>
        </w:rPr>
        <w:t>challenging the legitimacy of current political structures. The reinterpretation of existing historical events and architectural styles through the lens of Grand Tartaria could be seen as a direct affront to established national histories, leading to its outright rejection as a fringe conspiracy theory.</w:t>
      </w:r>
    </w:p>
    <w:p w14:paraId="7A516DCA" w14:textId="77777777" w:rsidR="00E52D7D" w:rsidRDefault="00000000">
      <w:pPr>
        <w:autoSpaceDE w:val="0"/>
        <w:autoSpaceDN w:val="0"/>
        <w:spacing w:before="264" w:after="0" w:line="264" w:lineRule="exact"/>
        <w:jc w:val="center"/>
      </w:pPr>
      <w:r>
        <w:rPr>
          <w:rFonts w:ascii="Charis SIL Regular" w:eastAsia="Charis SIL Regular" w:hAnsi="Charis SIL Regular"/>
          <w:color w:val="000000"/>
        </w:rPr>
        <w:t>This selective acceptance or rejection of information highlights the profound influence of cultural identity on historical interpretations.</w:t>
      </w:r>
    </w:p>
    <w:p w14:paraId="20EDD466"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 xml:space="preserve">Cultural identity, encompassing a shared sense of belonging, common values, traditions, and historical narratives, powerfully shapes how individuals process new information. Information that aligns with pre-existing cultural beliefs is more readily accepted, while information that contradicts these beliefs is often met with skepticism or outright rejection. This cognitive bias, rooted in the deep-seated psychological need for consistency and stability, can make it difficult to objectively evaluate historical evidence, </w:t>
      </w:r>
      <w:r>
        <w:br/>
      </w:r>
      <w:r>
        <w:rPr>
          <w:rFonts w:ascii="Charis SIL Regular" w:eastAsia="Charis SIL Regular" w:hAnsi="Charis SIL Regular"/>
          <w:color w:val="000000"/>
        </w:rPr>
        <w:t>regardless of its validity.</w:t>
      </w:r>
    </w:p>
    <w:p w14:paraId="5EFA03D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theory, with its purportedly technologically advanced civilization spanning vast swathes of Eurasia, offers a potent example of this phenomenon. For those who subscribe to the theory, it provides a powerful alternative narrative to the </w:t>
      </w:r>
      <w:r>
        <w:br/>
      </w:r>
      <w:r>
        <w:rPr>
          <w:rFonts w:ascii="Charis SIL Regular" w:eastAsia="Charis SIL Regular" w:hAnsi="Charis SIL Regular"/>
          <w:color w:val="000000"/>
        </w:rPr>
        <w:t xml:space="preserve">established historical record, offering a sense of belonging to a grand, forgotten civilization, potentially redefining their place in global history. This sense of belonging and shared identity is </w:t>
      </w:r>
      <w:r>
        <w:br/>
      </w:r>
      <w:r>
        <w:rPr>
          <w:rFonts w:ascii="Charis SIL Regular" w:eastAsia="Charis SIL Regular" w:hAnsi="Charis SIL Regular"/>
          <w:color w:val="000000"/>
        </w:rPr>
        <w:t>reinforced through online communities and forums where like-</w:t>
      </w:r>
      <w:r>
        <w:rPr>
          <w:rFonts w:ascii="Charis SIL Regular" w:eastAsia="Charis SIL Regular" w:hAnsi="Charis SIL Regular"/>
          <w:color w:val="000000"/>
        </w:rPr>
        <w:lastRenderedPageBreak/>
        <w:t>minded individuals exchange information and support each other's beliefs.</w:t>
      </w:r>
    </w:p>
    <w:p w14:paraId="3871AD63" w14:textId="77777777" w:rsidR="00E52D7D" w:rsidRDefault="00000000">
      <w:pPr>
        <w:autoSpaceDE w:val="0"/>
        <w:autoSpaceDN w:val="0"/>
        <w:spacing w:before="204" w:after="0" w:line="324" w:lineRule="exact"/>
        <w:jc w:val="center"/>
      </w:pPr>
      <w:r>
        <w:rPr>
          <w:rFonts w:ascii="Charis SIL Regular" w:eastAsia="Charis SIL Regular" w:hAnsi="Charis SIL Regular"/>
          <w:color w:val="000000"/>
        </w:rPr>
        <w:t>Conversely, for those who reject the theory, it represents a threat to</w:t>
      </w:r>
    </w:p>
    <w:p w14:paraId="7C1592D7" w14:textId="77777777" w:rsidR="00E52D7D" w:rsidRDefault="00E52D7D">
      <w:pPr>
        <w:sectPr w:rsidR="00E52D7D">
          <w:pgSz w:w="8000" w:h="12000"/>
          <w:pgMar w:top="296" w:right="692" w:bottom="392" w:left="660" w:header="720" w:footer="720" w:gutter="0"/>
          <w:cols w:space="720"/>
          <w:docGrid w:linePitch="360"/>
        </w:sectPr>
      </w:pPr>
    </w:p>
    <w:p w14:paraId="62AF472D" w14:textId="77777777" w:rsidR="00E52D7D" w:rsidRDefault="00E52D7D">
      <w:pPr>
        <w:autoSpaceDE w:val="0"/>
        <w:autoSpaceDN w:val="0"/>
        <w:spacing w:after="78" w:line="220" w:lineRule="exact"/>
      </w:pPr>
    </w:p>
    <w:p w14:paraId="794A79F6"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established historical understandings and national narratives. The theory's lack of mainstream academic support, its reliance on </w:t>
      </w:r>
      <w:r>
        <w:br/>
      </w:r>
      <w:r>
        <w:rPr>
          <w:rFonts w:ascii="Charis SIL Regular" w:eastAsia="Charis SIL Regular" w:hAnsi="Charis SIL Regular"/>
          <w:color w:val="000000"/>
        </w:rPr>
        <w:t>speculative interpretations of evidence, and its association with conspiracy thinking further contribute to its rejection. This rejection isn't necessarily due to a lack of understanding or a closed mind; rather, it stems from a deep-seated need to maintain the coherence and stability of existing historical narratives and cultural identities.</w:t>
      </w:r>
    </w:p>
    <w:p w14:paraId="3935D2C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This interplay between cultural identity, national narratives, and historical interpretations is further complicated by the </w:t>
      </w:r>
      <w:r>
        <w:br/>
      </w:r>
      <w:r>
        <w:rPr>
          <w:rFonts w:ascii="Charis SIL Regular" w:eastAsia="Charis SIL Regular" w:hAnsi="Charis SIL Regular"/>
          <w:color w:val="000000"/>
        </w:rPr>
        <w:t>dissemination of information in the digital age. The internet, while offering unprecedented access to information, also facilitates the rapid spread of misinformation and conspiracy theories. The Grand Tartaria hypothesis, for instance, has gained considerable traction online, facilitated by the ease with which its proponents can share images, videos, and interpretations of evidence. This rapid spread can create echo chambers, reinforcing existing beliefs and making it difficult to engage with alternative perspectives.</w:t>
      </w:r>
    </w:p>
    <w:p w14:paraId="60E49C7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challenge, therefore, lies in navigating this complex landscape of information, where cultural identities, national narratives, and digital dissemination interact to shape our understanding of the past. A purely evidence-based approach, while essential, is </w:t>
      </w:r>
      <w:r>
        <w:br/>
      </w:r>
      <w:r>
        <w:rPr>
          <w:rFonts w:ascii="Charis SIL Regular" w:eastAsia="Charis SIL Regular" w:hAnsi="Charis SIL Regular"/>
          <w:color w:val="000000"/>
        </w:rPr>
        <w:t>insufficient. Understanding the influence of cultural identity and national narratives on the interpretation of historical information is crucial to critically evaluating claims, whether mainstream or alternative. This requires a nuanced approach, one that respects diverse perspectives while maintaining a commitment to rigorous historical scholarship and objective analysis. Dismissing alternative narratives outright risks silencing marginalized voices and failing to understand the complex cultural and social factors that shape our understanding of history.</w:t>
      </w:r>
    </w:p>
    <w:p w14:paraId="3D53A8EC"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Grand Tartaria theory, while controversial and lacking </w:t>
      </w:r>
      <w:r>
        <w:br/>
      </w:r>
      <w:r>
        <w:rPr>
          <w:rFonts w:ascii="Charis SIL Regular" w:eastAsia="Charis SIL Regular" w:hAnsi="Charis SIL Regular"/>
          <w:color w:val="000000"/>
        </w:rPr>
        <w:t xml:space="preserve">mainstream academic support, offers a compelling case study in the power of narratives to shape our understanding of the past, present, and future. Its continued existence and influence highlight the need for a more holistic approach to historical understanding, one that </w:t>
      </w:r>
      <w:r>
        <w:rPr>
          <w:rFonts w:ascii="Charis SIL Regular" w:eastAsia="Charis SIL Regular" w:hAnsi="Charis SIL Regular"/>
          <w:color w:val="000000"/>
        </w:rPr>
        <w:lastRenderedPageBreak/>
        <w:t>incorporates insights from anthropology, sociology, and other disciplines to better understand the intricate ways in which culture,</w:t>
      </w:r>
    </w:p>
    <w:p w14:paraId="4D842CD7" w14:textId="77777777" w:rsidR="00E52D7D" w:rsidRDefault="00E52D7D">
      <w:pPr>
        <w:sectPr w:rsidR="00E52D7D">
          <w:pgSz w:w="8000" w:h="12000"/>
          <w:pgMar w:top="296" w:right="658" w:bottom="392" w:left="660" w:header="720" w:footer="720" w:gutter="0"/>
          <w:cols w:space="720"/>
          <w:docGrid w:linePitch="360"/>
        </w:sectPr>
      </w:pPr>
    </w:p>
    <w:p w14:paraId="62B91C67" w14:textId="77777777" w:rsidR="00E52D7D" w:rsidRDefault="00E52D7D">
      <w:pPr>
        <w:autoSpaceDE w:val="0"/>
        <w:autoSpaceDN w:val="0"/>
        <w:spacing w:after="78" w:line="220" w:lineRule="exact"/>
      </w:pPr>
    </w:p>
    <w:p w14:paraId="728395A0"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memory, and identity intersect with the construction of historical narratives. The pursuit of historical truth, therefore, requires not only the meticulous examination of evidence but also a thoughtful consideration of the cultural contexts and social forces that shape our interpretations of the past. Only through such a nuanced approach can we hope to arrive at a more complete and accurate appreciation of the human story, acknowledging the enduring power of narratives, both established and alternative, to shape our understanding of who we are and where we come from. The Grand Tartaria debate, therefore, remains a valuable and ongoing </w:t>
      </w:r>
      <w:r>
        <w:br/>
      </w:r>
      <w:r>
        <w:rPr>
          <w:rFonts w:ascii="Charis SIL Regular" w:eastAsia="Charis SIL Regular" w:hAnsi="Charis SIL Regular"/>
          <w:color w:val="000000"/>
        </w:rPr>
        <w:t>conversation, prompting a continuous critical reassessment of our methods and our very understanding of the past.</w:t>
      </w:r>
    </w:p>
    <w:p w14:paraId="3D0FFEC8" w14:textId="77777777" w:rsidR="00E52D7D" w:rsidRDefault="00E52D7D">
      <w:pPr>
        <w:sectPr w:rsidR="00E52D7D">
          <w:pgSz w:w="8000" w:h="12000"/>
          <w:pgMar w:top="296" w:right="768" w:bottom="1440" w:left="660" w:header="720" w:footer="720" w:gutter="0"/>
          <w:cols w:space="720"/>
          <w:docGrid w:linePitch="360"/>
        </w:sectPr>
      </w:pPr>
    </w:p>
    <w:p w14:paraId="29AE089D" w14:textId="77777777" w:rsidR="00E52D7D" w:rsidRDefault="00E52D7D">
      <w:pPr>
        <w:autoSpaceDE w:val="0"/>
        <w:autoSpaceDN w:val="0"/>
        <w:spacing w:after="224" w:line="220" w:lineRule="exact"/>
      </w:pPr>
    </w:p>
    <w:p w14:paraId="148D2D3B" w14:textId="77777777" w:rsidR="00E52D7D" w:rsidRDefault="00000000">
      <w:pPr>
        <w:autoSpaceDE w:val="0"/>
        <w:autoSpaceDN w:val="0"/>
        <w:spacing w:after="0" w:line="330" w:lineRule="exact"/>
      </w:pPr>
      <w:r>
        <w:rPr>
          <w:rFonts w:ascii="Charis SIL Bold" w:eastAsia="Charis SIL Bold" w:hAnsi="Charis SIL Bold"/>
          <w:b/>
          <w:color w:val="000000"/>
        </w:rPr>
        <w:t>The Creation and Spread of Conspiracy Theories</w:t>
      </w:r>
    </w:p>
    <w:p w14:paraId="070CDAC6"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proliferation of the Grand Tartaria theory, and conspiracy theories in general, isn't simply a matter of individuals clinging to unfounded beliefs. Understanding its spread requires delving into the complex interplay of psychological, social, and technological factors. One key element is the human need for meaning and </w:t>
      </w:r>
      <w:r>
        <w:br/>
      </w:r>
      <w:r>
        <w:rPr>
          <w:rFonts w:ascii="Charis SIL Regular" w:eastAsia="Charis SIL Regular" w:hAnsi="Charis SIL Regular"/>
          <w:color w:val="000000"/>
        </w:rPr>
        <w:t xml:space="preserve">coherence. Life can be chaotic and unpredictable; conspiracy </w:t>
      </w:r>
      <w:r>
        <w:br/>
      </w:r>
      <w:r>
        <w:rPr>
          <w:rFonts w:ascii="Charis SIL Regular" w:eastAsia="Charis SIL Regular" w:hAnsi="Charis SIL Regular"/>
          <w:color w:val="000000"/>
        </w:rPr>
        <w:t xml:space="preserve">theories offer a seemingly simple explanation for complex events, providing a sense of order and control in a world often perceived as out of control. This is particularly potent when faced with </w:t>
      </w:r>
      <w:r>
        <w:br/>
      </w:r>
      <w:r>
        <w:rPr>
          <w:rFonts w:ascii="Charis SIL Regular" w:eastAsia="Charis SIL Regular" w:hAnsi="Charis SIL Regular"/>
          <w:color w:val="000000"/>
        </w:rPr>
        <w:t xml:space="preserve">significant historical uncertainties or when established narratives fail to satisfy a deep-seated need for understanding. The Grand Tartaria theory, for example, proposes a compelling alternative narrative to the often-fragmentary and contested accounts of </w:t>
      </w:r>
      <w:r>
        <w:br/>
      </w:r>
      <w:r>
        <w:rPr>
          <w:rFonts w:ascii="Charis SIL Regular" w:eastAsia="Charis SIL Regular" w:hAnsi="Charis SIL Regular"/>
          <w:color w:val="000000"/>
        </w:rPr>
        <w:t xml:space="preserve">Eurasian history. It posits a unified, advanced civilization, </w:t>
      </w:r>
      <w:r>
        <w:br/>
      </w:r>
      <w:r>
        <w:rPr>
          <w:rFonts w:ascii="Charis SIL Regular" w:eastAsia="Charis SIL Regular" w:hAnsi="Charis SIL Regular"/>
          <w:color w:val="000000"/>
        </w:rPr>
        <w:t>seemingly explaining away architectural similarities across vast geographical distances that conventional history struggles to fully account for. This sense of a hidden, unified past resonates with a desire for deeper connections and overarching meaning, often more satisfying than the fragmented historical accounts presented in mainstream narratives.</w:t>
      </w:r>
    </w:p>
    <w:p w14:paraId="1331831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inherent ambiguity of historical evidence plays a crucial role. History, unlike scientific experiments, rarely provides definitive answers. It relies on interpretation of incomplete and often contradictory sources. This inherent uncertainty leaves room for alternative interpretations, and conspiracy theories often exploit this ambiguity to their advantage. The Grand Tartaria theory </w:t>
      </w:r>
      <w:r>
        <w:br/>
      </w:r>
      <w:r>
        <w:rPr>
          <w:rFonts w:ascii="Charis SIL Regular" w:eastAsia="Charis SIL Regular" w:hAnsi="Charis SIL Regular"/>
          <w:color w:val="000000"/>
        </w:rPr>
        <w:t xml:space="preserve">masterfully utilizes this by selectively highlighting certain </w:t>
      </w:r>
      <w:r>
        <w:br/>
      </w:r>
      <w:r>
        <w:rPr>
          <w:rFonts w:ascii="Charis SIL Regular" w:eastAsia="Charis SIL Regular" w:hAnsi="Charis SIL Regular"/>
          <w:color w:val="000000"/>
        </w:rPr>
        <w:t xml:space="preserve">architectural similarities, old maps, and even anecdotal accounts, while conveniently ignoring evidence that contradicts its core tenets. This selective presentation of evidence reinforces the </w:t>
      </w:r>
      <w:r>
        <w:br/>
      </w:r>
      <w:r>
        <w:rPr>
          <w:rFonts w:ascii="Charis SIL Regular" w:eastAsia="Charis SIL Regular" w:hAnsi="Charis SIL Regular"/>
          <w:color w:val="000000"/>
        </w:rPr>
        <w:t xml:space="preserve">theory’s narrative by creating an echo chamber of confirmation bias within its community of believers. Those who already lean towards alternative explanations are more likely to accept the selective </w:t>
      </w:r>
      <w:r>
        <w:rPr>
          <w:rFonts w:ascii="Charis SIL Regular" w:eastAsia="Charis SIL Regular" w:hAnsi="Charis SIL Regular"/>
          <w:color w:val="000000"/>
        </w:rPr>
        <w:lastRenderedPageBreak/>
        <w:t>evidence presented, while contradictory evidence is dismissed as part of a grand conspiracy to suppress the truth.</w:t>
      </w:r>
    </w:p>
    <w:p w14:paraId="6D7F0D27" w14:textId="77777777" w:rsidR="00E52D7D" w:rsidRDefault="00E52D7D">
      <w:pPr>
        <w:sectPr w:rsidR="00E52D7D">
          <w:pgSz w:w="8000" w:h="12000"/>
          <w:pgMar w:top="442" w:right="680" w:bottom="496" w:left="660" w:header="720" w:footer="720" w:gutter="0"/>
          <w:cols w:space="720"/>
          <w:docGrid w:linePitch="360"/>
        </w:sectPr>
      </w:pPr>
    </w:p>
    <w:p w14:paraId="3E287E6A" w14:textId="77777777" w:rsidR="00E52D7D" w:rsidRDefault="00E52D7D">
      <w:pPr>
        <w:autoSpaceDE w:val="0"/>
        <w:autoSpaceDN w:val="0"/>
        <w:spacing w:after="78" w:line="220" w:lineRule="exact"/>
      </w:pPr>
    </w:p>
    <w:p w14:paraId="32867C0E"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role of social identity and group belonging cannot be </w:t>
      </w:r>
      <w:r>
        <w:br/>
      </w:r>
      <w:r>
        <w:rPr>
          <w:rFonts w:ascii="Charis SIL Regular" w:eastAsia="Charis SIL Regular" w:hAnsi="Charis SIL Regular"/>
          <w:color w:val="000000"/>
        </w:rPr>
        <w:t xml:space="preserve">overlooked. Conspiracy theories often provide a sense of community and shared identity for those who feel marginalized or </w:t>
      </w:r>
      <w:r>
        <w:br/>
      </w:r>
      <w:r>
        <w:rPr>
          <w:rFonts w:ascii="Charis SIL Regular" w:eastAsia="Charis SIL Regular" w:hAnsi="Charis SIL Regular"/>
          <w:color w:val="000000"/>
        </w:rPr>
        <w:t xml:space="preserve">disenfranchised. The Grand Tartaria theory, with its emphasis on a hidden, superior civilization, can appeal to individuals seeking a sense of belonging to a more powerful and glorious past. Online forums and social media groups dedicated to the theory foster this sense of community, reinforcing beliefs and providing a space for validation and support. This strengthens the conviction of </w:t>
      </w:r>
      <w:r>
        <w:br/>
      </w:r>
      <w:r>
        <w:rPr>
          <w:rFonts w:ascii="Charis SIL Regular" w:eastAsia="Charis SIL Regular" w:hAnsi="Charis SIL Regular"/>
          <w:color w:val="000000"/>
        </w:rPr>
        <w:t>adherents, making them less receptive to counterarguments and more likely to actively spread the theory within their network. The shared identity created around the theory becomes a significant barrier to critical evaluation, prioritizing group cohesion over objective analysis.</w:t>
      </w:r>
    </w:p>
    <w:p w14:paraId="6C51ECD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psychological phenomenon of confirmation bias significantly influences the acceptance and spread of conspiracy theories. This bias leads individuals to preferentially seek out and interpret </w:t>
      </w:r>
      <w:r>
        <w:br/>
      </w:r>
      <w:r>
        <w:rPr>
          <w:rFonts w:ascii="Charis SIL Regular" w:eastAsia="Charis SIL Regular" w:hAnsi="Charis SIL Regular"/>
          <w:color w:val="000000"/>
        </w:rPr>
        <w:t>information that confirms their pre-existing beliefs, while ignoring or downplaying information that contradicts them. In the context of the Grand Tartaria theory, supporters are more likely to focus on evidence that aligns with the theory, while dismissing contradictory evidence as disinformation or part of a wider conspiracy. This reinforces their belief in the theory, making them less likely to change their minds even in the face of overwhelming evidence to the contrary. This selective attention to confirming evidence creates a self-perpetuating cycle, strengthening the theory’s grip on its believers.</w:t>
      </w:r>
    </w:p>
    <w:p w14:paraId="1DF8DAF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power of narrative and storytelling is crucial to the spread of conspiracy theories. Conspiracy theories often present themselves as captivating narratives, replete with intrigue, mystery, and a hidden truth waiting to be uncovered. The Grand Tartaria theory, for instance, constructs a compelling narrative of a technologically advanced civilization lost to history, adding to its allure. This </w:t>
      </w:r>
      <w:r>
        <w:br/>
      </w:r>
      <w:r>
        <w:rPr>
          <w:rFonts w:ascii="Charis SIL Regular" w:eastAsia="Charis SIL Regular" w:hAnsi="Charis SIL Regular"/>
          <w:color w:val="000000"/>
        </w:rPr>
        <w:t xml:space="preserve">narrative structure, employing elements of mystery and intrigue, engages the audience emotionally, making the theory more </w:t>
      </w:r>
      <w:r>
        <w:br/>
      </w:r>
      <w:r>
        <w:rPr>
          <w:rFonts w:ascii="Charis SIL Regular" w:eastAsia="Charis SIL Regular" w:hAnsi="Charis SIL Regular"/>
          <w:color w:val="000000"/>
        </w:rPr>
        <w:t>memorable and shareable. The emotional engagement transcends simple intellectual acceptance, making it deeply personal and resistant to rational counterarguments.</w:t>
      </w:r>
    </w:p>
    <w:p w14:paraId="6EF3FE61" w14:textId="77777777" w:rsidR="00E52D7D" w:rsidRDefault="00E52D7D">
      <w:pPr>
        <w:sectPr w:rsidR="00E52D7D">
          <w:pgSz w:w="8000" w:h="12000"/>
          <w:pgMar w:top="296" w:right="640" w:bottom="392" w:left="660" w:header="720" w:footer="720" w:gutter="0"/>
          <w:cols w:space="720"/>
          <w:docGrid w:linePitch="360"/>
        </w:sectPr>
      </w:pPr>
    </w:p>
    <w:p w14:paraId="2172BD3C" w14:textId="77777777" w:rsidR="00E52D7D" w:rsidRDefault="00E52D7D">
      <w:pPr>
        <w:autoSpaceDE w:val="0"/>
        <w:autoSpaceDN w:val="0"/>
        <w:spacing w:after="210" w:line="220" w:lineRule="exact"/>
      </w:pPr>
    </w:p>
    <w:p w14:paraId="49D27326"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role of technology in disseminating conspiracy theories cannot be underestimated. The internet and social media platforms provide unprecedented opportunities for rapid and widespread </w:t>
      </w:r>
      <w:r>
        <w:br/>
      </w:r>
      <w:r>
        <w:rPr>
          <w:rFonts w:ascii="Charis SIL Regular" w:eastAsia="Charis SIL Regular" w:hAnsi="Charis SIL Regular"/>
          <w:color w:val="000000"/>
        </w:rPr>
        <w:t xml:space="preserve">dissemination of information, regardless of its accuracy. Conspiracy theories, including the Grand Tartaria theory, can easily spread through social media, online forums, and video platforms, </w:t>
      </w:r>
      <w:r>
        <w:br/>
      </w:r>
      <w:r>
        <w:rPr>
          <w:rFonts w:ascii="Charis SIL Regular" w:eastAsia="Charis SIL Regular" w:hAnsi="Charis SIL Regular"/>
          <w:color w:val="000000"/>
        </w:rPr>
        <w:t xml:space="preserve">bypassing traditional gatekeepers of information such as </w:t>
      </w:r>
      <w:r>
        <w:br/>
      </w:r>
      <w:r>
        <w:rPr>
          <w:rFonts w:ascii="Charis SIL Regular" w:eastAsia="Charis SIL Regular" w:hAnsi="Charis SIL Regular"/>
          <w:color w:val="000000"/>
        </w:rPr>
        <w:t xml:space="preserve">mainstream media and academic institutions. This rapid and </w:t>
      </w:r>
      <w:r>
        <w:br/>
      </w:r>
      <w:r>
        <w:rPr>
          <w:rFonts w:ascii="Charis SIL Regular" w:eastAsia="Charis SIL Regular" w:hAnsi="Charis SIL Regular"/>
          <w:color w:val="000000"/>
        </w:rPr>
        <w:t xml:space="preserve">unregulated spread of information creates echo chambers, </w:t>
      </w:r>
      <w:r>
        <w:br/>
      </w:r>
      <w:r>
        <w:rPr>
          <w:rFonts w:ascii="Charis SIL Regular" w:eastAsia="Charis SIL Regular" w:hAnsi="Charis SIL Regular"/>
          <w:color w:val="000000"/>
        </w:rPr>
        <w:t>reinforcing beliefs and limiting exposure to diverse perspectives.</w:t>
      </w:r>
    </w:p>
    <w:p w14:paraId="2998562B"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ease with which visually compelling evidence, such as </w:t>
      </w:r>
      <w:r>
        <w:br/>
      </w:r>
      <w:r>
        <w:rPr>
          <w:rFonts w:ascii="Charis SIL Regular" w:eastAsia="Charis SIL Regular" w:hAnsi="Charis SIL Regular"/>
          <w:color w:val="000000"/>
        </w:rPr>
        <w:t>manipulated images or misinterpreted architectural details, can be shared further enhances the theory’s reach and impact, overcoming any potential obstacles in reaching a wide audience.</w:t>
      </w:r>
    </w:p>
    <w:p w14:paraId="542E6F8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algorithms of social media platforms often </w:t>
      </w:r>
      <w:r>
        <w:br/>
      </w:r>
      <w:r>
        <w:rPr>
          <w:rFonts w:ascii="Charis SIL Regular" w:eastAsia="Charis SIL Regular" w:hAnsi="Charis SIL Regular"/>
          <w:color w:val="000000"/>
        </w:rPr>
        <w:t xml:space="preserve">exacerbate the spread of conspiracy theories. These algorithms prioritize engagement, often giving more prominence to sensational and divisive content, including conspiracy theories. This creates filter bubbles, reinforcing existing biases and limiting exposure to opposing viewpoints. This algorithmic amplification ensures that conspiracy theories gain a significant reach and impact, far </w:t>
      </w:r>
      <w:r>
        <w:br/>
      </w:r>
      <w:r>
        <w:rPr>
          <w:rFonts w:ascii="Charis SIL Regular" w:eastAsia="Charis SIL Regular" w:hAnsi="Charis SIL Regular"/>
          <w:color w:val="000000"/>
        </w:rPr>
        <w:t xml:space="preserve">exceeding their reach through traditional channels. This </w:t>
      </w:r>
      <w:r>
        <w:br/>
      </w:r>
      <w:r>
        <w:rPr>
          <w:rFonts w:ascii="Charis SIL Regular" w:eastAsia="Charis SIL Regular" w:hAnsi="Charis SIL Regular"/>
          <w:color w:val="000000"/>
        </w:rPr>
        <w:t>technological amplification creates a dynamic where the volume and reach of the narrative supersede the quality and evidence-based support for the theory itself.</w:t>
      </w:r>
    </w:p>
    <w:p w14:paraId="1479B24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perceived authority and credibility of the sources disseminating the information are crucial. While many academic institutions and mainstream media outlets dismiss the Grand Tartaria theory, it finds support within specific online communities and alternative media outlets. This perceived credibility from alternative sources, which may appeal to certain demographics, influences the acceptance of the theory. The perception that the information is being suppressed by powerful institutions, such as governments or academia, further reinforces its credibility among those already skeptical of mainstream narratives. The perceived conspiracy to </w:t>
      </w:r>
      <w:r>
        <w:rPr>
          <w:rFonts w:ascii="Charis SIL Regular" w:eastAsia="Charis SIL Regular" w:hAnsi="Charis SIL Regular"/>
          <w:color w:val="000000"/>
        </w:rPr>
        <w:lastRenderedPageBreak/>
        <w:t>silence the truth adds another layer of intrigue and appeal to the theory.</w:t>
      </w:r>
    </w:p>
    <w:p w14:paraId="1BB97A5B" w14:textId="77777777" w:rsidR="00E52D7D" w:rsidRDefault="00E52D7D">
      <w:pPr>
        <w:sectPr w:rsidR="00E52D7D">
          <w:pgSz w:w="8000" w:h="12000"/>
          <w:pgMar w:top="428" w:right="668" w:bottom="392" w:left="660" w:header="720" w:footer="720" w:gutter="0"/>
          <w:cols w:space="720"/>
          <w:docGrid w:linePitch="360"/>
        </w:sectPr>
      </w:pPr>
    </w:p>
    <w:p w14:paraId="3597B4C0" w14:textId="77777777" w:rsidR="00E52D7D" w:rsidRDefault="00E52D7D">
      <w:pPr>
        <w:autoSpaceDE w:val="0"/>
        <w:autoSpaceDN w:val="0"/>
        <w:spacing w:after="210" w:line="220" w:lineRule="exact"/>
      </w:pPr>
    </w:p>
    <w:p w14:paraId="17FDEC5D"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In conclusion, the creation and spread of conspiracy theories like the Grand Tartaria hypothesis is a multifaceted phenomenon, driven by a complex interplay of psychological needs, social </w:t>
      </w:r>
      <w:r>
        <w:br/>
      </w:r>
      <w:r>
        <w:rPr>
          <w:rFonts w:ascii="Charis SIL Regular" w:eastAsia="Charis SIL Regular" w:hAnsi="Charis SIL Regular"/>
          <w:color w:val="000000"/>
        </w:rPr>
        <w:t xml:space="preserve">dynamics, technological advancements, and the inherent </w:t>
      </w:r>
      <w:r>
        <w:br/>
      </w:r>
      <w:r>
        <w:rPr>
          <w:rFonts w:ascii="Charis SIL Regular" w:eastAsia="Charis SIL Regular" w:hAnsi="Charis SIL Regular"/>
          <w:color w:val="000000"/>
        </w:rPr>
        <w:t xml:space="preserve">ambiguities within historical evidence. Understanding these factors is crucial for effectively addressing the spread of misinformation and promoting a more informed and nuanced understanding of history and its interpretations. The enduring appeal of such theories highlights the need for a critical examination of our own cognitive biases and our susceptibility to narratives, no matter how </w:t>
      </w:r>
      <w:r>
        <w:br/>
      </w:r>
      <w:r>
        <w:rPr>
          <w:rFonts w:ascii="Charis SIL Regular" w:eastAsia="Charis SIL Regular" w:hAnsi="Charis SIL Regular"/>
          <w:color w:val="000000"/>
        </w:rPr>
        <w:t>unconventional they may be. Ultimately, fostering critical thinking, media literacy, and a healthy skepticism, while respecting diverse perspectives and encouraging open dialogue, remains paramount in navigating the complexities of historical interpretation and the enduring power of narrative in shaping our understanding of the past.</w:t>
      </w:r>
    </w:p>
    <w:p w14:paraId="0361719F" w14:textId="77777777" w:rsidR="00E52D7D" w:rsidRDefault="00E52D7D">
      <w:pPr>
        <w:sectPr w:rsidR="00E52D7D">
          <w:pgSz w:w="8000" w:h="12000"/>
          <w:pgMar w:top="428" w:right="680" w:bottom="1440" w:left="660" w:header="720" w:footer="720" w:gutter="0"/>
          <w:cols w:space="720"/>
          <w:docGrid w:linePitch="360"/>
        </w:sectPr>
      </w:pPr>
    </w:p>
    <w:p w14:paraId="4C509F54" w14:textId="77777777" w:rsidR="00E52D7D" w:rsidRDefault="00E52D7D">
      <w:pPr>
        <w:autoSpaceDE w:val="0"/>
        <w:autoSpaceDN w:val="0"/>
        <w:spacing w:after="224" w:line="220" w:lineRule="exact"/>
      </w:pPr>
    </w:p>
    <w:p w14:paraId="4BFD26B1" w14:textId="77777777" w:rsidR="00E52D7D" w:rsidRDefault="00000000">
      <w:pPr>
        <w:autoSpaceDE w:val="0"/>
        <w:autoSpaceDN w:val="0"/>
        <w:spacing w:after="0" w:line="330" w:lineRule="exact"/>
      </w:pPr>
      <w:r>
        <w:rPr>
          <w:rFonts w:ascii="Charis SIL Bold" w:eastAsia="Charis SIL Bold" w:hAnsi="Charis SIL Bold"/>
          <w:b/>
          <w:color w:val="000000"/>
        </w:rPr>
        <w:t>Conclusion on Narrative and Memory</w:t>
      </w:r>
    </w:p>
    <w:p w14:paraId="49C23196" w14:textId="77777777" w:rsidR="00E52D7D" w:rsidRDefault="00000000">
      <w:pPr>
        <w:autoSpaceDE w:val="0"/>
        <w:autoSpaceDN w:val="0"/>
        <w:spacing w:before="286" w:after="0" w:line="264" w:lineRule="exact"/>
      </w:pPr>
      <w:r>
        <w:rPr>
          <w:rFonts w:ascii="Charis SIL Regular" w:eastAsia="Charis SIL Regular" w:hAnsi="Charis SIL Regular"/>
          <w:color w:val="000000"/>
        </w:rPr>
        <w:t>The enduring power of the Grand Tartaria theory, despite a lack of mainstream historical support, lies not simply in its factual claims but in its ability to tap into deeply ingrained human needs and cognitive processes. Its narrative structure, a captivating tale of a lost, advanced civilization, resonates with our inherent desire for meaning and coherence in a world often perceived as chaotic and fragmented. This narrative offers a compelling alternative to the often incomplete and contested accounts presented by conventional history, providing a sense of order and control amidst uncertainty.</w:t>
      </w:r>
    </w:p>
    <w:p w14:paraId="39F526CD" w14:textId="77777777" w:rsidR="00E52D7D" w:rsidRDefault="00000000">
      <w:pPr>
        <w:autoSpaceDE w:val="0"/>
        <w:autoSpaceDN w:val="0"/>
        <w:spacing w:before="56" w:after="0" w:line="264" w:lineRule="exact"/>
        <w:ind w:right="144"/>
      </w:pPr>
      <w:r>
        <w:rPr>
          <w:rFonts w:ascii="Charis SIL Regular" w:eastAsia="Charis SIL Regular" w:hAnsi="Charis SIL Regular"/>
          <w:color w:val="000000"/>
        </w:rPr>
        <w:t>The theory's appeal transcends a simple intellectual exercise; it offers a powerful sense of belonging and shared identity, forging a strong community around a shared belief system.</w:t>
      </w:r>
    </w:p>
    <w:p w14:paraId="0CDE621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human capacity for storytelling and the transmission of </w:t>
      </w:r>
      <w:r>
        <w:br/>
      </w:r>
      <w:r>
        <w:rPr>
          <w:rFonts w:ascii="Charis SIL Regular" w:eastAsia="Charis SIL Regular" w:hAnsi="Charis SIL Regular"/>
          <w:color w:val="000000"/>
        </w:rPr>
        <w:t xml:space="preserve">narratives across generations play a crucial role in the theory’s persistence. Collective memory, the shared understanding of the past within a community, isn't simply a neutral repository of facts; it is a dynamic and evolving construction shaped by narratives, biases, and cultural values. The Grand Tartaria narrative effectively shapes collective memory within its community of believers, </w:t>
      </w:r>
      <w:r>
        <w:br/>
      </w:r>
      <w:r>
        <w:rPr>
          <w:rFonts w:ascii="Charis SIL Regular" w:eastAsia="Charis SIL Regular" w:hAnsi="Charis SIL Regular"/>
          <w:color w:val="000000"/>
        </w:rPr>
        <w:t>presenting a counter-narrative to the established historical record.</w:t>
      </w:r>
    </w:p>
    <w:p w14:paraId="4A66ABA1"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This counter-narrative, while lacking robust evidentiary support, resonates with a longing for a grand, unified past that transcends national borders and established historical divisions. The perceived suppression of this narrative by mainstream institutions further solidifies its appeal among those who feel alienated from </w:t>
      </w:r>
      <w:r>
        <w:br/>
      </w:r>
      <w:r>
        <w:rPr>
          <w:rFonts w:ascii="Charis SIL Regular" w:eastAsia="Charis SIL Regular" w:hAnsi="Charis SIL Regular"/>
          <w:color w:val="000000"/>
        </w:rPr>
        <w:t>established power structures.</w:t>
      </w:r>
    </w:p>
    <w:p w14:paraId="5FD3291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selection and interpretation of evidence are central to the Grand Tartaria narrative. Proponents of the theory selectively highlight architectural similarities across vast geographical regions, citing these as evidence of a unified, technologically advanced civilization. Old maps, often interpreted out of context or with a degree of imaginative license, are presented as visual corroboration. Anecdotal accounts, </w:t>
      </w:r>
      <w:r>
        <w:rPr>
          <w:rFonts w:ascii="Charis SIL Regular" w:eastAsia="Charis SIL Regular" w:hAnsi="Charis SIL Regular"/>
          <w:color w:val="000000"/>
        </w:rPr>
        <w:lastRenderedPageBreak/>
        <w:t>passed down through generations or unearthed from obscure sources, contribute to the narrative’s richness and depth, even if lacking in rigorous historical verification. This</w:t>
      </w:r>
    </w:p>
    <w:p w14:paraId="42DB2207" w14:textId="77777777" w:rsidR="00E52D7D" w:rsidRDefault="00E52D7D">
      <w:pPr>
        <w:sectPr w:rsidR="00E52D7D">
          <w:pgSz w:w="8000" w:h="12000"/>
          <w:pgMar w:top="442" w:right="666" w:bottom="364" w:left="660" w:header="720" w:footer="720" w:gutter="0"/>
          <w:cols w:space="720"/>
          <w:docGrid w:linePitch="360"/>
        </w:sectPr>
      </w:pPr>
    </w:p>
    <w:p w14:paraId="6BB550DD" w14:textId="77777777" w:rsidR="00E52D7D" w:rsidRDefault="00E52D7D">
      <w:pPr>
        <w:autoSpaceDE w:val="0"/>
        <w:autoSpaceDN w:val="0"/>
        <w:spacing w:after="78" w:line="220" w:lineRule="exact"/>
      </w:pPr>
    </w:p>
    <w:p w14:paraId="25EC24D3"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selective presentation of evidence demonstrates the power of confirmation bias, wherein individuals tend to seek out and </w:t>
      </w:r>
      <w:r>
        <w:br/>
      </w:r>
      <w:r>
        <w:rPr>
          <w:rFonts w:ascii="Charis SIL Regular" w:eastAsia="Charis SIL Regular" w:hAnsi="Charis SIL Regular"/>
          <w:color w:val="000000"/>
        </w:rPr>
        <w:t>interpret information that confirms their pre-existing beliefs, while dismissing or downplaying contradictory evidence.</w:t>
      </w:r>
    </w:p>
    <w:p w14:paraId="6F4D73E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construction of this narrative relies heavily on the amplification of visual imagery and readily digestible information. The visual similarity of certain architectural elements, regardless of their true historical context, is presented as definitive proof. Images and videos, easily disseminated through social media and online </w:t>
      </w:r>
      <w:r>
        <w:br/>
      </w:r>
      <w:r>
        <w:rPr>
          <w:rFonts w:ascii="Charis SIL Regular" w:eastAsia="Charis SIL Regular" w:hAnsi="Charis SIL Regular"/>
          <w:color w:val="000000"/>
        </w:rPr>
        <w:t xml:space="preserve">platforms, amplify this visual evidence, often surpassing the </w:t>
      </w:r>
      <w:r>
        <w:br/>
      </w:r>
      <w:r>
        <w:rPr>
          <w:rFonts w:ascii="Charis SIL Regular" w:eastAsia="Charis SIL Regular" w:hAnsi="Charis SIL Regular"/>
          <w:color w:val="000000"/>
        </w:rPr>
        <w:t xml:space="preserve">scrutiny of rigorous historical methodology. This approach </w:t>
      </w:r>
      <w:r>
        <w:br/>
      </w:r>
      <w:r>
        <w:rPr>
          <w:rFonts w:ascii="Charis SIL Regular" w:eastAsia="Charis SIL Regular" w:hAnsi="Charis SIL Regular"/>
          <w:color w:val="000000"/>
        </w:rPr>
        <w:t>transcends the limitations of traditional historical scholarship, bypassing the detailed analysis and rigorous cross-referencing typically associated with credible historical research. The ease of sharing visually compelling evidence, even if misrepresented or manipulated, proves significantly effective in disseminating the theory and solidifying its presence in online discourse.</w:t>
      </w:r>
    </w:p>
    <w:p w14:paraId="0964B9DE" w14:textId="77777777" w:rsidR="00E52D7D" w:rsidRDefault="00000000">
      <w:pPr>
        <w:autoSpaceDE w:val="0"/>
        <w:autoSpaceDN w:val="0"/>
        <w:spacing w:before="264" w:after="0" w:line="264" w:lineRule="exact"/>
      </w:pPr>
      <w:r>
        <w:rPr>
          <w:rFonts w:ascii="Charis SIL Regular" w:eastAsia="Charis SIL Regular" w:hAnsi="Charis SIL Regular"/>
          <w:color w:val="000000"/>
        </w:rPr>
        <w:t>However, the reliance on visual evidence and readily digestible narratives carries inherent limitations. The absence of substantial textual or archaeological evidence directly supporting the Grand Tartaria theory remains a significant obstacle. The theory often lacks the depth and detail needed to explain the vast technological, organizational, and logistical challenges associated with such an expansive empire. Many of the architectural similarities cited can be explained by factors such as diffusion of ideas, common building materials and techniques, or independent cultural developments.</w:t>
      </w:r>
    </w:p>
    <w:p w14:paraId="783B35D0" w14:textId="77777777" w:rsidR="00E52D7D" w:rsidRDefault="00000000">
      <w:pPr>
        <w:autoSpaceDE w:val="0"/>
        <w:autoSpaceDN w:val="0"/>
        <w:spacing w:before="58" w:after="0" w:line="264" w:lineRule="exact"/>
        <w:ind w:right="432"/>
      </w:pPr>
      <w:r>
        <w:rPr>
          <w:rFonts w:ascii="Charis SIL Regular" w:eastAsia="Charis SIL Regular" w:hAnsi="Charis SIL Regular"/>
          <w:color w:val="000000"/>
        </w:rPr>
        <w:t>The lack of a cohesive and internally consistent timeline for the alleged empire further undermines the theory’s credibility.</w:t>
      </w:r>
    </w:p>
    <w:p w14:paraId="128C674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theory’s proponents often exhibit a high degree of skepticism towards mainstream historical scholarship, often </w:t>
      </w:r>
      <w:r>
        <w:br/>
      </w:r>
      <w:r>
        <w:rPr>
          <w:rFonts w:ascii="Charis SIL Regular" w:eastAsia="Charis SIL Regular" w:hAnsi="Charis SIL Regular"/>
          <w:color w:val="000000"/>
        </w:rPr>
        <w:t xml:space="preserve">dismissing established methods and interpretations as part of a deliberate conspiracy to suppress the "truth." This inherent distrust of established institutions can contribute to the creation of echo chambers, reinforcing pre-existing beliefs and limiting exposure to </w:t>
      </w:r>
      <w:r>
        <w:rPr>
          <w:rFonts w:ascii="Charis SIL Regular" w:eastAsia="Charis SIL Regular" w:hAnsi="Charis SIL Regular"/>
          <w:color w:val="000000"/>
        </w:rPr>
        <w:lastRenderedPageBreak/>
        <w:t>alternative perspectives. The Grand Tartaria theory, therefore, operates within a closed loop of confirmation bias, where dissenting voices are marginalized and counter-evidence is dismissed as part of</w:t>
      </w:r>
    </w:p>
    <w:p w14:paraId="2F639678" w14:textId="77777777" w:rsidR="00E52D7D" w:rsidRDefault="00E52D7D">
      <w:pPr>
        <w:sectPr w:rsidR="00E52D7D">
          <w:pgSz w:w="8000" w:h="12000"/>
          <w:pgMar w:top="296" w:right="654" w:bottom="392" w:left="660" w:header="720" w:footer="720" w:gutter="0"/>
          <w:cols w:space="720"/>
          <w:docGrid w:linePitch="360"/>
        </w:sectPr>
      </w:pPr>
    </w:p>
    <w:p w14:paraId="1A90347D" w14:textId="77777777" w:rsidR="00E52D7D" w:rsidRDefault="00E52D7D">
      <w:pPr>
        <w:autoSpaceDE w:val="0"/>
        <w:autoSpaceDN w:val="0"/>
        <w:spacing w:after="78" w:line="220" w:lineRule="exact"/>
      </w:pPr>
    </w:p>
    <w:p w14:paraId="293A7069" w14:textId="77777777" w:rsidR="00E52D7D" w:rsidRDefault="00000000">
      <w:pPr>
        <w:autoSpaceDE w:val="0"/>
        <w:autoSpaceDN w:val="0"/>
        <w:spacing w:after="0" w:line="322" w:lineRule="exact"/>
      </w:pPr>
      <w:r>
        <w:rPr>
          <w:rFonts w:ascii="Charis SIL Regular" w:eastAsia="Charis SIL Regular" w:hAnsi="Charis SIL Regular"/>
          <w:color w:val="000000"/>
        </w:rPr>
        <w:t>a wider conspiracy.</w:t>
      </w:r>
    </w:p>
    <w:p w14:paraId="41F72D2F" w14:textId="77777777" w:rsidR="00E52D7D" w:rsidRDefault="00000000">
      <w:pPr>
        <w:autoSpaceDE w:val="0"/>
        <w:autoSpaceDN w:val="0"/>
        <w:spacing w:before="266" w:after="0" w:line="264" w:lineRule="exact"/>
        <w:ind w:right="144"/>
      </w:pPr>
      <w:r>
        <w:rPr>
          <w:rFonts w:ascii="Charis SIL Regular" w:eastAsia="Charis SIL Regular" w:hAnsi="Charis SIL Regular"/>
          <w:color w:val="000000"/>
        </w:rPr>
        <w:t xml:space="preserve">The persistence of the Grand Tartaria theory highlights a crucial aspect of collective memory: its susceptibility to manipulation and the power of compelling narratives. The theory’s enduring appeal lies in its ability to offer a satisfying alternative to the complexities and ambiguities of established historical accounts. It provides a unifying narrative, a sense of belonging, and a feeling of </w:t>
      </w:r>
      <w:r>
        <w:br/>
      </w:r>
      <w:r>
        <w:rPr>
          <w:rFonts w:ascii="Charis SIL Regular" w:eastAsia="Charis SIL Regular" w:hAnsi="Charis SIL Regular"/>
          <w:color w:val="000000"/>
        </w:rPr>
        <w:t xml:space="preserve">empowerment, particularly for those who feel marginalized or disenfranchised by mainstream narratives. This emotional </w:t>
      </w:r>
      <w:r>
        <w:br/>
      </w:r>
      <w:r>
        <w:rPr>
          <w:rFonts w:ascii="Charis SIL Regular" w:eastAsia="Charis SIL Regular" w:hAnsi="Charis SIL Regular"/>
          <w:color w:val="000000"/>
        </w:rPr>
        <w:t>engagement plays a crucial role in the theory’s persistence, often outweighing the lack of robust evidence.</w:t>
      </w:r>
    </w:p>
    <w:p w14:paraId="428D310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role of technology in the dissemination of the Grand Tartaria theory cannot be overstated. Social media platforms and online forums provide fertile ground for the rapid spread of the theory, regardless of its historical accuracy. The ease of sharing visual evidence, coupled with algorithmic amplification, creates a dynamic where the sheer volume of information surpasses any critical </w:t>
      </w:r>
      <w:r>
        <w:br/>
      </w:r>
      <w:r>
        <w:rPr>
          <w:rFonts w:ascii="Charis SIL Regular" w:eastAsia="Charis SIL Regular" w:hAnsi="Charis SIL Regular"/>
          <w:color w:val="000000"/>
        </w:rPr>
        <w:t xml:space="preserve">evaluation of the claims themselves. This digital landscape </w:t>
      </w:r>
      <w:r>
        <w:br/>
      </w:r>
      <w:r>
        <w:rPr>
          <w:rFonts w:ascii="Charis SIL Regular" w:eastAsia="Charis SIL Regular" w:hAnsi="Charis SIL Regular"/>
          <w:color w:val="000000"/>
        </w:rPr>
        <w:t>challenges traditional gatekeepers of historical knowledge, allowing alternative narratives, regardless of their factual basis, to gain significant traction.</w:t>
      </w:r>
    </w:p>
    <w:p w14:paraId="3D9EA1E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To understand the theory's persistence, it's crucial to consider the interplay between narrative, memory, and belief. The Grand </w:t>
      </w:r>
      <w:r>
        <w:br/>
      </w:r>
      <w:r>
        <w:rPr>
          <w:rFonts w:ascii="Charis SIL Regular" w:eastAsia="Charis SIL Regular" w:hAnsi="Charis SIL Regular"/>
          <w:color w:val="000000"/>
        </w:rPr>
        <w:t>Tartaria theory is not simply a factual assertion; it is a narrative that resonates with deeply ingrained psychological and social needs. It taps into our desire for meaning, belonging, and a grander story about our past, often surpassing the complexities and ambiguities of established historical accounts. The theory's persistence highlights the limitations of solely focusing on factual accuracy when assessing the impact and longevity of historical narratives.</w:t>
      </w:r>
    </w:p>
    <w:p w14:paraId="09B6C669"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conclusions to be drawn from the Grand Tartaria theory extend beyond the specific claims about a vast, technologically advanced civilization. The theory's persistence serves as a case study in how </w:t>
      </w:r>
      <w:r>
        <w:rPr>
          <w:rFonts w:ascii="Charis SIL Regular" w:eastAsia="Charis SIL Regular" w:hAnsi="Charis SIL Regular"/>
          <w:color w:val="000000"/>
        </w:rPr>
        <w:lastRenderedPageBreak/>
        <w:t>narratives, particularly those that offer emotional resonance and a sense of belonging, can shape and reshape collective memory. It demonstrates the vulnerabilities of our cognitive processes, our</w:t>
      </w:r>
    </w:p>
    <w:p w14:paraId="43E65E4B" w14:textId="77777777" w:rsidR="00E52D7D" w:rsidRDefault="00E52D7D">
      <w:pPr>
        <w:sectPr w:rsidR="00E52D7D">
          <w:pgSz w:w="8000" w:h="12000"/>
          <w:pgMar w:top="296" w:right="642" w:bottom="392" w:left="660" w:header="720" w:footer="720" w:gutter="0"/>
          <w:cols w:space="720"/>
          <w:docGrid w:linePitch="360"/>
        </w:sectPr>
      </w:pPr>
    </w:p>
    <w:p w14:paraId="77BC4D44" w14:textId="77777777" w:rsidR="00E52D7D" w:rsidRDefault="00E52D7D">
      <w:pPr>
        <w:autoSpaceDE w:val="0"/>
        <w:autoSpaceDN w:val="0"/>
        <w:spacing w:after="78" w:line="220" w:lineRule="exact"/>
      </w:pPr>
    </w:p>
    <w:p w14:paraId="0DED2ABC"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susceptibility to confirmation bias, and the power of compelling narratives to transcend factual accuracy. Understanding these dynamics is crucial for navigating the increasingly complex information landscape and developing critical thinking skills necessary to evaluate the validity of historical claims.</w:t>
      </w:r>
    </w:p>
    <w:p w14:paraId="5E8D19A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study of the Grand Tartaria theory, therefore, provides a </w:t>
      </w:r>
      <w:r>
        <w:br/>
      </w:r>
      <w:r>
        <w:rPr>
          <w:rFonts w:ascii="Charis SIL Regular" w:eastAsia="Charis SIL Regular" w:hAnsi="Charis SIL Regular"/>
          <w:color w:val="000000"/>
        </w:rPr>
        <w:t xml:space="preserve">valuable opportunity to explore the intricate relationship between history, myth, and belief. It underscores the need for a nuanced understanding of how narratives shape our perception of the past and the importance of critical analysis in evaluating historical claims, particularly in the age of rapid information dissemination and the proliferation of online communities. The enduring appeal of such theories prompts a reflection on our own susceptibility to compelling narratives, regardless of their evidentiary basis, and the ongoing need for robust historical methodologies to counter the spread of misinformation. The challenge lies not simply in </w:t>
      </w:r>
      <w:r>
        <w:br/>
      </w:r>
      <w:r>
        <w:rPr>
          <w:rFonts w:ascii="Charis SIL Regular" w:eastAsia="Charis SIL Regular" w:hAnsi="Charis SIL Regular"/>
          <w:color w:val="000000"/>
        </w:rPr>
        <w:t xml:space="preserve">dismissing such theories as unfounded but in understanding their appeal and the complex interplay of psychological, social, and technological factors contributing to their persistence. This </w:t>
      </w:r>
      <w:r>
        <w:br/>
      </w:r>
      <w:r>
        <w:rPr>
          <w:rFonts w:ascii="Charis SIL Regular" w:eastAsia="Charis SIL Regular" w:hAnsi="Charis SIL Regular"/>
          <w:color w:val="000000"/>
        </w:rPr>
        <w:t>understanding is crucial for fostering a more informed and critical engagement with the past and a more responsible approach to historical interpretation in the digital age.</w:t>
      </w:r>
    </w:p>
    <w:p w14:paraId="661F0891" w14:textId="77777777" w:rsidR="00E52D7D" w:rsidRDefault="00E52D7D">
      <w:pPr>
        <w:sectPr w:rsidR="00E52D7D">
          <w:pgSz w:w="8000" w:h="12000"/>
          <w:pgMar w:top="296" w:right="660" w:bottom="1440" w:left="660" w:header="720" w:footer="720" w:gutter="0"/>
          <w:cols w:space="720"/>
          <w:docGrid w:linePitch="360"/>
        </w:sectPr>
      </w:pPr>
    </w:p>
    <w:p w14:paraId="4F989324" w14:textId="77777777" w:rsidR="00E52D7D" w:rsidRDefault="00E52D7D">
      <w:pPr>
        <w:autoSpaceDE w:val="0"/>
        <w:autoSpaceDN w:val="0"/>
        <w:spacing w:after="224" w:line="220" w:lineRule="exact"/>
      </w:pPr>
    </w:p>
    <w:p w14:paraId="2B51BE92" w14:textId="77777777" w:rsidR="00E52D7D" w:rsidRDefault="00000000">
      <w:pPr>
        <w:autoSpaceDE w:val="0"/>
        <w:autoSpaceDN w:val="0"/>
        <w:spacing w:after="0" w:line="330" w:lineRule="exact"/>
      </w:pPr>
      <w:r>
        <w:rPr>
          <w:rFonts w:ascii="Charis SIL Bold" w:eastAsia="Charis SIL Bold" w:hAnsi="Charis SIL Bold"/>
          <w:b/>
          <w:color w:val="000000"/>
        </w:rPr>
        <w:t>Addressing Misinterpretations of Architectural Evidence</w:t>
      </w:r>
    </w:p>
    <w:p w14:paraId="7A08AF7E"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allure of Grand Tartaria rests heavily on the visual: striking similarities in architectural styles across vast geographical </w:t>
      </w:r>
      <w:r>
        <w:br/>
      </w:r>
      <w:r>
        <w:rPr>
          <w:rFonts w:ascii="Charis SIL Regular" w:eastAsia="Charis SIL Regular" w:hAnsi="Charis SIL Regular"/>
          <w:color w:val="000000"/>
        </w:rPr>
        <w:t xml:space="preserve">distances. Proponents point to the ubiquitous presence of certain features – ornate brickwork, peculiar window designs, and </w:t>
      </w:r>
      <w:r>
        <w:br/>
      </w:r>
      <w:r>
        <w:rPr>
          <w:rFonts w:ascii="Charis SIL Regular" w:eastAsia="Charis SIL Regular" w:hAnsi="Charis SIL Regular"/>
          <w:color w:val="000000"/>
        </w:rPr>
        <w:t>repeating motifs – as undeniable proof of a unified, technologically advanced civilization. However, this reliance on visual similarities alone, without rigorous contextual analysis, leads to significant misinterpretations. The visual appeal, amplified by the readily available imagery on the internet, often overshadows the need for thorough historical and archaeological investigation.</w:t>
      </w:r>
    </w:p>
    <w:p w14:paraId="3A41676A"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For example, the frequent citation of "Tartarian" arches, often characterized by their pointed or horseshoe shape, is a prime </w:t>
      </w:r>
      <w:r>
        <w:br/>
      </w:r>
      <w:r>
        <w:rPr>
          <w:rFonts w:ascii="Charis SIL Regular" w:eastAsia="Charis SIL Regular" w:hAnsi="Charis SIL Regular"/>
          <w:color w:val="000000"/>
        </w:rPr>
        <w:t>example of this visual oversimplification. While such arches are indeed found in various locations across Eurasia, attributing them solely to a single, monolithic civilization ignores the rich tapestry of architectural influences and independent cultural developments across the region. The prevalence of similar architectural forms can be readily explained by the diffusion of architectural styles over centuries, facilitated by trade routes, cultural exchange, and the adoption of successful building techniques. The horseshoe arch, for instance, has independent origins in various parts of the world, from the Islamic world to pre-Columbian Americas, indicating convergent evolution rather than a unified design originating from a single "Tartarian" source.</w:t>
      </w:r>
    </w:p>
    <w:p w14:paraId="7A29240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Similarly, the recurring use of red brick in many historical </w:t>
      </w:r>
      <w:r>
        <w:br/>
      </w:r>
      <w:r>
        <w:rPr>
          <w:rFonts w:ascii="Charis SIL Regular" w:eastAsia="Charis SIL Regular" w:hAnsi="Charis SIL Regular"/>
          <w:color w:val="000000"/>
        </w:rPr>
        <w:t xml:space="preserve">structures is often presented as definitive proof of a shared </w:t>
      </w:r>
      <w:r>
        <w:br/>
      </w:r>
      <w:r>
        <w:rPr>
          <w:rFonts w:ascii="Charis SIL Regular" w:eastAsia="Charis SIL Regular" w:hAnsi="Charis SIL Regular"/>
          <w:color w:val="000000"/>
        </w:rPr>
        <w:t xml:space="preserve">"Tartarian" heritage. However, red brick was—and remains—a widely available and readily accessible building material in many parts of the world. Its widespread use reflects pragmatic </w:t>
      </w:r>
      <w:r>
        <w:br/>
      </w:r>
      <w:r>
        <w:rPr>
          <w:rFonts w:ascii="Charis SIL Regular" w:eastAsia="Charis SIL Regular" w:hAnsi="Charis SIL Regular"/>
          <w:color w:val="000000"/>
        </w:rPr>
        <w:t xml:space="preserve">considerations of material availability and construction techniques rather than a deliberate stylistic choice dictated by a single </w:t>
      </w:r>
      <w:r>
        <w:br/>
      </w:r>
      <w:r>
        <w:rPr>
          <w:rFonts w:ascii="Charis SIL Regular" w:eastAsia="Charis SIL Regular" w:hAnsi="Charis SIL Regular"/>
          <w:color w:val="000000"/>
        </w:rPr>
        <w:t xml:space="preserve">overarching civilization. The seemingly ubiquitous nature of red brick, therefore, offers weak evidence for the Grand Tartaria theory and </w:t>
      </w:r>
      <w:r>
        <w:rPr>
          <w:rFonts w:ascii="Charis SIL Regular" w:eastAsia="Charis SIL Regular" w:hAnsi="Charis SIL Regular"/>
          <w:color w:val="000000"/>
        </w:rPr>
        <w:lastRenderedPageBreak/>
        <w:t>highlights the pitfalls of relying solely on visual similarities without considering material accessibility and construction</w:t>
      </w:r>
    </w:p>
    <w:p w14:paraId="1758D8B2" w14:textId="77777777" w:rsidR="00E52D7D" w:rsidRDefault="00E52D7D">
      <w:pPr>
        <w:sectPr w:rsidR="00E52D7D">
          <w:pgSz w:w="8000" w:h="12000"/>
          <w:pgMar w:top="442" w:right="668" w:bottom="364" w:left="660" w:header="720" w:footer="720" w:gutter="0"/>
          <w:cols w:space="720"/>
          <w:docGrid w:linePitch="360"/>
        </w:sectPr>
      </w:pPr>
    </w:p>
    <w:p w14:paraId="467DF3B7" w14:textId="77777777" w:rsidR="00E52D7D" w:rsidRDefault="00E52D7D">
      <w:pPr>
        <w:autoSpaceDE w:val="0"/>
        <w:autoSpaceDN w:val="0"/>
        <w:spacing w:after="78" w:line="220" w:lineRule="exact"/>
      </w:pPr>
    </w:p>
    <w:p w14:paraId="68FB7F28" w14:textId="77777777" w:rsidR="00E52D7D" w:rsidRDefault="00000000">
      <w:pPr>
        <w:autoSpaceDE w:val="0"/>
        <w:autoSpaceDN w:val="0"/>
        <w:spacing w:after="0" w:line="322" w:lineRule="exact"/>
      </w:pPr>
      <w:r>
        <w:rPr>
          <w:rFonts w:ascii="Charis SIL Regular" w:eastAsia="Charis SIL Regular" w:hAnsi="Charis SIL Regular"/>
          <w:color w:val="000000"/>
        </w:rPr>
        <w:t>practices.</w:t>
      </w:r>
    </w:p>
    <w:p w14:paraId="134A0CE8"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interpretation of old maps also presents a significant source of misinterpretations. Proponents often highlight maps depicting seemingly advanced infrastructure and city layouts, suggesting a level of technological sophistication far beyond what conventional history acknowledges. These maps, however, are frequently </w:t>
      </w:r>
      <w:r>
        <w:br/>
      </w:r>
      <w:r>
        <w:rPr>
          <w:rFonts w:ascii="Charis SIL Regular" w:eastAsia="Charis SIL Regular" w:hAnsi="Charis SIL Regular"/>
          <w:color w:val="000000"/>
        </w:rPr>
        <w:t xml:space="preserve">presented out of context, without adequate consideration of their cartographic techniques, historical accuracy, or intended purpose. Many of these maps were produced using techniques that lacked the precision of modern cartography, leading to inaccuracies and </w:t>
      </w:r>
      <w:r>
        <w:br/>
      </w:r>
      <w:r>
        <w:rPr>
          <w:rFonts w:ascii="Charis SIL Regular" w:eastAsia="Charis SIL Regular" w:hAnsi="Charis SIL Regular"/>
          <w:color w:val="000000"/>
        </w:rPr>
        <w:t>distortions. Furthermore, the symbolic representation of features on these maps is often misinterpreted, with symbolic representations mistakenly taken as literal depictions of geographical realities. The lack of rigorous analysis and contextual understanding of these maps leads to misinterpretations that support the Grand Tartaria narrative, whilst ignoring potentially more plausible explanations for the mapped features.</w:t>
      </w:r>
    </w:p>
    <w:p w14:paraId="1ADDDEED" w14:textId="77777777" w:rsidR="00E52D7D" w:rsidRDefault="00000000">
      <w:pPr>
        <w:autoSpaceDE w:val="0"/>
        <w:autoSpaceDN w:val="0"/>
        <w:spacing w:before="264" w:after="0" w:line="264" w:lineRule="exact"/>
      </w:pPr>
      <w:r>
        <w:rPr>
          <w:rFonts w:ascii="Charis SIL Regular" w:eastAsia="Charis SIL Regular" w:hAnsi="Charis SIL Regular"/>
          <w:color w:val="000000"/>
        </w:rPr>
        <w:t>Beyond the maps and the architecture, the proponents of the Grand Tartaria theory often cite anecdotal evidence, stories passed down through generations or found in obscure sources. While these narratives can be intriguing and captivating, they rarely provide sufficient historical proof. Oral traditions are notoriously subject to distortions, exaggerations, and the influence of cultural biases across generations. Without corroborating evidence from other historical sources, relying on such anecdotes is highly problematic.</w:t>
      </w:r>
    </w:p>
    <w:p w14:paraId="4CBDD7E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Further, the sheer volume of diverse anecdotal accounts, often contradictory and inconsistent, undermines the possibility of </w:t>
      </w:r>
      <w:r>
        <w:br/>
      </w:r>
      <w:r>
        <w:rPr>
          <w:rFonts w:ascii="Charis SIL Regular" w:eastAsia="Charis SIL Regular" w:hAnsi="Charis SIL Regular"/>
          <w:color w:val="000000"/>
        </w:rPr>
        <w:t>constructing a cohesive historical narrative supporting the existence of a vast, unified Grand Tartarian empire.</w:t>
      </w:r>
    </w:p>
    <w:p w14:paraId="2A0FABE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Grand Tartaria theory often neglects the </w:t>
      </w:r>
      <w:r>
        <w:br/>
      </w:r>
      <w:r>
        <w:rPr>
          <w:rFonts w:ascii="Charis SIL Regular" w:eastAsia="Charis SIL Regular" w:hAnsi="Charis SIL Regular"/>
          <w:color w:val="000000"/>
        </w:rPr>
        <w:t xml:space="preserve">established timeline of historical developments. The claimed </w:t>
      </w:r>
      <w:r>
        <w:br/>
      </w:r>
      <w:r>
        <w:rPr>
          <w:rFonts w:ascii="Charis SIL Regular" w:eastAsia="Charis SIL Regular" w:hAnsi="Charis SIL Regular"/>
          <w:color w:val="000000"/>
        </w:rPr>
        <w:t xml:space="preserve">existence of this technologically advanced civilization often clashes with established archaeological findings and chronological </w:t>
      </w:r>
      <w:r>
        <w:br/>
      </w:r>
      <w:r>
        <w:rPr>
          <w:rFonts w:ascii="Charis SIL Regular" w:eastAsia="Charis SIL Regular" w:hAnsi="Charis SIL Regular"/>
          <w:color w:val="000000"/>
        </w:rPr>
        <w:t xml:space="preserve">frameworks. The proponents frequently disregard established dating </w:t>
      </w:r>
      <w:r>
        <w:rPr>
          <w:rFonts w:ascii="Charis SIL Regular" w:eastAsia="Charis SIL Regular" w:hAnsi="Charis SIL Regular"/>
          <w:color w:val="000000"/>
        </w:rPr>
        <w:lastRenderedPageBreak/>
        <w:t xml:space="preserve">methods, relying instead on speculative interpretations of </w:t>
      </w:r>
      <w:r>
        <w:br/>
      </w:r>
      <w:r>
        <w:rPr>
          <w:rFonts w:ascii="Charis SIL Regular" w:eastAsia="Charis SIL Regular" w:hAnsi="Charis SIL Regular"/>
          <w:color w:val="000000"/>
        </w:rPr>
        <w:t>architectural styles and anecdotal accounts to support their claims.</w:t>
      </w:r>
    </w:p>
    <w:p w14:paraId="36429C9A" w14:textId="77777777" w:rsidR="00E52D7D" w:rsidRDefault="00000000">
      <w:pPr>
        <w:autoSpaceDE w:val="0"/>
        <w:autoSpaceDN w:val="0"/>
        <w:spacing w:after="0" w:line="324" w:lineRule="exact"/>
      </w:pPr>
      <w:r>
        <w:rPr>
          <w:rFonts w:ascii="Charis SIL Regular" w:eastAsia="Charis SIL Regular" w:hAnsi="Charis SIL Regular"/>
          <w:color w:val="000000"/>
        </w:rPr>
        <w:t>This disregard for established methodologies is a major failing of</w:t>
      </w:r>
    </w:p>
    <w:p w14:paraId="347E9810" w14:textId="77777777" w:rsidR="00E52D7D" w:rsidRDefault="00E52D7D">
      <w:pPr>
        <w:sectPr w:rsidR="00E52D7D">
          <w:pgSz w:w="8000" w:h="12000"/>
          <w:pgMar w:top="296" w:right="648" w:bottom="392" w:left="660" w:header="720" w:footer="720" w:gutter="0"/>
          <w:cols w:space="720"/>
          <w:docGrid w:linePitch="360"/>
        </w:sectPr>
      </w:pPr>
    </w:p>
    <w:p w14:paraId="779C68AA" w14:textId="77777777" w:rsidR="00E52D7D" w:rsidRDefault="00E52D7D">
      <w:pPr>
        <w:autoSpaceDE w:val="0"/>
        <w:autoSpaceDN w:val="0"/>
        <w:spacing w:after="78" w:line="220" w:lineRule="exact"/>
      </w:pPr>
    </w:p>
    <w:p w14:paraId="46682D34"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theory. The chronological inconsistencies alone raise substantial doubts regarding the theory's validity. For instance, claims of pre-dating specific technologies or architectural styles by many </w:t>
      </w:r>
      <w:r>
        <w:br/>
      </w:r>
      <w:r>
        <w:rPr>
          <w:rFonts w:ascii="Charis SIL Regular" w:eastAsia="Charis SIL Regular" w:hAnsi="Charis SIL Regular"/>
          <w:color w:val="000000"/>
        </w:rPr>
        <w:t>centuries, without corresponding archaeological evidence, weaken the credibility of the theory significantly.</w:t>
      </w:r>
    </w:p>
    <w:p w14:paraId="259B100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absence of substantial archaeological evidence poses a </w:t>
      </w:r>
      <w:r>
        <w:br/>
      </w:r>
      <w:r>
        <w:rPr>
          <w:rFonts w:ascii="Charis SIL Regular" w:eastAsia="Charis SIL Regular" w:hAnsi="Charis SIL Regular"/>
          <w:color w:val="000000"/>
        </w:rPr>
        <w:t>considerable challenge to the Grand Tartaria hypothesis. The vastness of the alleged empire and the technological feats claimed would necessitate a wealth of archaeological findings – ruins of cities, remnants of advanced technologies, and extensive evidence of a unified culture. The lack of such evidence, despite extensive archaeological research conducted worldwide, casts serious doubt on the existence of Grand Tartaria as a single, cohesive civilization.</w:t>
      </w:r>
    </w:p>
    <w:p w14:paraId="48C2210D"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 xml:space="preserve">While isolated findings might seemingly fit the narrative, these often lack the context and scale necessary to support such a large-scale historical claim. Archaeological excavation follows rigorous scientific methods – careful stratigraphic analysis, carbon dating, and artifact analysis – to ascertain the age and nature of </w:t>
      </w:r>
      <w:r>
        <w:br/>
      </w:r>
      <w:r>
        <w:rPr>
          <w:rFonts w:ascii="Charis SIL Regular" w:eastAsia="Charis SIL Regular" w:hAnsi="Charis SIL Regular"/>
          <w:color w:val="000000"/>
        </w:rPr>
        <w:t>discoveries. The Grand Tartaria theory, in contrast, often jumps to conclusions based on limited visual evidence and ignores or dismisses findings that contradict its narrative.</w:t>
      </w:r>
    </w:p>
    <w:p w14:paraId="5A7AC10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summary, the misinterpretations surrounding the architectural evidence cited in support of the Grand Tartaria theory stem from a reliance on visual similarities, a disregard for established historical timelines and archaeological evidence, a selective interpretation of old maps, and a heavy reliance on anecdotal evidence lacking substantial corroboration. These misinterpretations, while visually compelling, lack the rigorous scientific and historical grounding necessary to support such a vast and transformative historical claim. A more critical and nuanced analysis, taking into account established methodologies and the complex interplay of historical factors, leads to alternative explanations that are more consistent with the available evidence and our current understanding of history. The Grand Tartaria theory, therefore, serves as a valuable case study in the pitfalls of unsubstantiated claims, the importance of critical thinking, and the </w:t>
      </w:r>
      <w:r>
        <w:rPr>
          <w:rFonts w:ascii="Charis SIL Regular" w:eastAsia="Charis SIL Regular" w:hAnsi="Charis SIL Regular"/>
          <w:color w:val="000000"/>
        </w:rPr>
        <w:lastRenderedPageBreak/>
        <w:t>indispensable role of rigorous scientific and historical methods in constructing a reliable understanding of the past. The need for careful contextualization, thorough research,</w:t>
      </w:r>
    </w:p>
    <w:p w14:paraId="324BB9BB" w14:textId="77777777" w:rsidR="00E52D7D" w:rsidRDefault="00E52D7D">
      <w:pPr>
        <w:sectPr w:rsidR="00E52D7D">
          <w:pgSz w:w="8000" w:h="12000"/>
          <w:pgMar w:top="296" w:right="682" w:bottom="392" w:left="660" w:header="720" w:footer="720" w:gutter="0"/>
          <w:cols w:space="720"/>
          <w:docGrid w:linePitch="360"/>
        </w:sectPr>
      </w:pPr>
    </w:p>
    <w:p w14:paraId="1E20F767" w14:textId="77777777" w:rsidR="00E52D7D" w:rsidRDefault="00E52D7D">
      <w:pPr>
        <w:autoSpaceDE w:val="0"/>
        <w:autoSpaceDN w:val="0"/>
        <w:spacing w:after="78" w:line="220" w:lineRule="exact"/>
      </w:pPr>
    </w:p>
    <w:p w14:paraId="71BFF44B" w14:textId="77777777" w:rsidR="00E52D7D" w:rsidRDefault="00000000">
      <w:pPr>
        <w:autoSpaceDE w:val="0"/>
        <w:autoSpaceDN w:val="0"/>
        <w:spacing w:before="58" w:after="0" w:line="264" w:lineRule="exact"/>
      </w:pPr>
      <w:r>
        <w:rPr>
          <w:rFonts w:ascii="Charis SIL Regular" w:eastAsia="Charis SIL Regular" w:hAnsi="Charis SIL Regular"/>
          <w:color w:val="000000"/>
        </w:rPr>
        <w:t>and objective assessment of all available evidence, is crucial for preventing similar misinterpretations and for building a more robust and accurate understanding of world history. The seductive nature of visual evidence and captivating narratives should never supersede the need for thorough, evidence-based historical inquiry.</w:t>
      </w:r>
    </w:p>
    <w:p w14:paraId="6C0BE531" w14:textId="77777777" w:rsidR="00E52D7D" w:rsidRDefault="00E52D7D">
      <w:pPr>
        <w:sectPr w:rsidR="00E52D7D">
          <w:pgSz w:w="8000" w:h="12000"/>
          <w:pgMar w:top="296" w:right="748" w:bottom="1440" w:left="660" w:header="720" w:footer="720" w:gutter="0"/>
          <w:cols w:space="720"/>
          <w:docGrid w:linePitch="360"/>
        </w:sectPr>
      </w:pPr>
    </w:p>
    <w:p w14:paraId="1F64840F" w14:textId="77777777" w:rsidR="00E52D7D" w:rsidRDefault="00E52D7D">
      <w:pPr>
        <w:autoSpaceDE w:val="0"/>
        <w:autoSpaceDN w:val="0"/>
        <w:spacing w:after="224" w:line="220" w:lineRule="exact"/>
      </w:pPr>
    </w:p>
    <w:p w14:paraId="6E2B05A5" w14:textId="77777777" w:rsidR="00E52D7D" w:rsidRDefault="00000000">
      <w:pPr>
        <w:autoSpaceDE w:val="0"/>
        <w:autoSpaceDN w:val="0"/>
        <w:spacing w:after="0" w:line="330" w:lineRule="exact"/>
      </w:pPr>
      <w:r>
        <w:rPr>
          <w:rFonts w:ascii="Charis SIL Bold" w:eastAsia="Charis SIL Bold" w:hAnsi="Charis SIL Bold"/>
          <w:b/>
          <w:color w:val="000000"/>
        </w:rPr>
        <w:t>Correcting Errors in Historical Accounts</w:t>
      </w:r>
    </w:p>
    <w:p w14:paraId="03846EC0"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seductive narrative of Grand Tartaria often hinges on the misinterpretation of historical events and the selective use of anecdotal evidence. A critical examination reveals significant flaws in many of the claims made by proponents. For instance, the supposed destruction of a vast, technologically advanced </w:t>
      </w:r>
      <w:r>
        <w:br/>
      </w:r>
      <w:r>
        <w:rPr>
          <w:rFonts w:ascii="Charis SIL Regular" w:eastAsia="Charis SIL Regular" w:hAnsi="Charis SIL Regular"/>
          <w:color w:val="000000"/>
        </w:rPr>
        <w:t xml:space="preserve">civilization is often portrayed as a deliberate, coordinated effort by powerful entities seeking to erase its existence from history. This notion, however, lacks concrete evidence. While periods of societal upheaval and decline are documented throughout history, </w:t>
      </w:r>
      <w:r>
        <w:br/>
      </w:r>
      <w:r>
        <w:rPr>
          <w:rFonts w:ascii="Charis SIL Regular" w:eastAsia="Charis SIL Regular" w:hAnsi="Charis SIL Regular"/>
          <w:color w:val="000000"/>
        </w:rPr>
        <w:t>attributing these events to the systematic eradication of a global empire requires a level of coordination and secrecy that is highly improbable, given the geographical scale involved. There is no single, unified historical account, written or archaeological, that describes such a widespread and systematic destruction. Instead, what we find are localized collapses, shifts in power, and the natural processes of decay and rebuilding that characterize human civilizations across time and space.</w:t>
      </w:r>
    </w:p>
    <w:p w14:paraId="0A996D2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theory often relies on a selective interpretation of historical texts. Proponents might cite passages from old chronicles or travelogues that seem to corroborate the existence of magnificent cities and advanced technologies. However, these passages are frequently taken out of context, lacking the surrounding historical information needed for proper interpretation. The language used in these historical sources can be ambiguous, and often laden with metaphor and hyperbole. Without thorough philological analysis and contextual understanding, interpreting these fragments as definitive evidence of Grand Tartaria is misleading. A careful </w:t>
      </w:r>
      <w:r>
        <w:br/>
      </w:r>
      <w:r>
        <w:rPr>
          <w:rFonts w:ascii="Charis SIL Regular" w:eastAsia="Charis SIL Regular" w:hAnsi="Charis SIL Regular"/>
          <w:color w:val="000000"/>
        </w:rPr>
        <w:t>examination of the original sources, in their historical context, frequently reveals alternative interpretations that do not necessitate the existence of a vast, lost civilization.</w:t>
      </w:r>
    </w:p>
    <w:p w14:paraId="3AFC595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selective use of architectural similarities is another cornerstone of the Grand Tartaria narrative. While the visual similarities </w:t>
      </w:r>
      <w:r>
        <w:br/>
      </w:r>
      <w:r>
        <w:rPr>
          <w:rFonts w:ascii="Charis SIL Regular" w:eastAsia="Charis SIL Regular" w:hAnsi="Charis SIL Regular"/>
          <w:color w:val="000000"/>
        </w:rPr>
        <w:t xml:space="preserve">between certain structures are undeniably striking, attributing these </w:t>
      </w:r>
      <w:r>
        <w:rPr>
          <w:rFonts w:ascii="Charis SIL Regular" w:eastAsia="Charis SIL Regular" w:hAnsi="Charis SIL Regular"/>
          <w:color w:val="000000"/>
        </w:rPr>
        <w:lastRenderedPageBreak/>
        <w:t>similarities solely to a unified, global civilization overlooks crucial factors. Similar architectural features can emerge independently</w:t>
      </w:r>
    </w:p>
    <w:p w14:paraId="7DFD1E79" w14:textId="77777777" w:rsidR="00E52D7D" w:rsidRDefault="00E52D7D">
      <w:pPr>
        <w:sectPr w:rsidR="00E52D7D">
          <w:pgSz w:w="8000" w:h="12000"/>
          <w:pgMar w:top="442" w:right="662" w:bottom="364" w:left="660" w:header="720" w:footer="720" w:gutter="0"/>
          <w:cols w:space="720"/>
          <w:docGrid w:linePitch="360"/>
        </w:sectPr>
      </w:pPr>
    </w:p>
    <w:p w14:paraId="7286F20D" w14:textId="77777777" w:rsidR="00E52D7D" w:rsidRDefault="00E52D7D">
      <w:pPr>
        <w:autoSpaceDE w:val="0"/>
        <w:autoSpaceDN w:val="0"/>
        <w:spacing w:after="78" w:line="220" w:lineRule="exact"/>
      </w:pPr>
    </w:p>
    <w:p w14:paraId="3E00E4B8"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through convergent evolution, driven by similar environmental conditions, building materials, and functional requirements. The principle of diffusion, the spread of ideas and techniques across geographical distances, also plays a crucial role in shaping </w:t>
      </w:r>
      <w:r>
        <w:br/>
      </w:r>
      <w:r>
        <w:rPr>
          <w:rFonts w:ascii="Charis SIL Regular" w:eastAsia="Charis SIL Regular" w:hAnsi="Charis SIL Regular"/>
          <w:color w:val="000000"/>
        </w:rPr>
        <w:t>architectural styles. Trade routes, migration patterns, and cultural exchanges can explain the similarities observed in architecture without resorting to the hypothesis of a single, globally-spanning civilization.</w:t>
      </w:r>
    </w:p>
    <w:p w14:paraId="43533465"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Consider, for example, the prevalence of certain decorative motifs in architecture across Eurasia. Proponents might point to these repeating patterns as evidence of a unified cultural heritage.</w:t>
      </w:r>
    </w:p>
    <w:p w14:paraId="6A0DE074"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However, the presence of similar motifs in different regions could be a result of cultural exchange and artistic influences spreading through trade networks. Similar artistic styles often emerge </w:t>
      </w:r>
      <w:r>
        <w:br/>
      </w:r>
      <w:r>
        <w:rPr>
          <w:rFonts w:ascii="Charis SIL Regular" w:eastAsia="Charis SIL Regular" w:hAnsi="Charis SIL Regular"/>
          <w:color w:val="000000"/>
        </w:rPr>
        <w:t xml:space="preserve">independently in different cultural contexts, reflecting common artistic principles and aesthetic preferences. The existence of similar motifs does not automatically imply a shared origin within a single civilization. A thorough study of art history and cross-cultural influences offers a more nuanced understanding of the spread of artistic styles, eliminating the need for the Grand Tartaria </w:t>
      </w:r>
      <w:r>
        <w:br/>
      </w:r>
      <w:r>
        <w:rPr>
          <w:rFonts w:ascii="Charis SIL Regular" w:eastAsia="Charis SIL Regular" w:hAnsi="Charis SIL Regular"/>
          <w:color w:val="000000"/>
        </w:rPr>
        <w:t>hypothesis as an explanation for these similarities.</w:t>
      </w:r>
    </w:p>
    <w:p w14:paraId="3168B33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Grand Tartaria theory often undervalues the </w:t>
      </w:r>
      <w:r>
        <w:br/>
      </w:r>
      <w:r>
        <w:rPr>
          <w:rFonts w:ascii="Charis SIL Regular" w:eastAsia="Charis SIL Regular" w:hAnsi="Charis SIL Regular"/>
          <w:color w:val="000000"/>
        </w:rPr>
        <w:t xml:space="preserve">significance of local and regional histories. The focus on a global, unified civilization often overshadows the rich diversity of cultures and empires that have existed throughout history. Each region has its own unique historical trajectory, marked by its own political systems, social structures, technological advancements, and </w:t>
      </w:r>
      <w:r>
        <w:br/>
      </w:r>
      <w:r>
        <w:rPr>
          <w:rFonts w:ascii="Charis SIL Regular" w:eastAsia="Charis SIL Regular" w:hAnsi="Charis SIL Regular"/>
          <w:color w:val="000000"/>
        </w:rPr>
        <w:t>architectural traditions. Ignoring these local contexts and imposing a single, overarching narrative risks misrepresenting the true complexities of historical development. By acknowledging the unique historical development of different regions, we can achieve a far richer and more nuanced understanding of the past than by attempting to impose a single, simplified narrative.</w:t>
      </w:r>
    </w:p>
    <w:p w14:paraId="18AFD5C4"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supposed technological prowess of Grand Tartaria is another area where significant corrections are needed. The theory often posits a level of technological sophistication far exceeding what is supported by the available evidence. While some structures might</w:t>
      </w:r>
    </w:p>
    <w:p w14:paraId="2CA88E0E" w14:textId="77777777" w:rsidR="00E52D7D" w:rsidRDefault="00E52D7D">
      <w:pPr>
        <w:sectPr w:rsidR="00E52D7D">
          <w:pgSz w:w="8000" w:h="12000"/>
          <w:pgMar w:top="296" w:right="664" w:bottom="392" w:left="660" w:header="720" w:footer="720" w:gutter="0"/>
          <w:cols w:space="720"/>
          <w:docGrid w:linePitch="360"/>
        </w:sectPr>
      </w:pPr>
    </w:p>
    <w:p w14:paraId="595E7E5C" w14:textId="77777777" w:rsidR="00E52D7D" w:rsidRDefault="00E52D7D">
      <w:pPr>
        <w:autoSpaceDE w:val="0"/>
        <w:autoSpaceDN w:val="0"/>
        <w:spacing w:after="78" w:line="220" w:lineRule="exact"/>
      </w:pPr>
    </w:p>
    <w:p w14:paraId="1922700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appear impressive in their scale and design, this appearance is frequently based on subjective judgments and limited </w:t>
      </w:r>
      <w:r>
        <w:br/>
      </w:r>
      <w:r>
        <w:rPr>
          <w:rFonts w:ascii="Charis SIL Regular" w:eastAsia="Charis SIL Regular" w:hAnsi="Charis SIL Regular"/>
          <w:color w:val="000000"/>
        </w:rPr>
        <w:t xml:space="preserve">understanding of historical building techniques. The use of </w:t>
      </w:r>
      <w:r>
        <w:br/>
      </w:r>
      <w:r>
        <w:rPr>
          <w:rFonts w:ascii="Charis SIL Regular" w:eastAsia="Charis SIL Regular" w:hAnsi="Charis SIL Regular"/>
          <w:color w:val="000000"/>
        </w:rPr>
        <w:t xml:space="preserve">advanced technologies is often asserted without proper evidence or analysis of the actual construction methods used. Many structures attributed to Grand Tartaria can be explained through established engineering principles and readily available materials and </w:t>
      </w:r>
      <w:r>
        <w:br/>
      </w:r>
      <w:r>
        <w:rPr>
          <w:rFonts w:ascii="Charis SIL Regular" w:eastAsia="Charis SIL Regular" w:hAnsi="Charis SIL Regular"/>
          <w:color w:val="000000"/>
        </w:rPr>
        <w:t xml:space="preserve">techniques, negating the need for invoking advanced technologies unknown to conventional history. The absence of any direct </w:t>
      </w:r>
      <w:r>
        <w:br/>
      </w:r>
      <w:r>
        <w:rPr>
          <w:rFonts w:ascii="Charis SIL Regular" w:eastAsia="Charis SIL Regular" w:hAnsi="Charis SIL Regular"/>
          <w:color w:val="000000"/>
        </w:rPr>
        <w:t xml:space="preserve">archaeological evidence to support claims of extraordinarily </w:t>
      </w:r>
      <w:r>
        <w:br/>
      </w:r>
      <w:r>
        <w:rPr>
          <w:rFonts w:ascii="Charis SIL Regular" w:eastAsia="Charis SIL Regular" w:hAnsi="Charis SIL Regular"/>
          <w:color w:val="000000"/>
        </w:rPr>
        <w:t>advanced technologies further undermines the credibility of the theory.</w:t>
      </w:r>
    </w:p>
    <w:p w14:paraId="592FB55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Claims of sophisticated hydraulic engineering and advanced energy sources, often used to support the theory, frequently lack rigorous scientific backing. The supposed evidence is often based on </w:t>
      </w:r>
      <w:r>
        <w:br/>
      </w:r>
      <w:r>
        <w:rPr>
          <w:rFonts w:ascii="Charis SIL Regular" w:eastAsia="Charis SIL Regular" w:hAnsi="Charis SIL Regular"/>
          <w:color w:val="000000"/>
        </w:rPr>
        <w:t xml:space="preserve">interpretations of old maps or speculative readings of historical texts, lacking the evidence of physical structures or devices needed for verification. The theory’s claims regarding technologically advanced societies typically lack the corroboration from </w:t>
      </w:r>
      <w:r>
        <w:br/>
      </w:r>
      <w:r>
        <w:rPr>
          <w:rFonts w:ascii="Charis SIL Regular" w:eastAsia="Charis SIL Regular" w:hAnsi="Charis SIL Regular"/>
          <w:color w:val="000000"/>
        </w:rPr>
        <w:t xml:space="preserve">archaeological findings that would be expected from such </w:t>
      </w:r>
      <w:r>
        <w:br/>
      </w:r>
      <w:r>
        <w:rPr>
          <w:rFonts w:ascii="Charis SIL Regular" w:eastAsia="Charis SIL Regular" w:hAnsi="Charis SIL Regular"/>
          <w:color w:val="000000"/>
        </w:rPr>
        <w:t xml:space="preserve">widespread and significant technological achievements. The </w:t>
      </w:r>
      <w:r>
        <w:br/>
      </w:r>
      <w:r>
        <w:rPr>
          <w:rFonts w:ascii="Charis SIL Regular" w:eastAsia="Charis SIL Regular" w:hAnsi="Charis SIL Regular"/>
          <w:color w:val="000000"/>
        </w:rPr>
        <w:t>absence of any remnants of such technologies despite centuries of archaeological investigation casts significant doubt on the theory's assertions.</w:t>
      </w:r>
    </w:p>
    <w:p w14:paraId="164DE3A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a critical examination of the evidence used to support the Grand Tartaria theory reveals significant errors and </w:t>
      </w:r>
      <w:r>
        <w:br/>
      </w:r>
      <w:r>
        <w:rPr>
          <w:rFonts w:ascii="Charis SIL Regular" w:eastAsia="Charis SIL Regular" w:hAnsi="Charis SIL Regular"/>
          <w:color w:val="000000"/>
        </w:rPr>
        <w:t xml:space="preserve">misinterpretations. The theory relies heavily on visual similarities, selective interpretation of historical texts, and a disregard for </w:t>
      </w:r>
      <w:r>
        <w:br/>
      </w:r>
      <w:r>
        <w:rPr>
          <w:rFonts w:ascii="Charis SIL Regular" w:eastAsia="Charis SIL Regular" w:hAnsi="Charis SIL Regular"/>
          <w:color w:val="000000"/>
        </w:rPr>
        <w:t xml:space="preserve">established historical timelines and archaeological findings. While the allure of a vast, technologically advanced civilization is </w:t>
      </w:r>
      <w:r>
        <w:br/>
      </w:r>
      <w:r>
        <w:rPr>
          <w:rFonts w:ascii="Charis SIL Regular" w:eastAsia="Charis SIL Regular" w:hAnsi="Charis SIL Regular"/>
          <w:color w:val="000000"/>
        </w:rPr>
        <w:t xml:space="preserve">undeniably captivating, it is crucial to maintain a commitment to rigorous historical and archaeological methodologies. By </w:t>
      </w:r>
      <w:r>
        <w:br/>
      </w:r>
      <w:r>
        <w:rPr>
          <w:rFonts w:ascii="Charis SIL Regular" w:eastAsia="Charis SIL Regular" w:hAnsi="Charis SIL Regular"/>
          <w:color w:val="000000"/>
        </w:rPr>
        <w:t xml:space="preserve">acknowledging the complexities of historical development, </w:t>
      </w:r>
      <w:r>
        <w:br/>
      </w:r>
      <w:r>
        <w:rPr>
          <w:rFonts w:ascii="Charis SIL Regular" w:eastAsia="Charis SIL Regular" w:hAnsi="Charis SIL Regular"/>
          <w:color w:val="000000"/>
        </w:rPr>
        <w:t xml:space="preserve">embracing a nuanced approach to the analysis of evidence, and adhering to established research methods, we can avoid the pitfalls of unsubstantiated claims and construct a more robust and accurate </w:t>
      </w:r>
      <w:r>
        <w:rPr>
          <w:rFonts w:ascii="Charis SIL Regular" w:eastAsia="Charis SIL Regular" w:hAnsi="Charis SIL Regular"/>
          <w:color w:val="000000"/>
        </w:rPr>
        <w:lastRenderedPageBreak/>
        <w:t>understanding of our shared past. The pursuit of historical truth requires rigorous investigation, objective assessment, and a critical</w:t>
      </w:r>
    </w:p>
    <w:p w14:paraId="4522D428" w14:textId="77777777" w:rsidR="00E52D7D" w:rsidRDefault="00E52D7D">
      <w:pPr>
        <w:sectPr w:rsidR="00E52D7D">
          <w:pgSz w:w="8000" w:h="12000"/>
          <w:pgMar w:top="296" w:right="646" w:bottom="392" w:left="660" w:header="720" w:footer="720" w:gutter="0"/>
          <w:cols w:space="720"/>
          <w:docGrid w:linePitch="360"/>
        </w:sectPr>
      </w:pPr>
    </w:p>
    <w:p w14:paraId="6431EA9B" w14:textId="77777777" w:rsidR="00E52D7D" w:rsidRDefault="00E52D7D">
      <w:pPr>
        <w:autoSpaceDE w:val="0"/>
        <w:autoSpaceDN w:val="0"/>
        <w:spacing w:after="78" w:line="220" w:lineRule="exact"/>
      </w:pPr>
    </w:p>
    <w:p w14:paraId="6A02219C" w14:textId="77777777" w:rsidR="00E52D7D" w:rsidRDefault="00000000">
      <w:pPr>
        <w:autoSpaceDE w:val="0"/>
        <w:autoSpaceDN w:val="0"/>
        <w:spacing w:before="58" w:after="0" w:line="264" w:lineRule="exact"/>
      </w:pPr>
      <w:r>
        <w:rPr>
          <w:rFonts w:ascii="Charis SIL Regular" w:eastAsia="Charis SIL Regular" w:hAnsi="Charis SIL Regular"/>
          <w:color w:val="000000"/>
        </w:rPr>
        <w:t>approach that transcends the seductive power of narrative and visual appeal. The Grand Tartaria theory, while fascinating, should ultimately serve as a reminder of the importance of critical thinking and meticulous research in unraveling the complexities of our past.</w:t>
      </w:r>
    </w:p>
    <w:p w14:paraId="6ED04DB0" w14:textId="77777777" w:rsidR="00E52D7D" w:rsidRDefault="00E52D7D">
      <w:pPr>
        <w:sectPr w:rsidR="00E52D7D">
          <w:pgSz w:w="8000" w:h="12000"/>
          <w:pgMar w:top="296" w:right="684" w:bottom="1440" w:left="660" w:header="720" w:footer="720" w:gutter="0"/>
          <w:cols w:space="720"/>
          <w:docGrid w:linePitch="360"/>
        </w:sectPr>
      </w:pPr>
    </w:p>
    <w:p w14:paraId="484147FB" w14:textId="77777777" w:rsidR="00E52D7D" w:rsidRDefault="00E52D7D">
      <w:pPr>
        <w:autoSpaceDE w:val="0"/>
        <w:autoSpaceDN w:val="0"/>
        <w:spacing w:after="224" w:line="220" w:lineRule="exact"/>
      </w:pPr>
    </w:p>
    <w:p w14:paraId="0B734985" w14:textId="77777777" w:rsidR="00E52D7D" w:rsidRDefault="00000000">
      <w:pPr>
        <w:autoSpaceDE w:val="0"/>
        <w:autoSpaceDN w:val="0"/>
        <w:spacing w:after="0" w:line="330" w:lineRule="exact"/>
      </w:pPr>
      <w:r>
        <w:rPr>
          <w:rFonts w:ascii="Charis SIL Bold" w:eastAsia="Charis SIL Bold" w:hAnsi="Charis SIL Bold"/>
          <w:b/>
          <w:color w:val="000000"/>
        </w:rPr>
        <w:t>Disproving Common Conspiracy Theories</w:t>
      </w:r>
    </w:p>
    <w:p w14:paraId="60D824EB" w14:textId="77777777" w:rsidR="00E52D7D" w:rsidRDefault="00000000">
      <w:pPr>
        <w:autoSpaceDE w:val="0"/>
        <w:autoSpaceDN w:val="0"/>
        <w:spacing w:before="286" w:after="0" w:line="264" w:lineRule="exact"/>
        <w:ind w:right="288"/>
      </w:pPr>
      <w:r>
        <w:rPr>
          <w:rFonts w:ascii="Charis SIL Regular" w:eastAsia="Charis SIL Regular" w:hAnsi="Charis SIL Regular"/>
          <w:color w:val="000000"/>
        </w:rPr>
        <w:t>The allure of Grand Tartaria lies partly in its ability to weave together disparate elements into a seemingly coherent narrative.</w:t>
      </w:r>
    </w:p>
    <w:p w14:paraId="5F0D2EA6"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However, a closer examination reveals that many of the theories associated with it rely on flawed assumptions and </w:t>
      </w:r>
      <w:r>
        <w:br/>
      </w:r>
      <w:r>
        <w:rPr>
          <w:rFonts w:ascii="Charis SIL Regular" w:eastAsia="Charis SIL Regular" w:hAnsi="Charis SIL Regular"/>
          <w:color w:val="000000"/>
        </w:rPr>
        <w:t xml:space="preserve">misinterpretations. One frequently encountered claim is that the suppression of knowledge about Grand Tartaria is a deliberate act by powerful, shadowy organizations. This notion, often presented as evidence of a grand conspiracy, lacks concrete proof. While </w:t>
      </w:r>
      <w:r>
        <w:br/>
      </w:r>
      <w:r>
        <w:rPr>
          <w:rFonts w:ascii="Charis SIL Regular" w:eastAsia="Charis SIL Regular" w:hAnsi="Charis SIL Regular"/>
          <w:color w:val="000000"/>
        </w:rPr>
        <w:t>historical records are often incomplete or fragmented, attributing these gaps entirely to a coordinated effort to erase a civilization requires a level of global collusion and sustained secrecy that defies probability.</w:t>
      </w:r>
    </w:p>
    <w:p w14:paraId="17C389F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the sheer logistical challenges involved in suppressing information on a scale implied by the Grand Tartaria hypothesis. Such an undertaking would require the participation of countless individuals across diverse cultures and languages, spanning </w:t>
      </w:r>
      <w:r>
        <w:br/>
      </w:r>
      <w:r>
        <w:rPr>
          <w:rFonts w:ascii="Charis SIL Regular" w:eastAsia="Charis SIL Regular" w:hAnsi="Charis SIL Regular"/>
          <w:color w:val="000000"/>
        </w:rPr>
        <w:t xml:space="preserve">centuries. The maintenance of such a widespread secret across numerous governments, academic institutions, and historical societies would be virtually impossible. Any leaks, even small ones, would likely have emerged over time, providing evidence of the supposed conspiracy. The absence of such evidence significantly weakens the conspiracy narrative. Instead, the historical record, while incomplete, presents a much more nuanced picture of social, political, and technological change, often driven by local factors and regional conflicts rather than a globally coordinated </w:t>
      </w:r>
      <w:r>
        <w:br/>
      </w:r>
      <w:r>
        <w:rPr>
          <w:rFonts w:ascii="Charis SIL Regular" w:eastAsia="Charis SIL Regular" w:hAnsi="Charis SIL Regular"/>
          <w:color w:val="000000"/>
        </w:rPr>
        <w:t>suppression of a single, unifying civilization.</w:t>
      </w:r>
    </w:p>
    <w:p w14:paraId="4391C07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frequently cited piece of evidence for Grand Tartaria are alleged anomalies in historical maps. These maps, often centuries old, are presented as showing highly developed cities and </w:t>
      </w:r>
      <w:r>
        <w:br/>
      </w:r>
      <w:r>
        <w:rPr>
          <w:rFonts w:ascii="Charis SIL Regular" w:eastAsia="Charis SIL Regular" w:hAnsi="Charis SIL Regular"/>
          <w:color w:val="000000"/>
        </w:rPr>
        <w:t xml:space="preserve">infrastructure, far exceeding the technological capabilities </w:t>
      </w:r>
      <w:r>
        <w:br/>
      </w:r>
      <w:r>
        <w:rPr>
          <w:rFonts w:ascii="Charis SIL Regular" w:eastAsia="Charis SIL Regular" w:hAnsi="Charis SIL Regular"/>
          <w:color w:val="000000"/>
        </w:rPr>
        <w:t xml:space="preserve">conventionally attributed to the era. However, many of these interpretations are subjective and ignore the context in which these maps were created. Cartographic techniques varied widely over time, </w:t>
      </w:r>
      <w:r>
        <w:rPr>
          <w:rFonts w:ascii="Charis SIL Regular" w:eastAsia="Charis SIL Regular" w:hAnsi="Charis SIL Regular"/>
          <w:color w:val="000000"/>
        </w:rPr>
        <w:lastRenderedPageBreak/>
        <w:t>and maps were often produced for specific purposes, not necessarily as accurate depictions of the entire geographic</w:t>
      </w:r>
    </w:p>
    <w:p w14:paraId="49929F34" w14:textId="77777777" w:rsidR="00E52D7D" w:rsidRDefault="00E52D7D">
      <w:pPr>
        <w:sectPr w:rsidR="00E52D7D">
          <w:pgSz w:w="8000" w:h="12000"/>
          <w:pgMar w:top="442" w:right="656" w:bottom="364" w:left="660" w:header="720" w:footer="720" w:gutter="0"/>
          <w:cols w:space="720"/>
          <w:docGrid w:linePitch="360"/>
        </w:sectPr>
      </w:pPr>
    </w:p>
    <w:p w14:paraId="18F26A48" w14:textId="77777777" w:rsidR="00E52D7D" w:rsidRDefault="00E52D7D">
      <w:pPr>
        <w:autoSpaceDE w:val="0"/>
        <w:autoSpaceDN w:val="0"/>
        <w:spacing w:after="78" w:line="220" w:lineRule="exact"/>
      </w:pPr>
    </w:p>
    <w:p w14:paraId="26E3FE36" w14:textId="77777777" w:rsidR="00E52D7D" w:rsidRDefault="00000000">
      <w:pPr>
        <w:autoSpaceDE w:val="0"/>
        <w:autoSpaceDN w:val="0"/>
        <w:spacing w:after="0" w:line="322" w:lineRule="exact"/>
      </w:pPr>
      <w:r>
        <w:rPr>
          <w:rFonts w:ascii="Charis SIL Regular" w:eastAsia="Charis SIL Regular" w:hAnsi="Charis SIL Regular"/>
          <w:color w:val="000000"/>
        </w:rPr>
        <w:t>landscape.</w:t>
      </w:r>
    </w:p>
    <w:p w14:paraId="139C1DFC"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creation of early maps involved significant levels of estimation, projection, and artistic license. Features could be exaggerated, simplified, or omitted entirely based on the mapmaker’s knowledge, the purpose of the map, and the available surveying techniques. Many "anomalies" cited as evidence of Grand Tartaria, upon closer examination, are simply inaccuracies or imaginative representations within the conventions of early cartography. Furthermore, the interpretation of these maps is often heavily influenced by the researcher’s prior belief in the Grand Tartaria hypothesis, leading to confirmation bias. A rigorous analysis, grounded in cartographic history and techniques, is essential to avoid such subjective </w:t>
      </w:r>
      <w:r>
        <w:br/>
      </w:r>
      <w:r>
        <w:rPr>
          <w:rFonts w:ascii="Charis SIL Regular" w:eastAsia="Charis SIL Regular" w:hAnsi="Charis SIL Regular"/>
          <w:color w:val="000000"/>
        </w:rPr>
        <w:t xml:space="preserve">interpretations. Without this contextual understanding, the </w:t>
      </w:r>
      <w:r>
        <w:br/>
      </w:r>
      <w:r>
        <w:rPr>
          <w:rFonts w:ascii="Charis SIL Regular" w:eastAsia="Charis SIL Regular" w:hAnsi="Charis SIL Regular"/>
          <w:color w:val="000000"/>
        </w:rPr>
        <w:t>perceived anomalies simply do not hold up under scrutiny.</w:t>
      </w:r>
    </w:p>
    <w:p w14:paraId="67370125"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focus on architectural similarities across vast geographical areas also forms a significant part of the Grand Tartaria narrative. Proponents highlight the resemblance between certain buildings, suggesting a common origin and shared architectural principles. However, similar architectural features can emerge independently, a phenomenon known as convergent evolution in design. Similar environmental conditions, available building materials, and </w:t>
      </w:r>
      <w:r>
        <w:br/>
      </w:r>
      <w:r>
        <w:rPr>
          <w:rFonts w:ascii="Charis SIL Regular" w:eastAsia="Charis SIL Regular" w:hAnsi="Charis SIL Regular"/>
          <w:color w:val="000000"/>
        </w:rPr>
        <w:t>functional necessities frequently lead to similar architectural solutions, even in geographically distant regions.</w:t>
      </w:r>
    </w:p>
    <w:p w14:paraId="4433D5E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spread of architectural styles through cultural diffusion should also not be overlooked. Trade routes, migration patterns, and </w:t>
      </w:r>
      <w:r>
        <w:br/>
      </w:r>
      <w:r>
        <w:rPr>
          <w:rFonts w:ascii="Charis SIL Regular" w:eastAsia="Charis SIL Regular" w:hAnsi="Charis SIL Regular"/>
          <w:color w:val="000000"/>
        </w:rPr>
        <w:t xml:space="preserve">cultural exchanges have been major factors in shaping architectural traditions across the globe. The adoption of new techniques and aesthetic preferences across different cultures explains many </w:t>
      </w:r>
      <w:r>
        <w:br/>
      </w:r>
      <w:r>
        <w:rPr>
          <w:rFonts w:ascii="Charis SIL Regular" w:eastAsia="Charis SIL Regular" w:hAnsi="Charis SIL Regular"/>
          <w:color w:val="000000"/>
        </w:rPr>
        <w:t xml:space="preserve">apparent similarities without requiring the existence of a single global empire. A thorough investigation into the historical context of specific architectural styles, considering factors like material availability, building techniques, and cultural interactions, is crucial for a fair assessment. The superficial resemblance of buildings does not </w:t>
      </w:r>
      <w:r>
        <w:rPr>
          <w:rFonts w:ascii="Charis SIL Regular" w:eastAsia="Charis SIL Regular" w:hAnsi="Charis SIL Regular"/>
          <w:color w:val="000000"/>
        </w:rPr>
        <w:lastRenderedPageBreak/>
        <w:t>automatically imply a unified origin; instead, it points to a complex interplay of local factors and broader cultural exchange.</w:t>
      </w:r>
    </w:p>
    <w:p w14:paraId="13A233F3" w14:textId="77777777" w:rsidR="00E52D7D" w:rsidRDefault="00000000">
      <w:pPr>
        <w:autoSpaceDE w:val="0"/>
        <w:autoSpaceDN w:val="0"/>
        <w:spacing w:before="204" w:after="0" w:line="324" w:lineRule="exact"/>
      </w:pPr>
      <w:r>
        <w:rPr>
          <w:rFonts w:ascii="Charis SIL Regular" w:eastAsia="Charis SIL Regular" w:hAnsi="Charis SIL Regular"/>
          <w:color w:val="000000"/>
        </w:rPr>
        <w:t>Furthermore, the claims of advanced technologies within Grand</w:t>
      </w:r>
    </w:p>
    <w:p w14:paraId="50AF9EC2" w14:textId="77777777" w:rsidR="00E52D7D" w:rsidRDefault="00E52D7D">
      <w:pPr>
        <w:sectPr w:rsidR="00E52D7D">
          <w:pgSz w:w="8000" w:h="12000"/>
          <w:pgMar w:top="296" w:right="654" w:bottom="392" w:left="660" w:header="720" w:footer="720" w:gutter="0"/>
          <w:cols w:space="720"/>
          <w:docGrid w:linePitch="360"/>
        </w:sectPr>
      </w:pPr>
    </w:p>
    <w:p w14:paraId="7C6A5C21" w14:textId="77777777" w:rsidR="00E52D7D" w:rsidRDefault="00E52D7D">
      <w:pPr>
        <w:autoSpaceDE w:val="0"/>
        <w:autoSpaceDN w:val="0"/>
        <w:spacing w:after="78" w:line="220" w:lineRule="exact"/>
      </w:pPr>
    </w:p>
    <w:p w14:paraId="175D4E29"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Tartaria are often unsupported by physical evidence. While </w:t>
      </w:r>
      <w:r>
        <w:br/>
      </w:r>
      <w:r>
        <w:rPr>
          <w:rFonts w:ascii="Charis SIL Regular" w:eastAsia="Charis SIL Regular" w:hAnsi="Charis SIL Regular"/>
          <w:color w:val="000000"/>
        </w:rPr>
        <w:t>proponents point to certain structures as showcasing unparalleled engineering prowess, explanations relying on readily available materials and building techniques of the respective eras are often overlooked. The assertion that certain structures demonstrate technologies far exceeding the capabilities of the time needs to be backed by concrete evidence: the discovery of tools, manufacturing processes, or blueprints supporting the claims. The lack of such archaeological discoveries significantly undermines the validity of these technological claims.</w:t>
      </w:r>
    </w:p>
    <w:p w14:paraId="718C2B3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absence of any widespread archaeological evidence of a technologically advanced civilization is a major challenge to the Grand Tartaria theory. Extensive archaeological excavations throughout Eurasia have uncovered countless historical sites, </w:t>
      </w:r>
      <w:r>
        <w:br/>
      </w:r>
      <w:r>
        <w:rPr>
          <w:rFonts w:ascii="Charis SIL Regular" w:eastAsia="Charis SIL Regular" w:hAnsi="Charis SIL Regular"/>
          <w:color w:val="000000"/>
        </w:rPr>
        <w:t xml:space="preserve">providing insights into the development of various civilizations. The complete absence of any substantial evidence supporting the </w:t>
      </w:r>
      <w:r>
        <w:br/>
      </w:r>
      <w:r>
        <w:rPr>
          <w:rFonts w:ascii="Charis SIL Regular" w:eastAsia="Charis SIL Regular" w:hAnsi="Charis SIL Regular"/>
          <w:color w:val="000000"/>
        </w:rPr>
        <w:t xml:space="preserve">existence of a globally dominant civilization with the level of </w:t>
      </w:r>
      <w:r>
        <w:br/>
      </w:r>
      <w:r>
        <w:rPr>
          <w:rFonts w:ascii="Charis SIL Regular" w:eastAsia="Charis SIL Regular" w:hAnsi="Charis SIL Regular"/>
          <w:color w:val="000000"/>
        </w:rPr>
        <w:t xml:space="preserve">technological advancement claimed by proponents casts significant doubt on the theory's credibility. The persistence of the theory in the face of this lack of evidence raises questions about the </w:t>
      </w:r>
      <w:r>
        <w:br/>
      </w:r>
      <w:r>
        <w:rPr>
          <w:rFonts w:ascii="Charis SIL Regular" w:eastAsia="Charis SIL Regular" w:hAnsi="Charis SIL Regular"/>
          <w:color w:val="000000"/>
        </w:rPr>
        <w:t xml:space="preserve">importance of rigorous scholarship and critical assessment of </w:t>
      </w:r>
      <w:r>
        <w:br/>
      </w:r>
      <w:r>
        <w:rPr>
          <w:rFonts w:ascii="Charis SIL Regular" w:eastAsia="Charis SIL Regular" w:hAnsi="Charis SIL Regular"/>
          <w:color w:val="000000"/>
        </w:rPr>
        <w:t>evidence, even within fields with a historical association with speculation.</w:t>
      </w:r>
    </w:p>
    <w:p w14:paraId="2963099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theory, while offering a compelling and </w:t>
      </w:r>
      <w:r>
        <w:br/>
      </w:r>
      <w:r>
        <w:rPr>
          <w:rFonts w:ascii="Charis SIL Regular" w:eastAsia="Charis SIL Regular" w:hAnsi="Charis SIL Regular"/>
          <w:color w:val="000000"/>
        </w:rPr>
        <w:t xml:space="preserve">fascinating alternative narrative, ultimately fails to withstand scrutiny when examined through the lens of rigorous historical and archaeological methods. The interpretations of maps, architectural styles, and historical texts frequently lack the necessary context and nuanced understanding required for objective analysis. The absence of widespread archaeological evidence, coupled with the </w:t>
      </w:r>
      <w:r>
        <w:br/>
      </w:r>
      <w:r>
        <w:rPr>
          <w:rFonts w:ascii="Charis SIL Regular" w:eastAsia="Charis SIL Regular" w:hAnsi="Charis SIL Regular"/>
          <w:color w:val="000000"/>
        </w:rPr>
        <w:t xml:space="preserve">implausibility of a centuries-long, globally coordinated suppression of information, significantly undermines the credibility of many of the theory's core tenets. While the search for alternative </w:t>
      </w:r>
      <w:r>
        <w:br/>
      </w:r>
      <w:r>
        <w:rPr>
          <w:rFonts w:ascii="Charis SIL Regular" w:eastAsia="Charis SIL Regular" w:hAnsi="Charis SIL Regular"/>
          <w:color w:val="000000"/>
        </w:rPr>
        <w:t xml:space="preserve">explanations and the exploration of unconventional historical narratives are valuable exercises, they must be grounded in robust evidence and rigorous methodology to avoid falling prey to </w:t>
      </w:r>
      <w:r>
        <w:br/>
      </w:r>
      <w:r>
        <w:rPr>
          <w:rFonts w:ascii="Charis SIL Regular" w:eastAsia="Charis SIL Regular" w:hAnsi="Charis SIL Regular"/>
          <w:color w:val="000000"/>
        </w:rPr>
        <w:lastRenderedPageBreak/>
        <w:t>speculative thinking and unsubstantiated claims. The pursuit of historical truth demands critical evaluation, objective analysis, and</w:t>
      </w:r>
    </w:p>
    <w:p w14:paraId="5774B90E" w14:textId="77777777" w:rsidR="00E52D7D" w:rsidRDefault="00E52D7D">
      <w:pPr>
        <w:sectPr w:rsidR="00E52D7D">
          <w:pgSz w:w="8000" w:h="12000"/>
          <w:pgMar w:top="296" w:right="656" w:bottom="392" w:left="660" w:header="720" w:footer="720" w:gutter="0"/>
          <w:cols w:space="720"/>
          <w:docGrid w:linePitch="360"/>
        </w:sectPr>
      </w:pPr>
    </w:p>
    <w:p w14:paraId="33EC32F1" w14:textId="77777777" w:rsidR="00E52D7D" w:rsidRDefault="00E52D7D">
      <w:pPr>
        <w:autoSpaceDE w:val="0"/>
        <w:autoSpaceDN w:val="0"/>
        <w:spacing w:after="78" w:line="220" w:lineRule="exact"/>
      </w:pPr>
    </w:p>
    <w:p w14:paraId="076B0DC3"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 willingness to adjust interpretations in light of new evidence, rather than forcing data to fit pre-conceived narratives. The appeal of the Grand Tartaria hypothesis highlights the human tendency to seek grand narratives, but the strength of historical scholarship lies in its commitment to rigorous investigation and the careful </w:t>
      </w:r>
      <w:r>
        <w:br/>
      </w:r>
      <w:r>
        <w:rPr>
          <w:rFonts w:ascii="Charis SIL Regular" w:eastAsia="Charis SIL Regular" w:hAnsi="Charis SIL Regular"/>
          <w:color w:val="000000"/>
        </w:rPr>
        <w:t xml:space="preserve">consideration of all available evidence, regardless of how it </w:t>
      </w:r>
      <w:r>
        <w:br/>
      </w:r>
      <w:r>
        <w:rPr>
          <w:rFonts w:ascii="Charis SIL Regular" w:eastAsia="Charis SIL Regular" w:hAnsi="Charis SIL Regular"/>
          <w:color w:val="000000"/>
        </w:rPr>
        <w:t>challenges established or compelling alternative perspectives.</w:t>
      </w:r>
    </w:p>
    <w:p w14:paraId="30FBACE2" w14:textId="77777777" w:rsidR="00E52D7D" w:rsidRDefault="00E52D7D">
      <w:pPr>
        <w:sectPr w:rsidR="00E52D7D">
          <w:pgSz w:w="8000" w:h="12000"/>
          <w:pgMar w:top="296" w:right="764" w:bottom="1440" w:left="660" w:header="720" w:footer="720" w:gutter="0"/>
          <w:cols w:space="720"/>
          <w:docGrid w:linePitch="360"/>
        </w:sectPr>
      </w:pPr>
    </w:p>
    <w:p w14:paraId="42243909" w14:textId="77777777" w:rsidR="00E52D7D" w:rsidRDefault="00E52D7D">
      <w:pPr>
        <w:autoSpaceDE w:val="0"/>
        <w:autoSpaceDN w:val="0"/>
        <w:spacing w:after="224" w:line="220" w:lineRule="exact"/>
      </w:pPr>
    </w:p>
    <w:p w14:paraId="02ACED6F" w14:textId="77777777" w:rsidR="00E52D7D" w:rsidRDefault="00000000">
      <w:pPr>
        <w:autoSpaceDE w:val="0"/>
        <w:autoSpaceDN w:val="0"/>
        <w:spacing w:after="0" w:line="330" w:lineRule="exact"/>
      </w:pPr>
      <w:r>
        <w:rPr>
          <w:rFonts w:ascii="Charis SIL Bold" w:eastAsia="Charis SIL Bold" w:hAnsi="Charis SIL Bold"/>
          <w:b/>
          <w:color w:val="000000"/>
        </w:rPr>
        <w:t>Clarifying Misunderstandings about Scientific Methods</w:t>
      </w:r>
    </w:p>
    <w:p w14:paraId="3F1D62A9"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allure of Grand Tartaria, with its promises of a lost, </w:t>
      </w:r>
      <w:r>
        <w:br/>
      </w:r>
      <w:r>
        <w:rPr>
          <w:rFonts w:ascii="Charis SIL Regular" w:eastAsia="Charis SIL Regular" w:hAnsi="Charis SIL Regular"/>
          <w:color w:val="000000"/>
        </w:rPr>
        <w:t xml:space="preserve">technologically advanced civilization, stems partly from a </w:t>
      </w:r>
      <w:r>
        <w:br/>
      </w:r>
      <w:r>
        <w:rPr>
          <w:rFonts w:ascii="Charis SIL Regular" w:eastAsia="Charis SIL Regular" w:hAnsi="Charis SIL Regular"/>
          <w:color w:val="000000"/>
        </w:rPr>
        <w:t xml:space="preserve">misunderstanding of how scientific methods operate within </w:t>
      </w:r>
      <w:r>
        <w:br/>
      </w:r>
      <w:r>
        <w:rPr>
          <w:rFonts w:ascii="Charis SIL Regular" w:eastAsia="Charis SIL Regular" w:hAnsi="Charis SIL Regular"/>
          <w:color w:val="000000"/>
        </w:rPr>
        <w:t xml:space="preserve">historical inquiry. Proponents often present circumstantial evidence– similarities in architecture, interpretations of old maps, and </w:t>
      </w:r>
      <w:r>
        <w:br/>
      </w:r>
      <w:r>
        <w:rPr>
          <w:rFonts w:ascii="Charis SIL Regular" w:eastAsia="Charis SIL Regular" w:hAnsi="Charis SIL Regular"/>
          <w:color w:val="000000"/>
        </w:rPr>
        <w:t xml:space="preserve">anecdotal accounts – as conclusive proof. However, this approach conflates correlation with causation, a common fallacy in reasoning. Just because two things appear similar doesn't automatically mean they share a common origin or were created by the same </w:t>
      </w:r>
      <w:r>
        <w:br/>
      </w:r>
      <w:r>
        <w:rPr>
          <w:rFonts w:ascii="Charis SIL Regular" w:eastAsia="Charis SIL Regular" w:hAnsi="Charis SIL Regular"/>
          <w:color w:val="000000"/>
        </w:rPr>
        <w:t>civilization. The scientific method demands a much more rigorous approach, prioritizing empirical evidence and falsifiable hypotheses.</w:t>
      </w:r>
    </w:p>
    <w:p w14:paraId="655ED518"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One crucial aspect often overlooked is the concept of falsifiability. A scientific theory, or in this case, a historical hypothesis, must be capable of being proven wrong. If a theory cannot be tested and potentially refuted, it's not a scientific theory. Grand Tartaria, in its current form, suffers from a lack of falsifiability. Many of its claims are so vague or rely on interpretations open to multiple </w:t>
      </w:r>
      <w:r>
        <w:br/>
      </w:r>
      <w:r>
        <w:rPr>
          <w:rFonts w:ascii="Charis SIL Regular" w:eastAsia="Charis SIL Regular" w:hAnsi="Charis SIL Regular"/>
          <w:color w:val="000000"/>
        </w:rPr>
        <w:t>explanations that it becomes almost impossible to definitively disprove them. This lack of testability undermines its standing as a serious historical proposition.</w:t>
      </w:r>
    </w:p>
    <w:p w14:paraId="0221F98D"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t xml:space="preserve">The scientific method relies heavily on empirical evidence – data obtained through observation and experimentation. In historical research, this translates to archaeological findings, verifiable documents, and consistent evidence from multiple independent sources. Grand Tartaria proponents frequently rely on </w:t>
      </w:r>
      <w:r>
        <w:br/>
      </w:r>
      <w:r>
        <w:rPr>
          <w:rFonts w:ascii="Charis SIL Regular" w:eastAsia="Charis SIL Regular" w:hAnsi="Charis SIL Regular"/>
          <w:color w:val="000000"/>
        </w:rPr>
        <w:t>interpretations of existing evidence, often selectively focusing on elements that support their theory while ignoring contradicting information. This confirmation bias, the tendency to seek out and interpret evidence confirming pre-existing beliefs, is a significant hurdle in objective historical analysis. A truly scientific approach requires considering all available evidence, even that which challenges the preferred narrative.</w:t>
      </w:r>
    </w:p>
    <w:p w14:paraId="6C6F450D" w14:textId="77777777" w:rsidR="00E52D7D"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The importance of peer review also cannot be overstated. In scientific research, findings are submitted to scrutiny by other</w:t>
      </w:r>
    </w:p>
    <w:p w14:paraId="03B8F1B9" w14:textId="77777777" w:rsidR="00E52D7D" w:rsidRDefault="00E52D7D">
      <w:pPr>
        <w:sectPr w:rsidR="00E52D7D">
          <w:pgSz w:w="8000" w:h="12000"/>
          <w:pgMar w:top="442" w:right="646" w:bottom="364" w:left="660" w:header="720" w:footer="720" w:gutter="0"/>
          <w:cols w:space="720"/>
          <w:docGrid w:linePitch="360"/>
        </w:sectPr>
      </w:pPr>
    </w:p>
    <w:p w14:paraId="691E0345" w14:textId="77777777" w:rsidR="00E52D7D" w:rsidRDefault="00E52D7D">
      <w:pPr>
        <w:autoSpaceDE w:val="0"/>
        <w:autoSpaceDN w:val="0"/>
        <w:spacing w:after="78" w:line="220" w:lineRule="exact"/>
      </w:pPr>
    </w:p>
    <w:p w14:paraId="3F706FB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experts in the field before publication. This peer-review process helps identify flaws in methodology, reasoning, and interpretation. The Grand Tartaria hypothesis largely exists outside this established system of academic peer review. While proponents may share their findings online or within specific communities, they lack the </w:t>
      </w:r>
      <w:r>
        <w:br/>
      </w:r>
      <w:r>
        <w:rPr>
          <w:rFonts w:ascii="Charis SIL Regular" w:eastAsia="Charis SIL Regular" w:hAnsi="Charis SIL Regular"/>
          <w:color w:val="000000"/>
        </w:rPr>
        <w:t>rigorous vetting provided by the established academic process. This absence of peer review means the claims are not subject to the same level of critical evaluation as those within mainstream historical scholarship.</w:t>
      </w:r>
    </w:p>
    <w:p w14:paraId="5779BC48"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accumulation of evidence plays a critical role in establishing historical narratives. A single piece of evidence, however compelling, is rarely sufficient to support a major </w:t>
      </w:r>
      <w:r>
        <w:br/>
      </w:r>
      <w:r>
        <w:rPr>
          <w:rFonts w:ascii="Charis SIL Regular" w:eastAsia="Charis SIL Regular" w:hAnsi="Charis SIL Regular"/>
          <w:color w:val="000000"/>
        </w:rPr>
        <w:t>historical claim. The weight of evidence, the convergence of multiple independent sources pointing to the same conclusion, is what establishes a strong historical argument. Grand Tartaria, despite its proponents’ claims, lacks this cumulative weight of evidence. The evidence cited is often isolated, open to multiple interpretations, and fails to converge to form a cohesive and verifiable narrative.</w:t>
      </w:r>
    </w:p>
    <w:p w14:paraId="7438EDF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use of statistical methods is also vital in many historical </w:t>
      </w:r>
      <w:r>
        <w:br/>
      </w:r>
      <w:r>
        <w:rPr>
          <w:rFonts w:ascii="Charis SIL Regular" w:eastAsia="Charis SIL Regular" w:hAnsi="Charis SIL Regular"/>
          <w:color w:val="000000"/>
        </w:rPr>
        <w:t xml:space="preserve">investigations. For example, analyzing the frequency of certain architectural features across different regions can reveal patterns indicative of diffusion or independent development. Statistical analysis allows researchers to quantify the similarities and </w:t>
      </w:r>
      <w:r>
        <w:br/>
      </w:r>
      <w:r>
        <w:rPr>
          <w:rFonts w:ascii="Charis SIL Regular" w:eastAsia="Charis SIL Regular" w:hAnsi="Charis SIL Regular"/>
          <w:color w:val="000000"/>
        </w:rPr>
        <w:t>differences between artifacts and sites, providing a more objective basis for assessing potential connections. Grand Tartaria proponents often overlook the power of statistical analysis, relying instead on visual comparisons and subjective interpretations. The use of robust statistical methods would be necessary to support the hypothesis of a widespread, technologically advanced civilization.</w:t>
      </w:r>
    </w:p>
    <w:p w14:paraId="470E3ECD"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Consider, for instance, the claim of advanced subterranean </w:t>
      </w:r>
      <w:r>
        <w:br/>
      </w:r>
      <w:r>
        <w:rPr>
          <w:rFonts w:ascii="Charis SIL Regular" w:eastAsia="Charis SIL Regular" w:hAnsi="Charis SIL Regular"/>
          <w:color w:val="000000"/>
        </w:rPr>
        <w:t xml:space="preserve">networks underlying many cities. While proponents cite certain underground structures as evidence, they often fail to provide a comprehensive survey of underground structures across the claimed empire. A rigorous investigation would require detailed mapping, </w:t>
      </w:r>
      <w:r>
        <w:rPr>
          <w:rFonts w:ascii="Charis SIL Regular" w:eastAsia="Charis SIL Regular" w:hAnsi="Charis SIL Regular"/>
          <w:color w:val="000000"/>
        </w:rPr>
        <w:lastRenderedPageBreak/>
        <w:t>archaeological excavation, and statistical analysis of the distribution and characteristics of these structures. Without such systematic data</w:t>
      </w:r>
    </w:p>
    <w:p w14:paraId="088C141F" w14:textId="77777777" w:rsidR="00E52D7D" w:rsidRDefault="00E52D7D">
      <w:pPr>
        <w:sectPr w:rsidR="00E52D7D">
          <w:pgSz w:w="8000" w:h="12000"/>
          <w:pgMar w:top="296" w:right="648" w:bottom="392" w:left="660" w:header="720" w:footer="720" w:gutter="0"/>
          <w:cols w:space="720"/>
          <w:docGrid w:linePitch="360"/>
        </w:sectPr>
      </w:pPr>
    </w:p>
    <w:p w14:paraId="00EC8DFB" w14:textId="77777777" w:rsidR="00E52D7D" w:rsidRDefault="00E52D7D">
      <w:pPr>
        <w:autoSpaceDE w:val="0"/>
        <w:autoSpaceDN w:val="0"/>
        <w:spacing w:after="78" w:line="220" w:lineRule="exact"/>
      </w:pPr>
    </w:p>
    <w:p w14:paraId="0E0F89D0" w14:textId="77777777" w:rsidR="00E52D7D" w:rsidRDefault="00000000">
      <w:pPr>
        <w:autoSpaceDE w:val="0"/>
        <w:autoSpaceDN w:val="0"/>
        <w:spacing w:before="58" w:after="0" w:line="264" w:lineRule="exact"/>
      </w:pPr>
      <w:r>
        <w:rPr>
          <w:rFonts w:ascii="Charis SIL Regular" w:eastAsia="Charis SIL Regular" w:hAnsi="Charis SIL Regular"/>
          <w:color w:val="000000"/>
        </w:rPr>
        <w:t>collection and analysis, the claim remains largely speculative. Similarly, the assertion that certain architectural features represent a shared technological advancement needs to be supported by evidence of shared construction techniques, materials, and tools. Simply highlighting visual similarities is insufficient without deeper investigation into the underlying construction methods.</w:t>
      </w:r>
    </w:p>
    <w:p w14:paraId="0526A9D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critical element is the understanding of context. Historical events rarely occur in isolation. Understanding the socio-political, economic, and environmental context of a particular time and place is crucial for accurate interpretation. Grand Tartaria often ignores the rich tapestry of local histories and regional dynamics, </w:t>
      </w:r>
      <w:r>
        <w:br/>
      </w:r>
      <w:r>
        <w:rPr>
          <w:rFonts w:ascii="Charis SIL Regular" w:eastAsia="Charis SIL Regular" w:hAnsi="Charis SIL Regular"/>
          <w:color w:val="000000"/>
        </w:rPr>
        <w:t xml:space="preserve">presenting a simplified, almost monolithic view of a vast and </w:t>
      </w:r>
      <w:r>
        <w:br/>
      </w:r>
      <w:r>
        <w:rPr>
          <w:rFonts w:ascii="Charis SIL Regular" w:eastAsia="Charis SIL Regular" w:hAnsi="Charis SIL Regular"/>
          <w:color w:val="000000"/>
        </w:rPr>
        <w:t>diverse geographical area. This failure to consider context leads to misinterpretations and unsupported generalizations. For instance, the existence of similar architectural styles in different regions can be explained by factors like trade routes, cultural exchange, and the diffusion of ideas, without requiring a unified empire.</w:t>
      </w:r>
    </w:p>
    <w:p w14:paraId="374D46D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argument that mainstream history is intentionally suppressing knowledge of Grand Tartaria also betrays a fundamental </w:t>
      </w:r>
      <w:r>
        <w:br/>
      </w:r>
      <w:r>
        <w:rPr>
          <w:rFonts w:ascii="Charis SIL Regular" w:eastAsia="Charis SIL Regular" w:hAnsi="Charis SIL Regular"/>
          <w:color w:val="000000"/>
        </w:rPr>
        <w:t xml:space="preserve">misunderstanding of how historical scholarship operates. While biases and inaccuracies undoubtedly exist in any historical account, the notion of a global conspiracy actively suppressing knowledge of a lost civilization is implausible. The sheer scale of such a </w:t>
      </w:r>
      <w:r>
        <w:br/>
      </w:r>
      <w:r>
        <w:rPr>
          <w:rFonts w:ascii="Charis SIL Regular" w:eastAsia="Charis SIL Regular" w:hAnsi="Charis SIL Regular"/>
          <w:color w:val="000000"/>
        </w:rPr>
        <w:t xml:space="preserve">conspiracy, the number of individuals required to maintain the secret across centuries and across numerous cultures, makes it improbable. Further, the sheer volume of historical documents, archaeological discoveries, and ongoing research constantly </w:t>
      </w:r>
      <w:r>
        <w:br/>
      </w:r>
      <w:r>
        <w:rPr>
          <w:rFonts w:ascii="Charis SIL Regular" w:eastAsia="Charis SIL Regular" w:hAnsi="Charis SIL Regular"/>
          <w:color w:val="000000"/>
        </w:rPr>
        <w:t xml:space="preserve">challenges and refines historical narratives. The idea of a </w:t>
      </w:r>
      <w:r>
        <w:br/>
      </w:r>
      <w:r>
        <w:rPr>
          <w:rFonts w:ascii="Charis SIL Regular" w:eastAsia="Charis SIL Regular" w:hAnsi="Charis SIL Regular"/>
          <w:color w:val="000000"/>
        </w:rPr>
        <w:t>completely suppressed narrative is inconsistent with the dynamic and evolving nature of historical research.</w:t>
      </w:r>
    </w:p>
    <w:p w14:paraId="2AA3D075"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In conclusion, the Grand Tartaria theory, while captivating in its scale and ambition, ultimately falters due to a lack of adherence to established scientific methods. The reliance on subjective </w:t>
      </w:r>
      <w:r>
        <w:br/>
      </w:r>
      <w:r>
        <w:rPr>
          <w:rFonts w:ascii="Charis SIL Regular" w:eastAsia="Charis SIL Regular" w:hAnsi="Charis SIL Regular"/>
          <w:color w:val="000000"/>
        </w:rPr>
        <w:t xml:space="preserve">interpretations, confirmation bias, and a lack of falsifiability undermine its credibility. A truly scientific approach to exploring </w:t>
      </w:r>
      <w:r>
        <w:rPr>
          <w:rFonts w:ascii="Charis SIL Regular" w:eastAsia="Charis SIL Regular" w:hAnsi="Charis SIL Regular"/>
          <w:color w:val="000000"/>
        </w:rPr>
        <w:lastRenderedPageBreak/>
        <w:t>alternative historical narratives necessitates a commitment to rigorous research, empirical evidence, peer review, and a nuanced</w:t>
      </w:r>
    </w:p>
    <w:p w14:paraId="6980DD96" w14:textId="77777777" w:rsidR="00E52D7D" w:rsidRDefault="00E52D7D">
      <w:pPr>
        <w:sectPr w:rsidR="00E52D7D">
          <w:pgSz w:w="8000" w:h="12000"/>
          <w:pgMar w:top="296" w:right="688" w:bottom="392" w:left="660" w:header="720" w:footer="720" w:gutter="0"/>
          <w:cols w:space="720"/>
          <w:docGrid w:linePitch="360"/>
        </w:sectPr>
      </w:pPr>
    </w:p>
    <w:p w14:paraId="0FC1AF78" w14:textId="77777777" w:rsidR="00E52D7D" w:rsidRDefault="00E52D7D">
      <w:pPr>
        <w:autoSpaceDE w:val="0"/>
        <w:autoSpaceDN w:val="0"/>
        <w:spacing w:after="78" w:line="220" w:lineRule="exact"/>
      </w:pPr>
    </w:p>
    <w:p w14:paraId="14753842"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understanding of context. While challenging established historical paradigms is important, it must be done through rigorous </w:t>
      </w:r>
      <w:r>
        <w:br/>
      </w:r>
      <w:r>
        <w:rPr>
          <w:rFonts w:ascii="Charis SIL Regular" w:eastAsia="Charis SIL Regular" w:hAnsi="Charis SIL Regular"/>
          <w:color w:val="000000"/>
        </w:rPr>
        <w:t xml:space="preserve">scholarship and not through speculation alone. The appeal of Grand Tartaria reflects a desire for grand, unifying explanations. However, the strength of historical research lies in its dedication to </w:t>
      </w:r>
      <w:r>
        <w:br/>
      </w:r>
      <w:r>
        <w:rPr>
          <w:rFonts w:ascii="Charis SIL Regular" w:eastAsia="Charis SIL Regular" w:hAnsi="Charis SIL Regular"/>
          <w:color w:val="000000"/>
        </w:rPr>
        <w:t>meticulous investigation and the careful weighing of evidence, regardless of how it challenges existing narratives or intriguing alternative hypotheses. The pursuit of historical truth demands a commitment to objectivity, rigorous methodology, and a willingness to accept the limitations of our knowledge.</w:t>
      </w:r>
    </w:p>
    <w:p w14:paraId="6FFBEF26" w14:textId="77777777" w:rsidR="00E52D7D" w:rsidRDefault="00E52D7D">
      <w:pPr>
        <w:sectPr w:rsidR="00E52D7D">
          <w:pgSz w:w="8000" w:h="12000"/>
          <w:pgMar w:top="296" w:right="648" w:bottom="1440" w:left="660" w:header="720" w:footer="720" w:gutter="0"/>
          <w:cols w:space="720"/>
          <w:docGrid w:linePitch="360"/>
        </w:sectPr>
      </w:pPr>
    </w:p>
    <w:p w14:paraId="2F128755" w14:textId="77777777" w:rsidR="00E52D7D" w:rsidRDefault="00E52D7D">
      <w:pPr>
        <w:autoSpaceDE w:val="0"/>
        <w:autoSpaceDN w:val="0"/>
        <w:spacing w:after="224" w:line="220" w:lineRule="exact"/>
      </w:pPr>
    </w:p>
    <w:p w14:paraId="74DE8B89" w14:textId="77777777" w:rsidR="00E52D7D" w:rsidRDefault="00000000">
      <w:pPr>
        <w:autoSpaceDE w:val="0"/>
        <w:autoSpaceDN w:val="0"/>
        <w:spacing w:after="0" w:line="330" w:lineRule="exact"/>
      </w:pPr>
      <w:r>
        <w:rPr>
          <w:rFonts w:ascii="Charis SIL Bold" w:eastAsia="Charis SIL Bold" w:hAnsi="Charis SIL Bold"/>
          <w:b/>
          <w:color w:val="000000"/>
        </w:rPr>
        <w:t>Conclusion on Misconceptions</w:t>
      </w:r>
    </w:p>
    <w:p w14:paraId="189C07CC"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 xml:space="preserve">The persistent appeal of the Grand Tartaria hypothesis, despite its lack of robust historical support, highlights a deeper issue: the human inclination towards grand narratives and simplified </w:t>
      </w:r>
      <w:r>
        <w:br/>
      </w:r>
      <w:r>
        <w:rPr>
          <w:rFonts w:ascii="Charis SIL Regular" w:eastAsia="Charis SIL Regular" w:hAnsi="Charis SIL Regular"/>
          <w:color w:val="000000"/>
        </w:rPr>
        <w:t xml:space="preserve">explanations. We crave unifying theories that elegantly explain complex historical phenomena. The idea of a vast, technologically advanced empire, mysteriously erased from history, offers a captivating alternative to the complexities and ambiguities of established historical accounts. This yearning for a simple, </w:t>
      </w:r>
      <w:r>
        <w:br/>
      </w:r>
      <w:r>
        <w:rPr>
          <w:rFonts w:ascii="Charis SIL Regular" w:eastAsia="Charis SIL Regular" w:hAnsi="Charis SIL Regular"/>
          <w:color w:val="000000"/>
        </w:rPr>
        <w:t xml:space="preserve">overarching explanation, however, often leads to the </w:t>
      </w:r>
      <w:r>
        <w:br/>
      </w:r>
      <w:r>
        <w:rPr>
          <w:rFonts w:ascii="Charis SIL Regular" w:eastAsia="Charis SIL Regular" w:hAnsi="Charis SIL Regular"/>
          <w:color w:val="000000"/>
        </w:rPr>
        <w:t>misinterpretation and selective use of evidence.</w:t>
      </w:r>
    </w:p>
    <w:p w14:paraId="34E3EEDB"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One common misconception revolves around the interpretation of old maps. Proponents frequently point to maps depicting seemingly advanced geographical knowledge, suggesting a civilization capable of cartographic feats beyond the capabilities of their purported era. However, several factors complicate these interpretations. Firstly, the accuracy of these maps is often debated. Many are based on estimations, hearsay, and fragmented information, with potential distortions introduced through numerous copies and translations. Secondly, the level of geographical knowledge in different periods and cultures was far more sophisticated than commonly assumed. Early navigators and explorers, often guided by oral traditions and astronomical observations, possessed remarkable capabilities in charting coastal regions and establishing trade routes, capabilities which are sometimes underestimated in current interpretations. A rigorous analysis of these maps demands careful consideration of their creation methods, sources of information, and potential </w:t>
      </w:r>
      <w:r>
        <w:br/>
      </w:r>
      <w:r>
        <w:rPr>
          <w:rFonts w:ascii="Charis SIL Regular" w:eastAsia="Charis SIL Regular" w:hAnsi="Charis SIL Regular"/>
          <w:color w:val="000000"/>
        </w:rPr>
        <w:t xml:space="preserve">inaccuracies. Simply accepting a map’s visual representation at face value without considering its historical context risks a gross </w:t>
      </w:r>
      <w:r>
        <w:br/>
      </w:r>
      <w:r>
        <w:rPr>
          <w:rFonts w:ascii="Charis SIL Regular" w:eastAsia="Charis SIL Regular" w:hAnsi="Charis SIL Regular"/>
          <w:color w:val="000000"/>
        </w:rPr>
        <w:t>misinterpretation.</w:t>
      </w:r>
    </w:p>
    <w:p w14:paraId="274F27E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misconception involves the similarities in architectural styles across vast geographical regions. Proponents of Grand </w:t>
      </w:r>
      <w:r>
        <w:br/>
      </w:r>
      <w:r>
        <w:rPr>
          <w:rFonts w:ascii="Charis SIL Regular" w:eastAsia="Charis SIL Regular" w:hAnsi="Charis SIL Regular"/>
          <w:color w:val="000000"/>
        </w:rPr>
        <w:t xml:space="preserve">Tartaria often cite similarities in building designs and techniques as evidence of a shared civilization. While such similarities exist, they do </w:t>
      </w:r>
      <w:r>
        <w:rPr>
          <w:rFonts w:ascii="Charis SIL Regular" w:eastAsia="Charis SIL Regular" w:hAnsi="Charis SIL Regular"/>
          <w:color w:val="000000"/>
        </w:rPr>
        <w:lastRenderedPageBreak/>
        <w:t>not necessarily imply a single, unified empire. Architectural styles frequently spread through trade routes, cultural exchange,</w:t>
      </w:r>
    </w:p>
    <w:p w14:paraId="22BB2C7A" w14:textId="77777777" w:rsidR="00E52D7D" w:rsidRDefault="00E52D7D">
      <w:pPr>
        <w:sectPr w:rsidR="00E52D7D">
          <w:pgSz w:w="8000" w:h="12000"/>
          <w:pgMar w:top="442" w:right="680" w:bottom="364" w:left="660" w:header="720" w:footer="720" w:gutter="0"/>
          <w:cols w:space="720"/>
          <w:docGrid w:linePitch="360"/>
        </w:sectPr>
      </w:pPr>
    </w:p>
    <w:p w14:paraId="01A61074" w14:textId="77777777" w:rsidR="00E52D7D" w:rsidRDefault="00E52D7D">
      <w:pPr>
        <w:autoSpaceDE w:val="0"/>
        <w:autoSpaceDN w:val="0"/>
        <w:spacing w:after="78" w:line="220" w:lineRule="exact"/>
      </w:pPr>
    </w:p>
    <w:p w14:paraId="5AD1D43B"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and the diffusion of ideas – phenomena well-documented </w:t>
      </w:r>
      <w:r>
        <w:br/>
      </w:r>
      <w:r>
        <w:rPr>
          <w:rFonts w:ascii="Charis SIL Regular" w:eastAsia="Charis SIL Regular" w:hAnsi="Charis SIL Regular"/>
          <w:color w:val="000000"/>
        </w:rPr>
        <w:t xml:space="preserve">throughout history. Consider, for example, the widespread adoption of Roman architectural techniques throughout the Roman Empire and beyond. These similarities emerged not from a centralized control over every aspect of construction, but from the </w:t>
      </w:r>
      <w:r>
        <w:br/>
      </w:r>
      <w:r>
        <w:rPr>
          <w:rFonts w:ascii="Charis SIL Regular" w:eastAsia="Charis SIL Regular" w:hAnsi="Charis SIL Regular"/>
          <w:color w:val="000000"/>
        </w:rPr>
        <w:t xml:space="preserve">dissemination of knowledge, the movement of skilled artisans, and the adoption of practical and aesthetically pleasing designs. To interpret such similarities solely as evidence of a unified empire ignores the nuances of cultural exchange and technological </w:t>
      </w:r>
      <w:r>
        <w:br/>
      </w:r>
      <w:r>
        <w:rPr>
          <w:rFonts w:ascii="Charis SIL Regular" w:eastAsia="Charis SIL Regular" w:hAnsi="Charis SIL Regular"/>
          <w:color w:val="000000"/>
        </w:rPr>
        <w:t>diffusion.</w:t>
      </w:r>
    </w:p>
    <w:p w14:paraId="3EC7CE1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Similarly, the interpretation of certain architectural features as evidence of "advanced technology" often lacks rigorous analysis. The claim of superior engineering capabilities, for example, requires examination of the available materials, construction methods, and the engineering principles employed. Many structures attributed to this 'advanced' technology might be better understood in their local context, using the materials and techniques available at the time. Furthermore, an apparent similarity in function between structures from diverse periods and regions does not automatically imply a shared technological heritage. The development of functional </w:t>
      </w:r>
      <w:r>
        <w:br/>
      </w:r>
      <w:r>
        <w:rPr>
          <w:rFonts w:ascii="Charis SIL Regular" w:eastAsia="Charis SIL Regular" w:hAnsi="Charis SIL Regular"/>
          <w:color w:val="000000"/>
        </w:rPr>
        <w:t xml:space="preserve">designs often follows convergent evolutionary paths, where similar solutions emerge independently due to comparable environmental pressures or technological limitations. A rigorous evaluation would necessitate a deep-dive into the construction processes and a </w:t>
      </w:r>
      <w:r>
        <w:br/>
      </w:r>
      <w:r>
        <w:rPr>
          <w:rFonts w:ascii="Charis SIL Regular" w:eastAsia="Charis SIL Regular" w:hAnsi="Charis SIL Regular"/>
          <w:color w:val="000000"/>
        </w:rPr>
        <w:t>detailed comparison of the materials and methods employed to determine whether the similarities result from a shared heritage or from independent innovations.</w:t>
      </w:r>
    </w:p>
    <w:p w14:paraId="123990C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narrative often incorporates anecdotal evidence and oral traditions, which, while potentially valuable in providing context, must be carefully evaluated. Oral traditions, passed down through generations, are subject to change, embellishment, and distortion. Their inherent ambiguity requires careful verification and corroboration with other forms of evidence. Furthermore, the selective use of anecdotal evidence, focusing only on aspects </w:t>
      </w:r>
      <w:r>
        <w:br/>
      </w:r>
      <w:r>
        <w:rPr>
          <w:rFonts w:ascii="Charis SIL Regular" w:eastAsia="Charis SIL Regular" w:hAnsi="Charis SIL Regular"/>
          <w:color w:val="000000"/>
        </w:rPr>
        <w:t xml:space="preserve">supportive of the Grand Tartaria hypothesis while ignoring </w:t>
      </w:r>
      <w:r>
        <w:br/>
      </w:r>
      <w:r>
        <w:rPr>
          <w:rFonts w:ascii="Charis SIL Regular" w:eastAsia="Charis SIL Regular" w:hAnsi="Charis SIL Regular"/>
          <w:color w:val="000000"/>
        </w:rPr>
        <w:t xml:space="preserve">contradictory accounts, is a clear demonstration of confirmation bias. A </w:t>
      </w:r>
      <w:r>
        <w:rPr>
          <w:rFonts w:ascii="Charis SIL Regular" w:eastAsia="Charis SIL Regular" w:hAnsi="Charis SIL Regular"/>
          <w:color w:val="000000"/>
        </w:rPr>
        <w:lastRenderedPageBreak/>
        <w:t>sound historical analysis requires a comprehensive review of all available accounts, whether they support or challenge the</w:t>
      </w:r>
    </w:p>
    <w:p w14:paraId="457344DB" w14:textId="77777777" w:rsidR="00E52D7D" w:rsidRDefault="00E52D7D">
      <w:pPr>
        <w:sectPr w:rsidR="00E52D7D">
          <w:pgSz w:w="8000" w:h="12000"/>
          <w:pgMar w:top="296" w:right="652" w:bottom="392" w:left="660" w:header="720" w:footer="720" w:gutter="0"/>
          <w:cols w:space="720"/>
          <w:docGrid w:linePitch="360"/>
        </w:sectPr>
      </w:pPr>
    </w:p>
    <w:p w14:paraId="7225725A" w14:textId="77777777" w:rsidR="00E52D7D" w:rsidRDefault="00E52D7D">
      <w:pPr>
        <w:autoSpaceDE w:val="0"/>
        <w:autoSpaceDN w:val="0"/>
        <w:spacing w:after="78" w:line="220" w:lineRule="exact"/>
      </w:pPr>
    </w:p>
    <w:p w14:paraId="21A0DD02" w14:textId="77777777" w:rsidR="00E52D7D" w:rsidRDefault="00000000">
      <w:pPr>
        <w:autoSpaceDE w:val="0"/>
        <w:autoSpaceDN w:val="0"/>
        <w:spacing w:after="0" w:line="322" w:lineRule="exact"/>
      </w:pPr>
      <w:r>
        <w:rPr>
          <w:rFonts w:ascii="Charis SIL Regular" w:eastAsia="Charis SIL Regular" w:hAnsi="Charis SIL Regular"/>
          <w:color w:val="000000"/>
        </w:rPr>
        <w:t>prevailing theory.</w:t>
      </w:r>
    </w:p>
    <w:p w14:paraId="334B6860" w14:textId="77777777" w:rsidR="00E52D7D" w:rsidRDefault="00000000">
      <w:pPr>
        <w:autoSpaceDE w:val="0"/>
        <w:autoSpaceDN w:val="0"/>
        <w:spacing w:before="266" w:after="0" w:line="264" w:lineRule="exact"/>
      </w:pPr>
      <w:r>
        <w:rPr>
          <w:rFonts w:ascii="Charis SIL Regular" w:eastAsia="Charis SIL Regular" w:hAnsi="Charis SIL Regular"/>
          <w:color w:val="000000"/>
        </w:rPr>
        <w:t>The claim of a global conspiracy suppressing knowledge of Grand Tartaria relies on an unsubstantiated presumption of widespread collaboration and secrecy across centuries and diverse cultural contexts. The sheer logistical impossibility of maintaining such a conspiracy across different empires, languages, and belief systems makes it highly improbable. The history of empires is filled with internal conflicts, power struggles, and the inevitable disclosure of information. The idea that a meticulously planned suppression of this magnitude could endure for centuries, without any significant leaks or revelations, is simply not supported by historical precedent.</w:t>
      </w:r>
    </w:p>
    <w:p w14:paraId="6EEFEBC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very nature of historical research challenges the notion of a completely suppressed narrative. Historical accounts are not static; they constantly evolve as new evidence emerges, as methodologies refine, and as interpretations change. The </w:t>
      </w:r>
      <w:r>
        <w:br/>
      </w:r>
      <w:r>
        <w:rPr>
          <w:rFonts w:ascii="Charis SIL Regular" w:eastAsia="Charis SIL Regular" w:hAnsi="Charis SIL Regular"/>
          <w:color w:val="000000"/>
        </w:rPr>
        <w:t xml:space="preserve">continuous excavation of archaeological sites, the rediscovery of documents, and the ongoing analyses of historical records </w:t>
      </w:r>
      <w:r>
        <w:br/>
      </w:r>
      <w:r>
        <w:rPr>
          <w:rFonts w:ascii="Charis SIL Regular" w:eastAsia="Charis SIL Regular" w:hAnsi="Charis SIL Regular"/>
          <w:color w:val="000000"/>
        </w:rPr>
        <w:t xml:space="preserve">constantly challenge and refine our understanding of the past. The persistent discovery of new information and the continuous </w:t>
      </w:r>
      <w:r>
        <w:br/>
      </w:r>
      <w:r>
        <w:rPr>
          <w:rFonts w:ascii="Charis SIL Regular" w:eastAsia="Charis SIL Regular" w:hAnsi="Charis SIL Regular"/>
          <w:color w:val="000000"/>
        </w:rPr>
        <w:t>reassessment of historical narratives contradict the concept of a permanently suppressed Grand Tartarian civilization.</w:t>
      </w:r>
    </w:p>
    <w:p w14:paraId="05347D3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lack of tangible archaeological evidence also poses a significant challenge to the Grand Tartaria hypothesis. The scope of such a vast empire would necessarily leave a considerable material footprint: settlements, infrastructure, artifacts, and burial sites. While </w:t>
      </w:r>
      <w:r>
        <w:br/>
      </w:r>
      <w:r>
        <w:rPr>
          <w:rFonts w:ascii="Charis SIL Regular" w:eastAsia="Charis SIL Regular" w:hAnsi="Charis SIL Regular"/>
          <w:color w:val="000000"/>
        </w:rPr>
        <w:t xml:space="preserve">proponents may point to individual structures or artifacts, the absence of a systematic and widespread body of archaeological evidence significantly weakens the theory. A comprehensive </w:t>
      </w:r>
      <w:r>
        <w:br/>
      </w:r>
      <w:r>
        <w:rPr>
          <w:rFonts w:ascii="Charis SIL Regular" w:eastAsia="Charis SIL Regular" w:hAnsi="Charis SIL Regular"/>
          <w:color w:val="000000"/>
        </w:rPr>
        <w:t>archaeological survey across the purported expanse of the Grand Tartaria empire is crucial to assess the hypothesis. Such a survey, utilizing established archaeological techniques and methodologies, would provide the empirical data necessary to support or refute the claims of the theory.</w:t>
      </w:r>
    </w:p>
    <w:p w14:paraId="49B49E0B" w14:textId="77777777" w:rsidR="00E52D7D" w:rsidRDefault="00000000">
      <w:pPr>
        <w:autoSpaceDE w:val="0"/>
        <w:autoSpaceDN w:val="0"/>
        <w:spacing w:before="264" w:after="0" w:line="264" w:lineRule="exact"/>
        <w:ind w:right="20"/>
        <w:jc w:val="both"/>
      </w:pPr>
      <w:r>
        <w:rPr>
          <w:rFonts w:ascii="Charis SIL Regular" w:eastAsia="Charis SIL Regular" w:hAnsi="Charis SIL Regular"/>
          <w:color w:val="000000"/>
        </w:rPr>
        <w:lastRenderedPageBreak/>
        <w:t>In summary, while the allure of a lost, technologically advanced civilization is undeniably captivating, the Grand Tartaria theory fails to adhere to established historical and scientific methodologies.</w:t>
      </w:r>
    </w:p>
    <w:p w14:paraId="311FD786" w14:textId="77777777" w:rsidR="00E52D7D" w:rsidRDefault="00E52D7D">
      <w:pPr>
        <w:sectPr w:rsidR="00E52D7D">
          <w:pgSz w:w="8000" w:h="12000"/>
          <w:pgMar w:top="296" w:right="642" w:bottom="392" w:left="660" w:header="720" w:footer="720" w:gutter="0"/>
          <w:cols w:space="720"/>
          <w:docGrid w:linePitch="360"/>
        </w:sectPr>
      </w:pPr>
    </w:p>
    <w:p w14:paraId="2D9C0D1E" w14:textId="77777777" w:rsidR="00E52D7D" w:rsidRDefault="00E52D7D">
      <w:pPr>
        <w:autoSpaceDE w:val="0"/>
        <w:autoSpaceDN w:val="0"/>
        <w:spacing w:after="78" w:line="220" w:lineRule="exact"/>
      </w:pPr>
    </w:p>
    <w:p w14:paraId="56AFFEC8"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The reliance on subjective interpretations, confirmation bias, the disregard of contradictory evidence, and the lack of robust </w:t>
      </w:r>
      <w:r>
        <w:br/>
      </w:r>
      <w:r>
        <w:rPr>
          <w:rFonts w:ascii="Charis SIL Regular" w:eastAsia="Charis SIL Regular" w:hAnsi="Charis SIL Regular"/>
          <w:color w:val="000000"/>
        </w:rPr>
        <w:t xml:space="preserve">archaeological support, combined with the implausibility of a centuries-long global conspiracy of silence, severely undermine the theory's credibility. The appeal of this alternative historical </w:t>
      </w:r>
      <w:r>
        <w:br/>
      </w:r>
      <w:r>
        <w:rPr>
          <w:rFonts w:ascii="Charis SIL Regular" w:eastAsia="Charis SIL Regular" w:hAnsi="Charis SIL Regular"/>
          <w:color w:val="000000"/>
        </w:rPr>
        <w:t xml:space="preserve">narrative stems from a natural human tendency to seek simple answers to complex questions and a desire to challenge established narratives. However, the pursuit of historical truth requires a commitment to rigorous methods, unbiased analysis, and a </w:t>
      </w:r>
      <w:r>
        <w:br/>
      </w:r>
      <w:r>
        <w:rPr>
          <w:rFonts w:ascii="Charis SIL Regular" w:eastAsia="Charis SIL Regular" w:hAnsi="Charis SIL Regular"/>
          <w:color w:val="000000"/>
        </w:rPr>
        <w:t>willingness to embrace the complexities and uncertainties inherent in the exploration of the past. Only through careful, meticulous investigation, using the well-established tools of historical research, can we accurately reconstruct the past and understand the rich and often contradictory tapestry of human history.</w:t>
      </w:r>
    </w:p>
    <w:p w14:paraId="38CE120D" w14:textId="77777777" w:rsidR="00E52D7D" w:rsidRDefault="00E52D7D">
      <w:pPr>
        <w:sectPr w:rsidR="00E52D7D">
          <w:pgSz w:w="8000" w:h="12000"/>
          <w:pgMar w:top="296" w:right="714" w:bottom="1440" w:left="660" w:header="720" w:footer="720" w:gutter="0"/>
          <w:cols w:space="720"/>
          <w:docGrid w:linePitch="360"/>
        </w:sectPr>
      </w:pPr>
    </w:p>
    <w:p w14:paraId="54975CEE" w14:textId="77777777" w:rsidR="00E52D7D" w:rsidRDefault="00E52D7D">
      <w:pPr>
        <w:autoSpaceDE w:val="0"/>
        <w:autoSpaceDN w:val="0"/>
        <w:spacing w:after="224" w:line="220" w:lineRule="exact"/>
      </w:pPr>
    </w:p>
    <w:p w14:paraId="4DD4F8FE" w14:textId="77777777" w:rsidR="00E52D7D" w:rsidRDefault="00000000">
      <w:pPr>
        <w:autoSpaceDE w:val="0"/>
        <w:autoSpaceDN w:val="0"/>
        <w:spacing w:after="0" w:line="330" w:lineRule="exact"/>
      </w:pPr>
      <w:r>
        <w:rPr>
          <w:rFonts w:ascii="Charis SIL Bold" w:eastAsia="Charis SIL Bold" w:hAnsi="Charis SIL Bold"/>
          <w:b/>
          <w:color w:val="000000"/>
        </w:rPr>
        <w:t>Suggesting New Research Methods for Archaeology</w:t>
      </w:r>
    </w:p>
    <w:p w14:paraId="7E60FCA4" w14:textId="77777777" w:rsidR="00E52D7D" w:rsidRDefault="00000000">
      <w:pPr>
        <w:autoSpaceDE w:val="0"/>
        <w:autoSpaceDN w:val="0"/>
        <w:spacing w:before="286" w:after="0" w:line="264" w:lineRule="exact"/>
      </w:pPr>
      <w:r>
        <w:rPr>
          <w:rFonts w:ascii="Charis SIL Regular" w:eastAsia="Charis SIL Regular" w:hAnsi="Charis SIL Regular"/>
          <w:color w:val="000000"/>
        </w:rPr>
        <w:t>The limitations of traditional archaeological methods in addressing the Grand Tartaria hypothesis become strikingly apparent when we consider the scale and scope of the purported civilization.</w:t>
      </w:r>
    </w:p>
    <w:p w14:paraId="69C90DA5"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Excavations focused on isolated sites, while valuable, offer only a fragmented perspective. A more comprehensive approach is </w:t>
      </w:r>
      <w:r>
        <w:br/>
      </w:r>
      <w:r>
        <w:rPr>
          <w:rFonts w:ascii="Charis SIL Regular" w:eastAsia="Charis SIL Regular" w:hAnsi="Charis SIL Regular"/>
          <w:color w:val="000000"/>
        </w:rPr>
        <w:t>required, one that utilizes advanced technologies and collaborative research methodologies. This calls for a paradigm shift, embracing interdisciplinary collaboration and innovative techniques.</w:t>
      </w:r>
    </w:p>
    <w:p w14:paraId="611D6CB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Firstly, we need to move beyond the limitations of traditional site-specific excavations. A systematic, multi-site survey employing advanced remote sensing technologies is paramount. Techniques like LiDAR (Light Detection and Ranging), capable of penetrating dense vegetation and revealing subsurface structures, can provide a comprehensive overview of vast areas, identifying potential sites that might otherwise remain hidden. This would allow for the identification of previously unknown settlements, infrastructure, and other features potentially associated with the hypothesized civilization. Ground-penetrating radar (GPR) could then be used to refine the LiDAR data, creating detailed three-dimensional models of the subsurface features. These models would guide targeted excavations, ensuring that resources are focused on the most </w:t>
      </w:r>
      <w:r>
        <w:br/>
      </w:r>
      <w:r>
        <w:rPr>
          <w:rFonts w:ascii="Charis SIL Regular" w:eastAsia="Charis SIL Regular" w:hAnsi="Charis SIL Regular"/>
          <w:color w:val="000000"/>
        </w:rPr>
        <w:t>promising sites.</w:t>
      </w:r>
    </w:p>
    <w:p w14:paraId="40DFEF3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analysis of aerial imagery, utilizing advanced image processing techniques, can provide invaluable insights. High-resolution satellite imagery, coupled with machine learning </w:t>
      </w:r>
      <w:r>
        <w:br/>
      </w:r>
      <w:r>
        <w:rPr>
          <w:rFonts w:ascii="Charis SIL Regular" w:eastAsia="Charis SIL Regular" w:hAnsi="Charis SIL Regular"/>
          <w:color w:val="000000"/>
        </w:rPr>
        <w:t>algorithms capable of identifying patterns and anomalies, could reveal previously undetected architectural features or landscape modifications indicative of a large-scale civilization. The potential for identifying subtle variations in soil composition, vegetation patterns, or even magnetic anomalies, all indicative of buried structures, underscores the power of this approach. This data, integrated with ground-based surveys, would provide a much more complete picture than traditional methods alone.</w:t>
      </w:r>
    </w:p>
    <w:p w14:paraId="69E9B353" w14:textId="77777777" w:rsidR="00E52D7D" w:rsidRDefault="00000000">
      <w:pPr>
        <w:autoSpaceDE w:val="0"/>
        <w:autoSpaceDN w:val="0"/>
        <w:spacing w:before="206" w:after="0" w:line="322" w:lineRule="exact"/>
      </w:pPr>
      <w:r>
        <w:rPr>
          <w:rFonts w:ascii="Charis SIL Regular" w:eastAsia="Charis SIL Regular" w:hAnsi="Charis SIL Regular"/>
          <w:color w:val="000000"/>
        </w:rPr>
        <w:lastRenderedPageBreak/>
        <w:t>The integration of geophysical techniques offers another avenue of</w:t>
      </w:r>
    </w:p>
    <w:p w14:paraId="459171E3" w14:textId="77777777" w:rsidR="00E52D7D" w:rsidRDefault="00E52D7D">
      <w:pPr>
        <w:sectPr w:rsidR="00E52D7D">
          <w:pgSz w:w="8000" w:h="12000"/>
          <w:pgMar w:top="442" w:right="700" w:bottom="364" w:left="660" w:header="720" w:footer="720" w:gutter="0"/>
          <w:cols w:space="720"/>
          <w:docGrid w:linePitch="360"/>
        </w:sectPr>
      </w:pPr>
    </w:p>
    <w:p w14:paraId="77CAD92B" w14:textId="77777777" w:rsidR="00E52D7D" w:rsidRDefault="00E52D7D">
      <w:pPr>
        <w:autoSpaceDE w:val="0"/>
        <w:autoSpaceDN w:val="0"/>
        <w:spacing w:after="78" w:line="220" w:lineRule="exact"/>
      </w:pPr>
    </w:p>
    <w:p w14:paraId="3BFA404E" w14:textId="77777777" w:rsidR="00E52D7D" w:rsidRDefault="00000000">
      <w:pPr>
        <w:autoSpaceDE w:val="0"/>
        <w:autoSpaceDN w:val="0"/>
        <w:spacing w:before="58" w:after="0" w:line="264" w:lineRule="exact"/>
      </w:pPr>
      <w:r>
        <w:rPr>
          <w:rFonts w:ascii="Charis SIL Regular" w:eastAsia="Charis SIL Regular" w:hAnsi="Charis SIL Regular"/>
          <w:color w:val="000000"/>
        </w:rPr>
        <w:t>exploration. Magnetometry, for instance, can detect variations in the Earth's magnetic field caused by buried structures or materials, providing clues about the location and extent of settlements or infrastructure. Electrical resistivity tomography (ERT) can similarly reveal subsurface features by measuring differences in electrical conductivity, effectively creating a subsurface image of the area.</w:t>
      </w:r>
    </w:p>
    <w:p w14:paraId="0A81C994" w14:textId="77777777" w:rsidR="00E52D7D" w:rsidRDefault="00000000">
      <w:pPr>
        <w:autoSpaceDE w:val="0"/>
        <w:autoSpaceDN w:val="0"/>
        <w:spacing w:before="60" w:after="0" w:line="264" w:lineRule="exact"/>
        <w:ind w:right="576"/>
      </w:pPr>
      <w:r>
        <w:rPr>
          <w:rFonts w:ascii="Charis SIL Regular" w:eastAsia="Charis SIL Regular" w:hAnsi="Charis SIL Regular"/>
          <w:color w:val="000000"/>
        </w:rPr>
        <w:t>These non-invasive techniques minimize disruption to the site, allowing for a broader survey of the area without the need for extensive excavation. The combination of these geophysical methods with remote sensing techniques provides a layered approach to site discovery and investigation.</w:t>
      </w:r>
    </w:p>
    <w:p w14:paraId="301EF30E" w14:textId="77777777" w:rsidR="00E52D7D" w:rsidRDefault="00000000">
      <w:pPr>
        <w:autoSpaceDE w:val="0"/>
        <w:autoSpaceDN w:val="0"/>
        <w:spacing w:before="264" w:after="0" w:line="264" w:lineRule="exact"/>
      </w:pPr>
      <w:r>
        <w:rPr>
          <w:rFonts w:ascii="Charis SIL Regular" w:eastAsia="Charis SIL Regular" w:hAnsi="Charis SIL Regular"/>
          <w:color w:val="000000"/>
        </w:rPr>
        <w:t>Beyond the identification of potential sites, the analysis of materials requires a significant upgrade in our analytical capabilities.</w:t>
      </w:r>
    </w:p>
    <w:p w14:paraId="2E5F3415" w14:textId="77777777" w:rsidR="00E52D7D" w:rsidRDefault="00000000">
      <w:pPr>
        <w:autoSpaceDE w:val="0"/>
        <w:autoSpaceDN w:val="0"/>
        <w:spacing w:before="60" w:after="0" w:line="264" w:lineRule="exact"/>
      </w:pPr>
      <w:r>
        <w:rPr>
          <w:rFonts w:ascii="Charis SIL Regular" w:eastAsia="Charis SIL Regular" w:hAnsi="Charis SIL Regular"/>
          <w:color w:val="000000"/>
        </w:rPr>
        <w:t>Traditional methods of material analysis often focus on individual artifacts, neglecting the broader context. Advanced techniques, such as X-ray fluorescence (XRF) spectroscopy, can provide detailed elemental composition of materials without causing damage. This allows for a precise comparison of materials from different sites across vast geographical regions, potentially revealing patterns of trade, material sourcing, and technological exchange that could be indicative of a vast, interconnected civilization, or alternatively, evidence for independent development. Similarly, techniques such as mass spectrometry can identify the isotopic composition of materials, providing information about their origin and provenance. This information can be vital in tracing the origins of construction materials and potentially identifying the geographical extent of a particular technological tradition.</w:t>
      </w:r>
    </w:p>
    <w:p w14:paraId="155DD4D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analysis of architectural styles requires a move towards </w:t>
      </w:r>
      <w:r>
        <w:br/>
      </w:r>
      <w:r>
        <w:rPr>
          <w:rFonts w:ascii="Charis SIL Regular" w:eastAsia="Charis SIL Regular" w:hAnsi="Charis SIL Regular"/>
          <w:color w:val="000000"/>
        </w:rPr>
        <w:t xml:space="preserve">quantitative methods. While visual comparisons of architectural styles are common, the development of quantitative metrics can enable more objective analysis. This could involve using computer vision and machine learning algorithms to compare architectural features, such as the geometry of buildings, the ornamentation of facades, or the proportions of structural elements, across a wide range of sites. This quantitative analysis would move beyond </w:t>
      </w:r>
      <w:r>
        <w:br/>
      </w:r>
      <w:r>
        <w:rPr>
          <w:rFonts w:ascii="Charis SIL Regular" w:eastAsia="Charis SIL Regular" w:hAnsi="Charis SIL Regular"/>
          <w:color w:val="000000"/>
        </w:rPr>
        <w:t xml:space="preserve">subjective visual assessments, providing a more rigorous </w:t>
      </w:r>
      <w:r>
        <w:br/>
      </w:r>
      <w:r>
        <w:rPr>
          <w:rFonts w:ascii="Charis SIL Regular" w:eastAsia="Charis SIL Regular" w:hAnsi="Charis SIL Regular"/>
          <w:color w:val="000000"/>
        </w:rPr>
        <w:lastRenderedPageBreak/>
        <w:t>comparison of architectural styles across different geographical regions and time periods. The analysis could be further enhanced by</w:t>
      </w:r>
    </w:p>
    <w:p w14:paraId="4BBBBD7C" w14:textId="77777777" w:rsidR="00E52D7D" w:rsidRDefault="00E52D7D">
      <w:pPr>
        <w:sectPr w:rsidR="00E52D7D">
          <w:pgSz w:w="8000" w:h="12000"/>
          <w:pgMar w:top="296" w:right="642" w:bottom="392" w:left="660" w:header="720" w:footer="720" w:gutter="0"/>
          <w:cols w:space="720"/>
          <w:docGrid w:linePitch="360"/>
        </w:sectPr>
      </w:pPr>
    </w:p>
    <w:p w14:paraId="7C611569" w14:textId="77777777" w:rsidR="00E52D7D" w:rsidRDefault="00E52D7D">
      <w:pPr>
        <w:autoSpaceDE w:val="0"/>
        <w:autoSpaceDN w:val="0"/>
        <w:spacing w:after="78" w:line="220" w:lineRule="exact"/>
      </w:pPr>
    </w:p>
    <w:p w14:paraId="337F5568" w14:textId="77777777" w:rsidR="00E52D7D" w:rsidRDefault="00000000">
      <w:pPr>
        <w:autoSpaceDE w:val="0"/>
        <w:autoSpaceDN w:val="0"/>
        <w:spacing w:before="56" w:after="0" w:line="264" w:lineRule="exact"/>
        <w:ind w:right="576"/>
      </w:pPr>
      <w:r>
        <w:rPr>
          <w:rFonts w:ascii="Charis SIL Regular" w:eastAsia="Charis SIL Regular" w:hAnsi="Charis SIL Regular"/>
          <w:color w:val="000000"/>
        </w:rPr>
        <w:t>developing a database of architectural features that can be compared and categorized, allowing for the identification of patterns and the quantification of similarities and differences.</w:t>
      </w:r>
    </w:p>
    <w:p w14:paraId="36FC3ECA" w14:textId="77777777" w:rsidR="00E52D7D" w:rsidRDefault="00000000">
      <w:pPr>
        <w:autoSpaceDE w:val="0"/>
        <w:autoSpaceDN w:val="0"/>
        <w:spacing w:before="264" w:after="0" w:line="264" w:lineRule="exact"/>
      </w:pPr>
      <w:r>
        <w:rPr>
          <w:rFonts w:ascii="Charis SIL Regular" w:eastAsia="Charis SIL Regular" w:hAnsi="Charis SIL Regular"/>
          <w:color w:val="000000"/>
        </w:rPr>
        <w:t>Furthermore, the analysis of textual sources requires a renewed focus on interdisciplinary collaboration. The interpretation of historical maps and documents requires expertise from historians, cartographers, linguists, and other specialists. A collaborative approach, bringing together experts from different fields, can foster a more nuanced and comprehensive understanding of the available textual sources. Moreover, the use of digital humanities techniques can facilitate the analysis of large textual datasets, identifying patterns and connections that might otherwise be missed. This holistic approach can provide contextual information essential for understanding the archaeological evidence.</w:t>
      </w:r>
    </w:p>
    <w:p w14:paraId="06019438"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the integration of anthropological and ethnoarchaeological studies can provide valuable insights. The study of contemporary societies with similar technological and organizational structures can provide analogies that may shed light on the societal </w:t>
      </w:r>
      <w:r>
        <w:br/>
      </w:r>
      <w:r>
        <w:rPr>
          <w:rFonts w:ascii="Charis SIL Regular" w:eastAsia="Charis SIL Regular" w:hAnsi="Charis SIL Regular"/>
          <w:color w:val="000000"/>
        </w:rPr>
        <w:t>organization and material culture of the hypothesized Grand Tartarian civilization. Ethnoarchaeological studies can also inform the interpretation of archaeological evidence, helping to establish links between archaeological remains and past human behavior. This integration helps avoid the potential for misinterpretations based solely on material remains.</w:t>
      </w:r>
    </w:p>
    <w:p w14:paraId="059FCAB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addressing the Grand Tartaria hypothesis demands a substantial shift in archaeological methodology. The scale and scope of the claim necessitate a move toward large-scale, multi-site surveys that integrate advanced remote sensing, geophysical, and analytical techniques. This collaborative approach, bringing </w:t>
      </w:r>
      <w:r>
        <w:br/>
      </w:r>
      <w:r>
        <w:rPr>
          <w:rFonts w:ascii="Charis SIL Regular" w:eastAsia="Charis SIL Regular" w:hAnsi="Charis SIL Regular"/>
          <w:color w:val="000000"/>
        </w:rPr>
        <w:t xml:space="preserve">together experts from various disciplines, and utilizing the power of quantitative analysis and digital humanities, will generate a more complete and objective understanding of the past, allowing for a rigorous testing of the Grand Tartaria hypothesis and other </w:t>
      </w:r>
      <w:r>
        <w:br/>
      </w:r>
      <w:r>
        <w:rPr>
          <w:rFonts w:ascii="Charis SIL Regular" w:eastAsia="Charis SIL Regular" w:hAnsi="Charis SIL Regular"/>
          <w:color w:val="000000"/>
        </w:rPr>
        <w:t xml:space="preserve">alternative historical narratives. The outcome, regardless of whether the hypothesis itself is substantiated, will undoubtedly enrich our </w:t>
      </w:r>
      <w:r>
        <w:rPr>
          <w:rFonts w:ascii="Charis SIL Regular" w:eastAsia="Charis SIL Regular" w:hAnsi="Charis SIL Regular"/>
          <w:color w:val="000000"/>
        </w:rPr>
        <w:lastRenderedPageBreak/>
        <w:t xml:space="preserve">understanding of Eurasian history and advance the field of </w:t>
      </w:r>
      <w:r>
        <w:br/>
      </w:r>
      <w:r>
        <w:rPr>
          <w:rFonts w:ascii="Charis SIL Regular" w:eastAsia="Charis SIL Regular" w:hAnsi="Charis SIL Regular"/>
          <w:color w:val="000000"/>
        </w:rPr>
        <w:t>archaeology. The pursuit of knowledge, particularly when engaging</w:t>
      </w:r>
    </w:p>
    <w:p w14:paraId="5E317672" w14:textId="77777777" w:rsidR="00E52D7D" w:rsidRDefault="00E52D7D">
      <w:pPr>
        <w:sectPr w:rsidR="00E52D7D">
          <w:pgSz w:w="8000" w:h="12000"/>
          <w:pgMar w:top="296" w:right="640" w:bottom="392" w:left="660" w:header="720" w:footer="720" w:gutter="0"/>
          <w:cols w:space="720"/>
          <w:docGrid w:linePitch="360"/>
        </w:sectPr>
      </w:pPr>
    </w:p>
    <w:p w14:paraId="2A99DFB0" w14:textId="77777777" w:rsidR="00E52D7D" w:rsidRDefault="00E52D7D">
      <w:pPr>
        <w:autoSpaceDE w:val="0"/>
        <w:autoSpaceDN w:val="0"/>
        <w:spacing w:after="78" w:line="220" w:lineRule="exact"/>
      </w:pPr>
    </w:p>
    <w:p w14:paraId="6C272878" w14:textId="77777777" w:rsidR="00E52D7D" w:rsidRDefault="00000000">
      <w:pPr>
        <w:autoSpaceDE w:val="0"/>
        <w:autoSpaceDN w:val="0"/>
        <w:spacing w:before="56" w:after="0" w:line="266" w:lineRule="exact"/>
      </w:pPr>
      <w:r>
        <w:rPr>
          <w:rFonts w:ascii="Charis SIL Regular" w:eastAsia="Charis SIL Regular" w:hAnsi="Charis SIL Regular"/>
          <w:color w:val="000000"/>
        </w:rPr>
        <w:t>with such controversial subjects, mandates the use of the most rigorous, unbiased, and advanced methods at our disposal.</w:t>
      </w:r>
    </w:p>
    <w:p w14:paraId="35487303" w14:textId="77777777" w:rsidR="00E52D7D" w:rsidRDefault="00E52D7D">
      <w:pPr>
        <w:sectPr w:rsidR="00E52D7D">
          <w:pgSz w:w="8000" w:h="12000"/>
          <w:pgMar w:top="296" w:right="1228" w:bottom="1440" w:left="660" w:header="720" w:footer="720" w:gutter="0"/>
          <w:cols w:space="720"/>
          <w:docGrid w:linePitch="360"/>
        </w:sectPr>
      </w:pPr>
    </w:p>
    <w:p w14:paraId="377117D3" w14:textId="77777777" w:rsidR="00E52D7D" w:rsidRDefault="00E52D7D">
      <w:pPr>
        <w:autoSpaceDE w:val="0"/>
        <w:autoSpaceDN w:val="0"/>
        <w:spacing w:after="224" w:line="220" w:lineRule="exact"/>
      </w:pPr>
    </w:p>
    <w:p w14:paraId="08ABDC69" w14:textId="77777777" w:rsidR="00E52D7D" w:rsidRDefault="00000000">
      <w:pPr>
        <w:autoSpaceDE w:val="0"/>
        <w:autoSpaceDN w:val="0"/>
        <w:spacing w:after="0" w:line="330" w:lineRule="exact"/>
      </w:pPr>
      <w:r>
        <w:rPr>
          <w:rFonts w:ascii="Charis SIL Bold" w:eastAsia="Charis SIL Bold" w:hAnsi="Charis SIL Bold"/>
          <w:b/>
          <w:color w:val="000000"/>
        </w:rPr>
        <w:t>The Role of Interdisciplinary Collaboration</w:t>
      </w:r>
    </w:p>
    <w:p w14:paraId="44336B0E" w14:textId="77777777" w:rsidR="00E52D7D" w:rsidRDefault="00000000">
      <w:pPr>
        <w:autoSpaceDE w:val="0"/>
        <w:autoSpaceDN w:val="0"/>
        <w:spacing w:before="286" w:after="0" w:line="264" w:lineRule="exact"/>
      </w:pPr>
      <w:r>
        <w:rPr>
          <w:rFonts w:ascii="Charis SIL Regular" w:eastAsia="Charis SIL Regular" w:hAnsi="Charis SIL Regular"/>
          <w:color w:val="000000"/>
        </w:rPr>
        <w:t>The investigation into the Grand Tartaria hypothesis, as compelling as it is controversial, highlights a crucial need for a radical re-evaluation of our research methodologies. While the previous section detailed the technological advancements needed to survey and analyze potential sites, the human element—the collaborative effort of diverse expertise—remains equally vital. The successful exploration of this hypothesis, and indeed, the advancement of historical understanding in general, rests heavily on the shoulders of interdisciplinary teamwork.</w:t>
      </w:r>
    </w:p>
    <w:p w14:paraId="039ED9C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This interdisciplinary approach isn't merely about assembling a team of experts; it's about fostering a genuine collaborative </w:t>
      </w:r>
      <w:r>
        <w:br/>
      </w:r>
      <w:r>
        <w:rPr>
          <w:rFonts w:ascii="Charis SIL Regular" w:eastAsia="Charis SIL Regular" w:hAnsi="Charis SIL Regular"/>
          <w:color w:val="000000"/>
        </w:rPr>
        <w:t xml:space="preserve">environment where diverse perspectives can challenge and refine each other. The isolated specialist, working solely within the </w:t>
      </w:r>
      <w:r>
        <w:br/>
      </w:r>
      <w:r>
        <w:rPr>
          <w:rFonts w:ascii="Charis SIL Regular" w:eastAsia="Charis SIL Regular" w:hAnsi="Charis SIL Regular"/>
          <w:color w:val="000000"/>
        </w:rPr>
        <w:t xml:space="preserve">confines of their own discipline, risks becoming trapped in a tunnel vision, overlooking crucial pieces of the puzzle. By contrast, a collaborative effort can bring together the expertise of </w:t>
      </w:r>
      <w:r>
        <w:br/>
      </w:r>
      <w:r>
        <w:rPr>
          <w:rFonts w:ascii="Charis SIL Regular" w:eastAsia="Charis SIL Regular" w:hAnsi="Charis SIL Regular"/>
          <w:color w:val="000000"/>
        </w:rPr>
        <w:t>archaeologists, historians, linguists, cartographers, geologists, physicists, and even mathematicians, each contributing a unique lens through which to examine the evidence.</w:t>
      </w:r>
    </w:p>
    <w:p w14:paraId="0016153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interpretation of historical maps. A cartographer can identify the techniques used in map creation, the potential distortions and projections employed, and the symbolic language embedded within the map's design. A historian can place the map within its historical context, examining the political, social, and economic factors that may have influenced its creation. A linguist can decipher any inscriptions or textual elements present on the map, while an archaeologist can correlate the map’s </w:t>
      </w:r>
      <w:r>
        <w:br/>
      </w:r>
      <w:r>
        <w:rPr>
          <w:rFonts w:ascii="Charis SIL Regular" w:eastAsia="Charis SIL Regular" w:hAnsi="Charis SIL Regular"/>
          <w:color w:val="000000"/>
        </w:rPr>
        <w:t xml:space="preserve">geographical references with the location of potential </w:t>
      </w:r>
      <w:r>
        <w:br/>
      </w:r>
      <w:r>
        <w:rPr>
          <w:rFonts w:ascii="Charis SIL Regular" w:eastAsia="Charis SIL Regular" w:hAnsi="Charis SIL Regular"/>
          <w:color w:val="000000"/>
        </w:rPr>
        <w:t xml:space="preserve">archaeological sites. This multi-faceted analysis, combining </w:t>
      </w:r>
      <w:r>
        <w:br/>
      </w:r>
      <w:r>
        <w:rPr>
          <w:rFonts w:ascii="Charis SIL Regular" w:eastAsia="Charis SIL Regular" w:hAnsi="Charis SIL Regular"/>
          <w:color w:val="000000"/>
        </w:rPr>
        <w:t>geographical expertise with historical and linguistic understanding, leads to a far more robust interpretation of the map's significance than any single discipline could achieve alone.</w:t>
      </w:r>
    </w:p>
    <w:p w14:paraId="6A37C779"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Similarly, the analysis of architectural styles benefits immensely from interdisciplinary collaboration. An architect can identify</w:t>
      </w:r>
    </w:p>
    <w:p w14:paraId="78EC6285" w14:textId="77777777" w:rsidR="00E52D7D" w:rsidRDefault="00E52D7D">
      <w:pPr>
        <w:sectPr w:rsidR="00E52D7D">
          <w:pgSz w:w="8000" w:h="12000"/>
          <w:pgMar w:top="442" w:right="650" w:bottom="364" w:left="660" w:header="720" w:footer="720" w:gutter="0"/>
          <w:cols w:space="720"/>
          <w:docGrid w:linePitch="360"/>
        </w:sectPr>
      </w:pPr>
    </w:p>
    <w:p w14:paraId="1F8C6F92" w14:textId="77777777" w:rsidR="00E52D7D" w:rsidRDefault="00E52D7D">
      <w:pPr>
        <w:autoSpaceDE w:val="0"/>
        <w:autoSpaceDN w:val="0"/>
        <w:spacing w:after="78" w:line="220" w:lineRule="exact"/>
      </w:pPr>
    </w:p>
    <w:p w14:paraId="69A0F334"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structural features, construction techniques, and the stylistic </w:t>
      </w:r>
      <w:r>
        <w:br/>
      </w:r>
      <w:r>
        <w:rPr>
          <w:rFonts w:ascii="Charis SIL Regular" w:eastAsia="Charis SIL Regular" w:hAnsi="Charis SIL Regular"/>
          <w:color w:val="000000"/>
        </w:rPr>
        <w:t xml:space="preserve">influences evident in the buildings. An art historian can </w:t>
      </w:r>
      <w:r>
        <w:br/>
      </w:r>
      <w:r>
        <w:rPr>
          <w:rFonts w:ascii="Charis SIL Regular" w:eastAsia="Charis SIL Regular" w:hAnsi="Charis SIL Regular"/>
          <w:color w:val="000000"/>
        </w:rPr>
        <w:t xml:space="preserve">contextualize the architectural style within a broader artistic </w:t>
      </w:r>
      <w:r>
        <w:br/>
      </w:r>
      <w:r>
        <w:rPr>
          <w:rFonts w:ascii="Charis SIL Regular" w:eastAsia="Charis SIL Regular" w:hAnsi="Charis SIL Regular"/>
          <w:color w:val="000000"/>
        </w:rPr>
        <w:t xml:space="preserve">movement, while an archaeologist can examine the building </w:t>
      </w:r>
      <w:r>
        <w:br/>
      </w:r>
      <w:r>
        <w:rPr>
          <w:rFonts w:ascii="Charis SIL Regular" w:eastAsia="Charis SIL Regular" w:hAnsi="Charis SIL Regular"/>
          <w:color w:val="000000"/>
        </w:rPr>
        <w:t xml:space="preserve">materials, construction methods, and associated artifacts to </w:t>
      </w:r>
      <w:r>
        <w:br/>
      </w:r>
      <w:r>
        <w:rPr>
          <w:rFonts w:ascii="Charis SIL Regular" w:eastAsia="Charis SIL Regular" w:hAnsi="Charis SIL Regular"/>
          <w:color w:val="000000"/>
        </w:rPr>
        <w:t xml:space="preserve">determine the date and function of the structure. A material </w:t>
      </w:r>
      <w:r>
        <w:br/>
      </w:r>
      <w:r>
        <w:rPr>
          <w:rFonts w:ascii="Charis SIL Regular" w:eastAsia="Charis SIL Regular" w:hAnsi="Charis SIL Regular"/>
          <w:color w:val="000000"/>
        </w:rPr>
        <w:t xml:space="preserve">scientist can analyze the composition of the materials used in </w:t>
      </w:r>
      <w:r>
        <w:br/>
      </w:r>
      <w:r>
        <w:rPr>
          <w:rFonts w:ascii="Charis SIL Regular" w:eastAsia="Charis SIL Regular" w:hAnsi="Charis SIL Regular"/>
          <w:color w:val="000000"/>
        </w:rPr>
        <w:t>construction, potentially revealing trade routes or technological advancements. By combining these various perspectives, a far richer and more complete understanding of the architectural features emerges.</w:t>
      </w:r>
    </w:p>
    <w:p w14:paraId="5E9EF07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study of linguistics adds another crucial layer to this </w:t>
      </w:r>
      <w:r>
        <w:br/>
      </w:r>
      <w:r>
        <w:rPr>
          <w:rFonts w:ascii="Charis SIL Regular" w:eastAsia="Charis SIL Regular" w:hAnsi="Charis SIL Regular"/>
          <w:color w:val="000000"/>
        </w:rPr>
        <w:t xml:space="preserve">investigation. The Grand Tartaria hypothesis often relies on the interpretation of inscriptions and texts found on maps, buildings, and other artifacts. The accurate translation and interpretation of these texts require expert linguists familiar with various languages and scripts. Furthermore, understanding the evolution of language and the cultural context in which the texts were created is essential for accurate interpretation. The collaborative efforts of linguists and historians will ensure that these texts are accurately contextualized within their historical and social milieus, avoiding </w:t>
      </w:r>
      <w:r>
        <w:br/>
      </w:r>
      <w:r>
        <w:rPr>
          <w:rFonts w:ascii="Charis SIL Regular" w:eastAsia="Charis SIL Regular" w:hAnsi="Charis SIL Regular"/>
          <w:color w:val="000000"/>
        </w:rPr>
        <w:t>misinterpretations which can arise from a lack of linguistic and historical understanding.</w:t>
      </w:r>
    </w:p>
    <w:p w14:paraId="127B4E7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Geophysics also plays a crucial role. While the technological aspects of geophysical surveys were discussed earlier, the interpretation of the results necessitates the expertise of geologists and geophysicists. They can discern geological anomalies, understand the formation of the subsurface structures detected by GPR and other methods, and distinguish between natural geological features and human-made structures. This knowledge is vital in filtering out spurious results and isolating areas of genuine archaeological interest. Their insights are crucial in differentiating between natural formations and </w:t>
      </w:r>
      <w:r>
        <w:br/>
      </w:r>
      <w:r>
        <w:rPr>
          <w:rFonts w:ascii="Charis SIL Regular" w:eastAsia="Charis SIL Regular" w:hAnsi="Charis SIL Regular"/>
          <w:color w:val="000000"/>
        </w:rPr>
        <w:t>possible remnants of structures.</w:t>
      </w:r>
    </w:p>
    <w:p w14:paraId="1F7DC0D0" w14:textId="77777777" w:rsidR="00E52D7D" w:rsidRDefault="00000000">
      <w:pPr>
        <w:autoSpaceDE w:val="0"/>
        <w:autoSpaceDN w:val="0"/>
        <w:spacing w:before="264" w:after="0" w:line="264" w:lineRule="exact"/>
        <w:ind w:right="576"/>
      </w:pPr>
      <w:r>
        <w:rPr>
          <w:rFonts w:ascii="Charis SIL Regular" w:eastAsia="Charis SIL Regular" w:hAnsi="Charis SIL Regular"/>
          <w:color w:val="000000"/>
        </w:rPr>
        <w:t xml:space="preserve">Moreover, the digital humanities provide powerful tools for managing and analyzing the vast amounts of data generated </w:t>
      </w:r>
      <w:r>
        <w:rPr>
          <w:rFonts w:ascii="Charis SIL Regular" w:eastAsia="Charis SIL Regular" w:hAnsi="Charis SIL Regular"/>
          <w:color w:val="000000"/>
        </w:rPr>
        <w:lastRenderedPageBreak/>
        <w:t>through interdisciplinary research. These tools allow for the creation of sophisticated databases, the development of digital</w:t>
      </w:r>
    </w:p>
    <w:p w14:paraId="365AAB07" w14:textId="77777777" w:rsidR="00E52D7D" w:rsidRDefault="00E52D7D">
      <w:pPr>
        <w:sectPr w:rsidR="00E52D7D">
          <w:pgSz w:w="8000" w:h="12000"/>
          <w:pgMar w:top="296" w:right="654" w:bottom="392" w:left="660" w:header="720" w:footer="720" w:gutter="0"/>
          <w:cols w:space="720"/>
          <w:docGrid w:linePitch="360"/>
        </w:sectPr>
      </w:pPr>
    </w:p>
    <w:p w14:paraId="4F5FFF9D" w14:textId="77777777" w:rsidR="00E52D7D" w:rsidRDefault="00E52D7D">
      <w:pPr>
        <w:autoSpaceDE w:val="0"/>
        <w:autoSpaceDN w:val="0"/>
        <w:spacing w:after="78" w:line="220" w:lineRule="exact"/>
      </w:pPr>
    </w:p>
    <w:p w14:paraId="30DDFC3C"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models of archaeological sites, and the implementation of advanced statistical analyses. By organizing and analyzing the collected data effectively, researchers can identify patterns and relationships that might not be visible through traditional methods. This integration of digital tools facilitates a collaborative workflow, enabling </w:t>
      </w:r>
      <w:r>
        <w:br/>
      </w:r>
      <w:r>
        <w:rPr>
          <w:rFonts w:ascii="Charis SIL Regular" w:eastAsia="Charis SIL Regular" w:hAnsi="Charis SIL Regular"/>
          <w:color w:val="000000"/>
        </w:rPr>
        <w:t>researchers from different fields to access and share information efficiently.</w:t>
      </w:r>
    </w:p>
    <w:p w14:paraId="4F22473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importance of anthropological and ethnoarchaeological </w:t>
      </w:r>
      <w:r>
        <w:br/>
      </w:r>
      <w:r>
        <w:rPr>
          <w:rFonts w:ascii="Charis SIL Regular" w:eastAsia="Charis SIL Regular" w:hAnsi="Charis SIL Regular"/>
          <w:color w:val="000000"/>
        </w:rPr>
        <w:t xml:space="preserve">perspectives cannot be overstated. Understanding the societal structures, beliefs, and practices of past societies is crucial to </w:t>
      </w:r>
      <w:r>
        <w:br/>
      </w:r>
      <w:r>
        <w:rPr>
          <w:rFonts w:ascii="Charis SIL Regular" w:eastAsia="Charis SIL Regular" w:hAnsi="Charis SIL Regular"/>
          <w:color w:val="000000"/>
        </w:rPr>
        <w:t xml:space="preserve">interpreting the archaeological record. By studying contemporary societies that exhibit similar characteristics or technologies, </w:t>
      </w:r>
      <w:r>
        <w:br/>
      </w:r>
      <w:r>
        <w:rPr>
          <w:rFonts w:ascii="Charis SIL Regular" w:eastAsia="Charis SIL Regular" w:hAnsi="Charis SIL Regular"/>
          <w:color w:val="000000"/>
        </w:rPr>
        <w:t>researchers can draw analogies that inform the interpretation of the Grand Tartaria hypothesis. Ethnoarchaeological studies can help bridge the gap between material culture and human behaviour. By observing how materials are used and modified in contemporary societies, archaeologists can gain insights into the functions and meanings of similar artefacts found in archaeological contexts.</w:t>
      </w:r>
    </w:p>
    <w:p w14:paraId="7113C6E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interdisciplinary approach, however, needs a clear framework for effective collaboration. This requires establishing collaborative research networks, including workshops, conferences, and </w:t>
      </w:r>
      <w:r>
        <w:br/>
      </w:r>
      <w:r>
        <w:rPr>
          <w:rFonts w:ascii="Charis SIL Regular" w:eastAsia="Charis SIL Regular" w:hAnsi="Charis SIL Regular"/>
          <w:color w:val="000000"/>
        </w:rPr>
        <w:t>dedicated online platforms to facilitate communication and data sharing. A structured approach is needed to ensure that the diverse contributions are integrated effectively into a coherent narrative, avoiding conflicting interpretations and maintaining transparency throughout the research process. Establishing clear communication protocols, standardized data formats, and shared analytical methods are crucial for success.</w:t>
      </w:r>
    </w:p>
    <w:p w14:paraId="1EC25A4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ethical considerations surrounding the Grand Tartaria hypothesis and its investigation are paramount. Respect for cultural heritage, adherence to ethical research standards, and responsible engagement with diverse perspectives are essential for conducting meaningful and impactful research. The potential for </w:t>
      </w:r>
      <w:r>
        <w:br/>
      </w:r>
      <w:r>
        <w:rPr>
          <w:rFonts w:ascii="Charis SIL Regular" w:eastAsia="Charis SIL Regular" w:hAnsi="Charis SIL Regular"/>
          <w:color w:val="000000"/>
        </w:rPr>
        <w:t xml:space="preserve">misinterpretation and the susceptibility to conspiracy theories </w:t>
      </w:r>
      <w:r>
        <w:rPr>
          <w:rFonts w:ascii="Charis SIL Regular" w:eastAsia="Charis SIL Regular" w:hAnsi="Charis SIL Regular"/>
          <w:color w:val="000000"/>
        </w:rPr>
        <w:lastRenderedPageBreak/>
        <w:t>necessitates a rigorous and transparent approach that is grounded in scientific objectivity.</w:t>
      </w:r>
    </w:p>
    <w:p w14:paraId="210EC916" w14:textId="77777777" w:rsidR="00E52D7D" w:rsidRDefault="00E52D7D">
      <w:pPr>
        <w:sectPr w:rsidR="00E52D7D">
          <w:pgSz w:w="8000" w:h="12000"/>
          <w:pgMar w:top="296" w:right="642" w:bottom="524" w:left="660" w:header="720" w:footer="720" w:gutter="0"/>
          <w:cols w:space="720"/>
          <w:docGrid w:linePitch="360"/>
        </w:sectPr>
      </w:pPr>
    </w:p>
    <w:p w14:paraId="4F4522AA" w14:textId="77777777" w:rsidR="00E52D7D" w:rsidRDefault="00E52D7D">
      <w:pPr>
        <w:autoSpaceDE w:val="0"/>
        <w:autoSpaceDN w:val="0"/>
        <w:spacing w:after="78" w:line="220" w:lineRule="exact"/>
      </w:pPr>
    </w:p>
    <w:p w14:paraId="2A4FAD26"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 conclusion, the investigation into Grand Tartaria, or any similar alternative historical narrative, transcends the limitations of </w:t>
      </w:r>
      <w:r>
        <w:br/>
      </w:r>
      <w:r>
        <w:rPr>
          <w:rFonts w:ascii="Charis SIL Regular" w:eastAsia="Charis SIL Regular" w:hAnsi="Charis SIL Regular"/>
          <w:color w:val="000000"/>
        </w:rPr>
        <w:t xml:space="preserve">individual disciplines. The true potential lies in harnessing the power of interdisciplinary collaboration, integrating advanced technologies with rigorous analytical methods and ethical </w:t>
      </w:r>
      <w:r>
        <w:br/>
      </w:r>
      <w:r>
        <w:rPr>
          <w:rFonts w:ascii="Charis SIL Regular" w:eastAsia="Charis SIL Regular" w:hAnsi="Charis SIL Regular"/>
          <w:color w:val="000000"/>
        </w:rPr>
        <w:t>considerations. Only through a concerted and well-structured effort can we hope to truly unravel the mysteries of the past, enriching our understanding of history and promoting the advancement of archaeological and historical research. The pursuit of knowledge, particularly in the face of controversial theories, demands not only technological sophistication but also a profound commitment to interdisciplinary collaboration and the highest ethical standards.</w:t>
      </w:r>
    </w:p>
    <w:p w14:paraId="4DB25908" w14:textId="77777777" w:rsidR="00E52D7D" w:rsidRDefault="00000000">
      <w:pPr>
        <w:autoSpaceDE w:val="0"/>
        <w:autoSpaceDN w:val="0"/>
        <w:spacing w:before="60" w:after="0" w:line="264" w:lineRule="exact"/>
      </w:pPr>
      <w:r>
        <w:rPr>
          <w:rFonts w:ascii="Charis SIL Regular" w:eastAsia="Charis SIL Regular" w:hAnsi="Charis SIL Regular"/>
          <w:color w:val="000000"/>
        </w:rPr>
        <w:t>The ultimate outcome, regardless of the validity of any specific hypothesis, will significantly advance our understanding of the past.</w:t>
      </w:r>
    </w:p>
    <w:p w14:paraId="4E0E53A9" w14:textId="77777777" w:rsidR="00E52D7D" w:rsidRDefault="00E52D7D">
      <w:pPr>
        <w:sectPr w:rsidR="00E52D7D">
          <w:pgSz w:w="8000" w:h="12000"/>
          <w:pgMar w:top="296" w:right="654" w:bottom="1440" w:left="660" w:header="720" w:footer="720" w:gutter="0"/>
          <w:cols w:space="720"/>
          <w:docGrid w:linePitch="360"/>
        </w:sectPr>
      </w:pPr>
    </w:p>
    <w:p w14:paraId="16AC4660" w14:textId="77777777" w:rsidR="00E52D7D" w:rsidRDefault="00E52D7D">
      <w:pPr>
        <w:autoSpaceDE w:val="0"/>
        <w:autoSpaceDN w:val="0"/>
        <w:spacing w:after="224" w:line="220" w:lineRule="exact"/>
      </w:pPr>
    </w:p>
    <w:p w14:paraId="6A148B64" w14:textId="77777777" w:rsidR="00E52D7D" w:rsidRDefault="00000000">
      <w:pPr>
        <w:autoSpaceDE w:val="0"/>
        <w:autoSpaceDN w:val="0"/>
        <w:spacing w:after="0" w:line="330" w:lineRule="exact"/>
      </w:pPr>
      <w:r>
        <w:rPr>
          <w:rFonts w:ascii="Charis SIL Bold" w:eastAsia="Charis SIL Bold" w:hAnsi="Charis SIL Bold"/>
          <w:b/>
          <w:color w:val="000000"/>
        </w:rPr>
        <w:t>Utilizing Advanced Technologies in Archaeological Research</w:t>
      </w:r>
    </w:p>
    <w:p w14:paraId="31347636"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integration of advanced technologies into archaeological </w:t>
      </w:r>
      <w:r>
        <w:br/>
      </w:r>
      <w:r>
        <w:rPr>
          <w:rFonts w:ascii="Charis SIL Regular" w:eastAsia="Charis SIL Regular" w:hAnsi="Charis SIL Regular"/>
          <w:color w:val="000000"/>
        </w:rPr>
        <w:t xml:space="preserve">research offers transformative potential, particularly when </w:t>
      </w:r>
      <w:r>
        <w:br/>
      </w:r>
      <w:r>
        <w:rPr>
          <w:rFonts w:ascii="Charis SIL Regular" w:eastAsia="Charis SIL Regular" w:hAnsi="Charis SIL Regular"/>
          <w:color w:val="000000"/>
        </w:rPr>
        <w:t xml:space="preserve">investigating complex and controversial hypotheses like the Grand Tartaria theory. Remote sensing techniques, for instance, have revolutionized the way archaeologists explore sites. Previously inaccessible areas, hidden beneath dense vegetation or buried under layers of sediment, can now be surveyed using technologies like LiDAR (Light Detection and Ranging) and aerial photography. LiDAR, in particular, penetrates vegetation cover, revealing subtle topographic features that might indicate the presence of buried structures or settlements. By creating highly accurate digital </w:t>
      </w:r>
      <w:r>
        <w:br/>
      </w:r>
      <w:r>
        <w:rPr>
          <w:rFonts w:ascii="Charis SIL Regular" w:eastAsia="Charis SIL Regular" w:hAnsi="Charis SIL Regular"/>
          <w:color w:val="000000"/>
        </w:rPr>
        <w:t>elevation models (DEMs), LiDAR allows archaeologists to identify anomalies such as ditches, earthworks, and even the faint outlines of buildings that might have been missed using traditional ground surveys. This technology is particularly useful in vast, unexplored landscapes, dramatically increasing the efficiency and scope of archaeological exploration.</w:t>
      </w:r>
    </w:p>
    <w:p w14:paraId="44A7CB4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integration of Geographic Information Systems (GIS) significantly enhances the analysis and interpretation of archaeological data. GIS allows researchers to combine different data sets – such as LiDAR-derived DEMs, satellite imagery, </w:t>
      </w:r>
      <w:r>
        <w:br/>
      </w:r>
      <w:r>
        <w:rPr>
          <w:rFonts w:ascii="Charis SIL Regular" w:eastAsia="Charis SIL Regular" w:hAnsi="Charis SIL Regular"/>
          <w:color w:val="000000"/>
        </w:rPr>
        <w:t xml:space="preserve">historical maps, and archaeological finds – into a single, spatially referenced database. This integrated approach enables researchers to identify patterns and relationships between different features and sites that would be impossible to discern through traditional </w:t>
      </w:r>
      <w:r>
        <w:br/>
      </w:r>
      <w:r>
        <w:rPr>
          <w:rFonts w:ascii="Charis SIL Regular" w:eastAsia="Charis SIL Regular" w:hAnsi="Charis SIL Regular"/>
          <w:color w:val="000000"/>
        </w:rPr>
        <w:t xml:space="preserve">methods. For example, GIS can be used to map the distribution of architectural styles across a wide geographical area, identifying potential connections between seemingly disparate sites and </w:t>
      </w:r>
      <w:r>
        <w:br/>
      </w:r>
      <w:r>
        <w:rPr>
          <w:rFonts w:ascii="Charis SIL Regular" w:eastAsia="Charis SIL Regular" w:hAnsi="Charis SIL Regular"/>
          <w:color w:val="000000"/>
        </w:rPr>
        <w:t xml:space="preserve">providing evidence for a larger, interconnected network of </w:t>
      </w:r>
      <w:r>
        <w:br/>
      </w:r>
      <w:r>
        <w:rPr>
          <w:rFonts w:ascii="Charis SIL Regular" w:eastAsia="Charis SIL Regular" w:hAnsi="Charis SIL Regular"/>
          <w:color w:val="000000"/>
        </w:rPr>
        <w:t>settlements – a crucial aspect of the Grand Tartaria hypothesis. The power of GIS lies not just in data visualization, but also in spatial analysis techniques that can identify correlations, clusters, and anomalies, thus assisting in formulating and testing hypotheses about settlement patterns, trade routes, and territorial boundaries.</w:t>
      </w:r>
    </w:p>
    <w:p w14:paraId="742D946A" w14:textId="77777777" w:rsidR="00E52D7D" w:rsidRDefault="00000000">
      <w:pPr>
        <w:autoSpaceDE w:val="0"/>
        <w:autoSpaceDN w:val="0"/>
        <w:spacing w:before="206" w:after="0" w:line="322" w:lineRule="exact"/>
      </w:pPr>
      <w:r>
        <w:rPr>
          <w:rFonts w:ascii="Charis SIL Regular" w:eastAsia="Charis SIL Regular" w:hAnsi="Charis SIL Regular"/>
          <w:color w:val="000000"/>
        </w:rPr>
        <w:lastRenderedPageBreak/>
        <w:t>Beyond remote sensing and GIS, the advent of advanced imaging</w:t>
      </w:r>
    </w:p>
    <w:p w14:paraId="13A3A6DD" w14:textId="77777777" w:rsidR="00E52D7D" w:rsidRDefault="00E52D7D">
      <w:pPr>
        <w:sectPr w:rsidR="00E52D7D">
          <w:pgSz w:w="8000" w:h="12000"/>
          <w:pgMar w:top="442" w:right="658" w:bottom="364" w:left="660" w:header="720" w:footer="720" w:gutter="0"/>
          <w:cols w:space="720"/>
          <w:docGrid w:linePitch="360"/>
        </w:sectPr>
      </w:pPr>
    </w:p>
    <w:p w14:paraId="0845259C" w14:textId="77777777" w:rsidR="00E52D7D" w:rsidRDefault="00E52D7D">
      <w:pPr>
        <w:autoSpaceDE w:val="0"/>
        <w:autoSpaceDN w:val="0"/>
        <w:spacing w:after="78" w:line="220" w:lineRule="exact"/>
      </w:pPr>
    </w:p>
    <w:p w14:paraId="5FC0836C"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techniques has provided archaeologists with unprecedented insights into the composition and structure of artifacts and sites. Techniques like ground-penetrating radar (GPR) allow for the non-invasive exploration of subsurface features, identifying buried structures, foundations, and even individual artifacts. GPR data can be </w:t>
      </w:r>
      <w:r>
        <w:br/>
      </w:r>
      <w:r>
        <w:rPr>
          <w:rFonts w:ascii="Charis SIL Regular" w:eastAsia="Charis SIL Regular" w:hAnsi="Charis SIL Regular"/>
          <w:color w:val="000000"/>
        </w:rPr>
        <w:t xml:space="preserve">processed and visualized using sophisticated software, creating detailed three-dimensional models of the subsurface. This is </w:t>
      </w:r>
      <w:r>
        <w:br/>
      </w:r>
      <w:r>
        <w:rPr>
          <w:rFonts w:ascii="Charis SIL Regular" w:eastAsia="Charis SIL Regular" w:hAnsi="Charis SIL Regular"/>
          <w:color w:val="000000"/>
        </w:rPr>
        <w:t>invaluable in locating potential archaeological sites without the need for extensive and potentially destructive excavation.</w:t>
      </w:r>
    </w:p>
    <w:p w14:paraId="777EB773"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Moreover, the analysis of soil samples using advanced chemical techniques can reveal traces of past human activity, such as </w:t>
      </w:r>
      <w:r>
        <w:br/>
      </w:r>
      <w:r>
        <w:rPr>
          <w:rFonts w:ascii="Charis SIL Regular" w:eastAsia="Charis SIL Regular" w:hAnsi="Charis SIL Regular"/>
          <w:color w:val="000000"/>
        </w:rPr>
        <w:t xml:space="preserve">evidence of settlements, agricultural practices, or industrial </w:t>
      </w:r>
      <w:r>
        <w:br/>
      </w:r>
      <w:r>
        <w:rPr>
          <w:rFonts w:ascii="Charis SIL Regular" w:eastAsia="Charis SIL Regular" w:hAnsi="Charis SIL Regular"/>
          <w:color w:val="000000"/>
        </w:rPr>
        <w:t>processes. The detection of specific chemical signatures, potentially linked to unique construction materials or industrial activities, could offer crucial evidence for supporting or refuting claims about a technologically advanced civilization.</w:t>
      </w:r>
    </w:p>
    <w:p w14:paraId="5350A239" w14:textId="77777777" w:rsidR="00E52D7D" w:rsidRDefault="00000000">
      <w:pPr>
        <w:autoSpaceDE w:val="0"/>
        <w:autoSpaceDN w:val="0"/>
        <w:spacing w:before="264" w:after="0" w:line="264" w:lineRule="exact"/>
      </w:pPr>
      <w:r>
        <w:rPr>
          <w:rFonts w:ascii="Charis SIL Regular" w:eastAsia="Charis SIL Regular" w:hAnsi="Charis SIL Regular"/>
          <w:color w:val="000000"/>
        </w:rPr>
        <w:t>The application of DNA analysis offers another significant avenue for investigation. While not directly applicable to the structures themselves, analyzing DNA extracted from human remains, animal bones, and even plant matter found at potential Grand Tartaria sites can provide invaluable information about the population's genetic makeup, their diet, and their relationship to other populations. By comparing ancient DNA with modern populations, researchers can trace migration patterns and establish genetic links, contributing to a more comprehensive understanding of the societal structure and origins of the hypothetical Grand Tartaria civilization. Moreover, DNA analysis from ancient plants could reveal cultivation practices and agricultural techniques, shedding light on the technological and societal development of the supposed civilization.</w:t>
      </w:r>
    </w:p>
    <w:p w14:paraId="576C50D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use of 3D modeling and virtual reality (VR) technologies is further transforming archaeological research. Digital 3D models of archaeological sites and artifacts can be created using techniques like photogrammetry and laser scanning. These models allow </w:t>
      </w:r>
      <w:r>
        <w:br/>
      </w:r>
      <w:r>
        <w:rPr>
          <w:rFonts w:ascii="Charis SIL Regular" w:eastAsia="Charis SIL Regular" w:hAnsi="Charis SIL Regular"/>
          <w:color w:val="000000"/>
        </w:rPr>
        <w:t xml:space="preserve">researchers to conduct detailed analyses of the sites and objects in a virtual environment, without the risk of damaging the original </w:t>
      </w:r>
      <w:r>
        <w:rPr>
          <w:rFonts w:ascii="Charis SIL Regular" w:eastAsia="Charis SIL Regular" w:hAnsi="Charis SIL Regular"/>
          <w:color w:val="000000"/>
        </w:rPr>
        <w:lastRenderedPageBreak/>
        <w:t>materials. Furthermore, VR technology offers a powerful way to disseminate archaeological findings to the public and to engage them with the past in an immersive and engaging way. This</w:t>
      </w:r>
    </w:p>
    <w:p w14:paraId="7165B2F9" w14:textId="77777777" w:rsidR="00E52D7D" w:rsidRDefault="00E52D7D">
      <w:pPr>
        <w:sectPr w:rsidR="00E52D7D">
          <w:pgSz w:w="8000" w:h="12000"/>
          <w:pgMar w:top="296" w:right="660" w:bottom="392" w:left="660" w:header="720" w:footer="720" w:gutter="0"/>
          <w:cols w:space="720"/>
          <w:docGrid w:linePitch="360"/>
        </w:sectPr>
      </w:pPr>
    </w:p>
    <w:p w14:paraId="658FF21E" w14:textId="77777777" w:rsidR="00E52D7D" w:rsidRDefault="00E52D7D">
      <w:pPr>
        <w:autoSpaceDE w:val="0"/>
        <w:autoSpaceDN w:val="0"/>
        <w:spacing w:after="78" w:line="220" w:lineRule="exact"/>
      </w:pPr>
    </w:p>
    <w:p w14:paraId="5E4845E2" w14:textId="77777777" w:rsidR="00E52D7D" w:rsidRDefault="00000000">
      <w:pPr>
        <w:autoSpaceDE w:val="0"/>
        <w:autoSpaceDN w:val="0"/>
        <w:spacing w:before="56" w:after="0" w:line="264" w:lineRule="exact"/>
      </w:pPr>
      <w:r>
        <w:rPr>
          <w:rFonts w:ascii="Charis SIL Regular" w:eastAsia="Charis SIL Regular" w:hAnsi="Charis SIL Regular"/>
          <w:color w:val="000000"/>
        </w:rPr>
        <w:t>interactive approach to sharing research results can help overcome the often-challenging aspect of communicating complex historical information to a broader audience.</w:t>
      </w:r>
    </w:p>
    <w:p w14:paraId="15ADD8E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integration of advanced technologies in </w:t>
      </w:r>
      <w:r>
        <w:br/>
      </w:r>
      <w:r>
        <w:rPr>
          <w:rFonts w:ascii="Charis SIL Regular" w:eastAsia="Charis SIL Regular" w:hAnsi="Charis SIL Regular"/>
          <w:color w:val="000000"/>
        </w:rPr>
        <w:t xml:space="preserve">archaeological research is not without its challenges. The sheer volume of data generated by these technologies necessitates </w:t>
      </w:r>
      <w:r>
        <w:br/>
      </w:r>
      <w:r>
        <w:rPr>
          <w:rFonts w:ascii="Charis SIL Regular" w:eastAsia="Charis SIL Regular" w:hAnsi="Charis SIL Regular"/>
          <w:color w:val="000000"/>
        </w:rPr>
        <w:t xml:space="preserve">sophisticated data management and analysis techniques. The development and implementation of efficient data processing algorithms and user-friendly software are essential for managing and analyzing the vast amount of data generated from remote sensing, GPR, DNA analysis, and other advanced technologies. This includes developing standardized data formats and integrating different data sets effectively. Furthermore, the interpretation of data obtained through these advanced technologies often requires expertise in multiple fields. A collaborative and interdisciplinary approach is critical to ensure accurate and meaningful </w:t>
      </w:r>
      <w:r>
        <w:br/>
      </w:r>
      <w:r>
        <w:rPr>
          <w:rFonts w:ascii="Charis SIL Regular" w:eastAsia="Charis SIL Regular" w:hAnsi="Charis SIL Regular"/>
          <w:color w:val="000000"/>
        </w:rPr>
        <w:t>interpretations.</w:t>
      </w:r>
    </w:p>
    <w:p w14:paraId="4966DBAD" w14:textId="77777777" w:rsidR="00E52D7D" w:rsidRDefault="00000000">
      <w:pPr>
        <w:autoSpaceDE w:val="0"/>
        <w:autoSpaceDN w:val="0"/>
        <w:spacing w:before="264" w:after="0" w:line="264" w:lineRule="exact"/>
      </w:pPr>
      <w:r>
        <w:rPr>
          <w:rFonts w:ascii="Charis SIL Regular" w:eastAsia="Charis SIL Regular" w:hAnsi="Charis SIL Regular"/>
          <w:color w:val="000000"/>
        </w:rPr>
        <w:t>Another challenge lies in the ethical considerations surrounding the use of these technologies. The non-invasive nature of many of these techniques, while desirable in many ways, can also raise questions about the appropriate balance between preserving archaeological sites and conducting thorough investigations. Researchers must strive to strike a balance between the potential benefits of advanced technology and the need to protect cultural heritage for future generations. Furthermore, appropriate protocols for data access and sharing, ensuring responsible data management and collaboration across different teams and institutions, are crucial.</w:t>
      </w:r>
    </w:p>
    <w:p w14:paraId="0A0659D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financial constraints associated with acquiring and utilizing these advanced technologies can pose significant barriers, particularly for smaller research teams and institutions. Developing affordable and accessible solutions, and promoting wider access to existing technologies through collaborative networks and shared infrastructure, is essential to ensure that advanced technologies benefit the entire archaeological community. This ensures wider </w:t>
      </w:r>
      <w:r>
        <w:rPr>
          <w:rFonts w:ascii="Charis SIL Regular" w:eastAsia="Charis SIL Regular" w:hAnsi="Charis SIL Regular"/>
          <w:color w:val="000000"/>
        </w:rPr>
        <w:lastRenderedPageBreak/>
        <w:t>research potential, and thus better understanding and a less biased presentation of past civilizations and events.</w:t>
      </w:r>
    </w:p>
    <w:p w14:paraId="30B02B7F" w14:textId="77777777" w:rsidR="00E52D7D" w:rsidRDefault="00E52D7D">
      <w:pPr>
        <w:sectPr w:rsidR="00E52D7D">
          <w:pgSz w:w="8000" w:h="12000"/>
          <w:pgMar w:top="296" w:right="670" w:bottom="524" w:left="660" w:header="720" w:footer="720" w:gutter="0"/>
          <w:cols w:space="720"/>
          <w:docGrid w:linePitch="360"/>
        </w:sectPr>
      </w:pPr>
    </w:p>
    <w:p w14:paraId="7181840C" w14:textId="77777777" w:rsidR="00E52D7D" w:rsidRDefault="00E52D7D">
      <w:pPr>
        <w:autoSpaceDE w:val="0"/>
        <w:autoSpaceDN w:val="0"/>
        <w:spacing w:after="78" w:line="220" w:lineRule="exact"/>
      </w:pPr>
    </w:p>
    <w:p w14:paraId="10B3A331"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 conclusion, while the Grand Tartaria hypothesis remains highly debated, the application of advanced technologies in archaeological research provides an unparalleled opportunity to investigate such claims rigorously. By combining remote sensing, GIS, advanced imaging techniques, DNA analysis, 3D modeling, and VR, </w:t>
      </w:r>
      <w:r>
        <w:br/>
      </w:r>
      <w:r>
        <w:rPr>
          <w:rFonts w:ascii="Charis SIL Regular" w:eastAsia="Charis SIL Regular" w:hAnsi="Charis SIL Regular"/>
          <w:color w:val="000000"/>
        </w:rPr>
        <w:t xml:space="preserve">researchers can explore vast landscapes, non-invasively investigate potential sites, and analyze artifacts with unprecedented precision. However, successful implementation requires careful consideration of data management, interdisciplinary collaboration, ethical </w:t>
      </w:r>
      <w:r>
        <w:br/>
      </w:r>
      <w:r>
        <w:rPr>
          <w:rFonts w:ascii="Charis SIL Regular" w:eastAsia="Charis SIL Regular" w:hAnsi="Charis SIL Regular"/>
          <w:color w:val="000000"/>
        </w:rPr>
        <w:t xml:space="preserve">implications, and access to resources. The future of archaeological research, particularly in tackling complex and controversial </w:t>
      </w:r>
      <w:r>
        <w:br/>
      </w:r>
      <w:r>
        <w:rPr>
          <w:rFonts w:ascii="Charis SIL Regular" w:eastAsia="Charis SIL Regular" w:hAnsi="Charis SIL Regular"/>
          <w:color w:val="000000"/>
        </w:rPr>
        <w:t>theories, relies heavily on the responsible and effective integration of these advanced technologies. This will not only enhance our understanding of the past but also refine our approach to future research endeavors. The pursuit of truth, regardless of pre-</w:t>
      </w:r>
      <w:r>
        <w:br/>
      </w:r>
      <w:r>
        <w:rPr>
          <w:rFonts w:ascii="Charis SIL Regular" w:eastAsia="Charis SIL Regular" w:hAnsi="Charis SIL Regular"/>
          <w:color w:val="000000"/>
        </w:rPr>
        <w:t>conceived notions, requires the most accurate and technologically advanced tools available.</w:t>
      </w:r>
    </w:p>
    <w:p w14:paraId="568858C1" w14:textId="77777777" w:rsidR="00E52D7D" w:rsidRDefault="00E52D7D">
      <w:pPr>
        <w:sectPr w:rsidR="00E52D7D">
          <w:pgSz w:w="8000" w:h="12000"/>
          <w:pgMar w:top="296" w:right="698" w:bottom="1440" w:left="660" w:header="720" w:footer="720" w:gutter="0"/>
          <w:cols w:space="720"/>
          <w:docGrid w:linePitch="360"/>
        </w:sectPr>
      </w:pPr>
    </w:p>
    <w:p w14:paraId="47C1C8AB" w14:textId="77777777" w:rsidR="00E52D7D" w:rsidRDefault="00E52D7D">
      <w:pPr>
        <w:autoSpaceDE w:val="0"/>
        <w:autoSpaceDN w:val="0"/>
        <w:spacing w:after="224" w:line="220" w:lineRule="exact"/>
      </w:pPr>
    </w:p>
    <w:p w14:paraId="703C18D1" w14:textId="77777777" w:rsidR="00E52D7D" w:rsidRDefault="00000000">
      <w:pPr>
        <w:autoSpaceDE w:val="0"/>
        <w:autoSpaceDN w:val="0"/>
        <w:spacing w:after="0" w:line="330" w:lineRule="exact"/>
      </w:pPr>
      <w:r>
        <w:rPr>
          <w:rFonts w:ascii="Charis SIL Bold" w:eastAsia="Charis SIL Bold" w:hAnsi="Charis SIL Bold"/>
          <w:b/>
          <w:color w:val="000000"/>
        </w:rPr>
        <w:t>Prioritizing Rigorous and Replicable Research Methods</w:t>
      </w:r>
    </w:p>
    <w:p w14:paraId="4C90FBD1"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exploration of the Grand Tartaria hypothesis, while captivating, necessitates a rigorous approach grounded in established scientific methodology. The allure of uncovering a lost civilization, a </w:t>
      </w:r>
      <w:r>
        <w:br/>
      </w:r>
      <w:r>
        <w:rPr>
          <w:rFonts w:ascii="Charis SIL Regular" w:eastAsia="Charis SIL Regular" w:hAnsi="Charis SIL Regular"/>
          <w:color w:val="000000"/>
        </w:rPr>
        <w:t>narrative often intertwined with conspiracy theories, demands that we prioritize the objective analysis of evidence, not succumbing to confirmation bias or the seductive power of unsubstantiated claims.</w:t>
      </w:r>
    </w:p>
    <w:p w14:paraId="71195E5C" w14:textId="77777777" w:rsidR="00E52D7D" w:rsidRDefault="00000000">
      <w:pPr>
        <w:autoSpaceDE w:val="0"/>
        <w:autoSpaceDN w:val="0"/>
        <w:spacing w:before="58" w:after="0" w:line="264" w:lineRule="exact"/>
        <w:ind w:right="288"/>
      </w:pPr>
      <w:r>
        <w:rPr>
          <w:rFonts w:ascii="Charis SIL Regular" w:eastAsia="Charis SIL Regular" w:hAnsi="Charis SIL Regular"/>
          <w:color w:val="000000"/>
        </w:rPr>
        <w:t xml:space="preserve">The future of this research hinges on our commitment to </w:t>
      </w:r>
      <w:r>
        <w:br/>
      </w:r>
      <w:r>
        <w:rPr>
          <w:rFonts w:ascii="Charis SIL Regular" w:eastAsia="Charis SIL Regular" w:hAnsi="Charis SIL Regular"/>
          <w:color w:val="000000"/>
        </w:rPr>
        <w:t>methodologies that are not only robust but also transparent and replicable, ensuring the integrity of our findings and allowing for critical evaluation by the wider scholarly community.</w:t>
      </w:r>
    </w:p>
    <w:p w14:paraId="7545DCAA"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This commitment begins with the meticulous documentation of all research processes. Every step, from the initial identification of potential sites to the final interpretation of data, must be </w:t>
      </w:r>
      <w:r>
        <w:br/>
      </w:r>
      <w:r>
        <w:rPr>
          <w:rFonts w:ascii="Charis SIL Regular" w:eastAsia="Charis SIL Regular" w:hAnsi="Charis SIL Regular"/>
          <w:color w:val="000000"/>
        </w:rPr>
        <w:t>meticulously recorded and documented. This includes detailed descriptions of methodologies employed, the parameters used in any analytical techniques, and the rationale behind the selection of specific sites or artifacts for study. This level of transparency is crucial for allowing other researchers to independently verify the findings and assess the validity of the conclusions drawn. Without meticulous record-keeping, the hypothesis remains vulnerable to accusations of subjective interpretation and methodological flaws.</w:t>
      </w:r>
    </w:p>
    <w:p w14:paraId="142F5FAB"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 xml:space="preserve">Furthermore, detailed documentation safeguards against </w:t>
      </w:r>
      <w:r>
        <w:br/>
      </w:r>
      <w:r>
        <w:rPr>
          <w:rFonts w:ascii="Charis SIL Regular" w:eastAsia="Charis SIL Regular" w:hAnsi="Charis SIL Regular"/>
          <w:color w:val="000000"/>
        </w:rPr>
        <w:t>unintentional errors and omissions, ensuring the integrity of the research throughout the process. This includes maintaining a comprehensive chain of custody for all artifacts and samples, ensuring their proper handling and storage, thereby preventing contamination or damage that could compromise the integrity of the analysis.</w:t>
      </w:r>
    </w:p>
    <w:p w14:paraId="7875EAF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selection of research sites themselves must be guided by </w:t>
      </w:r>
      <w:r>
        <w:br/>
      </w:r>
      <w:r>
        <w:rPr>
          <w:rFonts w:ascii="Charis SIL Regular" w:eastAsia="Charis SIL Regular" w:hAnsi="Charis SIL Regular"/>
          <w:color w:val="000000"/>
        </w:rPr>
        <w:t xml:space="preserve">objective criteria. Instead of focusing solely on locations highlighted by proponents of the Grand Tartaria theory, which might be </w:t>
      </w:r>
      <w:r>
        <w:br/>
      </w:r>
      <w:r>
        <w:rPr>
          <w:rFonts w:ascii="Charis SIL Regular" w:eastAsia="Charis SIL Regular" w:hAnsi="Charis SIL Regular"/>
          <w:color w:val="000000"/>
        </w:rPr>
        <w:t xml:space="preserve">influenced by preconceived notions or selective evidence, a more </w:t>
      </w:r>
      <w:r>
        <w:rPr>
          <w:rFonts w:ascii="Charis SIL Regular" w:eastAsia="Charis SIL Regular" w:hAnsi="Charis SIL Regular"/>
          <w:color w:val="000000"/>
        </w:rPr>
        <w:lastRenderedPageBreak/>
        <w:t xml:space="preserve">comprehensive strategy is required. This might involve employing systematic surveys of potentially relevant regions, utilizing </w:t>
      </w:r>
      <w:r>
        <w:br/>
      </w:r>
      <w:r>
        <w:rPr>
          <w:rFonts w:ascii="Charis SIL Regular" w:eastAsia="Charis SIL Regular" w:hAnsi="Charis SIL Regular"/>
          <w:color w:val="000000"/>
        </w:rPr>
        <w:t>techniques such as remote sensing (LiDAR and aerial photography)</w:t>
      </w:r>
    </w:p>
    <w:p w14:paraId="5EC45A13" w14:textId="77777777" w:rsidR="00E52D7D" w:rsidRDefault="00E52D7D">
      <w:pPr>
        <w:sectPr w:rsidR="00E52D7D">
          <w:pgSz w:w="8000" w:h="12000"/>
          <w:pgMar w:top="442" w:right="656" w:bottom="364" w:left="660" w:header="720" w:footer="720" w:gutter="0"/>
          <w:cols w:space="720"/>
          <w:docGrid w:linePitch="360"/>
        </w:sectPr>
      </w:pPr>
    </w:p>
    <w:p w14:paraId="2DC0826A" w14:textId="77777777" w:rsidR="00E52D7D" w:rsidRDefault="00E52D7D">
      <w:pPr>
        <w:autoSpaceDE w:val="0"/>
        <w:autoSpaceDN w:val="0"/>
        <w:spacing w:after="78" w:line="220" w:lineRule="exact"/>
      </w:pPr>
    </w:p>
    <w:p w14:paraId="4D57EB7B"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to identify previously unknown sites or features that could provide additional data. This unbiased approach is essential to minimize bias and to ensure that the sample of sites reflects the wider </w:t>
      </w:r>
      <w:r>
        <w:br/>
      </w:r>
      <w:r>
        <w:rPr>
          <w:rFonts w:ascii="Charis SIL Regular" w:eastAsia="Charis SIL Regular" w:hAnsi="Charis SIL Regular"/>
          <w:color w:val="000000"/>
        </w:rPr>
        <w:t xml:space="preserve">geographical area under investigation, thereby preventing skewed results that might favour the Grand Tartaria hypothesis without sufficient justification. The rigorous application of statistical methods in the selection of sites is critical for ensuring </w:t>
      </w:r>
      <w:r>
        <w:br/>
      </w:r>
      <w:r>
        <w:rPr>
          <w:rFonts w:ascii="Charis SIL Regular" w:eastAsia="Charis SIL Regular" w:hAnsi="Charis SIL Regular"/>
          <w:color w:val="000000"/>
        </w:rPr>
        <w:t>representativeness and minimizing the risk of sampling bias.</w:t>
      </w:r>
    </w:p>
    <w:p w14:paraId="40F1B8C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Data analysis must also adhere to the highest standards of scientific rigor. This includes the use of appropriate statistical tests to </w:t>
      </w:r>
      <w:r>
        <w:br/>
      </w:r>
      <w:r>
        <w:rPr>
          <w:rFonts w:ascii="Charis SIL Regular" w:eastAsia="Charis SIL Regular" w:hAnsi="Charis SIL Regular"/>
          <w:color w:val="000000"/>
        </w:rPr>
        <w:t xml:space="preserve">evaluate the significance of findings, the careful consideration of alternative explanations, and the acknowledgment of uncertainties and limitations. The interpretation of data should be grounded in established historical and archaeological principles, avoiding </w:t>
      </w:r>
      <w:r>
        <w:br/>
      </w:r>
      <w:r>
        <w:rPr>
          <w:rFonts w:ascii="Charis SIL Regular" w:eastAsia="Charis SIL Regular" w:hAnsi="Charis SIL Regular"/>
          <w:color w:val="000000"/>
        </w:rPr>
        <w:t xml:space="preserve">speculative interpretations or the imposition of preconceived </w:t>
      </w:r>
      <w:r>
        <w:br/>
      </w:r>
      <w:r>
        <w:rPr>
          <w:rFonts w:ascii="Charis SIL Regular" w:eastAsia="Charis SIL Regular" w:hAnsi="Charis SIL Regular"/>
          <w:color w:val="000000"/>
        </w:rPr>
        <w:t>narratives. The analysis of architectural similarities, for example, must consider factors such as diffusion of technologies, independent invention, and environmental constraints – all of which could account for seemingly similar architectural styles without invoking the existence of a single, technologically advanced civilization.</w:t>
      </w:r>
    </w:p>
    <w:p w14:paraId="1449B39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Interdisciplinary collaboration is crucial for overcoming the </w:t>
      </w:r>
      <w:r>
        <w:br/>
      </w:r>
      <w:r>
        <w:rPr>
          <w:rFonts w:ascii="Charis SIL Regular" w:eastAsia="Charis SIL Regular" w:hAnsi="Charis SIL Regular"/>
          <w:color w:val="000000"/>
        </w:rPr>
        <w:t xml:space="preserve">limitations of specialized knowledge. The investigation of the Grand Tartaria hypothesis requires the expertise of archaeologists, </w:t>
      </w:r>
      <w:r>
        <w:br/>
      </w:r>
      <w:r>
        <w:rPr>
          <w:rFonts w:ascii="Charis SIL Regular" w:eastAsia="Charis SIL Regular" w:hAnsi="Charis SIL Regular"/>
          <w:color w:val="000000"/>
        </w:rPr>
        <w:t xml:space="preserve">historians, geographers, geologists, linguists, and potentially other specialists depending on the nature of the findings. A collaborative approach fosters a more comprehensive understanding of the </w:t>
      </w:r>
      <w:r>
        <w:br/>
      </w:r>
      <w:r>
        <w:rPr>
          <w:rFonts w:ascii="Charis SIL Regular" w:eastAsia="Charis SIL Regular" w:hAnsi="Charis SIL Regular"/>
          <w:color w:val="000000"/>
        </w:rPr>
        <w:t xml:space="preserve">evidence and allows for the critical evaluation of different </w:t>
      </w:r>
      <w:r>
        <w:br/>
      </w:r>
      <w:r>
        <w:rPr>
          <w:rFonts w:ascii="Charis SIL Regular" w:eastAsia="Charis SIL Regular" w:hAnsi="Charis SIL Regular"/>
          <w:color w:val="000000"/>
        </w:rPr>
        <w:t>perspectives. It minimizes the risk of misinterpretations arising from a limited understanding of relevant disciplines and ensures a more balanced and nuanced assessment of the available evidence. The sharing of data and methodologies across different research teams also promotes transparency and replicability, thereby enhancing the credibility of the research process.</w:t>
      </w:r>
    </w:p>
    <w:p w14:paraId="6A7C25E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replication of research is fundamental to the scientific method. The ability of other researchers to independently reproduce the findings </w:t>
      </w:r>
      <w:r>
        <w:rPr>
          <w:rFonts w:ascii="Charis SIL Regular" w:eastAsia="Charis SIL Regular" w:hAnsi="Charis SIL Regular"/>
          <w:color w:val="000000"/>
        </w:rPr>
        <w:lastRenderedPageBreak/>
        <w:t>provides a critical test of the validity of the conclusions drawn. This means that all data, methodologies, and analytical</w:t>
      </w:r>
    </w:p>
    <w:p w14:paraId="37C83FDB" w14:textId="77777777" w:rsidR="00E52D7D" w:rsidRDefault="00E52D7D">
      <w:pPr>
        <w:sectPr w:rsidR="00E52D7D">
          <w:pgSz w:w="8000" w:h="12000"/>
          <w:pgMar w:top="296" w:right="648" w:bottom="392" w:left="660" w:header="720" w:footer="720" w:gutter="0"/>
          <w:cols w:space="720"/>
          <w:docGrid w:linePitch="360"/>
        </w:sectPr>
      </w:pPr>
    </w:p>
    <w:p w14:paraId="18467BF8" w14:textId="77777777" w:rsidR="00E52D7D" w:rsidRDefault="00E52D7D">
      <w:pPr>
        <w:autoSpaceDE w:val="0"/>
        <w:autoSpaceDN w:val="0"/>
        <w:spacing w:after="78" w:line="220" w:lineRule="exact"/>
      </w:pPr>
    </w:p>
    <w:p w14:paraId="630E908A"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techniques must be made readily available to the wider scholarly community. This principle of open access not only promotes </w:t>
      </w:r>
      <w:r>
        <w:br/>
      </w:r>
      <w:r>
        <w:rPr>
          <w:rFonts w:ascii="Charis SIL Regular" w:eastAsia="Charis SIL Regular" w:hAnsi="Charis SIL Regular"/>
          <w:color w:val="000000"/>
        </w:rPr>
        <w:t>transparency but also fosters critical scrutiny, which is essential for weeding out biases and ensuring the accuracy of research findings.</w:t>
      </w:r>
    </w:p>
    <w:p w14:paraId="40CBE7DB"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Replication may reveal inconsistencies or errors in the original research, leading to refinements or revisions in our understanding of the Grand Tartaria hypothesis. Furthermore, the successful replication of findings by multiple independent research teams strengthens the scientific basis for the conclusions, establishing a more robust and credible body of evidence.</w:t>
      </w:r>
    </w:p>
    <w:p w14:paraId="698AA1B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management and preservation of data are equally crucial for ensuring the long-term value of research. The establishment of robust data management systems is essential for organizing, storing, and archiving all research materials, ensuring their accessibility to future researchers and minimizing the risk of data loss or </w:t>
      </w:r>
      <w:r>
        <w:br/>
      </w:r>
      <w:r>
        <w:rPr>
          <w:rFonts w:ascii="Charis SIL Regular" w:eastAsia="Charis SIL Regular" w:hAnsi="Charis SIL Regular"/>
          <w:color w:val="000000"/>
        </w:rPr>
        <w:t xml:space="preserve">corruption. These systems should adhere to established standards for data management and should be designed to accommodate the anticipated growth of the dataset over time. Metadata, which </w:t>
      </w:r>
      <w:r>
        <w:br/>
      </w:r>
      <w:r>
        <w:rPr>
          <w:rFonts w:ascii="Charis SIL Regular" w:eastAsia="Charis SIL Regular" w:hAnsi="Charis SIL Regular"/>
          <w:color w:val="000000"/>
        </w:rPr>
        <w:t xml:space="preserve">provides information about the data itself, such as its origin, </w:t>
      </w:r>
      <w:r>
        <w:br/>
      </w:r>
      <w:r>
        <w:rPr>
          <w:rFonts w:ascii="Charis SIL Regular" w:eastAsia="Charis SIL Regular" w:hAnsi="Charis SIL Regular"/>
          <w:color w:val="000000"/>
        </w:rPr>
        <w:t xml:space="preserve">collection methods, and processing steps, should be meticulously documented to enable easy retrieval and interpretation of the data. Moreover, the adoption of digital preservation strategies is essential to safeguard the integrity of the data against the degradation and obsolescence of physical media. This careful preservation of data ensures the long-term value of the research and provides a </w:t>
      </w:r>
      <w:r>
        <w:br/>
      </w:r>
      <w:r>
        <w:rPr>
          <w:rFonts w:ascii="Charis SIL Regular" w:eastAsia="Charis SIL Regular" w:hAnsi="Charis SIL Regular"/>
          <w:color w:val="000000"/>
        </w:rPr>
        <w:t>foundation for future investigations.</w:t>
      </w:r>
    </w:p>
    <w:p w14:paraId="066AA53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the ethical considerations surrounding research into the Grand Tartaria hypothesis must be paramount. Respect for cultural heritage and the avoidance of damage to archaeological sites are fundamental principles that must be upheld. The research should be conducted in a manner that minimizes its impact on the </w:t>
      </w:r>
      <w:r>
        <w:br/>
      </w:r>
      <w:r>
        <w:rPr>
          <w:rFonts w:ascii="Charis SIL Regular" w:eastAsia="Charis SIL Regular" w:hAnsi="Charis SIL Regular"/>
          <w:color w:val="000000"/>
        </w:rPr>
        <w:t xml:space="preserve">environment and on the cultural heritage of the communities in which the research is being conducted. This requires careful </w:t>
      </w:r>
      <w:r>
        <w:br/>
      </w:r>
      <w:r>
        <w:rPr>
          <w:rFonts w:ascii="Charis SIL Regular" w:eastAsia="Charis SIL Regular" w:hAnsi="Charis SIL Regular"/>
          <w:color w:val="000000"/>
        </w:rPr>
        <w:t>planning and coordination with local authorities and communities to ensure that the research is conducted responsibly and ethically.</w:t>
      </w:r>
    </w:p>
    <w:p w14:paraId="44506673"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lastRenderedPageBreak/>
        <w:t>Furthermore, the dissemination of research findings should be undertaken in a manner that avoids promoting conspiracy theories or misinformation. The interpretation of results must be grounded</w:t>
      </w:r>
    </w:p>
    <w:p w14:paraId="5B772A35" w14:textId="77777777" w:rsidR="00E52D7D" w:rsidRDefault="00E52D7D">
      <w:pPr>
        <w:sectPr w:rsidR="00E52D7D">
          <w:pgSz w:w="8000" w:h="12000"/>
          <w:pgMar w:top="296" w:right="668" w:bottom="392" w:left="660" w:header="720" w:footer="720" w:gutter="0"/>
          <w:cols w:space="720"/>
          <w:docGrid w:linePitch="360"/>
        </w:sectPr>
      </w:pPr>
    </w:p>
    <w:p w14:paraId="059B2AB2" w14:textId="77777777" w:rsidR="00E52D7D" w:rsidRDefault="00E52D7D">
      <w:pPr>
        <w:autoSpaceDE w:val="0"/>
        <w:autoSpaceDN w:val="0"/>
        <w:spacing w:after="78" w:line="220" w:lineRule="exact"/>
      </w:pPr>
    </w:p>
    <w:p w14:paraId="2CC1904F"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in sound scientific evidence and should be presented in a way that is accessible and understandable to a wider audience. This will foster informed public discourse about the Grand Tartaria </w:t>
      </w:r>
      <w:r>
        <w:br/>
      </w:r>
      <w:r>
        <w:rPr>
          <w:rFonts w:ascii="Charis SIL Regular" w:eastAsia="Charis SIL Regular" w:hAnsi="Charis SIL Regular"/>
          <w:color w:val="000000"/>
        </w:rPr>
        <w:t>hypothesis, and prevent misinterpretations that could undermine the credibility of the research process.</w:t>
      </w:r>
    </w:p>
    <w:p w14:paraId="18C9EF8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the future of research into the Grand Tartaria </w:t>
      </w:r>
      <w:r>
        <w:br/>
      </w:r>
      <w:r>
        <w:rPr>
          <w:rFonts w:ascii="Charis SIL Regular" w:eastAsia="Charis SIL Regular" w:hAnsi="Charis SIL Regular"/>
          <w:color w:val="000000"/>
        </w:rPr>
        <w:t xml:space="preserve">hypothesis depends on a commitment to rigorous and replicable research methods. This commitment to transparency, meticulous documentation, interdisciplinary collaboration, and ethical </w:t>
      </w:r>
      <w:r>
        <w:br/>
      </w:r>
      <w:r>
        <w:rPr>
          <w:rFonts w:ascii="Charis SIL Regular" w:eastAsia="Charis SIL Regular" w:hAnsi="Charis SIL Regular"/>
          <w:color w:val="000000"/>
        </w:rPr>
        <w:t xml:space="preserve">considerations is essential for establishing the credibility of any findings and ensuring the continued pursuit of knowledge in this controversial area. By upholding the highest standards of scientific integrity, we can contribute to a more informed and nuanced understanding of this fascinating yet contested topic, whether or not the Grand Tartaria hypothesis is ultimately validated. The pursuit of knowledge demands a rigorous approach, not a </w:t>
      </w:r>
      <w:r>
        <w:br/>
      </w:r>
      <w:r>
        <w:rPr>
          <w:rFonts w:ascii="Charis SIL Regular" w:eastAsia="Charis SIL Regular" w:hAnsi="Charis SIL Regular"/>
          <w:color w:val="000000"/>
        </w:rPr>
        <w:t>willingness to embrace speculative narratives without proper substantiation. Only through the careful application of scientific methods can we hope to unravel the mysteries of the past and gain a deeper understanding of humanity's rich and complex history.</w:t>
      </w:r>
    </w:p>
    <w:p w14:paraId="15F6FD2A" w14:textId="77777777" w:rsidR="00E52D7D" w:rsidRDefault="00E52D7D">
      <w:pPr>
        <w:sectPr w:rsidR="00E52D7D">
          <w:pgSz w:w="8000" w:h="12000"/>
          <w:pgMar w:top="296" w:right="784" w:bottom="1440" w:left="660" w:header="720" w:footer="720" w:gutter="0"/>
          <w:cols w:space="720"/>
          <w:docGrid w:linePitch="360"/>
        </w:sectPr>
      </w:pPr>
    </w:p>
    <w:p w14:paraId="3F5AF60C" w14:textId="77777777" w:rsidR="00E52D7D" w:rsidRDefault="00E52D7D">
      <w:pPr>
        <w:autoSpaceDE w:val="0"/>
        <w:autoSpaceDN w:val="0"/>
        <w:spacing w:after="224" w:line="220" w:lineRule="exact"/>
      </w:pPr>
    </w:p>
    <w:p w14:paraId="1F9DF045" w14:textId="77777777" w:rsidR="00E52D7D" w:rsidRDefault="00000000">
      <w:pPr>
        <w:autoSpaceDE w:val="0"/>
        <w:autoSpaceDN w:val="0"/>
        <w:spacing w:after="0" w:line="330" w:lineRule="exact"/>
      </w:pPr>
      <w:r>
        <w:rPr>
          <w:rFonts w:ascii="Charis SIL Bold" w:eastAsia="Charis SIL Bold" w:hAnsi="Charis SIL Bold"/>
          <w:b/>
          <w:color w:val="000000"/>
        </w:rPr>
        <w:t>Conclusion on Future Research</w:t>
      </w:r>
    </w:p>
    <w:p w14:paraId="09174C9B"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path forward in investigating the Grand Tartaria hypothesis, or any similar claims regarding lost civilizations and suppressed </w:t>
      </w:r>
      <w:r>
        <w:br/>
      </w:r>
      <w:r>
        <w:rPr>
          <w:rFonts w:ascii="Charis SIL Regular" w:eastAsia="Charis SIL Regular" w:hAnsi="Charis SIL Regular"/>
          <w:color w:val="000000"/>
        </w:rPr>
        <w:t xml:space="preserve">histories, requires a multifaceted approach that transcends the limitations of relying solely on anecdotal evidence or visually striking, yet potentially misleading, imagery. While the visual similarities between various architectural structures across vast geographical expanses undeniably pique curiosity, simply pointing to architectural congruities without deeper investigation falls short of rigorous scholarly inquiry. Instead, the focus should shift towards developing a comprehensive research program employing a </w:t>
      </w:r>
      <w:r>
        <w:br/>
      </w:r>
      <w:r>
        <w:rPr>
          <w:rFonts w:ascii="Charis SIL Regular" w:eastAsia="Charis SIL Regular" w:hAnsi="Charis SIL Regular"/>
          <w:color w:val="000000"/>
        </w:rPr>
        <w:t>rigorous, multi-disciplinary strategy.</w:t>
      </w:r>
    </w:p>
    <w:p w14:paraId="5DE27900"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One critical aspect of this program involves a meticulous </w:t>
      </w:r>
      <w:r>
        <w:br/>
      </w:r>
      <w:r>
        <w:rPr>
          <w:rFonts w:ascii="Charis SIL Regular" w:eastAsia="Charis SIL Regular" w:hAnsi="Charis SIL Regular"/>
          <w:color w:val="000000"/>
        </w:rPr>
        <w:t xml:space="preserve">reassessment of existing historical records. The current approach of selectively citing sources that support the Grand Tartaria narrative while dismissing contradictory evidence must be abandoned. A comprehensive analysis of relevant archives, including not just official documents but also personal journals, travelogues, and maps, should be undertaken with a clear eye towards context and potential biases. This demands a nuanced understanding of </w:t>
      </w:r>
      <w:r>
        <w:br/>
      </w:r>
      <w:r>
        <w:rPr>
          <w:rFonts w:ascii="Charis SIL Regular" w:eastAsia="Charis SIL Regular" w:hAnsi="Charis SIL Regular"/>
          <w:color w:val="000000"/>
        </w:rPr>
        <w:t xml:space="preserve">historical methodologies, including textual criticism and source evaluation, to ascertain the reliability and authenticity of the material being examined. The challenge lies not merely in </w:t>
      </w:r>
      <w:r>
        <w:br/>
      </w:r>
      <w:r>
        <w:rPr>
          <w:rFonts w:ascii="Charis SIL Regular" w:eastAsia="Charis SIL Regular" w:hAnsi="Charis SIL Regular"/>
          <w:color w:val="000000"/>
        </w:rPr>
        <w:t xml:space="preserve">identifying potentially supportive evidence, but in rigorously evaluating all available sources, even those that contradict the hypothesis. This comprehensive approach requires digital </w:t>
      </w:r>
      <w:r>
        <w:br/>
      </w:r>
      <w:r>
        <w:rPr>
          <w:rFonts w:ascii="Charis SIL Regular" w:eastAsia="Charis SIL Regular" w:hAnsi="Charis SIL Regular"/>
          <w:color w:val="000000"/>
        </w:rPr>
        <w:t xml:space="preserve">humanities tools for data analysis and text mining, enabling faster and more accurate sifting through vast amounts of historical </w:t>
      </w:r>
      <w:r>
        <w:br/>
      </w:r>
      <w:r>
        <w:rPr>
          <w:rFonts w:ascii="Charis SIL Regular" w:eastAsia="Charis SIL Regular" w:hAnsi="Charis SIL Regular"/>
          <w:color w:val="000000"/>
        </w:rPr>
        <w:t>information.</w:t>
      </w:r>
    </w:p>
    <w:p w14:paraId="5448D2A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a concerted effort must be made to establish a reliable chronological framework. Proponents of the Grand Tartaria theory often rely on reinterpretations of existing chronologies or the </w:t>
      </w:r>
      <w:r>
        <w:br/>
      </w:r>
      <w:r>
        <w:rPr>
          <w:rFonts w:ascii="Charis SIL Regular" w:eastAsia="Charis SIL Regular" w:hAnsi="Charis SIL Regular"/>
          <w:color w:val="000000"/>
        </w:rPr>
        <w:t xml:space="preserve">introduction of entirely new ones. Future research must prioritize the independent verification of dating methods. This necessitates </w:t>
      </w:r>
      <w:r>
        <w:rPr>
          <w:rFonts w:ascii="Charis SIL Regular" w:eastAsia="Charis SIL Regular" w:hAnsi="Charis SIL Regular"/>
          <w:color w:val="000000"/>
        </w:rPr>
        <w:lastRenderedPageBreak/>
        <w:t>employing various dating techniques, including radiocarbon dating, thermoluminescence dating, and dendrochronology, not simply to</w:t>
      </w:r>
    </w:p>
    <w:p w14:paraId="08C6792F" w14:textId="77777777" w:rsidR="00E52D7D" w:rsidRDefault="00E52D7D">
      <w:pPr>
        <w:sectPr w:rsidR="00E52D7D">
          <w:pgSz w:w="8000" w:h="12000"/>
          <w:pgMar w:top="442" w:right="660" w:bottom="364" w:left="660" w:header="720" w:footer="720" w:gutter="0"/>
          <w:cols w:space="720"/>
          <w:docGrid w:linePitch="360"/>
        </w:sectPr>
      </w:pPr>
    </w:p>
    <w:p w14:paraId="4123C71B" w14:textId="77777777" w:rsidR="00E52D7D" w:rsidRDefault="00E52D7D">
      <w:pPr>
        <w:autoSpaceDE w:val="0"/>
        <w:autoSpaceDN w:val="0"/>
        <w:spacing w:after="78" w:line="220" w:lineRule="exact"/>
      </w:pPr>
    </w:p>
    <w:p w14:paraId="149A3825"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corroborate existing dates, but also to identify any inconsistencies or anomalies. Cross-referencing these dates with established </w:t>
      </w:r>
      <w:r>
        <w:br/>
      </w:r>
      <w:r>
        <w:rPr>
          <w:rFonts w:ascii="Charis SIL Regular" w:eastAsia="Charis SIL Regular" w:hAnsi="Charis SIL Regular"/>
          <w:color w:val="000000"/>
        </w:rPr>
        <w:t>historical timelines and archaeological strata is crucial to assess the validity of any proposed alternative chronologies. Any discrepancies must be subjected to careful investigation, exploring potential explanations such as errors in dating techniques, environmental influences, or the presence of multiple occupation phases.</w:t>
      </w:r>
    </w:p>
    <w:p w14:paraId="7B68950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Beyond the historical analysis, a significant portion of future </w:t>
      </w:r>
      <w:r>
        <w:br/>
      </w:r>
      <w:r>
        <w:rPr>
          <w:rFonts w:ascii="Charis SIL Regular" w:eastAsia="Charis SIL Regular" w:hAnsi="Charis SIL Regular"/>
          <w:color w:val="000000"/>
        </w:rPr>
        <w:t xml:space="preserve">research should center on rigorous archaeological investigation. Systematic excavations at sites identified as potentially significant within the Grand Tartaria narrative are necessary. These </w:t>
      </w:r>
      <w:r>
        <w:br/>
      </w:r>
      <w:r>
        <w:rPr>
          <w:rFonts w:ascii="Charis SIL Regular" w:eastAsia="Charis SIL Regular" w:hAnsi="Charis SIL Regular"/>
          <w:color w:val="000000"/>
        </w:rPr>
        <w:t xml:space="preserve">excavations should be carried out adhering to internationally </w:t>
      </w:r>
      <w:r>
        <w:br/>
      </w:r>
      <w:r>
        <w:rPr>
          <w:rFonts w:ascii="Charis SIL Regular" w:eastAsia="Charis SIL Regular" w:hAnsi="Charis SIL Regular"/>
          <w:color w:val="000000"/>
        </w:rPr>
        <w:t xml:space="preserve">recognized archaeological protocols. This includes meticulous record-keeping, precise documentation of finds, and the application of appropriate sampling strategies. The focus should be on </w:t>
      </w:r>
      <w:r>
        <w:br/>
      </w:r>
      <w:r>
        <w:rPr>
          <w:rFonts w:ascii="Charis SIL Regular" w:eastAsia="Charis SIL Regular" w:hAnsi="Charis SIL Regular"/>
          <w:color w:val="000000"/>
        </w:rPr>
        <w:t xml:space="preserve">establishing a robust stratigraphic sequence, understanding the chronological relationship between different layers, and analyzing the material culture found within each layer. This should go beyond merely examining architectural features; detailed analysis of </w:t>
      </w:r>
      <w:r>
        <w:br/>
      </w:r>
      <w:r>
        <w:rPr>
          <w:rFonts w:ascii="Charis SIL Regular" w:eastAsia="Charis SIL Regular" w:hAnsi="Charis SIL Regular"/>
          <w:color w:val="000000"/>
        </w:rPr>
        <w:t xml:space="preserve">artifacts, such as tools, pottery, and other remnants of daily life, will offer invaluable insight into the technologies, social structures, and cultural practices of any past inhabitants. Furthermore, </w:t>
      </w:r>
      <w:r>
        <w:br/>
      </w:r>
      <w:r>
        <w:rPr>
          <w:rFonts w:ascii="Charis SIL Regular" w:eastAsia="Charis SIL Regular" w:hAnsi="Charis SIL Regular"/>
          <w:color w:val="000000"/>
        </w:rPr>
        <w:t xml:space="preserve">geophysical surveys, such as ground-penetrating radar and </w:t>
      </w:r>
      <w:r>
        <w:br/>
      </w:r>
      <w:r>
        <w:rPr>
          <w:rFonts w:ascii="Charis SIL Regular" w:eastAsia="Charis SIL Regular" w:hAnsi="Charis SIL Regular"/>
          <w:color w:val="000000"/>
        </w:rPr>
        <w:t>magnetometry, can be utilized to identify potential subsurface features and extend the scope of investigation beyond the visible remains.</w:t>
      </w:r>
    </w:p>
    <w:p w14:paraId="762AAA4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analysis of architectural styles presents another crucial area for future investigation. While similarities between structures across continents are striking, the simplistic conclusion of a single, </w:t>
      </w:r>
      <w:r>
        <w:br/>
      </w:r>
      <w:r>
        <w:rPr>
          <w:rFonts w:ascii="Charis SIL Regular" w:eastAsia="Charis SIL Regular" w:hAnsi="Charis SIL Regular"/>
          <w:color w:val="000000"/>
        </w:rPr>
        <w:t xml:space="preserve">technologically advanced civilization building them all requires a deeper examination. This demands detailed comparative </w:t>
      </w:r>
      <w:r>
        <w:br/>
      </w:r>
      <w:r>
        <w:rPr>
          <w:rFonts w:ascii="Charis SIL Regular" w:eastAsia="Charis SIL Regular" w:hAnsi="Charis SIL Regular"/>
          <w:color w:val="000000"/>
        </w:rPr>
        <w:t xml:space="preserve">architectural studies, analyzing not only the overall design but also the construction techniques, materials used, and the functional aspects of the buildings. Furthermore, considering potential </w:t>
      </w:r>
      <w:r>
        <w:br/>
      </w:r>
      <w:r>
        <w:rPr>
          <w:rFonts w:ascii="Charis SIL Regular" w:eastAsia="Charis SIL Regular" w:hAnsi="Charis SIL Regular"/>
          <w:color w:val="000000"/>
        </w:rPr>
        <w:t xml:space="preserve">influences, such as the diffusion of technologies, independent invention, and adaptation to local environmental conditions, is crucial. </w:t>
      </w:r>
      <w:r>
        <w:rPr>
          <w:rFonts w:ascii="Charis SIL Regular" w:eastAsia="Charis SIL Regular" w:hAnsi="Charis SIL Regular"/>
          <w:color w:val="000000"/>
        </w:rPr>
        <w:lastRenderedPageBreak/>
        <w:t xml:space="preserve">A purely visual comparison is insufficient; a more </w:t>
      </w:r>
      <w:r>
        <w:br/>
      </w:r>
      <w:r>
        <w:rPr>
          <w:rFonts w:ascii="Charis SIL Regular" w:eastAsia="Charis SIL Regular" w:hAnsi="Charis SIL Regular"/>
          <w:color w:val="000000"/>
        </w:rPr>
        <w:t>sophisticated approach involves quantitative analysis of</w:t>
      </w:r>
    </w:p>
    <w:p w14:paraId="5DD33331" w14:textId="77777777" w:rsidR="00E52D7D" w:rsidRDefault="00E52D7D">
      <w:pPr>
        <w:sectPr w:rsidR="00E52D7D">
          <w:pgSz w:w="8000" w:h="12000"/>
          <w:pgMar w:top="296" w:right="652" w:bottom="392" w:left="660" w:header="720" w:footer="720" w:gutter="0"/>
          <w:cols w:space="720"/>
          <w:docGrid w:linePitch="360"/>
        </w:sectPr>
      </w:pPr>
    </w:p>
    <w:p w14:paraId="0A5FD112" w14:textId="77777777" w:rsidR="00E52D7D" w:rsidRDefault="00E52D7D">
      <w:pPr>
        <w:autoSpaceDE w:val="0"/>
        <w:autoSpaceDN w:val="0"/>
        <w:spacing w:after="78" w:line="220" w:lineRule="exact"/>
      </w:pPr>
    </w:p>
    <w:p w14:paraId="18E45318"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architectural features, employing statistical techniques to assess the significance of similarities and differences between structures in different geographical areas. The analysis must consider the </w:t>
      </w:r>
      <w:r>
        <w:br/>
      </w:r>
      <w:r>
        <w:rPr>
          <w:rFonts w:ascii="Charis SIL Regular" w:eastAsia="Charis SIL Regular" w:hAnsi="Charis SIL Regular"/>
          <w:color w:val="000000"/>
        </w:rPr>
        <w:t xml:space="preserve">potential influence of common building practices, trade routes, and cultural exchanges that could explain seemingly similar </w:t>
      </w:r>
      <w:r>
        <w:br/>
      </w:r>
      <w:r>
        <w:rPr>
          <w:rFonts w:ascii="Charis SIL Regular" w:eastAsia="Charis SIL Regular" w:hAnsi="Charis SIL Regular"/>
          <w:color w:val="000000"/>
        </w:rPr>
        <w:t>architectural styles without resorting to the hypothesis of a single, unifying civilization.</w:t>
      </w:r>
    </w:p>
    <w:p w14:paraId="0A547200" w14:textId="77777777" w:rsidR="00E52D7D" w:rsidRDefault="00000000">
      <w:pPr>
        <w:autoSpaceDE w:val="0"/>
        <w:autoSpaceDN w:val="0"/>
        <w:spacing w:before="264" w:after="0" w:line="264" w:lineRule="exact"/>
      </w:pPr>
      <w:r>
        <w:rPr>
          <w:rFonts w:ascii="Charis SIL Regular" w:eastAsia="Charis SIL Regular" w:hAnsi="Charis SIL Regular"/>
          <w:color w:val="000000"/>
        </w:rPr>
        <w:t>Linguistic analysis should also play a significant role in future research. While the hypothesis of a widespread, technologically advanced civilization might imply a shared language or language family, rigorous linguistic research is required to test this assertion. This involves not only examining the existing linguistic landscape but also exploring the potential for lost or forgotten languages.</w:t>
      </w:r>
    </w:p>
    <w:p w14:paraId="64A618E7"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Comparative linguistic analysis can identify any potential </w:t>
      </w:r>
      <w:r>
        <w:br/>
      </w:r>
      <w:r>
        <w:rPr>
          <w:rFonts w:ascii="Charis SIL Regular" w:eastAsia="Charis SIL Regular" w:hAnsi="Charis SIL Regular"/>
          <w:color w:val="000000"/>
        </w:rPr>
        <w:t>connections or shared linguistic features between languages across vast geographical areas, potentially revealing evidence of past migrations or cultural contact. However, this requires a cautious approach; superficial similarities in vocabulary or grammar could be the result of chance or borrowing, rather than evidence of a common ancestral language.</w:t>
      </w:r>
    </w:p>
    <w:p w14:paraId="53164AE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addressing the ethical and societal implications of the Grand Tartaria hypothesis is vital. The tendency to link the </w:t>
      </w:r>
      <w:r>
        <w:br/>
      </w:r>
      <w:r>
        <w:rPr>
          <w:rFonts w:ascii="Charis SIL Regular" w:eastAsia="Charis SIL Regular" w:hAnsi="Charis SIL Regular"/>
          <w:color w:val="000000"/>
        </w:rPr>
        <w:t xml:space="preserve">hypothesis to conspiracy theories and anti-establishment narratives requires careful consideration. Future research should strive to present findings in a clear, unbiased manner, avoiding speculative or sensationalist interpretations. Transparency in the research process and the dissemination of findings to the wider public are paramount. By engaging with the wider community and promoting a critical and evidence-based understanding of the past, researchers can counter potentially harmful narratives that might arise from misinterpretations of the Grand Tartaria hypothesis or similar theories. This includes acknowledging the limitations of the </w:t>
      </w:r>
      <w:r>
        <w:br/>
      </w:r>
      <w:r>
        <w:rPr>
          <w:rFonts w:ascii="Charis SIL Regular" w:eastAsia="Charis SIL Regular" w:hAnsi="Charis SIL Regular"/>
          <w:color w:val="000000"/>
        </w:rPr>
        <w:t>research and openly discussing alternative explanations.</w:t>
      </w:r>
    </w:p>
    <w:p w14:paraId="19438856"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In conclusion, the future of research concerning the Grand Tartaria hypothesis and similar explorations of potentially lost civilizations requires a paradigm shift towards rigorous scientific methodology. Moving beyond visually-driven interpretations and unsubstantiated</w:t>
      </w:r>
    </w:p>
    <w:p w14:paraId="4ED2029D" w14:textId="77777777" w:rsidR="00E52D7D" w:rsidRDefault="00E52D7D">
      <w:pPr>
        <w:sectPr w:rsidR="00E52D7D">
          <w:pgSz w:w="8000" w:h="12000"/>
          <w:pgMar w:top="296" w:right="720" w:bottom="392" w:left="660" w:header="720" w:footer="720" w:gutter="0"/>
          <w:cols w:space="720"/>
          <w:docGrid w:linePitch="360"/>
        </w:sectPr>
      </w:pPr>
    </w:p>
    <w:p w14:paraId="69BB23CA" w14:textId="77777777" w:rsidR="00E52D7D" w:rsidRDefault="00E52D7D">
      <w:pPr>
        <w:autoSpaceDE w:val="0"/>
        <w:autoSpaceDN w:val="0"/>
        <w:spacing w:after="78" w:line="220" w:lineRule="exact"/>
      </w:pPr>
    </w:p>
    <w:p w14:paraId="4B58E5A8" w14:textId="77777777" w:rsidR="00E52D7D" w:rsidRDefault="00000000">
      <w:pPr>
        <w:autoSpaceDE w:val="0"/>
        <w:autoSpaceDN w:val="0"/>
        <w:spacing w:before="58" w:after="0" w:line="264" w:lineRule="exact"/>
      </w:pPr>
      <w:r>
        <w:rPr>
          <w:rFonts w:ascii="Charis SIL Regular" w:eastAsia="Charis SIL Regular" w:hAnsi="Charis SIL Regular"/>
          <w:color w:val="000000"/>
        </w:rPr>
        <w:t xml:space="preserve">claims demands a multi-disciplinary approach, integrating </w:t>
      </w:r>
      <w:r>
        <w:br/>
      </w:r>
      <w:r>
        <w:rPr>
          <w:rFonts w:ascii="Charis SIL Regular" w:eastAsia="Charis SIL Regular" w:hAnsi="Charis SIL Regular"/>
          <w:color w:val="000000"/>
        </w:rPr>
        <w:t xml:space="preserve">archaeology, history, linguistics, and other relevant fields. The emphasis must be on meticulous data collection, rigorous analysis, and the transparent communication of findings. Only by adhering to these principles can we hope to contribute meaningfully to our understanding of the past, fostering a more accurate and nuanced historical narrative, irrespective of whether the Grand Tartaria hypothesis ultimately proves valid or not. The pursuit of knowledge is not about confirming preconceived notions but about diligently seeking the truth, even if that truth challenges established </w:t>
      </w:r>
      <w:r>
        <w:br/>
      </w:r>
      <w:r>
        <w:rPr>
          <w:rFonts w:ascii="Charis SIL Regular" w:eastAsia="Charis SIL Regular" w:hAnsi="Charis SIL Regular"/>
          <w:color w:val="000000"/>
        </w:rPr>
        <w:t>narratives.</w:t>
      </w:r>
    </w:p>
    <w:p w14:paraId="2C6F3FBD" w14:textId="77777777" w:rsidR="00E52D7D" w:rsidRDefault="00E52D7D">
      <w:pPr>
        <w:sectPr w:rsidR="00E52D7D">
          <w:pgSz w:w="8000" w:h="12000"/>
          <w:pgMar w:top="296" w:right="646" w:bottom="1440" w:left="660" w:header="720" w:footer="720" w:gutter="0"/>
          <w:cols w:space="720"/>
          <w:docGrid w:linePitch="360"/>
        </w:sectPr>
      </w:pPr>
    </w:p>
    <w:p w14:paraId="42ED0A1B" w14:textId="77777777" w:rsidR="00E52D7D" w:rsidRDefault="00E52D7D">
      <w:pPr>
        <w:autoSpaceDE w:val="0"/>
        <w:autoSpaceDN w:val="0"/>
        <w:spacing w:after="224" w:line="220" w:lineRule="exact"/>
      </w:pPr>
    </w:p>
    <w:p w14:paraId="1AA97C7C" w14:textId="77777777" w:rsidR="00E52D7D" w:rsidRDefault="00000000">
      <w:pPr>
        <w:autoSpaceDE w:val="0"/>
        <w:autoSpaceDN w:val="0"/>
        <w:spacing w:after="0" w:line="330" w:lineRule="exact"/>
      </w:pPr>
      <w:r>
        <w:rPr>
          <w:rFonts w:ascii="Charis SIL Bold" w:eastAsia="Charis SIL Bold" w:hAnsi="Charis SIL Bold"/>
          <w:b/>
          <w:color w:val="000000"/>
        </w:rPr>
        <w:t>Responsible Interpretation of Historical Evidence</w:t>
      </w:r>
    </w:p>
    <w:p w14:paraId="7319703E"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responsible interpretation of historical evidence, particularly within the realm of alternative history narratives like the Grand Tartaria hypothesis, demands a rigorous commitment to ethical principles. This commitment extends far beyond simply presenting evidence; it necessitates a critical self-awareness of potential biases, a meticulous approach to data analysis, and a transparent </w:t>
      </w:r>
      <w:r>
        <w:br/>
      </w:r>
      <w:r>
        <w:rPr>
          <w:rFonts w:ascii="Charis SIL Regular" w:eastAsia="Charis SIL Regular" w:hAnsi="Charis SIL Regular"/>
          <w:color w:val="000000"/>
        </w:rPr>
        <w:t xml:space="preserve">dissemination of findings to the broader public. The allure of </w:t>
      </w:r>
      <w:r>
        <w:br/>
      </w:r>
      <w:r>
        <w:rPr>
          <w:rFonts w:ascii="Charis SIL Regular" w:eastAsia="Charis SIL Regular" w:hAnsi="Charis SIL Regular"/>
          <w:color w:val="000000"/>
        </w:rPr>
        <w:t xml:space="preserve">uncovering a hidden past, of rewriting established historical </w:t>
      </w:r>
      <w:r>
        <w:br/>
      </w:r>
      <w:r>
        <w:rPr>
          <w:rFonts w:ascii="Charis SIL Regular" w:eastAsia="Charis SIL Regular" w:hAnsi="Charis SIL Regular"/>
          <w:color w:val="000000"/>
        </w:rPr>
        <w:t>narratives, is undeniable, yet this allure must never overshadow the fundamental need for accuracy and objectivity.</w:t>
      </w:r>
    </w:p>
    <w:p w14:paraId="31F3FA81"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One of the most significant ethical challenges lies in avoiding confirmation bias. This insidious tendency to favor evidence that supports pre-existing beliefs, while downplaying or dismissing contradictory evidence, is a pervasive threat to sound scholarship. In the context of the Grand Tartaria hypothesis, this could manifest as selectively citing architectural similarities while ignoring </w:t>
      </w:r>
      <w:r>
        <w:br/>
      </w:r>
      <w:r>
        <w:rPr>
          <w:rFonts w:ascii="Charis SIL Regular" w:eastAsia="Charis SIL Regular" w:hAnsi="Charis SIL Regular"/>
          <w:color w:val="000000"/>
        </w:rPr>
        <w:t>significant differences, or focusing solely on maps that seemingly support the theory while neglecting those that contradict it. The antidote to confirmation bias is a conscious and sustained effort to actively seek out counter-arguments and alternative interpretations. This requires not only an honest assessment of one's own biases, but also a willingness to engage with criticism and challenge one's own assumptions.</w:t>
      </w:r>
    </w:p>
    <w:p w14:paraId="77DDE3A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ethical interpretation of historical evidence requires a thorough understanding of the limitations of the sources themselves. Many proponents of alternative history theories rely on anecdotal accounts, eyewitness testimonies, and interpretations of visual material that may be unreliable or subject to </w:t>
      </w:r>
      <w:r>
        <w:br/>
      </w:r>
      <w:r>
        <w:rPr>
          <w:rFonts w:ascii="Charis SIL Regular" w:eastAsia="Charis SIL Regular" w:hAnsi="Charis SIL Regular"/>
          <w:color w:val="000000"/>
        </w:rPr>
        <w:t xml:space="preserve">misinterpretations. Old maps, for instance, often lacked the </w:t>
      </w:r>
      <w:r>
        <w:br/>
      </w:r>
      <w:r>
        <w:rPr>
          <w:rFonts w:ascii="Charis SIL Regular" w:eastAsia="Charis SIL Regular" w:hAnsi="Charis SIL Regular"/>
          <w:color w:val="000000"/>
        </w:rPr>
        <w:t xml:space="preserve">precision of modern cartography, and their creators may have had limited knowledge of the terrain they were depicting. Similarly, architectural styles can evolve and be influenced by a variety of factors, including climate, available materials, and cultural </w:t>
      </w:r>
      <w:r>
        <w:br/>
      </w:r>
      <w:r>
        <w:rPr>
          <w:rFonts w:ascii="Charis SIL Regular" w:eastAsia="Charis SIL Regular" w:hAnsi="Charis SIL Regular"/>
          <w:color w:val="000000"/>
        </w:rPr>
        <w:lastRenderedPageBreak/>
        <w:t>exchange, making it crucial to understand the historical context before drawing conclusions about a single, unified civilization.</w:t>
      </w:r>
    </w:p>
    <w:p w14:paraId="16727D3E" w14:textId="77777777" w:rsidR="00E52D7D" w:rsidRDefault="00E52D7D">
      <w:pPr>
        <w:sectPr w:rsidR="00E52D7D">
          <w:pgSz w:w="8000" w:h="12000"/>
          <w:pgMar w:top="442" w:right="670" w:bottom="364" w:left="660" w:header="720" w:footer="720" w:gutter="0"/>
          <w:cols w:space="720"/>
          <w:docGrid w:linePitch="360"/>
        </w:sectPr>
      </w:pPr>
    </w:p>
    <w:p w14:paraId="413B80C6" w14:textId="77777777" w:rsidR="00E52D7D" w:rsidRDefault="00E52D7D">
      <w:pPr>
        <w:autoSpaceDE w:val="0"/>
        <w:autoSpaceDN w:val="0"/>
        <w:spacing w:after="78" w:line="220" w:lineRule="exact"/>
      </w:pPr>
    </w:p>
    <w:p w14:paraId="22C81030" w14:textId="77777777" w:rsidR="00E52D7D" w:rsidRDefault="00000000">
      <w:pPr>
        <w:autoSpaceDE w:val="0"/>
        <w:autoSpaceDN w:val="0"/>
        <w:spacing w:before="56" w:after="0" w:line="264" w:lineRule="exact"/>
      </w:pPr>
      <w:r>
        <w:rPr>
          <w:rFonts w:ascii="Charis SIL Regular" w:eastAsia="Charis SIL Regular" w:hAnsi="Charis SIL Regular"/>
          <w:color w:val="000000"/>
        </w:rPr>
        <w:t>Over-reliance on visual similarities without detailed analysis of construction techniques, materials, and dating can lead to erroneous conclusions.</w:t>
      </w:r>
    </w:p>
    <w:p w14:paraId="7021B642"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The ethical responsibility extends to the manner in which evidence is presented. Sensationalism and speculation, while potentially engaging to a wider audience, can severely undermine the </w:t>
      </w:r>
      <w:r>
        <w:br/>
      </w:r>
      <w:r>
        <w:rPr>
          <w:rFonts w:ascii="Charis SIL Regular" w:eastAsia="Charis SIL Regular" w:hAnsi="Charis SIL Regular"/>
          <w:color w:val="000000"/>
        </w:rPr>
        <w:t>credibility of research and inadvertently spread misinformation.</w:t>
      </w:r>
    </w:p>
    <w:p w14:paraId="585A045A"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Presenting evidence in a clear, concise, and unbiased manner, acknowledging uncertainties and limitations, is paramount. The use of evocative language or imagery to support a pre-conceived </w:t>
      </w:r>
      <w:r>
        <w:br/>
      </w:r>
      <w:r>
        <w:rPr>
          <w:rFonts w:ascii="Charis SIL Regular" w:eastAsia="Charis SIL Regular" w:hAnsi="Charis SIL Regular"/>
          <w:color w:val="000000"/>
        </w:rPr>
        <w:t xml:space="preserve">narrative should be avoided. Instead, the focus should be on </w:t>
      </w:r>
      <w:r>
        <w:br/>
      </w:r>
      <w:r>
        <w:rPr>
          <w:rFonts w:ascii="Charis SIL Regular" w:eastAsia="Charis SIL Regular" w:hAnsi="Charis SIL Regular"/>
          <w:color w:val="000000"/>
        </w:rPr>
        <w:t>presenting the raw data and allowing the reader to draw their own conclusions based on the evidence provided. This transparency fosters a more informed and critical dialogue, empowering readers to engage with the material critically and independently.</w:t>
      </w:r>
    </w:p>
    <w:p w14:paraId="1065CCA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ethical dimension also encompasses the societal impact of the research. The Grand Tartaria hypothesis, and other similar </w:t>
      </w:r>
      <w:r>
        <w:br/>
      </w:r>
      <w:r>
        <w:rPr>
          <w:rFonts w:ascii="Charis SIL Regular" w:eastAsia="Charis SIL Regular" w:hAnsi="Charis SIL Regular"/>
          <w:color w:val="000000"/>
        </w:rPr>
        <w:t xml:space="preserve">alternative history theories, often find traction among individuals who feel alienated from mainstream narratives or who are skeptical of established institutions. While this skepticism can be healthy and can lead to further investigation, it's crucial to be aware of the potential for such narratives to be co-opted by extremist or </w:t>
      </w:r>
      <w:r>
        <w:br/>
      </w:r>
      <w:r>
        <w:rPr>
          <w:rFonts w:ascii="Charis SIL Regular" w:eastAsia="Charis SIL Regular" w:hAnsi="Charis SIL Regular"/>
          <w:color w:val="000000"/>
        </w:rPr>
        <w:t>conspiracy-oriented groups. Linking the theory to racist, anti-Semitic, or other harmful ideologies would represent a profound ethical failure. Therefore, responsible researchers must actively challenge the misappropriation of their work and proactively counteract any attempts to use their findings to support harmful or divisive narratives.</w:t>
      </w:r>
    </w:p>
    <w:p w14:paraId="2C6837D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responsible researchers have a duty to engage in a constructive dialogue with the broader community, including those who hold opposing viewpoints. This doesn't mean compromising the integrity of one's research or bending to appease critics, but rather, it involves a willingness to engage in respectful and </w:t>
      </w:r>
      <w:r>
        <w:br/>
      </w:r>
      <w:r>
        <w:rPr>
          <w:rFonts w:ascii="Charis SIL Regular" w:eastAsia="Charis SIL Regular" w:hAnsi="Charis SIL Regular"/>
          <w:color w:val="000000"/>
        </w:rPr>
        <w:t xml:space="preserve">informed debate. This dialogue can involve public lectures, </w:t>
      </w:r>
      <w:r>
        <w:br/>
      </w:r>
      <w:r>
        <w:rPr>
          <w:rFonts w:ascii="Charis SIL Regular" w:eastAsia="Charis SIL Regular" w:hAnsi="Charis SIL Regular"/>
          <w:color w:val="000000"/>
        </w:rPr>
        <w:t xml:space="preserve">workshops, and online forums, providing opportunities to clarify </w:t>
      </w:r>
      <w:r>
        <w:rPr>
          <w:rFonts w:ascii="Charis SIL Regular" w:eastAsia="Charis SIL Regular" w:hAnsi="Charis SIL Regular"/>
          <w:color w:val="000000"/>
        </w:rPr>
        <w:lastRenderedPageBreak/>
        <w:t>misconceptions, address critiques, and promote a more nuanced understanding of the subject matter. Openly acknowledging the</w:t>
      </w:r>
    </w:p>
    <w:p w14:paraId="35324C61" w14:textId="77777777" w:rsidR="00E52D7D" w:rsidRDefault="00E52D7D">
      <w:pPr>
        <w:sectPr w:rsidR="00E52D7D">
          <w:pgSz w:w="8000" w:h="12000"/>
          <w:pgMar w:top="296" w:right="644" w:bottom="392" w:left="660" w:header="720" w:footer="720" w:gutter="0"/>
          <w:cols w:space="720"/>
          <w:docGrid w:linePitch="360"/>
        </w:sectPr>
      </w:pPr>
    </w:p>
    <w:p w14:paraId="65A8FDF4" w14:textId="77777777" w:rsidR="00E52D7D" w:rsidRDefault="00E52D7D">
      <w:pPr>
        <w:autoSpaceDE w:val="0"/>
        <w:autoSpaceDN w:val="0"/>
        <w:spacing w:after="78" w:line="220" w:lineRule="exact"/>
      </w:pPr>
    </w:p>
    <w:p w14:paraId="1F2355E1" w14:textId="77777777" w:rsidR="00E52D7D" w:rsidRDefault="00000000">
      <w:pPr>
        <w:autoSpaceDE w:val="0"/>
        <w:autoSpaceDN w:val="0"/>
        <w:spacing w:before="56" w:after="0" w:line="264" w:lineRule="exact"/>
      </w:pPr>
      <w:r>
        <w:rPr>
          <w:rFonts w:ascii="Charis SIL Regular" w:eastAsia="Charis SIL Regular" w:hAnsi="Charis SIL Regular"/>
          <w:color w:val="000000"/>
        </w:rPr>
        <w:t>limitations of one's research and engaging with counterarguments strengthens the overall credibility and reinforces the commitment to ethical scholarship.</w:t>
      </w:r>
    </w:p>
    <w:p w14:paraId="29A2633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the responsible interpretation of historical evidence, in the context of alternative history narratives like the Grand Tartaria hypothesis, is a complex and multifaceted challenge. It requires not only a commitment to rigorous methodology and objective analysis but also a profound awareness of the ethical implications involved. Researchers have an ethical obligation to avoid confirmation bias, to fully acknowledge the limitations of their sources, to present their findings transparently, and to engage in a constructive dialogue with the broader public. By adhering to these principles, we can ensure that the exploration of alternative historical narratives contributes to a more informed and nuanced understanding of the past, while mitigating the potential for </w:t>
      </w:r>
      <w:r>
        <w:br/>
      </w:r>
      <w:r>
        <w:rPr>
          <w:rFonts w:ascii="Charis SIL Regular" w:eastAsia="Charis SIL Regular" w:hAnsi="Charis SIL Regular"/>
          <w:color w:val="000000"/>
        </w:rPr>
        <w:t xml:space="preserve">misinformation and harmful consequences. The pursuit of historical truth must always be guided by a commitment to ethical </w:t>
      </w:r>
      <w:r>
        <w:br/>
      </w:r>
      <w:r>
        <w:rPr>
          <w:rFonts w:ascii="Charis SIL Regular" w:eastAsia="Charis SIL Regular" w:hAnsi="Charis SIL Regular"/>
          <w:color w:val="000000"/>
        </w:rPr>
        <w:t xml:space="preserve">scholarship and a respect for the complexities of the past. The temptation to find simple answers, to fit complex historical </w:t>
      </w:r>
      <w:r>
        <w:br/>
      </w:r>
      <w:r>
        <w:rPr>
          <w:rFonts w:ascii="Charis SIL Regular" w:eastAsia="Charis SIL Regular" w:hAnsi="Charis SIL Regular"/>
          <w:color w:val="000000"/>
        </w:rPr>
        <w:t>phenomena into neat narratives, must always be tempered by a rigorous adherence to the principles of evidence-based research.</w:t>
      </w:r>
    </w:p>
    <w:p w14:paraId="55C523F3" w14:textId="77777777" w:rsidR="00E52D7D" w:rsidRDefault="00000000">
      <w:pPr>
        <w:autoSpaceDE w:val="0"/>
        <w:autoSpaceDN w:val="0"/>
        <w:spacing w:before="60" w:after="0" w:line="264" w:lineRule="exact"/>
        <w:ind w:right="432"/>
      </w:pPr>
      <w:r>
        <w:rPr>
          <w:rFonts w:ascii="Charis SIL Regular" w:eastAsia="Charis SIL Regular" w:hAnsi="Charis SIL Regular"/>
          <w:color w:val="000000"/>
        </w:rPr>
        <w:t>Only through this rigorous and ethical approach can we hope to build a more accurate and comprehensive understanding of our shared history. The past, in all its complexity and ambiguity, deserves nothing less.</w:t>
      </w:r>
    </w:p>
    <w:p w14:paraId="0700FB7F" w14:textId="77777777" w:rsidR="00E52D7D" w:rsidRDefault="00E52D7D">
      <w:pPr>
        <w:sectPr w:rsidR="00E52D7D">
          <w:pgSz w:w="8000" w:h="12000"/>
          <w:pgMar w:top="296" w:right="650" w:bottom="1440" w:left="660" w:header="720" w:footer="720" w:gutter="0"/>
          <w:cols w:space="720"/>
          <w:docGrid w:linePitch="360"/>
        </w:sectPr>
      </w:pPr>
    </w:p>
    <w:p w14:paraId="4BBCDEEC" w14:textId="77777777" w:rsidR="00E52D7D" w:rsidRDefault="00E52D7D">
      <w:pPr>
        <w:autoSpaceDE w:val="0"/>
        <w:autoSpaceDN w:val="0"/>
        <w:spacing w:after="224" w:line="220" w:lineRule="exact"/>
      </w:pPr>
    </w:p>
    <w:p w14:paraId="27C0EEE2" w14:textId="77777777" w:rsidR="00E52D7D" w:rsidRDefault="00000000">
      <w:pPr>
        <w:autoSpaceDE w:val="0"/>
        <w:autoSpaceDN w:val="0"/>
        <w:spacing w:after="0" w:line="330" w:lineRule="exact"/>
      </w:pPr>
      <w:r>
        <w:rPr>
          <w:rFonts w:ascii="Charis SIL Bold" w:eastAsia="Charis SIL Bold" w:hAnsi="Charis SIL Bold"/>
          <w:b/>
          <w:color w:val="000000"/>
        </w:rPr>
        <w:t>The Dangers of Misinformation and its Impact</w:t>
      </w:r>
    </w:p>
    <w:p w14:paraId="2F992434"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proliferation of misinformation, particularly within the sphere of alternative history narratives like the Grand Tartaria hypothesis, presents a significant ethical challenge. The ease with which </w:t>
      </w:r>
      <w:r>
        <w:br/>
      </w:r>
      <w:r>
        <w:rPr>
          <w:rFonts w:ascii="Charis SIL Regular" w:eastAsia="Charis SIL Regular" w:hAnsi="Charis SIL Regular"/>
          <w:color w:val="000000"/>
        </w:rPr>
        <w:t xml:space="preserve">information, both accurate and inaccurate, can be disseminated through the internet and social media has amplified the impact of misleading or deliberately false narratives. This presents a </w:t>
      </w:r>
      <w:r>
        <w:br/>
      </w:r>
      <w:r>
        <w:rPr>
          <w:rFonts w:ascii="Charis SIL Regular" w:eastAsia="Charis SIL Regular" w:hAnsi="Charis SIL Regular"/>
          <w:color w:val="000000"/>
        </w:rPr>
        <w:t>significant obstacle to informed public discourse and can have far-reaching consequences for societal understanding of the past. The Grand Tartaria theory, for example, while intriguing to some, relies heavily on interpretations of historical sources that are often taken out of context or selectively emphasized to support pre-existing conclusions.</w:t>
      </w:r>
    </w:p>
    <w:p w14:paraId="210E990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most insidious aspects of misinformation is its ability to exploit pre-existing biases and anxieties. Many people are drawn to alternative historical narratives because they feel a sense of </w:t>
      </w:r>
      <w:r>
        <w:br/>
      </w:r>
      <w:r>
        <w:rPr>
          <w:rFonts w:ascii="Charis SIL Regular" w:eastAsia="Charis SIL Regular" w:hAnsi="Charis SIL Regular"/>
          <w:color w:val="000000"/>
        </w:rPr>
        <w:t xml:space="preserve">disconnect from mainstream historical accounts. They may feel that established historical narratives fail to adequately represent their own cultural heritage or that they are overly simplistic or </w:t>
      </w:r>
      <w:r>
        <w:br/>
      </w:r>
      <w:r>
        <w:rPr>
          <w:rFonts w:ascii="Charis SIL Regular" w:eastAsia="Charis SIL Regular" w:hAnsi="Charis SIL Regular"/>
          <w:color w:val="000000"/>
        </w:rPr>
        <w:t xml:space="preserve">incomplete. This sense of alienation makes individuals more </w:t>
      </w:r>
      <w:r>
        <w:br/>
      </w:r>
      <w:r>
        <w:rPr>
          <w:rFonts w:ascii="Charis SIL Regular" w:eastAsia="Charis SIL Regular" w:hAnsi="Charis SIL Regular"/>
          <w:color w:val="000000"/>
        </w:rPr>
        <w:t>vulnerable to narratives that offer alternative explanations, even if those explanations lack substantial evidentiary support. The Grand Tartaria theory, for example, has resonated with some individuals because it proposes a grand, technologically advanced civilization that has been deliberately suppressed from mainstream historical accounts, a narrative which resonates with those who distrust established institutions or believe in large-scale conspiracies.</w:t>
      </w:r>
    </w:p>
    <w:p w14:paraId="4811C64F" w14:textId="77777777" w:rsidR="00E52D7D" w:rsidRDefault="00000000">
      <w:pPr>
        <w:autoSpaceDE w:val="0"/>
        <w:autoSpaceDN w:val="0"/>
        <w:spacing w:before="204" w:after="0" w:line="324" w:lineRule="exact"/>
      </w:pPr>
      <w:r>
        <w:rPr>
          <w:rFonts w:ascii="Charis SIL Regular" w:eastAsia="Charis SIL Regular" w:hAnsi="Charis SIL Regular"/>
          <w:color w:val="000000"/>
        </w:rPr>
        <w:t>The ethical implications of this vulnerability are significant.</w:t>
      </w:r>
    </w:p>
    <w:p w14:paraId="6CF1AEF2"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Misinformation can create a distorted and inaccurate understanding of the past, leading to a fragmentation of historical consciousness and hindering any genuine reconciliation between competing narratives or perspectives. It can also lead to the creation of echo chambers, reinforcing pre-existing beliefs and making it </w:t>
      </w:r>
      <w:r>
        <w:br/>
      </w:r>
      <w:r>
        <w:rPr>
          <w:rFonts w:ascii="Charis SIL Regular" w:eastAsia="Charis SIL Regular" w:hAnsi="Charis SIL Regular"/>
          <w:color w:val="000000"/>
        </w:rPr>
        <w:t xml:space="preserve">increasingly difficult to engage in productive dialogue with those who </w:t>
      </w:r>
      <w:r>
        <w:rPr>
          <w:rFonts w:ascii="Charis SIL Regular" w:eastAsia="Charis SIL Regular" w:hAnsi="Charis SIL Regular"/>
          <w:color w:val="000000"/>
        </w:rPr>
        <w:lastRenderedPageBreak/>
        <w:t>hold opposing viewpoints. The spread of misinformation in the realm of history can therefore be directly linked to the erosion of</w:t>
      </w:r>
    </w:p>
    <w:p w14:paraId="0ED1697C" w14:textId="77777777" w:rsidR="00E52D7D" w:rsidRDefault="00E52D7D">
      <w:pPr>
        <w:sectPr w:rsidR="00E52D7D">
          <w:pgSz w:w="8000" w:h="12000"/>
          <w:pgMar w:top="442" w:right="688" w:bottom="364" w:left="660" w:header="720" w:footer="720" w:gutter="0"/>
          <w:cols w:space="720"/>
          <w:docGrid w:linePitch="360"/>
        </w:sectPr>
      </w:pPr>
    </w:p>
    <w:p w14:paraId="12C87F5C" w14:textId="77777777" w:rsidR="00E52D7D" w:rsidRDefault="00E52D7D">
      <w:pPr>
        <w:autoSpaceDE w:val="0"/>
        <w:autoSpaceDN w:val="0"/>
        <w:spacing w:after="78" w:line="220" w:lineRule="exact"/>
      </w:pPr>
    </w:p>
    <w:p w14:paraId="30CAA093" w14:textId="77777777" w:rsidR="00E52D7D" w:rsidRDefault="00000000">
      <w:pPr>
        <w:autoSpaceDE w:val="0"/>
        <w:autoSpaceDN w:val="0"/>
        <w:spacing w:before="58" w:after="0" w:line="264" w:lineRule="exact"/>
      </w:pPr>
      <w:r>
        <w:rPr>
          <w:rFonts w:ascii="Charis SIL Regular" w:eastAsia="Charis SIL Regular" w:hAnsi="Charis SIL Regular"/>
          <w:color w:val="000000"/>
        </w:rPr>
        <w:t>trust in both academic institutions and the broader social fabric. The consequences can extend beyond simple historical inaccuracies; misinformation can be weaponized to promote harmful ideologies or to sow discord within a society.</w:t>
      </w:r>
    </w:p>
    <w:p w14:paraId="687EEB0F" w14:textId="77777777" w:rsidR="00E52D7D" w:rsidRDefault="00000000">
      <w:pPr>
        <w:autoSpaceDE w:val="0"/>
        <w:autoSpaceDN w:val="0"/>
        <w:spacing w:before="264" w:after="0" w:line="264" w:lineRule="exact"/>
      </w:pPr>
      <w:r>
        <w:rPr>
          <w:rFonts w:ascii="Charis SIL Regular" w:eastAsia="Charis SIL Regular" w:hAnsi="Charis SIL Regular"/>
          <w:color w:val="000000"/>
        </w:rPr>
        <w:t>Furthermore, the ethical implications extend to the researchers themselves. Those who promote alternative history narratives have a responsibility to ensure that their work is based on rigorous research and is presented in an objective and transparent manner. Failing to do so risks contributing to the spread of misinformation and undermining the integrity of historical scholarship. This does not mean that alternative interpretations of historical events should be dismissed outright; indeed, open discussion and debate are crucial to the advancement of historical knowledge. However, it is essential that such interpretations are based on solid evidence and presented in a way that allows for critical evaluation and scrutiny. A responsible researcher will openly acknowledge the limitations of their evidence, the potential for bias, and any areas of uncertainty in their findings.</w:t>
      </w:r>
    </w:p>
    <w:p w14:paraId="680C9F7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impact of misinformation also extends to the realm of </w:t>
      </w:r>
      <w:r>
        <w:br/>
      </w:r>
      <w:r>
        <w:rPr>
          <w:rFonts w:ascii="Charis SIL Regular" w:eastAsia="Charis SIL Regular" w:hAnsi="Charis SIL Regular"/>
          <w:color w:val="000000"/>
        </w:rPr>
        <w:t xml:space="preserve">archaeology and other related fields. The adoption of flawed </w:t>
      </w:r>
      <w:r>
        <w:br/>
      </w:r>
      <w:r>
        <w:rPr>
          <w:rFonts w:ascii="Charis SIL Regular" w:eastAsia="Charis SIL Regular" w:hAnsi="Charis SIL Regular"/>
          <w:color w:val="000000"/>
        </w:rPr>
        <w:t>historical interpretations can lead to misdirected research efforts, wasting time and resources on projects that are based on faulty premises. Moreover, it can divert attention from legitimate research that may have far greater potential to provide insights into the past. For example, if significant archaeological resources are devoted to searching for evidence of Grand Tartaria based on flawed premises, this could detract from the study of other potentially historically significant sites or civilizations.</w:t>
      </w:r>
    </w:p>
    <w:p w14:paraId="474EDCE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problem is further compounded by the challenges inherent in verifying historical information. Unlike scientific experiments which can be replicated and verified through repeatable methodologies, historical research relies on interpreting surviving evidence, often fragmented and incomplete. This interpretation is inevitably </w:t>
      </w:r>
      <w:r>
        <w:br/>
      </w:r>
      <w:r>
        <w:rPr>
          <w:rFonts w:ascii="Charis SIL Regular" w:eastAsia="Charis SIL Regular" w:hAnsi="Charis SIL Regular"/>
          <w:color w:val="000000"/>
        </w:rPr>
        <w:t xml:space="preserve">subjective, influenced by the researcher’s own biases, perspectives, and cultural context. This subjective nature of historical </w:t>
      </w:r>
      <w:r>
        <w:br/>
      </w:r>
      <w:r>
        <w:rPr>
          <w:rFonts w:ascii="Charis SIL Regular" w:eastAsia="Charis SIL Regular" w:hAnsi="Charis SIL Regular"/>
          <w:color w:val="000000"/>
        </w:rPr>
        <w:lastRenderedPageBreak/>
        <w:t>interpretation makes it particularly vulnerable to the spread of misinformation. Therefore, it becomes critically important to not</w:t>
      </w:r>
    </w:p>
    <w:p w14:paraId="377DF5CB" w14:textId="77777777" w:rsidR="00E52D7D" w:rsidRDefault="00E52D7D">
      <w:pPr>
        <w:sectPr w:rsidR="00E52D7D">
          <w:pgSz w:w="8000" w:h="12000"/>
          <w:pgMar w:top="296" w:right="648" w:bottom="392" w:left="660" w:header="720" w:footer="720" w:gutter="0"/>
          <w:cols w:space="720"/>
          <w:docGrid w:linePitch="360"/>
        </w:sectPr>
      </w:pPr>
    </w:p>
    <w:p w14:paraId="764B3F17" w14:textId="77777777" w:rsidR="00E52D7D" w:rsidRDefault="00E52D7D">
      <w:pPr>
        <w:autoSpaceDE w:val="0"/>
        <w:autoSpaceDN w:val="0"/>
        <w:spacing w:after="78" w:line="220" w:lineRule="exact"/>
      </w:pPr>
    </w:p>
    <w:p w14:paraId="3FC04719" w14:textId="77777777" w:rsidR="00E52D7D" w:rsidRDefault="00000000">
      <w:pPr>
        <w:autoSpaceDE w:val="0"/>
        <w:autoSpaceDN w:val="0"/>
        <w:spacing w:before="56" w:after="0" w:line="266" w:lineRule="exact"/>
        <w:ind w:right="144"/>
      </w:pPr>
      <w:r>
        <w:rPr>
          <w:rFonts w:ascii="Charis SIL Regular" w:eastAsia="Charis SIL Regular" w:hAnsi="Charis SIL Regular"/>
          <w:color w:val="000000"/>
        </w:rPr>
        <w:t>only identify and challenge misinformation, but to also promote media literacy and critical thinking skills among the wider public.</w:t>
      </w:r>
    </w:p>
    <w:p w14:paraId="4E7459BB" w14:textId="77777777" w:rsidR="00E52D7D" w:rsidRDefault="00000000">
      <w:pPr>
        <w:autoSpaceDE w:val="0"/>
        <w:autoSpaceDN w:val="0"/>
        <w:spacing w:before="60" w:after="0" w:line="264" w:lineRule="exact"/>
        <w:ind w:right="576"/>
      </w:pPr>
      <w:r>
        <w:rPr>
          <w:rFonts w:ascii="Charis SIL Regular" w:eastAsia="Charis SIL Regular" w:hAnsi="Charis SIL Regular"/>
          <w:color w:val="000000"/>
        </w:rPr>
        <w:t>Individuals must be equipped to evaluate information sources, identify biases, and differentiate between factual claims and speculative interpretations.</w:t>
      </w:r>
    </w:p>
    <w:p w14:paraId="60A337F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responsibility for combating misinformation rests not solely on researchers, but on educators, policymakers, and the media as well. Educational institutions need to foster critical thinking skills and to promote a nuanced understanding of historical interpretation, stressing the importance of verifying sources and considering multiple perspectives. Policymakers have a role to play in </w:t>
      </w:r>
      <w:r>
        <w:br/>
      </w:r>
      <w:r>
        <w:rPr>
          <w:rFonts w:ascii="Charis SIL Regular" w:eastAsia="Charis SIL Regular" w:hAnsi="Charis SIL Regular"/>
          <w:color w:val="000000"/>
        </w:rPr>
        <w:t>promoting transparency and accountability in the dissemination of historical information, perhaps through initiatives to combat the spread of false or misleading narratives online. The media, too, has an ethical responsibility to present historical information accurately and responsibly, avoiding sensationalism and speculative reporting that could contribute to the spread of misinformation.</w:t>
      </w:r>
    </w:p>
    <w:p w14:paraId="70A7FC0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the dangers of misinformation in the context of alternative history are multifaceted and profound. It erodes trust in established institutions, distorts historical understanding, and can be weaponized to promote harmful ideologies. Combating this requires a multi-pronged approach involving researchers, educators, policymakers, and the media. The key lies in promoting critical thinking skills, fostering responsible research practices, and </w:t>
      </w:r>
      <w:r>
        <w:br/>
      </w:r>
      <w:r>
        <w:rPr>
          <w:rFonts w:ascii="Charis SIL Regular" w:eastAsia="Charis SIL Regular" w:hAnsi="Charis SIL Regular"/>
          <w:color w:val="000000"/>
        </w:rPr>
        <w:t xml:space="preserve">advocating for transparency and accountability in the dissemination of historical information. The pursuit of historical truth demands a commitment to rigorous scholarship, an awareness of the </w:t>
      </w:r>
      <w:r>
        <w:br/>
      </w:r>
      <w:r>
        <w:rPr>
          <w:rFonts w:ascii="Charis SIL Regular" w:eastAsia="Charis SIL Regular" w:hAnsi="Charis SIL Regular"/>
          <w:color w:val="000000"/>
        </w:rPr>
        <w:t xml:space="preserve">limitations of historical sources, and a recognition of the ethical implications of our interpretations. Only through such careful and ethical engagement with the past can we hope to build a more accurate and informed understanding of our shared history, </w:t>
      </w:r>
      <w:r>
        <w:br/>
      </w:r>
      <w:r>
        <w:rPr>
          <w:rFonts w:ascii="Charis SIL Regular" w:eastAsia="Charis SIL Regular" w:hAnsi="Charis SIL Regular"/>
          <w:color w:val="000000"/>
        </w:rPr>
        <w:t xml:space="preserve">safeguarding against the potentially damaging effects of </w:t>
      </w:r>
      <w:r>
        <w:br/>
      </w:r>
      <w:r>
        <w:rPr>
          <w:rFonts w:ascii="Charis SIL Regular" w:eastAsia="Charis SIL Regular" w:hAnsi="Charis SIL Regular"/>
          <w:color w:val="000000"/>
        </w:rPr>
        <w:t xml:space="preserve">misinformation. The quest for historical understanding must be a collaborative endeavour, guided by evidence, informed by </w:t>
      </w:r>
      <w:r>
        <w:br/>
      </w:r>
      <w:r>
        <w:rPr>
          <w:rFonts w:ascii="Charis SIL Regular" w:eastAsia="Charis SIL Regular" w:hAnsi="Charis SIL Regular"/>
          <w:color w:val="000000"/>
        </w:rPr>
        <w:t xml:space="preserve">skepticism, and driven by a commitment to ethical scholarship. The </w:t>
      </w:r>
      <w:r>
        <w:rPr>
          <w:rFonts w:ascii="Charis SIL Regular" w:eastAsia="Charis SIL Regular" w:hAnsi="Charis SIL Regular"/>
          <w:color w:val="000000"/>
        </w:rPr>
        <w:lastRenderedPageBreak/>
        <w:t xml:space="preserve">stakes are too high to allow misinformation to dominate the </w:t>
      </w:r>
      <w:r>
        <w:br/>
      </w:r>
      <w:r>
        <w:rPr>
          <w:rFonts w:ascii="Charis SIL Regular" w:eastAsia="Charis SIL Regular" w:hAnsi="Charis SIL Regular"/>
          <w:color w:val="000000"/>
        </w:rPr>
        <w:t>narrative.</w:t>
      </w:r>
    </w:p>
    <w:p w14:paraId="777CF3A1" w14:textId="77777777" w:rsidR="00E52D7D" w:rsidRDefault="00E52D7D">
      <w:pPr>
        <w:sectPr w:rsidR="00E52D7D">
          <w:pgSz w:w="8000" w:h="12000"/>
          <w:pgMar w:top="296" w:right="662" w:bottom="524" w:left="660" w:header="720" w:footer="720" w:gutter="0"/>
          <w:cols w:space="720"/>
          <w:docGrid w:linePitch="360"/>
        </w:sectPr>
      </w:pPr>
    </w:p>
    <w:p w14:paraId="0F9B6C31" w14:textId="77777777" w:rsidR="00E52D7D" w:rsidRDefault="00E52D7D">
      <w:pPr>
        <w:autoSpaceDE w:val="0"/>
        <w:autoSpaceDN w:val="0"/>
        <w:spacing w:after="224" w:line="220" w:lineRule="exact"/>
      </w:pPr>
    </w:p>
    <w:p w14:paraId="58923B49" w14:textId="77777777" w:rsidR="00E52D7D" w:rsidRDefault="00000000">
      <w:pPr>
        <w:autoSpaceDE w:val="0"/>
        <w:autoSpaceDN w:val="0"/>
        <w:spacing w:after="0" w:line="330" w:lineRule="exact"/>
      </w:pPr>
      <w:r>
        <w:rPr>
          <w:rFonts w:ascii="Charis SIL Bold" w:eastAsia="Charis SIL Bold" w:hAnsi="Charis SIL Bold"/>
          <w:b/>
          <w:color w:val="000000"/>
        </w:rPr>
        <w:t>The Importance of Critical Thinking and Media Literacy</w:t>
      </w:r>
    </w:p>
    <w:p w14:paraId="7CF95527"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pervasiveness of misinformation in the digital age necessitates a heightened awareness of critical thinking and media literacy. These skills are not merely desirable additions to one's intellectual toolkit; they are essential for navigating the complex and often </w:t>
      </w:r>
      <w:r>
        <w:br/>
      </w:r>
      <w:r>
        <w:rPr>
          <w:rFonts w:ascii="Charis SIL Regular" w:eastAsia="Charis SIL Regular" w:hAnsi="Charis SIL Regular"/>
          <w:color w:val="000000"/>
        </w:rPr>
        <w:t xml:space="preserve">contradictory landscape of information available online. In the realm of alternative history, where narratives often challenge </w:t>
      </w:r>
      <w:r>
        <w:br/>
      </w:r>
      <w:r>
        <w:rPr>
          <w:rFonts w:ascii="Charis SIL Regular" w:eastAsia="Charis SIL Regular" w:hAnsi="Charis SIL Regular"/>
          <w:color w:val="000000"/>
        </w:rPr>
        <w:t>established historical accounts, the development of these skills is paramount. The Grand Tartaria hypothesis, with its claims of a vast, technologically advanced civilization spanning Eurasia, serves as a compelling case study illustrating the need for rigorous critical evaluation.</w:t>
      </w:r>
    </w:p>
    <w:p w14:paraId="0444C01E"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core of critical thinking lies in questioning assumptions, </w:t>
      </w:r>
      <w:r>
        <w:br/>
      </w:r>
      <w:r>
        <w:rPr>
          <w:rFonts w:ascii="Charis SIL Regular" w:eastAsia="Charis SIL Regular" w:hAnsi="Charis SIL Regular"/>
          <w:color w:val="000000"/>
        </w:rPr>
        <w:t>identifying biases, and evaluating evidence objectively. It's not about rejecting alternative viewpoints outright; rather, it's about approaching those viewpoints with a healthy dose of skepticism and a commitment to thorough investigation. When confronted with a claim like the existence of a lost civilization of Grand Tartaria, critical thinking prompts us to ask fundamental questions: What is the evidence supporting this claim? Is the evidence credible? Are there alternative explanations for the observed phenomena? Does the evidence withstand scrutiny from multiple perspectives?</w:t>
      </w:r>
    </w:p>
    <w:p w14:paraId="5C8AF79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 crucial aspect of critical thinking involves understanding the context in which information is presented. Images, maps, and architectural details, often cited as evidence for Grand Tartaria, are subject to multiple interpretations. An image, for instance, may appear to depict advanced technology, but closer examination might reveal simpler explanations, such as artistic license, </w:t>
      </w:r>
      <w:r>
        <w:br/>
      </w:r>
      <w:r>
        <w:rPr>
          <w:rFonts w:ascii="Charis SIL Regular" w:eastAsia="Charis SIL Regular" w:hAnsi="Charis SIL Regular"/>
          <w:color w:val="000000"/>
        </w:rPr>
        <w:t xml:space="preserve">misinterpretations of scale, or deliberate distortions. Similarly, maps often cited as supporting the Grand Tartaria theory frequently suffer from inaccuracies stemming from limitations in cartographic techniques of their time, or even deliberate manipulations for various purposes. Critical thinking requires us to dig deeper, to understand the </w:t>
      </w:r>
      <w:r>
        <w:rPr>
          <w:rFonts w:ascii="Charis SIL Regular" w:eastAsia="Charis SIL Regular" w:hAnsi="Charis SIL Regular"/>
          <w:color w:val="000000"/>
        </w:rPr>
        <w:lastRenderedPageBreak/>
        <w:t>limitations of the source material, and to consider whether the evidence genuinely supports the claims made.</w:t>
      </w:r>
    </w:p>
    <w:p w14:paraId="5A4A557E" w14:textId="77777777" w:rsidR="00E52D7D" w:rsidRDefault="00E52D7D">
      <w:pPr>
        <w:sectPr w:rsidR="00E52D7D">
          <w:pgSz w:w="8000" w:h="12000"/>
          <w:pgMar w:top="442" w:right="642" w:bottom="496" w:left="660" w:header="720" w:footer="720" w:gutter="0"/>
          <w:cols w:space="720"/>
          <w:docGrid w:linePitch="360"/>
        </w:sectPr>
      </w:pPr>
    </w:p>
    <w:p w14:paraId="70BEAE98" w14:textId="77777777" w:rsidR="00E52D7D" w:rsidRDefault="00E52D7D">
      <w:pPr>
        <w:autoSpaceDE w:val="0"/>
        <w:autoSpaceDN w:val="0"/>
        <w:spacing w:after="78" w:line="220" w:lineRule="exact"/>
      </w:pPr>
    </w:p>
    <w:p w14:paraId="5E3CE5AB"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 xml:space="preserve">Media literacy complements critical thinking by equipping </w:t>
      </w:r>
      <w:r>
        <w:br/>
      </w:r>
      <w:r>
        <w:rPr>
          <w:rFonts w:ascii="Charis SIL Regular" w:eastAsia="Charis SIL Regular" w:hAnsi="Charis SIL Regular"/>
          <w:color w:val="000000"/>
        </w:rPr>
        <w:t xml:space="preserve">individuals with the tools to assess the credibility and reliability of information sources. In the digital age, the sheer volume of </w:t>
      </w:r>
      <w:r>
        <w:br/>
      </w:r>
      <w:r>
        <w:rPr>
          <w:rFonts w:ascii="Charis SIL Regular" w:eastAsia="Charis SIL Regular" w:hAnsi="Charis SIL Regular"/>
          <w:color w:val="000000"/>
        </w:rPr>
        <w:t>information available online can be overwhelming, and discerning credible sources from unreliable ones is a crucial skill. It involves recognizing the difference between factual reporting, opinion pieces, and outright fabrication; understanding the potential biases of various sources; and evaluating the reputation and expertise of those presenting the information. In the case of Grand Tartaria, understanding the difference between peer-reviewed academic publications and amateur blogs or YouTube videos is crucial for forming an informed opinion. The lack of rigorous peer review in much of the Grand Tartaria literature raises serious concerns regarding the reliability of the information presented.</w:t>
      </w:r>
    </w:p>
    <w:p w14:paraId="6143B30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media literacy involves recognizing the strategies used to manipulate or distort information. This includes identifying techniques like confirmation bias, where individuals selectively seek out information that confirms their existing beliefs while ignoring evidence that contradicts them. It also involves recognizing the deliberate dissemination of misinformation or disinformation, aimed at misleading or deceiving the audience. In the context of Grand Tartaria, the frequent use of emotionally charged language, conspiracy theories, and appeals to emotion, rather than evidence-based argumentation, should raise immediate red flags. This </w:t>
      </w:r>
      <w:r>
        <w:br/>
      </w:r>
      <w:r>
        <w:rPr>
          <w:rFonts w:ascii="Charis SIL Regular" w:eastAsia="Charis SIL Regular" w:hAnsi="Charis SIL Regular"/>
          <w:color w:val="000000"/>
        </w:rPr>
        <w:t>manipulative use of rhetoric further underscores the importance of critically evaluating the information presented.</w:t>
      </w:r>
    </w:p>
    <w:p w14:paraId="7D38E31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Cultivating critical thinking and media literacy demands a </w:t>
      </w:r>
      <w:r>
        <w:br/>
      </w:r>
      <w:r>
        <w:rPr>
          <w:rFonts w:ascii="Charis SIL Regular" w:eastAsia="Charis SIL Regular" w:hAnsi="Charis SIL Regular"/>
          <w:color w:val="000000"/>
        </w:rPr>
        <w:t xml:space="preserve">conscious effort. It is not an innate skill but rather a capacity that can be developed and honed through practice. Engaging with </w:t>
      </w:r>
      <w:r>
        <w:br/>
      </w:r>
      <w:r>
        <w:rPr>
          <w:rFonts w:ascii="Charis SIL Regular" w:eastAsia="Charis SIL Regular" w:hAnsi="Charis SIL Regular"/>
          <w:color w:val="000000"/>
        </w:rPr>
        <w:t xml:space="preserve">diverse perspectives, seeking out multiple sources of information, and evaluating the credibility of those sources are all essential steps in this process. A willingness to question one's own assumptions and biases is also crucial, as is the recognition that even seemingly solid evidence can be subject to reinterpretation or refutation in the light of new discoveries. The academic world, with its peer review </w:t>
      </w:r>
      <w:r>
        <w:br/>
      </w:r>
      <w:r>
        <w:rPr>
          <w:rFonts w:ascii="Charis SIL Regular" w:eastAsia="Charis SIL Regular" w:hAnsi="Charis SIL Regular"/>
          <w:color w:val="000000"/>
        </w:rPr>
        <w:t xml:space="preserve">processes and rigorous standards of evidence, is a valuable resource in </w:t>
      </w:r>
      <w:r>
        <w:rPr>
          <w:rFonts w:ascii="Charis SIL Regular" w:eastAsia="Charis SIL Regular" w:hAnsi="Charis SIL Regular"/>
          <w:color w:val="000000"/>
        </w:rPr>
        <w:lastRenderedPageBreak/>
        <w:t>this regard. Consulting reputable academic journals and books on historical topics can provide a framework for critically evaluating</w:t>
      </w:r>
    </w:p>
    <w:p w14:paraId="0A6C1238" w14:textId="77777777" w:rsidR="00E52D7D" w:rsidRDefault="00E52D7D">
      <w:pPr>
        <w:sectPr w:rsidR="00E52D7D">
          <w:pgSz w:w="8000" w:h="12000"/>
          <w:pgMar w:top="296" w:right="642" w:bottom="392" w:left="660" w:header="720" w:footer="720" w:gutter="0"/>
          <w:cols w:space="720"/>
          <w:docGrid w:linePitch="360"/>
        </w:sectPr>
      </w:pPr>
    </w:p>
    <w:p w14:paraId="6F039860" w14:textId="77777777" w:rsidR="00E52D7D" w:rsidRDefault="00E52D7D">
      <w:pPr>
        <w:autoSpaceDE w:val="0"/>
        <w:autoSpaceDN w:val="0"/>
        <w:spacing w:after="78" w:line="220" w:lineRule="exact"/>
      </w:pPr>
    </w:p>
    <w:p w14:paraId="77F99741" w14:textId="77777777" w:rsidR="00E52D7D" w:rsidRDefault="00000000">
      <w:pPr>
        <w:autoSpaceDE w:val="0"/>
        <w:autoSpaceDN w:val="0"/>
        <w:spacing w:after="0" w:line="322" w:lineRule="exact"/>
      </w:pPr>
      <w:r>
        <w:rPr>
          <w:rFonts w:ascii="Charis SIL Regular" w:eastAsia="Charis SIL Regular" w:hAnsi="Charis SIL Regular"/>
          <w:color w:val="000000"/>
        </w:rPr>
        <w:t>alternative historical narratives.</w:t>
      </w:r>
    </w:p>
    <w:p w14:paraId="3D2C8689"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ethical implications of promoting alternative historical </w:t>
      </w:r>
      <w:r>
        <w:br/>
      </w:r>
      <w:r>
        <w:rPr>
          <w:rFonts w:ascii="Charis SIL Regular" w:eastAsia="Charis SIL Regular" w:hAnsi="Charis SIL Regular"/>
          <w:color w:val="000000"/>
        </w:rPr>
        <w:t xml:space="preserve">narratives lacking rigorous evidence extend beyond the realm of simple historical inaccuracy. They impact public trust in established institutions, including academia and government. The propagation of unsubstantiated claims can lead to confusion and distrust, </w:t>
      </w:r>
      <w:r>
        <w:br/>
      </w:r>
      <w:r>
        <w:rPr>
          <w:rFonts w:ascii="Charis SIL Regular" w:eastAsia="Charis SIL Regular" w:hAnsi="Charis SIL Regular"/>
          <w:color w:val="000000"/>
        </w:rPr>
        <w:t xml:space="preserve">potentially hindering efforts to address real-world issues. Moreover, the financial implications of alternative history claims can be </w:t>
      </w:r>
      <w:r>
        <w:br/>
      </w:r>
      <w:r>
        <w:rPr>
          <w:rFonts w:ascii="Charis SIL Regular" w:eastAsia="Charis SIL Regular" w:hAnsi="Charis SIL Regular"/>
          <w:color w:val="000000"/>
        </w:rPr>
        <w:t>substantial. The pursuit of evidence for Grand Tartaria, for example, may divert resources away from legitimate archaeological research with potentially greater historical significance. Such misallocation of resources constitutes a significant ethical concern.</w:t>
      </w:r>
    </w:p>
    <w:p w14:paraId="7031FB3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critical thinking and media literacy are not merely academic pursuits; they are essential skills for navigating the </w:t>
      </w:r>
      <w:r>
        <w:br/>
      </w:r>
      <w:r>
        <w:rPr>
          <w:rFonts w:ascii="Charis SIL Regular" w:eastAsia="Charis SIL Regular" w:hAnsi="Charis SIL Regular"/>
          <w:color w:val="000000"/>
        </w:rPr>
        <w:t xml:space="preserve">information age. In the context of alternative history narratives like the Grand Tartaria hypothesis, these skills are paramount for </w:t>
      </w:r>
      <w:r>
        <w:br/>
      </w:r>
      <w:r>
        <w:rPr>
          <w:rFonts w:ascii="Charis SIL Regular" w:eastAsia="Charis SIL Regular" w:hAnsi="Charis SIL Regular"/>
          <w:color w:val="000000"/>
        </w:rPr>
        <w:t xml:space="preserve">assessing the credibility of claims and avoiding the spread of </w:t>
      </w:r>
      <w:r>
        <w:br/>
      </w:r>
      <w:r>
        <w:rPr>
          <w:rFonts w:ascii="Charis SIL Regular" w:eastAsia="Charis SIL Regular" w:hAnsi="Charis SIL Regular"/>
          <w:color w:val="000000"/>
        </w:rPr>
        <w:t xml:space="preserve">misinformation. By developing these skills, we can become more informed and responsible consumers of information, better </w:t>
      </w:r>
      <w:r>
        <w:br/>
      </w:r>
      <w:r>
        <w:rPr>
          <w:rFonts w:ascii="Charis SIL Regular" w:eastAsia="Charis SIL Regular" w:hAnsi="Charis SIL Regular"/>
          <w:color w:val="000000"/>
        </w:rPr>
        <w:t xml:space="preserve">equipped to engage with historical claims critically and ethically, and more likely to arrive at a more nuanced and comprehensive understanding of the past. The future of historical understanding rests not only on rigorous research but also on the ability of </w:t>
      </w:r>
      <w:r>
        <w:br/>
      </w:r>
      <w:r>
        <w:rPr>
          <w:rFonts w:ascii="Charis SIL Regular" w:eastAsia="Charis SIL Regular" w:hAnsi="Charis SIL Regular"/>
          <w:color w:val="000000"/>
        </w:rPr>
        <w:t>individuals to critically evaluate the information presented to them, fostering a shared commitment to evidence-based interpretation and the pursuit of truth. The ethical responsibility lies not only with researchers to present their findings with integrity but also with the public to engage with those findings critically and responsibly. Only through such a shared commitment can we hope to build a more accurate and informed understanding of the past.</w:t>
      </w:r>
    </w:p>
    <w:p w14:paraId="487FC885" w14:textId="77777777" w:rsidR="00E52D7D" w:rsidRDefault="00E52D7D">
      <w:pPr>
        <w:sectPr w:rsidR="00E52D7D">
          <w:pgSz w:w="8000" w:h="12000"/>
          <w:pgMar w:top="296" w:right="640" w:bottom="1440" w:left="660" w:header="720" w:footer="720" w:gutter="0"/>
          <w:cols w:space="720"/>
          <w:docGrid w:linePitch="360"/>
        </w:sectPr>
      </w:pPr>
    </w:p>
    <w:p w14:paraId="693C783F" w14:textId="77777777" w:rsidR="00E52D7D" w:rsidRDefault="00E52D7D">
      <w:pPr>
        <w:autoSpaceDE w:val="0"/>
        <w:autoSpaceDN w:val="0"/>
        <w:spacing w:after="224" w:line="220" w:lineRule="exact"/>
      </w:pPr>
    </w:p>
    <w:p w14:paraId="4FDDF23C" w14:textId="77777777" w:rsidR="00E52D7D" w:rsidRDefault="00000000">
      <w:pPr>
        <w:autoSpaceDE w:val="0"/>
        <w:autoSpaceDN w:val="0"/>
        <w:spacing w:after="0" w:line="330" w:lineRule="exact"/>
      </w:pPr>
      <w:r>
        <w:rPr>
          <w:rFonts w:ascii="Charis SIL Bold" w:eastAsia="Charis SIL Bold" w:hAnsi="Charis SIL Bold"/>
          <w:b/>
          <w:color w:val="000000"/>
        </w:rPr>
        <w:t>Promoting a Culture of EvidenceBased Reasoning</w:t>
      </w:r>
    </w:p>
    <w:p w14:paraId="10A2D07A"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ethical responsibility extends beyond simply acknowledging the lack of evidence supporting claims like Grand Tartaria. It </w:t>
      </w:r>
      <w:r>
        <w:br/>
      </w:r>
      <w:r>
        <w:rPr>
          <w:rFonts w:ascii="Charis SIL Regular" w:eastAsia="Charis SIL Regular" w:hAnsi="Charis SIL Regular"/>
          <w:color w:val="000000"/>
        </w:rPr>
        <w:t xml:space="preserve">necessitates a proactive approach to cultivating a culture of </w:t>
      </w:r>
      <w:r>
        <w:br/>
      </w:r>
      <w:r>
        <w:rPr>
          <w:rFonts w:ascii="Charis SIL Regular" w:eastAsia="Charis SIL Regular" w:hAnsi="Charis SIL Regular"/>
          <w:color w:val="000000"/>
        </w:rPr>
        <w:t xml:space="preserve">evidence-based reasoning. This isn't about stifling debate or </w:t>
      </w:r>
      <w:r>
        <w:br/>
      </w:r>
      <w:r>
        <w:rPr>
          <w:rFonts w:ascii="Charis SIL Regular" w:eastAsia="Charis SIL Regular" w:hAnsi="Charis SIL Regular"/>
          <w:color w:val="000000"/>
        </w:rPr>
        <w:t xml:space="preserve">silencing dissenting voices; it’s about fostering an environment where critical thinking and rigorous methodologies are paramount. The current information landscape, saturated with easily accessible, yet often unreliable information, requires a deliberate shift towards promoting intellectual responsibility. This shift demands a </w:t>
      </w:r>
      <w:r>
        <w:br/>
      </w:r>
      <w:r>
        <w:rPr>
          <w:rFonts w:ascii="Charis SIL Regular" w:eastAsia="Charis SIL Regular" w:hAnsi="Charis SIL Regular"/>
          <w:color w:val="000000"/>
        </w:rPr>
        <w:t>multifaceted strategy, involving educational reforms, media literacy initiatives, and a broader societal embrace of skepticism.</w:t>
      </w:r>
    </w:p>
    <w:p w14:paraId="51248248"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One crucial aspect of this cultural shift is reforming education systems to emphasize critical thinking and analytical skills from a young age. Current curricula often prioritize rote memorization over the development of analytical abilities. This needs to change.</w:t>
      </w:r>
    </w:p>
    <w:p w14:paraId="00A6D336" w14:textId="77777777" w:rsidR="00E52D7D" w:rsidRDefault="00000000">
      <w:pPr>
        <w:autoSpaceDE w:val="0"/>
        <w:autoSpaceDN w:val="0"/>
        <w:spacing w:before="60" w:after="0" w:line="264" w:lineRule="exact"/>
      </w:pPr>
      <w:r>
        <w:rPr>
          <w:rFonts w:ascii="Charis SIL Regular" w:eastAsia="Charis SIL Regular" w:hAnsi="Charis SIL Regular"/>
          <w:color w:val="000000"/>
        </w:rPr>
        <w:t>Students should be trained not just to absorb information, but to actively question its validity, to identify biases, and to assess the credibility of sources. This isn't about indoctrinating students into a single viewpoint; it's about empowering them to form their own informed opinions based on sound evidence and logical reasoning. The inclusion of media literacy training is crucial in this context. Children and young adults should learn to discern credible sources from unreliable ones, to recognize manipulative techniques used in the dissemination of information, and to evaluate the credibility and motivations of those presenting the information. This should include practical exercises in evaluating different forms of media, analyzing biases, and identifying logical fallacies.</w:t>
      </w:r>
    </w:p>
    <w:p w14:paraId="1B0163E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Beyond educational reforms, a concerted effort is needed to </w:t>
      </w:r>
      <w:r>
        <w:br/>
      </w:r>
      <w:r>
        <w:rPr>
          <w:rFonts w:ascii="Charis SIL Regular" w:eastAsia="Charis SIL Regular" w:hAnsi="Charis SIL Regular"/>
          <w:color w:val="000000"/>
        </w:rPr>
        <w:t>promote media literacy initiatives across society. These initiatives should be designed to equip individuals with the tools to critically assess information from various sources, including online platforms.</w:t>
      </w:r>
    </w:p>
    <w:p w14:paraId="1F638CD6" w14:textId="77777777" w:rsidR="00E52D7D" w:rsidRDefault="00000000">
      <w:pPr>
        <w:autoSpaceDE w:val="0"/>
        <w:autoSpaceDN w:val="0"/>
        <w:spacing w:before="60" w:after="0" w:line="264" w:lineRule="exact"/>
      </w:pPr>
      <w:r>
        <w:rPr>
          <w:rFonts w:ascii="Charis SIL Regular" w:eastAsia="Charis SIL Regular" w:hAnsi="Charis SIL Regular"/>
          <w:color w:val="000000"/>
        </w:rPr>
        <w:lastRenderedPageBreak/>
        <w:t>This involves recognizing the inherent biases present in different types of media and understanding how these biases can shape the presentation of information. It also involves developing the skills to identify misinformation and disinformation campaigns, often</w:t>
      </w:r>
    </w:p>
    <w:p w14:paraId="491EB7E2" w14:textId="77777777" w:rsidR="00E52D7D" w:rsidRDefault="00E52D7D">
      <w:pPr>
        <w:sectPr w:rsidR="00E52D7D">
          <w:pgSz w:w="8000" w:h="12000"/>
          <w:pgMar w:top="442" w:right="654" w:bottom="364" w:left="660" w:header="720" w:footer="720" w:gutter="0"/>
          <w:cols w:space="720"/>
          <w:docGrid w:linePitch="360"/>
        </w:sectPr>
      </w:pPr>
    </w:p>
    <w:p w14:paraId="3A813BE5" w14:textId="77777777" w:rsidR="00E52D7D" w:rsidRDefault="00E52D7D">
      <w:pPr>
        <w:autoSpaceDE w:val="0"/>
        <w:autoSpaceDN w:val="0"/>
        <w:spacing w:after="78" w:line="220" w:lineRule="exact"/>
      </w:pPr>
    </w:p>
    <w:p w14:paraId="0AE399CF" w14:textId="77777777" w:rsidR="00E52D7D" w:rsidRDefault="00000000">
      <w:pPr>
        <w:autoSpaceDE w:val="0"/>
        <w:autoSpaceDN w:val="0"/>
        <w:spacing w:before="60" w:after="0" w:line="264" w:lineRule="exact"/>
      </w:pPr>
      <w:r>
        <w:rPr>
          <w:rFonts w:ascii="Charis SIL Regular" w:eastAsia="Charis SIL Regular" w:hAnsi="Charis SIL Regular"/>
          <w:color w:val="000000"/>
        </w:rPr>
        <w:t>disguised as legitimate news or historical accounts. The widespread availability of editing software, coupled with sophisticated deepfake technology, necessitates a heightened awareness of the potential for manipulation and the importance of verifying information from multiple reliable sources. Such initiatives could take the form of public awareness campaigns, educational workshops, and online resources that provide tools and techniques for media literacy.</w:t>
      </w:r>
    </w:p>
    <w:p w14:paraId="589056F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fostering a culture of evidence-based reasoning requires a shift in societal attitudes towards skepticism and critical analysis. In many societies, skepticism is often viewed as negativity or cynicism. However, healthy skepticism is a cornerstone of intellectual integrity. It’s the willingness to question claims, to demand evidence, and to remain open to the possibility that one’s own beliefs may be incorrect. This doesn't necessitate outright rejection of unconventional ideas but rather demands a thorough evaluation of the evidence supporting these ideas. Encouraging a healthy level of skepticism shouldn't be seen as a threat to </w:t>
      </w:r>
      <w:r>
        <w:br/>
      </w:r>
      <w:r>
        <w:rPr>
          <w:rFonts w:ascii="Charis SIL Regular" w:eastAsia="Charis SIL Regular" w:hAnsi="Charis SIL Regular"/>
          <w:color w:val="000000"/>
        </w:rPr>
        <w:t>established narratives; instead, it should be viewed as a crucial mechanism for refining our understanding of the past and ensuring the accuracy of historical accounts.</w:t>
      </w:r>
    </w:p>
    <w:p w14:paraId="3465277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role of institutions, particularly academic institutions and research organizations, is crucial in fostering this culture of </w:t>
      </w:r>
      <w:r>
        <w:br/>
      </w:r>
      <w:r>
        <w:rPr>
          <w:rFonts w:ascii="Charis SIL Regular" w:eastAsia="Charis SIL Regular" w:hAnsi="Charis SIL Regular"/>
          <w:color w:val="000000"/>
        </w:rPr>
        <w:t xml:space="preserve">evidence-based reasoning. These institutions have a responsibility to uphold high standards of scholarship, to rigorously evaluate </w:t>
      </w:r>
      <w:r>
        <w:br/>
      </w:r>
      <w:r>
        <w:rPr>
          <w:rFonts w:ascii="Charis SIL Regular" w:eastAsia="Charis SIL Regular" w:hAnsi="Charis SIL Regular"/>
          <w:color w:val="000000"/>
        </w:rPr>
        <w:t xml:space="preserve">research findings, and to disseminate knowledge responsibly. The peer review process, though imperfect, serves as a vital mechanism for ensuring the quality and reliability of research. However, it is equally crucial to acknowledge the limitations of the peer review process itself and to encourage diverse perspectives and </w:t>
      </w:r>
      <w:r>
        <w:br/>
      </w:r>
      <w:r>
        <w:rPr>
          <w:rFonts w:ascii="Charis SIL Regular" w:eastAsia="Charis SIL Regular" w:hAnsi="Charis SIL Regular"/>
          <w:color w:val="000000"/>
        </w:rPr>
        <w:t>methodological approaches in research. Furthermore, institutions should actively engage in public outreach, making their research accessible to a wider audience and actively countering the spread of misinformation. This includes engaging with alternative historical claims in a respectful but critical manner, presenting evidence-based rebuttals to unsubstantiated claims, and clearly articulating the methodology and limitations of historical research.</w:t>
      </w:r>
    </w:p>
    <w:p w14:paraId="27A88D26" w14:textId="77777777" w:rsidR="00E52D7D" w:rsidRDefault="00000000">
      <w:pPr>
        <w:autoSpaceDE w:val="0"/>
        <w:autoSpaceDN w:val="0"/>
        <w:spacing w:before="204" w:after="0" w:line="324" w:lineRule="exact"/>
      </w:pPr>
      <w:r>
        <w:rPr>
          <w:rFonts w:ascii="Charis SIL Regular" w:eastAsia="Charis SIL Regular" w:hAnsi="Charis SIL Regular"/>
          <w:color w:val="000000"/>
        </w:rPr>
        <w:lastRenderedPageBreak/>
        <w:t>The dissemination of historical information requires a responsible</w:t>
      </w:r>
    </w:p>
    <w:p w14:paraId="083BC120" w14:textId="77777777" w:rsidR="00E52D7D" w:rsidRDefault="00E52D7D">
      <w:pPr>
        <w:sectPr w:rsidR="00E52D7D">
          <w:pgSz w:w="8000" w:h="12000"/>
          <w:pgMar w:top="296" w:right="642" w:bottom="392" w:left="660" w:header="720" w:footer="720" w:gutter="0"/>
          <w:cols w:space="720"/>
          <w:docGrid w:linePitch="360"/>
        </w:sectPr>
      </w:pPr>
    </w:p>
    <w:p w14:paraId="776CA5B0" w14:textId="77777777" w:rsidR="00E52D7D" w:rsidRDefault="00E52D7D">
      <w:pPr>
        <w:autoSpaceDE w:val="0"/>
        <w:autoSpaceDN w:val="0"/>
        <w:spacing w:after="78" w:line="220" w:lineRule="exact"/>
      </w:pPr>
    </w:p>
    <w:p w14:paraId="1E1D5291"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approach. Museums, historical societies, and other organizations that interpret the past should be mindful of the potential impact of their presentations. This involves presenting historical narratives in a clear, accurate, and contextually appropriate manner, </w:t>
      </w:r>
      <w:r>
        <w:br/>
      </w:r>
      <w:r>
        <w:rPr>
          <w:rFonts w:ascii="Charis SIL Regular" w:eastAsia="Charis SIL Regular" w:hAnsi="Charis SIL Regular"/>
          <w:color w:val="000000"/>
        </w:rPr>
        <w:t xml:space="preserve">acknowledging uncertainties and alternative interpretations where necessary. The presentation of evidence should be transparent and readily accessible, allowing the public to form their own informed opinions. The use of emotionally charged language or </w:t>
      </w:r>
      <w:r>
        <w:br/>
      </w:r>
      <w:r>
        <w:rPr>
          <w:rFonts w:ascii="Charis SIL Regular" w:eastAsia="Charis SIL Regular" w:hAnsi="Charis SIL Regular"/>
          <w:color w:val="000000"/>
        </w:rPr>
        <w:t>sensationalism should be avoided in favor of balanced, evidence-based presentations. Furthermore, these institutions should actively participate in media literacy initiatives, equipping the public with the critical thinking skills to assess the information presented.</w:t>
      </w:r>
    </w:p>
    <w:p w14:paraId="65F54171"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Combating the spread of misinformation requires a multi-pronged approach, combining educational initiatives, media literacy </w:t>
      </w:r>
      <w:r>
        <w:br/>
      </w:r>
      <w:r>
        <w:rPr>
          <w:rFonts w:ascii="Charis SIL Regular" w:eastAsia="Charis SIL Regular" w:hAnsi="Charis SIL Regular"/>
          <w:color w:val="000000"/>
        </w:rPr>
        <w:t xml:space="preserve">training, and the responsible dissemination of information from credible sources. This necessitates a collective effort involving educational institutions, research organizations, media outlets, and societal leaders. It also necessitates a shift in societal values, </w:t>
      </w:r>
      <w:r>
        <w:br/>
      </w:r>
      <w:r>
        <w:rPr>
          <w:rFonts w:ascii="Charis SIL Regular" w:eastAsia="Charis SIL Regular" w:hAnsi="Charis SIL Regular"/>
          <w:color w:val="000000"/>
        </w:rPr>
        <w:t xml:space="preserve">prioritizing intellectual rigor and evidence-based reasoning over unsubstantiated claims and conspiracy theories. This shift is not merely an academic pursuit; it is a societal necessity in the age of information overload and the widespread availability of </w:t>
      </w:r>
      <w:r>
        <w:br/>
      </w:r>
      <w:r>
        <w:rPr>
          <w:rFonts w:ascii="Charis SIL Regular" w:eastAsia="Charis SIL Regular" w:hAnsi="Charis SIL Regular"/>
          <w:color w:val="000000"/>
        </w:rPr>
        <w:t>manipulated or misleading information.</w:t>
      </w:r>
    </w:p>
    <w:p w14:paraId="0CDC71C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hypothesis, while fascinating, serves as a potent reminder of the potential pitfalls of accepting unsubstantiated historical claims. The lack of rigorous evidence, coupled with the prevalence of confirmation bias and conspiratorial thinking </w:t>
      </w:r>
      <w:r>
        <w:br/>
      </w:r>
      <w:r>
        <w:rPr>
          <w:rFonts w:ascii="Charis SIL Regular" w:eastAsia="Charis SIL Regular" w:hAnsi="Charis SIL Regular"/>
          <w:color w:val="000000"/>
        </w:rPr>
        <w:t xml:space="preserve">amongst its adherents, underscores the urgent need for a cultural shift toward evidence-based reasoning. This doesn't entail </w:t>
      </w:r>
      <w:r>
        <w:br/>
      </w:r>
      <w:r>
        <w:rPr>
          <w:rFonts w:ascii="Charis SIL Regular" w:eastAsia="Charis SIL Regular" w:hAnsi="Charis SIL Regular"/>
          <w:color w:val="000000"/>
        </w:rPr>
        <w:t xml:space="preserve">dismissing alternative theories outright, but rather subjecting them to rigorous scrutiny, demanding clear evidence, and accepting alternative explanations when evidence is lacking. Promoting such a culture requires a sustained and multifaceted effort, one that </w:t>
      </w:r>
      <w:r>
        <w:br/>
      </w:r>
      <w:r>
        <w:rPr>
          <w:rFonts w:ascii="Charis SIL Regular" w:eastAsia="Charis SIL Regular" w:hAnsi="Charis SIL Regular"/>
          <w:color w:val="000000"/>
        </w:rPr>
        <w:t xml:space="preserve">prioritizes education, media literacy, and a commitment to </w:t>
      </w:r>
      <w:r>
        <w:br/>
      </w:r>
      <w:r>
        <w:rPr>
          <w:rFonts w:ascii="Charis SIL Regular" w:eastAsia="Charis SIL Regular" w:hAnsi="Charis SIL Regular"/>
          <w:color w:val="000000"/>
        </w:rPr>
        <w:t xml:space="preserve">intellectual integrity. The ethical responsibility lies not only with researchers and institutions but also with the wider public to </w:t>
      </w:r>
      <w:r>
        <w:br/>
      </w:r>
      <w:r>
        <w:rPr>
          <w:rFonts w:ascii="Charis SIL Regular" w:eastAsia="Charis SIL Regular" w:hAnsi="Charis SIL Regular"/>
          <w:color w:val="000000"/>
        </w:rPr>
        <w:lastRenderedPageBreak/>
        <w:t>engage critically with historical claims and demand evidence-based reasoning in all matters relating to our shared past. The pursuit of</w:t>
      </w:r>
    </w:p>
    <w:p w14:paraId="0006B8F1" w14:textId="77777777" w:rsidR="00E52D7D" w:rsidRDefault="00E52D7D">
      <w:pPr>
        <w:sectPr w:rsidR="00E52D7D">
          <w:pgSz w:w="8000" w:h="12000"/>
          <w:pgMar w:top="296" w:right="642" w:bottom="392" w:left="660" w:header="720" w:footer="720" w:gutter="0"/>
          <w:cols w:space="720"/>
          <w:docGrid w:linePitch="360"/>
        </w:sectPr>
      </w:pPr>
    </w:p>
    <w:p w14:paraId="1CF1A582" w14:textId="77777777" w:rsidR="00E52D7D" w:rsidRDefault="00E52D7D">
      <w:pPr>
        <w:autoSpaceDE w:val="0"/>
        <w:autoSpaceDN w:val="0"/>
        <w:spacing w:after="78" w:line="220" w:lineRule="exact"/>
      </w:pPr>
    </w:p>
    <w:p w14:paraId="7D67294B"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historical accuracy is not merely an academic pursuit; it's a </w:t>
      </w:r>
      <w:r>
        <w:br/>
      </w:r>
      <w:r>
        <w:rPr>
          <w:rFonts w:ascii="Charis SIL Regular" w:eastAsia="Charis SIL Regular" w:hAnsi="Charis SIL Regular"/>
          <w:color w:val="000000"/>
        </w:rPr>
        <w:t>fundamental aspect of civic responsibility and the foundation for a shared understanding of the world around us. By cultivating a society that values evidence-based reasoning and critical analysis, we can strive towards a more informed, accurate, and ethically responsible understanding of our shared past. The alternative is a landscape rife with misinformation, potentially undermining trust in institutions and eroding the very fabric of public discourse.</w:t>
      </w:r>
    </w:p>
    <w:p w14:paraId="79A80B24" w14:textId="77777777" w:rsidR="00E52D7D" w:rsidRDefault="00E52D7D">
      <w:pPr>
        <w:sectPr w:rsidR="00E52D7D">
          <w:pgSz w:w="8000" w:h="12000"/>
          <w:pgMar w:top="296" w:right="820" w:bottom="1440" w:left="660" w:header="720" w:footer="720" w:gutter="0"/>
          <w:cols w:space="720"/>
          <w:docGrid w:linePitch="360"/>
        </w:sectPr>
      </w:pPr>
    </w:p>
    <w:p w14:paraId="3EC06FAC" w14:textId="77777777" w:rsidR="00E52D7D" w:rsidRDefault="00E52D7D">
      <w:pPr>
        <w:autoSpaceDE w:val="0"/>
        <w:autoSpaceDN w:val="0"/>
        <w:spacing w:after="224" w:line="220" w:lineRule="exact"/>
      </w:pPr>
    </w:p>
    <w:p w14:paraId="7788DC3E" w14:textId="77777777" w:rsidR="00E52D7D" w:rsidRDefault="00000000">
      <w:pPr>
        <w:autoSpaceDE w:val="0"/>
        <w:autoSpaceDN w:val="0"/>
        <w:spacing w:after="0" w:line="330" w:lineRule="exact"/>
      </w:pPr>
      <w:r>
        <w:rPr>
          <w:rFonts w:ascii="Charis SIL Bold" w:eastAsia="Charis SIL Bold" w:hAnsi="Charis SIL Bold"/>
          <w:b/>
          <w:color w:val="000000"/>
        </w:rPr>
        <w:t>Conclusion on Ethical Considerations</w:t>
      </w:r>
    </w:p>
    <w:p w14:paraId="587630A8"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ethical considerations surrounding alternative history </w:t>
      </w:r>
      <w:r>
        <w:br/>
      </w:r>
      <w:r>
        <w:rPr>
          <w:rFonts w:ascii="Charis SIL Regular" w:eastAsia="Charis SIL Regular" w:hAnsi="Charis SIL Regular"/>
          <w:color w:val="000000"/>
        </w:rPr>
        <w:t xml:space="preserve">narratives, particularly those lacking substantial evidentiary </w:t>
      </w:r>
      <w:r>
        <w:br/>
      </w:r>
      <w:r>
        <w:rPr>
          <w:rFonts w:ascii="Charis SIL Regular" w:eastAsia="Charis SIL Regular" w:hAnsi="Charis SIL Regular"/>
          <w:color w:val="000000"/>
        </w:rPr>
        <w:t xml:space="preserve">support, extend far beyond the simple acknowledgment of missing evidence. They delve into the very nature of historical research, the responsibility of researchers to the public, and the potential </w:t>
      </w:r>
      <w:r>
        <w:br/>
      </w:r>
      <w:r>
        <w:rPr>
          <w:rFonts w:ascii="Charis SIL Regular" w:eastAsia="Charis SIL Regular" w:hAnsi="Charis SIL Regular"/>
          <w:color w:val="000000"/>
        </w:rPr>
        <w:t xml:space="preserve">consequences of disseminating unsubstantiated claims. The Grand Tartaria hypothesis, with its compelling yet ultimately unproven assertions, serves as a potent case study. Its allure lies not only in its dramatic reimagining of the past but also in the feeling of </w:t>
      </w:r>
      <w:r>
        <w:br/>
      </w:r>
      <w:r>
        <w:rPr>
          <w:rFonts w:ascii="Charis SIL Regular" w:eastAsia="Charis SIL Regular" w:hAnsi="Charis SIL Regular"/>
          <w:color w:val="000000"/>
        </w:rPr>
        <w:t>empowerment it provides to those who feel disenfranchised by conventional historical narratives. However, this empowerment comes at a cost – a cost that necessitates a careful examination of the ethical implications involved.</w:t>
      </w:r>
    </w:p>
    <w:p w14:paraId="493579DE"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One key ethical concern revolves around the potential for the erosion of public trust. When alternative histories are presented as factual accounts without the necessary evidentiary backing, they can undermine confidence in established historical methods and institutions. This is particularly problematic in an age of </w:t>
      </w:r>
      <w:r>
        <w:br/>
      </w:r>
      <w:r>
        <w:rPr>
          <w:rFonts w:ascii="Charis SIL Regular" w:eastAsia="Charis SIL Regular" w:hAnsi="Charis SIL Regular"/>
          <w:color w:val="000000"/>
        </w:rPr>
        <w:t xml:space="preserve">information overload, where the lines between fact and fiction are increasingly blurred. The proliferation of unsubstantiated claims can lead to a climate of skepticism and distrust, not only towards historical scholarship but also towards other fields of knowledge. The public needs to be able to trust the sources of information they rely upon to make informed decisions, and the irresponsible </w:t>
      </w:r>
      <w:r>
        <w:br/>
      </w:r>
      <w:r>
        <w:rPr>
          <w:rFonts w:ascii="Charis SIL Regular" w:eastAsia="Charis SIL Regular" w:hAnsi="Charis SIL Regular"/>
          <w:color w:val="000000"/>
        </w:rPr>
        <w:t>dissemination of alternative histories contributes to the erosion of that trust.</w:t>
      </w:r>
    </w:p>
    <w:p w14:paraId="2391158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presentation of alternative histories often carries implicit or explicit political and social agendas. These narratives can be used to promote specific ideologies, justify prejudiced </w:t>
      </w:r>
      <w:r>
        <w:br/>
      </w:r>
      <w:r>
        <w:rPr>
          <w:rFonts w:ascii="Charis SIL Regular" w:eastAsia="Charis SIL Regular" w:hAnsi="Charis SIL Regular"/>
          <w:color w:val="000000"/>
        </w:rPr>
        <w:t xml:space="preserve">viewpoints, or even incite hatred and violence. For instance, the Grand Tartaria hypothesis, in some interpretations, has been linked to racist and anti-Semitic sentiments, highlighting the potential for these alternative narratives to be co-opted for harmful purposes. </w:t>
      </w:r>
      <w:r>
        <w:rPr>
          <w:rFonts w:ascii="Charis SIL Regular" w:eastAsia="Charis SIL Regular" w:hAnsi="Charis SIL Regular"/>
          <w:color w:val="000000"/>
        </w:rPr>
        <w:lastRenderedPageBreak/>
        <w:t>Researchers have an ethical responsibility to critically examine their own biases and to avoid contributing to the spread of harmful</w:t>
      </w:r>
    </w:p>
    <w:p w14:paraId="0FF31098" w14:textId="77777777" w:rsidR="00E52D7D" w:rsidRDefault="00E52D7D">
      <w:pPr>
        <w:sectPr w:rsidR="00E52D7D">
          <w:pgSz w:w="8000" w:h="12000"/>
          <w:pgMar w:top="442" w:right="648" w:bottom="364" w:left="660" w:header="720" w:footer="720" w:gutter="0"/>
          <w:cols w:space="720"/>
          <w:docGrid w:linePitch="360"/>
        </w:sectPr>
      </w:pPr>
    </w:p>
    <w:p w14:paraId="7AD04E10" w14:textId="77777777" w:rsidR="00E52D7D" w:rsidRDefault="00E52D7D">
      <w:pPr>
        <w:autoSpaceDE w:val="0"/>
        <w:autoSpaceDN w:val="0"/>
        <w:spacing w:after="78" w:line="220" w:lineRule="exact"/>
      </w:pPr>
    </w:p>
    <w:p w14:paraId="244FBA85"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 xml:space="preserve">ideologies through their work. This involves meticulous research, thorough fact-checking, and a commitment to presenting </w:t>
      </w:r>
      <w:r>
        <w:br/>
      </w:r>
      <w:r>
        <w:rPr>
          <w:rFonts w:ascii="Charis SIL Regular" w:eastAsia="Charis SIL Regular" w:hAnsi="Charis SIL Regular"/>
          <w:color w:val="000000"/>
        </w:rPr>
        <w:t>information objectively, even when dealing with emotionally charged subjects.</w:t>
      </w:r>
    </w:p>
    <w:p w14:paraId="21B339C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ethical responsibility of researchers also extends to the clarity and transparency of their methodology. When presenting </w:t>
      </w:r>
      <w:r>
        <w:br/>
      </w:r>
      <w:r>
        <w:rPr>
          <w:rFonts w:ascii="Charis SIL Regular" w:eastAsia="Charis SIL Regular" w:hAnsi="Charis SIL Regular"/>
          <w:color w:val="000000"/>
        </w:rPr>
        <w:t xml:space="preserve">alternative historical narratives, researchers must clearly articulate the sources of their evidence, the limitations of their methodologies, and the potential for alternative interpretations. The absence of such transparency can lead to misinterpretations and the acceptance of unsubstantiated claims. Furthermore, researchers must be aware of the potential for confirmation bias, the tendency to favor </w:t>
      </w:r>
      <w:r>
        <w:br/>
      </w:r>
      <w:r>
        <w:rPr>
          <w:rFonts w:ascii="Charis SIL Regular" w:eastAsia="Charis SIL Regular" w:hAnsi="Charis SIL Regular"/>
          <w:color w:val="000000"/>
        </w:rPr>
        <w:t>information that confirms pre-existing beliefs, and actively work to mitigate this bias in their research. This includes actively seeking out contradictory evidence and critically evaluating all sources, regardless of whether they support or contradict the researcher's own hypotheses.</w:t>
      </w:r>
    </w:p>
    <w:p w14:paraId="73BCBA12"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The ethical implications are also relevant to the way in which alternative histories are received and discussed. While open and critical discussion of historical narratives is essential for a healthy intellectual environment, such discussions must be grounded in evidence-based reasoning. The tendency to embrace alternative histories without rigorous scrutiny often stems from a desire for simple answers or a yearning for a narrative that challenges established norms. However, this yearning should not come at the expense of critical thinking and a commitment to evidence-based reasoning. It's crucial to encourage healthy skepticism, a critical assessment of evidence, and a commitment to intellectual honesty in all discussions of historical events.</w:t>
      </w:r>
    </w:p>
    <w:p w14:paraId="2A3B2D84"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role of educational institutions is paramount in addressing these ethical challenges. Educational programs should not only teach historical facts but also instill critical thinking skills, </w:t>
      </w:r>
      <w:r>
        <w:br/>
      </w:r>
      <w:r>
        <w:rPr>
          <w:rFonts w:ascii="Charis SIL Regular" w:eastAsia="Charis SIL Regular" w:hAnsi="Charis SIL Regular"/>
          <w:color w:val="000000"/>
        </w:rPr>
        <w:t xml:space="preserve">encouraging students to question narratives, evaluate evidence, and assess the credibility of sources. This includes introducing students to different methodologies in historical research, highlighting the </w:t>
      </w:r>
      <w:r>
        <w:rPr>
          <w:rFonts w:ascii="Charis SIL Regular" w:eastAsia="Charis SIL Regular" w:hAnsi="Charis SIL Regular"/>
          <w:color w:val="000000"/>
        </w:rPr>
        <w:lastRenderedPageBreak/>
        <w:t>limitations of each approach, and fostering an understanding of the complexities and uncertainties involved in historical reconstruction.</w:t>
      </w:r>
    </w:p>
    <w:p w14:paraId="3B4DE6DD" w14:textId="77777777" w:rsidR="00E52D7D" w:rsidRDefault="00E52D7D">
      <w:pPr>
        <w:sectPr w:rsidR="00E52D7D">
          <w:pgSz w:w="8000" w:h="12000"/>
          <w:pgMar w:top="296" w:right="646" w:bottom="392" w:left="660" w:header="720" w:footer="720" w:gutter="0"/>
          <w:cols w:space="720"/>
          <w:docGrid w:linePitch="360"/>
        </w:sectPr>
      </w:pPr>
    </w:p>
    <w:p w14:paraId="369E71D2" w14:textId="77777777" w:rsidR="00E52D7D" w:rsidRDefault="00E52D7D">
      <w:pPr>
        <w:autoSpaceDE w:val="0"/>
        <w:autoSpaceDN w:val="0"/>
        <w:spacing w:after="78" w:line="220" w:lineRule="exact"/>
      </w:pPr>
    </w:p>
    <w:p w14:paraId="77814E57"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 xml:space="preserve">Furthermore, educational programs should explicitly address the potential pitfalls of alternative histories, emphasizing the </w:t>
      </w:r>
      <w:r>
        <w:br/>
      </w:r>
      <w:r>
        <w:rPr>
          <w:rFonts w:ascii="Charis SIL Regular" w:eastAsia="Charis SIL Regular" w:hAnsi="Charis SIL Regular"/>
          <w:color w:val="000000"/>
        </w:rPr>
        <w:t xml:space="preserve">importance of evidence-based reasoning and the ethical </w:t>
      </w:r>
      <w:r>
        <w:br/>
      </w:r>
      <w:r>
        <w:rPr>
          <w:rFonts w:ascii="Charis SIL Regular" w:eastAsia="Charis SIL Regular" w:hAnsi="Charis SIL Regular"/>
          <w:color w:val="000000"/>
        </w:rPr>
        <w:t>responsibility involved in disseminating historical information.</w:t>
      </w:r>
    </w:p>
    <w:p w14:paraId="36A763A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Finally, a broader societal shift towards evidence-based reasoning is crucial in addressing the ethical implications of alternative </w:t>
      </w:r>
      <w:r>
        <w:br/>
      </w:r>
      <w:r>
        <w:rPr>
          <w:rFonts w:ascii="Charis SIL Regular" w:eastAsia="Charis SIL Regular" w:hAnsi="Charis SIL Regular"/>
          <w:color w:val="000000"/>
        </w:rPr>
        <w:t xml:space="preserve">historical narratives. This requires a concerted effort from </w:t>
      </w:r>
      <w:r>
        <w:br/>
      </w:r>
      <w:r>
        <w:rPr>
          <w:rFonts w:ascii="Charis SIL Regular" w:eastAsia="Charis SIL Regular" w:hAnsi="Charis SIL Regular"/>
          <w:color w:val="000000"/>
        </w:rPr>
        <w:t xml:space="preserve">researchers, educators, media outlets, and the public alike. The spread of misinformation is a societal problem that demands a collective response. Encouraging critical thinking, media literacy, and a commitment to intellectual integrity are essential for fostering a climate in which evidence-based reasoning prevails over </w:t>
      </w:r>
      <w:r>
        <w:br/>
      </w:r>
      <w:r>
        <w:rPr>
          <w:rFonts w:ascii="Charis SIL Regular" w:eastAsia="Charis SIL Regular" w:hAnsi="Charis SIL Regular"/>
          <w:color w:val="000000"/>
        </w:rPr>
        <w:t xml:space="preserve">unsubstantiated claims. The responsibility lies not just with </w:t>
      </w:r>
      <w:r>
        <w:br/>
      </w:r>
      <w:r>
        <w:rPr>
          <w:rFonts w:ascii="Charis SIL Regular" w:eastAsia="Charis SIL Regular" w:hAnsi="Charis SIL Regular"/>
          <w:color w:val="000000"/>
        </w:rPr>
        <w:t xml:space="preserve">researchers to present information responsibly, but also with the public to engage with historical information critically and to </w:t>
      </w:r>
      <w:r>
        <w:br/>
      </w:r>
      <w:r>
        <w:rPr>
          <w:rFonts w:ascii="Charis SIL Regular" w:eastAsia="Charis SIL Regular" w:hAnsi="Charis SIL Regular"/>
          <w:color w:val="000000"/>
        </w:rPr>
        <w:t>demand evidence-based reasoning in all aspects of public discourse.</w:t>
      </w:r>
    </w:p>
    <w:p w14:paraId="4EA5F36D" w14:textId="77777777" w:rsidR="00E52D7D" w:rsidRDefault="00000000">
      <w:pPr>
        <w:autoSpaceDE w:val="0"/>
        <w:autoSpaceDN w:val="0"/>
        <w:spacing w:before="60" w:after="0" w:line="264" w:lineRule="exact"/>
      </w:pPr>
      <w:r>
        <w:rPr>
          <w:rFonts w:ascii="Charis SIL Regular" w:eastAsia="Charis SIL Regular" w:hAnsi="Charis SIL Regular"/>
          <w:color w:val="000000"/>
        </w:rPr>
        <w:t>The pursuit of historical accuracy, ultimately, is not merely an academic exercise, but a civic duty essential for the maintenance of a healthy and informed society. The Grand Tartaria hypothesis, though fascinating in its scope, serves as a stark reminder of the potential pitfalls of neglecting this critical responsibility. The ethical considerations, therefore, extend far beyond the specific claims of the theory itself and speak to the fundamental need for responsible engagement with history and the ongoing cultivation of a society that values evidence, reason, and critical thinking above all else.</w:t>
      </w:r>
    </w:p>
    <w:p w14:paraId="4F787191" w14:textId="77777777" w:rsidR="00E52D7D" w:rsidRDefault="00E52D7D">
      <w:pPr>
        <w:sectPr w:rsidR="00E52D7D">
          <w:pgSz w:w="8000" w:h="12000"/>
          <w:pgMar w:top="296" w:right="642" w:bottom="1440" w:left="660" w:header="720" w:footer="720" w:gutter="0"/>
          <w:cols w:space="720"/>
          <w:docGrid w:linePitch="360"/>
        </w:sectPr>
      </w:pPr>
    </w:p>
    <w:p w14:paraId="5AA9A0C4" w14:textId="77777777" w:rsidR="00E52D7D" w:rsidRDefault="00E52D7D">
      <w:pPr>
        <w:autoSpaceDE w:val="0"/>
        <w:autoSpaceDN w:val="0"/>
        <w:spacing w:after="224" w:line="220" w:lineRule="exact"/>
      </w:pPr>
    </w:p>
    <w:p w14:paraId="388957EB" w14:textId="77777777" w:rsidR="00E52D7D" w:rsidRDefault="00000000">
      <w:pPr>
        <w:autoSpaceDE w:val="0"/>
        <w:autoSpaceDN w:val="0"/>
        <w:spacing w:after="0" w:line="330" w:lineRule="exact"/>
      </w:pPr>
      <w:r>
        <w:rPr>
          <w:rFonts w:ascii="Charis SIL Bold" w:eastAsia="Charis SIL Bold" w:hAnsi="Charis SIL Bold"/>
          <w:b/>
          <w:color w:val="000000"/>
        </w:rPr>
        <w:t>The Enduring Appeal of the Grand Tartaria Hypothesis</w:t>
      </w:r>
    </w:p>
    <w:p w14:paraId="07FEAE9D"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enduring appeal of the Grand Tartaria hypothesis transcends mere historical curiosity; it taps into a deep-seated human desire for alternative narratives, a yearning to challenge established </w:t>
      </w:r>
      <w:r>
        <w:br/>
      </w:r>
      <w:r>
        <w:rPr>
          <w:rFonts w:ascii="Charis SIL Regular" w:eastAsia="Charis SIL Regular" w:hAnsi="Charis SIL Regular"/>
          <w:color w:val="000000"/>
        </w:rPr>
        <w:t>orthodoxies, and a fascination with the unknown. This appeal is multifaceted, encompassing cultural, social, and psychological factors that contribute to its persistent popularity, despite the lack of mainstream historical support.</w:t>
      </w:r>
    </w:p>
    <w:p w14:paraId="507D612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crucial aspect lies in the narrative’s inherent romanticism. The image of a vast, technologically advanced empire spanning Eurasia, possessing architectural and engineering prowess surpassing </w:t>
      </w:r>
      <w:r>
        <w:br/>
      </w:r>
      <w:r>
        <w:rPr>
          <w:rFonts w:ascii="Charis SIL Regular" w:eastAsia="Charis SIL Regular" w:hAnsi="Charis SIL Regular"/>
          <w:color w:val="000000"/>
        </w:rPr>
        <w:t xml:space="preserve">anything known to conventional history, resonates deeply with the human imagination. It offers a counter-narrative to the often-linear, Eurocentric progression often presented in historical accounts, suggesting a richer, more complex, and ultimately more exciting past. This romantic appeal is amplified by the visual evidence frequently cited by proponents: the stunning architecture of various buildings worldwide, interpreted as remnants of this lost </w:t>
      </w:r>
      <w:r>
        <w:br/>
      </w:r>
      <w:r>
        <w:rPr>
          <w:rFonts w:ascii="Charis SIL Regular" w:eastAsia="Charis SIL Regular" w:hAnsi="Charis SIL Regular"/>
          <w:color w:val="000000"/>
        </w:rPr>
        <w:t xml:space="preserve">civilization. The majestic structures, often featuring intricate </w:t>
      </w:r>
      <w:r>
        <w:br/>
      </w:r>
      <w:r>
        <w:rPr>
          <w:rFonts w:ascii="Charis SIL Regular" w:eastAsia="Charis SIL Regular" w:hAnsi="Charis SIL Regular"/>
          <w:color w:val="000000"/>
        </w:rPr>
        <w:t xml:space="preserve">designs and seemingly impossible feats of engineering, fuel the imagination and allow for interpretations that defy conventional explanations. The very mystery surrounding their origins, the absence of readily available and universally accepted explanations, adds to the allure and encourages further speculation and </w:t>
      </w:r>
      <w:r>
        <w:br/>
      </w:r>
      <w:r>
        <w:rPr>
          <w:rFonts w:ascii="Charis SIL Regular" w:eastAsia="Charis SIL Regular" w:hAnsi="Charis SIL Regular"/>
          <w:color w:val="000000"/>
        </w:rPr>
        <w:t>exploration.</w:t>
      </w:r>
    </w:p>
    <w:p w14:paraId="7504DDC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Grand Tartaria hypothesis speaks to a sense of </w:t>
      </w:r>
      <w:r>
        <w:br/>
      </w:r>
      <w:r>
        <w:rPr>
          <w:rFonts w:ascii="Charis SIL Regular" w:eastAsia="Charis SIL Regular" w:hAnsi="Charis SIL Regular"/>
          <w:color w:val="000000"/>
        </w:rPr>
        <w:t xml:space="preserve">disillusionment with mainstream narratives. For many, the official historical record feels incomplete, biased, or even deliberately deceptive. This feeling is exacerbated by the perceived </w:t>
      </w:r>
      <w:r>
        <w:br/>
      </w:r>
      <w:r>
        <w:rPr>
          <w:rFonts w:ascii="Charis SIL Regular" w:eastAsia="Charis SIL Regular" w:hAnsi="Charis SIL Regular"/>
          <w:color w:val="000000"/>
        </w:rPr>
        <w:t xml:space="preserve">inconsistencies and contradictions within established historical accounts, creating a void that alternative histories, like that of Grand Tartaria, readily fill. This void is often particularly </w:t>
      </w:r>
      <w:r>
        <w:br/>
      </w:r>
      <w:r>
        <w:rPr>
          <w:rFonts w:ascii="Charis SIL Regular" w:eastAsia="Charis SIL Regular" w:hAnsi="Charis SIL Regular"/>
          <w:color w:val="000000"/>
        </w:rPr>
        <w:t xml:space="preserve">pronounced in the context of forgotten or marginalized cultures and histories, where a sense of erasure or underrepresentation can lead to </w:t>
      </w:r>
      <w:r>
        <w:rPr>
          <w:rFonts w:ascii="Charis SIL Regular" w:eastAsia="Charis SIL Regular" w:hAnsi="Charis SIL Regular"/>
          <w:color w:val="000000"/>
        </w:rPr>
        <w:lastRenderedPageBreak/>
        <w:t>a hunger for alternative narratives that reclaim and celebrate the past. The hypothesis acts as a form of reclamation, offering a</w:t>
      </w:r>
    </w:p>
    <w:p w14:paraId="56BCCF24" w14:textId="77777777" w:rsidR="00E52D7D" w:rsidRDefault="00E52D7D">
      <w:pPr>
        <w:sectPr w:rsidR="00E52D7D">
          <w:pgSz w:w="8000" w:h="12000"/>
          <w:pgMar w:top="442" w:right="656" w:bottom="364" w:left="660" w:header="720" w:footer="720" w:gutter="0"/>
          <w:cols w:space="720"/>
          <w:docGrid w:linePitch="360"/>
        </w:sectPr>
      </w:pPr>
    </w:p>
    <w:p w14:paraId="24638C98" w14:textId="77777777" w:rsidR="00E52D7D" w:rsidRDefault="00E52D7D">
      <w:pPr>
        <w:autoSpaceDE w:val="0"/>
        <w:autoSpaceDN w:val="0"/>
        <w:spacing w:after="78" w:line="220" w:lineRule="exact"/>
      </w:pPr>
    </w:p>
    <w:p w14:paraId="1A156801"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counter-narrative that centers previously overlooked cultures and civilizations. This resonates strongly with individuals who feel a sense of alienation or disconnect from mainstream historical </w:t>
      </w:r>
      <w:r>
        <w:br/>
      </w:r>
      <w:r>
        <w:rPr>
          <w:rFonts w:ascii="Charis SIL Regular" w:eastAsia="Charis SIL Regular" w:hAnsi="Charis SIL Regular"/>
          <w:color w:val="000000"/>
        </w:rPr>
        <w:t xml:space="preserve">narratives, offering a sense of belonging and validation. The </w:t>
      </w:r>
      <w:r>
        <w:br/>
      </w:r>
      <w:r>
        <w:rPr>
          <w:rFonts w:ascii="Charis SIL Regular" w:eastAsia="Charis SIL Regular" w:hAnsi="Charis SIL Regular"/>
          <w:color w:val="000000"/>
        </w:rPr>
        <w:t xml:space="preserve">hypothesis, in its broadest strokes, empowers individuals to </w:t>
      </w:r>
      <w:r>
        <w:br/>
      </w:r>
      <w:r>
        <w:rPr>
          <w:rFonts w:ascii="Charis SIL Regular" w:eastAsia="Charis SIL Regular" w:hAnsi="Charis SIL Regular"/>
          <w:color w:val="000000"/>
        </w:rPr>
        <w:t>reinterpret the past, to find meaning and purpose in the stories that mainstream history may have overlooked or minimized.</w:t>
      </w:r>
    </w:p>
    <w:p w14:paraId="4243BE7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psychological appeal is undeniable. The human mind is </w:t>
      </w:r>
      <w:r>
        <w:br/>
      </w:r>
      <w:r>
        <w:rPr>
          <w:rFonts w:ascii="Charis SIL Regular" w:eastAsia="Charis SIL Regular" w:hAnsi="Charis SIL Regular"/>
          <w:color w:val="000000"/>
        </w:rPr>
        <w:t xml:space="preserve">inherently drawn to patterns and connections, and the Grand Tartaria hypothesis provides a unifying framework for interpreting seemingly disparate architectural styles and geographical features across vast distances. The apparent similarities in building designs, masonry techniques, and even symbolic elements across continents are readily interpreted as evidence of a shared cultural heritage, a unifying civilization that pre-dates currently accepted historical timelines. This creates a sense of order and coherence in a world that often feels chaotic and unpredictable. The theory offers a simple, yet compelling, explanation for complex phenomena that may otherwise seem baffling or contradictory, filling in perceived gaps in the historical record. It offers a sense of closure, a solution to an intellectual puzzle, even if that solution is currently contested by mainstream historical academia. This inherent human desire for understanding and explanation fuels the enduring appeal of Grand Tartaria despite the lack of conclusive, universally accepted </w:t>
      </w:r>
      <w:r>
        <w:br/>
      </w:r>
      <w:r>
        <w:rPr>
          <w:rFonts w:ascii="Charis SIL Regular" w:eastAsia="Charis SIL Regular" w:hAnsi="Charis SIL Regular"/>
          <w:color w:val="000000"/>
        </w:rPr>
        <w:t>evidence.</w:t>
      </w:r>
    </w:p>
    <w:p w14:paraId="3BEE9560"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social implications of the Grand Tartaria hypothesis are also significant. The theory has fostered online communities and forums where individuals share information, discuss interpretations, and collaborate on research. These communities offer a sense of </w:t>
      </w:r>
      <w:r>
        <w:br/>
      </w:r>
      <w:r>
        <w:rPr>
          <w:rFonts w:ascii="Charis SIL Regular" w:eastAsia="Charis SIL Regular" w:hAnsi="Charis SIL Regular"/>
          <w:color w:val="000000"/>
        </w:rPr>
        <w:t>belonging and shared purpose, providing a platform for individuals who feel marginalized or misunderstood by mainstream society.</w:t>
      </w:r>
    </w:p>
    <w:p w14:paraId="4AE55BEA"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collaborative nature of this research, driven largely by </w:t>
      </w:r>
      <w:r>
        <w:br/>
      </w:r>
      <w:r>
        <w:rPr>
          <w:rFonts w:ascii="Charis SIL Regular" w:eastAsia="Charis SIL Regular" w:hAnsi="Charis SIL Regular"/>
          <w:color w:val="000000"/>
        </w:rPr>
        <w:t xml:space="preserve">amateurs and enthusiasts, stands in contrast to the more traditional, hierarchical structure of professional academia. This participatory approach further strengthens its allure, offering a democratizing </w:t>
      </w:r>
      <w:r>
        <w:rPr>
          <w:rFonts w:ascii="Charis SIL Regular" w:eastAsia="Charis SIL Regular" w:hAnsi="Charis SIL Regular"/>
          <w:color w:val="000000"/>
        </w:rPr>
        <w:lastRenderedPageBreak/>
        <w:t>aspect that appeals to those who may feel excluded from traditional scholarly discourse. The potential for community building and shared knowledge significantly strengthens its appeal, creating a</w:t>
      </w:r>
    </w:p>
    <w:p w14:paraId="5C040A41" w14:textId="77777777" w:rsidR="00E52D7D" w:rsidRDefault="00E52D7D">
      <w:pPr>
        <w:sectPr w:rsidR="00E52D7D">
          <w:pgSz w:w="8000" w:h="12000"/>
          <w:pgMar w:top="296" w:right="674" w:bottom="392" w:left="660" w:header="720" w:footer="720" w:gutter="0"/>
          <w:cols w:space="720"/>
          <w:docGrid w:linePitch="360"/>
        </w:sectPr>
      </w:pPr>
    </w:p>
    <w:p w14:paraId="220A4F2F" w14:textId="77777777" w:rsidR="00E52D7D" w:rsidRDefault="00E52D7D">
      <w:pPr>
        <w:autoSpaceDE w:val="0"/>
        <w:autoSpaceDN w:val="0"/>
        <w:spacing w:after="78" w:line="220" w:lineRule="exact"/>
      </w:pPr>
    </w:p>
    <w:p w14:paraId="008C8350"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network of believers and collaborators dedicated to the continued exploration and validation of the hypothesis.</w:t>
      </w:r>
    </w:p>
    <w:p w14:paraId="2996413F" w14:textId="77777777" w:rsidR="00E52D7D" w:rsidRDefault="00000000">
      <w:pPr>
        <w:autoSpaceDE w:val="0"/>
        <w:autoSpaceDN w:val="0"/>
        <w:spacing w:before="264" w:after="0" w:line="264" w:lineRule="exact"/>
      </w:pPr>
      <w:r>
        <w:rPr>
          <w:rFonts w:ascii="Charis SIL Regular" w:eastAsia="Charis SIL Regular" w:hAnsi="Charis SIL Regular"/>
          <w:color w:val="000000"/>
        </w:rPr>
        <w:t>Furthermore, the narrative allows for a reassessment of power structures and dominant historical accounts. By proposing an alternative history that challenges established narratives, the Grand Tartaria hypothesis implicitly or explicitly critiques existing power structures and the way in which history is written and interpreted.</w:t>
      </w:r>
    </w:p>
    <w:p w14:paraId="0451D5AC"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This resonates with individuals who feel disenfranchised by the established order, offering a perspective that challenges dominant narratives and recasts the past in a way that may resonate more deeply with personal beliefs and perspectives.</w:t>
      </w:r>
    </w:p>
    <w:p w14:paraId="527EE6E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it’s crucial to acknowledge that the appeal of the Grand Tartaria hypothesis also highlights the limitations of traditional historical methods and the need for greater inclusivity and critical engagement within the field. The persistent interest in this and similar alternative historical narratives suggests a deep-seated desire for narratives that are more inclusive, more representative, and more engaging than those often presented in mainstream </w:t>
      </w:r>
      <w:r>
        <w:br/>
      </w:r>
      <w:r>
        <w:rPr>
          <w:rFonts w:ascii="Charis SIL Regular" w:eastAsia="Charis SIL Regular" w:hAnsi="Charis SIL Regular"/>
          <w:color w:val="000000"/>
        </w:rPr>
        <w:t xml:space="preserve">historical accounts. Addressing this need through improved </w:t>
      </w:r>
      <w:r>
        <w:br/>
      </w:r>
      <w:r>
        <w:rPr>
          <w:rFonts w:ascii="Charis SIL Regular" w:eastAsia="Charis SIL Regular" w:hAnsi="Charis SIL Regular"/>
          <w:color w:val="000000"/>
        </w:rPr>
        <w:t xml:space="preserve">historical education, increased access to historical resources, and a more open and participatory approach to historical research is crucial for fostering a more accurate and representative </w:t>
      </w:r>
      <w:r>
        <w:br/>
      </w:r>
      <w:r>
        <w:rPr>
          <w:rFonts w:ascii="Charis SIL Regular" w:eastAsia="Charis SIL Regular" w:hAnsi="Charis SIL Regular"/>
          <w:color w:val="000000"/>
        </w:rPr>
        <w:t xml:space="preserve">understanding of the past. The Grand Tartaria hypothesis, therefore, presents a challenge as well as an opportunity for the field of </w:t>
      </w:r>
      <w:r>
        <w:br/>
      </w:r>
      <w:r>
        <w:rPr>
          <w:rFonts w:ascii="Charis SIL Regular" w:eastAsia="Charis SIL Regular" w:hAnsi="Charis SIL Regular"/>
          <w:color w:val="000000"/>
        </w:rPr>
        <w:t xml:space="preserve">history: a challenge to address the limitations of traditional </w:t>
      </w:r>
      <w:r>
        <w:br/>
      </w:r>
      <w:r>
        <w:rPr>
          <w:rFonts w:ascii="Charis SIL Regular" w:eastAsia="Charis SIL Regular" w:hAnsi="Charis SIL Regular"/>
          <w:color w:val="000000"/>
        </w:rPr>
        <w:t xml:space="preserve">methodologies and an opportunity to engage more meaningfully with the public’s interest in the past. It is through a critical </w:t>
      </w:r>
      <w:r>
        <w:br/>
      </w:r>
      <w:r>
        <w:rPr>
          <w:rFonts w:ascii="Charis SIL Regular" w:eastAsia="Charis SIL Regular" w:hAnsi="Charis SIL Regular"/>
          <w:color w:val="000000"/>
        </w:rPr>
        <w:t xml:space="preserve">examination of this appeal, and a balanced consideration of both the evidence and its limitations, that we can engage with the </w:t>
      </w:r>
      <w:r>
        <w:br/>
      </w:r>
      <w:r>
        <w:rPr>
          <w:rFonts w:ascii="Charis SIL Regular" w:eastAsia="Charis SIL Regular" w:hAnsi="Charis SIL Regular"/>
          <w:color w:val="000000"/>
        </w:rPr>
        <w:t xml:space="preserve">persistent questions raised by this compelling, yet controversial, hypothesis. The future of historical study depends on a nuanced approach, one that acknowledges the appeal of such alternative narratives while simultaneously maintaining the rigorous standards of evidence-based research. The legacy of Grand Tartaria, </w:t>
      </w:r>
      <w:r>
        <w:br/>
      </w:r>
      <w:r>
        <w:rPr>
          <w:rFonts w:ascii="Charis SIL Regular" w:eastAsia="Charis SIL Regular" w:hAnsi="Charis SIL Regular"/>
          <w:color w:val="000000"/>
        </w:rPr>
        <w:t xml:space="preserve">ultimately, lies not only in its assertions about the past, but also in its </w:t>
      </w:r>
      <w:r>
        <w:rPr>
          <w:rFonts w:ascii="Charis SIL Regular" w:eastAsia="Charis SIL Regular" w:hAnsi="Charis SIL Regular"/>
          <w:color w:val="000000"/>
        </w:rPr>
        <w:lastRenderedPageBreak/>
        <w:t>implications for the future of how we understand and engage with history itself.</w:t>
      </w:r>
    </w:p>
    <w:p w14:paraId="696D5C69" w14:textId="77777777" w:rsidR="00E52D7D" w:rsidRDefault="00E52D7D">
      <w:pPr>
        <w:sectPr w:rsidR="00E52D7D">
          <w:pgSz w:w="8000" w:h="12000"/>
          <w:pgMar w:top="296" w:right="654" w:bottom="524" w:left="660" w:header="720" w:footer="720" w:gutter="0"/>
          <w:cols w:space="720"/>
          <w:docGrid w:linePitch="360"/>
        </w:sectPr>
      </w:pPr>
    </w:p>
    <w:p w14:paraId="237F0F8C" w14:textId="77777777" w:rsidR="00E52D7D" w:rsidRDefault="00E52D7D">
      <w:pPr>
        <w:autoSpaceDE w:val="0"/>
        <w:autoSpaceDN w:val="0"/>
        <w:spacing w:after="224" w:line="220" w:lineRule="exact"/>
      </w:pPr>
    </w:p>
    <w:p w14:paraId="5C843ACF" w14:textId="77777777" w:rsidR="00E52D7D" w:rsidRDefault="00000000">
      <w:pPr>
        <w:autoSpaceDE w:val="0"/>
        <w:autoSpaceDN w:val="0"/>
        <w:spacing w:after="0" w:line="330" w:lineRule="exact"/>
      </w:pPr>
      <w:r>
        <w:rPr>
          <w:rFonts w:ascii="Charis SIL Bold" w:eastAsia="Charis SIL Bold" w:hAnsi="Charis SIL Bold"/>
          <w:b/>
          <w:color w:val="000000"/>
        </w:rPr>
        <w:t>The Impact of the Theory on Popular Culture</w:t>
      </w:r>
    </w:p>
    <w:p w14:paraId="57D105F1" w14:textId="77777777" w:rsidR="00E52D7D" w:rsidRDefault="00000000">
      <w:pPr>
        <w:autoSpaceDE w:val="0"/>
        <w:autoSpaceDN w:val="0"/>
        <w:spacing w:before="286" w:after="0" w:line="264" w:lineRule="exact"/>
      </w:pPr>
      <w:r>
        <w:rPr>
          <w:rFonts w:ascii="Charis SIL Regular" w:eastAsia="Charis SIL Regular" w:hAnsi="Charis SIL Regular"/>
          <w:color w:val="000000"/>
        </w:rPr>
        <w:t>The pervasive influence of the Grand Tartaria theory extends far beyond academic circles, deeply impacting popular culture in diverse and often unexpected ways. Its resonance is felt not just in niche online communities, but also in the broader landscape of books, films, documentaries, and even artistic expression. This cultural permeation is a testament to the theory’s inherent appeal –its romantic vision of a technologically advanced, pan-Eurasian empire, its challenge to established historical narratives, and the sense of mystery and intrigue it evokes.</w:t>
      </w:r>
    </w:p>
    <w:p w14:paraId="08DDDA3A"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One significant manifestation of this cultural impact lies in the burgeoning genre of alternative history fiction. Numerous novels and short stories have incorporated elements of the Grand Tartaria theory, often weaving fantastical tales around its central premise. These works often depict a technologically advanced civilization possessing knowledge and abilities far beyond our current </w:t>
      </w:r>
      <w:r>
        <w:br/>
      </w:r>
      <w:r>
        <w:rPr>
          <w:rFonts w:ascii="Charis SIL Regular" w:eastAsia="Charis SIL Regular" w:hAnsi="Charis SIL Regular"/>
          <w:color w:val="000000"/>
        </w:rPr>
        <w:t xml:space="preserve">understanding, incorporating advanced architectural techniques, sophisticated energy systems, and perhaps even mastery over hitherto unknown scientific principles. These fictional narratives not only entertain but also serve as a vehicle for exploring the implications of the Grand Tartaria hypothesis, allowing authors to speculate on the possible social structures, technological </w:t>
      </w:r>
      <w:r>
        <w:br/>
      </w:r>
      <w:r>
        <w:rPr>
          <w:rFonts w:ascii="Charis SIL Regular" w:eastAsia="Charis SIL Regular" w:hAnsi="Charis SIL Regular"/>
          <w:color w:val="000000"/>
        </w:rPr>
        <w:t xml:space="preserve">advancements, and cultural practices of this hypothetical </w:t>
      </w:r>
      <w:r>
        <w:br/>
      </w:r>
      <w:r>
        <w:rPr>
          <w:rFonts w:ascii="Charis SIL Regular" w:eastAsia="Charis SIL Regular" w:hAnsi="Charis SIL Regular"/>
          <w:color w:val="000000"/>
        </w:rPr>
        <w:t xml:space="preserve">civilization. In some instances, these fictional accounts directly reference specific architectural structures or geographical features often cited by proponents of the Grand Tartaria theory, thus embedding the theory itself within the fabric of the narrative. The creative license afforded by fiction allows for imaginative </w:t>
      </w:r>
      <w:r>
        <w:br/>
      </w:r>
      <w:r>
        <w:rPr>
          <w:rFonts w:ascii="Charis SIL Regular" w:eastAsia="Charis SIL Regular" w:hAnsi="Charis SIL Regular"/>
          <w:color w:val="000000"/>
        </w:rPr>
        <w:t>explorations of possibilities otherwise constrained by the rigorous demands of historical research, broadening the theory's reach and influence while sparking further interest and speculation.</w:t>
      </w:r>
    </w:p>
    <w:p w14:paraId="4209973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Beyond fictional narratives, the impact of the Grand Tartaria theory is visible in the realm of documentary filmmaking. While some documentaries approach the subject with a critical and balanced </w:t>
      </w:r>
      <w:r>
        <w:rPr>
          <w:rFonts w:ascii="Charis SIL Regular" w:eastAsia="Charis SIL Regular" w:hAnsi="Charis SIL Regular"/>
          <w:color w:val="000000"/>
        </w:rPr>
        <w:lastRenderedPageBreak/>
        <w:t xml:space="preserve">perspective, acknowledging the lack of mainstream historical </w:t>
      </w:r>
      <w:r>
        <w:br/>
      </w:r>
      <w:r>
        <w:rPr>
          <w:rFonts w:ascii="Charis SIL Regular" w:eastAsia="Charis SIL Regular" w:hAnsi="Charis SIL Regular"/>
          <w:color w:val="000000"/>
        </w:rPr>
        <w:t>support, others embrace a more enthusiastic and even conspiratorial</w:t>
      </w:r>
    </w:p>
    <w:p w14:paraId="04FB295F" w14:textId="77777777" w:rsidR="00E52D7D" w:rsidRDefault="00E52D7D">
      <w:pPr>
        <w:sectPr w:rsidR="00E52D7D">
          <w:pgSz w:w="8000" w:h="12000"/>
          <w:pgMar w:top="442" w:right="644" w:bottom="364" w:left="660" w:header="720" w:footer="720" w:gutter="0"/>
          <w:cols w:space="720"/>
          <w:docGrid w:linePitch="360"/>
        </w:sectPr>
      </w:pPr>
    </w:p>
    <w:p w14:paraId="326ED5D0" w14:textId="77777777" w:rsidR="00E52D7D" w:rsidRDefault="00E52D7D">
      <w:pPr>
        <w:autoSpaceDE w:val="0"/>
        <w:autoSpaceDN w:val="0"/>
        <w:spacing w:after="78" w:line="220" w:lineRule="exact"/>
      </w:pPr>
    </w:p>
    <w:p w14:paraId="610D5E28"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approach, presenting the theory as a largely undiscovered truth suppressed by powerful forces. These latter productions often </w:t>
      </w:r>
      <w:r>
        <w:br/>
      </w:r>
      <w:r>
        <w:rPr>
          <w:rFonts w:ascii="Charis SIL Regular" w:eastAsia="Charis SIL Regular" w:hAnsi="Charis SIL Regular"/>
          <w:color w:val="000000"/>
        </w:rPr>
        <w:t xml:space="preserve">feature spectacular visuals showcasing the architectural wonders that proponents of the theory cite as evidence, interspersed with interviews of individuals who strongly believe in the existence of Grand Tartaria. These documentaries often play a crucial role in disseminating the theory to wider audiences, particularly those who are less likely to engage with academic debates or online forums dedicated to alternative history. The visual nature of </w:t>
      </w:r>
      <w:r>
        <w:br/>
      </w:r>
      <w:r>
        <w:rPr>
          <w:rFonts w:ascii="Charis SIL Regular" w:eastAsia="Charis SIL Regular" w:hAnsi="Charis SIL Regular"/>
          <w:color w:val="000000"/>
        </w:rPr>
        <w:t xml:space="preserve">documentaries, often incorporating compelling imagery and </w:t>
      </w:r>
      <w:r>
        <w:br/>
      </w:r>
      <w:r>
        <w:rPr>
          <w:rFonts w:ascii="Charis SIL Regular" w:eastAsia="Charis SIL Regular" w:hAnsi="Charis SIL Regular"/>
          <w:color w:val="000000"/>
        </w:rPr>
        <w:t>dramatic narratives, makes them a potent medium for conveying the allure and mystery surrounding Grand Tartaria, irrespective of the rigor of the historical evidence presented. The impact of these documentaries extends beyond entertainment; they can significantly shape public perception and influence the acceptance, or rejection, of the theory.</w:t>
      </w:r>
    </w:p>
    <w:p w14:paraId="58E21D5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rise of online communities dedicated to the Grand Tartaria theory is another significant indicator of its cultural impact. These online spaces serve as hubs for discussion, research, and </w:t>
      </w:r>
      <w:r>
        <w:br/>
      </w:r>
      <w:r>
        <w:rPr>
          <w:rFonts w:ascii="Charis SIL Regular" w:eastAsia="Charis SIL Regular" w:hAnsi="Charis SIL Regular"/>
          <w:color w:val="000000"/>
        </w:rPr>
        <w:t xml:space="preserve">collaboration among individuals interested in the hypothesis. These communities often function as both educational platforms and social networks, offering a sense of shared identity and belonging among individuals who might otherwise feel marginalized or </w:t>
      </w:r>
      <w:r>
        <w:br/>
      </w:r>
      <w:r>
        <w:rPr>
          <w:rFonts w:ascii="Charis SIL Regular" w:eastAsia="Charis SIL Regular" w:hAnsi="Charis SIL Regular"/>
          <w:color w:val="000000"/>
        </w:rPr>
        <w:t xml:space="preserve">isolated. Members share information, interpret historical maps and architectural features, engage in debates, and collectively contribute to the ongoing investigation of the theory. The collaborative and participatory nature of these online communities is a key element of their appeal, fostering a sense of collective discovery and a </w:t>
      </w:r>
      <w:r>
        <w:br/>
      </w:r>
      <w:r>
        <w:rPr>
          <w:rFonts w:ascii="Charis SIL Regular" w:eastAsia="Charis SIL Regular" w:hAnsi="Charis SIL Regular"/>
          <w:color w:val="000000"/>
        </w:rPr>
        <w:t xml:space="preserve">democratization of historical research, bypassing the gatekeeping often associated with traditional academic institutions. These </w:t>
      </w:r>
      <w:r>
        <w:br/>
      </w:r>
      <w:r>
        <w:rPr>
          <w:rFonts w:ascii="Charis SIL Regular" w:eastAsia="Charis SIL Regular" w:hAnsi="Charis SIL Regular"/>
          <w:color w:val="000000"/>
        </w:rPr>
        <w:t xml:space="preserve">platforms contribute substantially to the dissemination of the </w:t>
      </w:r>
      <w:r>
        <w:br/>
      </w:r>
      <w:r>
        <w:rPr>
          <w:rFonts w:ascii="Charis SIL Regular" w:eastAsia="Charis SIL Regular" w:hAnsi="Charis SIL Regular"/>
          <w:color w:val="000000"/>
        </w:rPr>
        <w:t xml:space="preserve">theory, creating a dynamic and expanding network of individuals dedicated to exploring and validating its central claims. The online environment enables rapid information sharing and broad </w:t>
      </w:r>
      <w:r>
        <w:br/>
      </w:r>
      <w:r>
        <w:rPr>
          <w:rFonts w:ascii="Charis SIL Regular" w:eastAsia="Charis SIL Regular" w:hAnsi="Charis SIL Regular"/>
          <w:color w:val="000000"/>
        </w:rPr>
        <w:t>dissemination, further amplifying the impact of the Grand Tartaria theory on popular consciousness.</w:t>
      </w:r>
    </w:p>
    <w:p w14:paraId="758B7EC5"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The influence of the Grand Tartaria theory extends even into artistic expression. Artists have found inspiration in the theory’s romantic</w:t>
      </w:r>
    </w:p>
    <w:p w14:paraId="038B3D50" w14:textId="77777777" w:rsidR="00E52D7D" w:rsidRDefault="00E52D7D">
      <w:pPr>
        <w:sectPr w:rsidR="00E52D7D">
          <w:pgSz w:w="8000" w:h="12000"/>
          <w:pgMar w:top="296" w:right="644" w:bottom="392" w:left="660" w:header="720" w:footer="720" w:gutter="0"/>
          <w:cols w:space="720"/>
          <w:docGrid w:linePitch="360"/>
        </w:sectPr>
      </w:pPr>
    </w:p>
    <w:p w14:paraId="0FBBCF5A" w14:textId="77777777" w:rsidR="00E52D7D" w:rsidRDefault="00E52D7D">
      <w:pPr>
        <w:autoSpaceDE w:val="0"/>
        <w:autoSpaceDN w:val="0"/>
        <w:spacing w:after="78" w:line="220" w:lineRule="exact"/>
      </w:pPr>
    </w:p>
    <w:p w14:paraId="330E6665"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vision of a lost civilization, creating artwork that visually depicts its imagined grandeur and technological sophistication. These works often incorporate architectural elements frequently cited in </w:t>
      </w:r>
      <w:r>
        <w:br/>
      </w:r>
      <w:r>
        <w:rPr>
          <w:rFonts w:ascii="Charis SIL Regular" w:eastAsia="Charis SIL Regular" w:hAnsi="Charis SIL Regular"/>
          <w:color w:val="000000"/>
        </w:rPr>
        <w:t>discussions of Grand Tartaria, rendering them in fantastical and awe-inspiring ways. This artistic interpretation adds yet another layer to the cultural impact of the theory, transforming historical speculation into visual narratives that capture the imagination and engage viewers on an aesthetic level. This creative engagement demonstrates the theory's enduring power to inspire, to spark curiosity, and to serve as a source of creative inspiration, extending its reach beyond historical analysis and into the realm of artistic expression.</w:t>
      </w:r>
    </w:p>
    <w:p w14:paraId="4A7AFB1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cultural impact of Grand Tartaria is not without its complexities. The theory’s close association with conspiracy </w:t>
      </w:r>
      <w:r>
        <w:br/>
      </w:r>
      <w:r>
        <w:rPr>
          <w:rFonts w:ascii="Charis SIL Regular" w:eastAsia="Charis SIL Regular" w:hAnsi="Charis SIL Regular"/>
          <w:color w:val="000000"/>
        </w:rPr>
        <w:t xml:space="preserve">thinking raises concerns about the potential for misinformation and the spread of unsubstantiated claims. The lack of rigorous historical evidence supporting the theory’s central claims remains a </w:t>
      </w:r>
      <w:r>
        <w:br/>
      </w:r>
      <w:r>
        <w:rPr>
          <w:rFonts w:ascii="Charis SIL Regular" w:eastAsia="Charis SIL Regular" w:hAnsi="Charis SIL Regular"/>
          <w:color w:val="000000"/>
        </w:rPr>
        <w:t xml:space="preserve">significant point of contention among mainstream historians, and the tendency to selectively interpret evidence to fit the theory’s narrative raises concerns about methodological rigor. The potential for the theory to contribute to the spread of false narratives and the erosion of trust in established historical knowledge necessitates a balanced approach to its study. Understanding its cultural impact requires critical analysis, acknowledging both its appeal and its limitations. The responsibility lies in fostering informed discourse, encouraging critical thinking, and promoting a nuanced </w:t>
      </w:r>
      <w:r>
        <w:br/>
      </w:r>
      <w:r>
        <w:rPr>
          <w:rFonts w:ascii="Charis SIL Regular" w:eastAsia="Charis SIL Regular" w:hAnsi="Charis SIL Regular"/>
          <w:color w:val="000000"/>
        </w:rPr>
        <w:t>understanding of both the theory itself and the contexts in which it is embraced.</w:t>
      </w:r>
    </w:p>
    <w:p w14:paraId="6AFFAFB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enduring presence of the Grand Tartaria theory within popular culture, therefore, presents both a challenge and an opportunity. It highlights the public's thirst for alternative historical narratives and the limitations of conventional historical approaches. It also </w:t>
      </w:r>
      <w:r>
        <w:br/>
      </w:r>
      <w:r>
        <w:rPr>
          <w:rFonts w:ascii="Charis SIL Regular" w:eastAsia="Charis SIL Regular" w:hAnsi="Charis SIL Regular"/>
          <w:color w:val="000000"/>
        </w:rPr>
        <w:t xml:space="preserve">emphasizes the need for critical analysis and a balanced </w:t>
      </w:r>
      <w:r>
        <w:br/>
      </w:r>
      <w:r>
        <w:rPr>
          <w:rFonts w:ascii="Charis SIL Regular" w:eastAsia="Charis SIL Regular" w:hAnsi="Charis SIL Regular"/>
          <w:color w:val="000000"/>
        </w:rPr>
        <w:t xml:space="preserve">engagement with alternative hypotheses. The future of </w:t>
      </w:r>
      <w:r>
        <w:br/>
      </w:r>
      <w:r>
        <w:rPr>
          <w:rFonts w:ascii="Charis SIL Regular" w:eastAsia="Charis SIL Regular" w:hAnsi="Charis SIL Regular"/>
          <w:color w:val="000000"/>
        </w:rPr>
        <w:t xml:space="preserve">understanding the impact of this theory lies in fostering a balanced approach: one that recognizes the narrative’s power to captivate and </w:t>
      </w:r>
      <w:r>
        <w:rPr>
          <w:rFonts w:ascii="Charis SIL Regular" w:eastAsia="Charis SIL Regular" w:hAnsi="Charis SIL Regular"/>
          <w:color w:val="000000"/>
        </w:rPr>
        <w:lastRenderedPageBreak/>
        <w:t>inspire while maintaining the rigorous standards of historical research and evidence-based analysis. Only through such an</w:t>
      </w:r>
    </w:p>
    <w:p w14:paraId="6E05042D" w14:textId="77777777" w:rsidR="00E52D7D" w:rsidRDefault="00E52D7D">
      <w:pPr>
        <w:sectPr w:rsidR="00E52D7D">
          <w:pgSz w:w="8000" w:h="12000"/>
          <w:pgMar w:top="296" w:right="682" w:bottom="392" w:left="660" w:header="720" w:footer="720" w:gutter="0"/>
          <w:cols w:space="720"/>
          <w:docGrid w:linePitch="360"/>
        </w:sectPr>
      </w:pPr>
    </w:p>
    <w:p w14:paraId="517E2690" w14:textId="77777777" w:rsidR="00E52D7D" w:rsidRDefault="00E52D7D">
      <w:pPr>
        <w:autoSpaceDE w:val="0"/>
        <w:autoSpaceDN w:val="0"/>
        <w:spacing w:after="78" w:line="220" w:lineRule="exact"/>
      </w:pPr>
    </w:p>
    <w:p w14:paraId="6F9A31A9"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approach can we fully comprehend the complex interplay between history, speculation, and the cultural landscapes they shape. The legacy of Grand Tartaria, then, is not simply a matter of establishing its historical veracity or falsehood, but rather of understanding its profound and multifaceted influence on the way we perceive and engage with the past, present, and future of our collective </w:t>
      </w:r>
      <w:r>
        <w:br/>
      </w:r>
      <w:r>
        <w:rPr>
          <w:rFonts w:ascii="Charis SIL Regular" w:eastAsia="Charis SIL Regular" w:hAnsi="Charis SIL Regular"/>
          <w:color w:val="000000"/>
        </w:rPr>
        <w:t xml:space="preserve">understanding of history. The ongoing dialogue and critical </w:t>
      </w:r>
      <w:r>
        <w:br/>
      </w:r>
      <w:r>
        <w:rPr>
          <w:rFonts w:ascii="Charis SIL Regular" w:eastAsia="Charis SIL Regular" w:hAnsi="Charis SIL Regular"/>
          <w:color w:val="000000"/>
        </w:rPr>
        <w:t xml:space="preserve">engagement surrounding the theory are critical to a nuanced and comprehensive understanding of its cultural legacy and its </w:t>
      </w:r>
      <w:r>
        <w:br/>
      </w:r>
      <w:r>
        <w:rPr>
          <w:rFonts w:ascii="Charis SIL Regular" w:eastAsia="Charis SIL Regular" w:hAnsi="Charis SIL Regular"/>
          <w:color w:val="000000"/>
        </w:rPr>
        <w:t>implications for the future of historical study itself.</w:t>
      </w:r>
    </w:p>
    <w:p w14:paraId="097007F3" w14:textId="77777777" w:rsidR="00E52D7D" w:rsidRDefault="00E52D7D">
      <w:pPr>
        <w:sectPr w:rsidR="00E52D7D">
          <w:pgSz w:w="8000" w:h="12000"/>
          <w:pgMar w:top="296" w:right="640" w:bottom="1440" w:left="660" w:header="720" w:footer="720" w:gutter="0"/>
          <w:cols w:space="720"/>
          <w:docGrid w:linePitch="360"/>
        </w:sectPr>
      </w:pPr>
    </w:p>
    <w:p w14:paraId="29EDA9F4" w14:textId="77777777" w:rsidR="00E52D7D" w:rsidRDefault="00E52D7D">
      <w:pPr>
        <w:autoSpaceDE w:val="0"/>
        <w:autoSpaceDN w:val="0"/>
        <w:spacing w:after="224" w:line="220" w:lineRule="exact"/>
      </w:pPr>
    </w:p>
    <w:p w14:paraId="1D9DC3B8" w14:textId="77777777" w:rsidR="00E52D7D" w:rsidRDefault="00000000">
      <w:pPr>
        <w:autoSpaceDE w:val="0"/>
        <w:autoSpaceDN w:val="0"/>
        <w:spacing w:after="0" w:line="330" w:lineRule="exact"/>
      </w:pPr>
      <w:r>
        <w:rPr>
          <w:rFonts w:ascii="Charis SIL Bold" w:eastAsia="Charis SIL Bold" w:hAnsi="Charis SIL Bold"/>
          <w:b/>
          <w:color w:val="000000"/>
        </w:rPr>
        <w:t>Grand Tartaria as a Case Study in Historical Interpretation</w:t>
      </w:r>
    </w:p>
    <w:p w14:paraId="486A27A9"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Grand Tartaria hypothesis, with its claims of a vast, </w:t>
      </w:r>
      <w:r>
        <w:br/>
      </w:r>
      <w:r>
        <w:rPr>
          <w:rFonts w:ascii="Charis SIL Regular" w:eastAsia="Charis SIL Regular" w:hAnsi="Charis SIL Regular"/>
          <w:color w:val="000000"/>
        </w:rPr>
        <w:t xml:space="preserve">technologically advanced Eurasian empire erased from mainstream historical narratives, provides a compelling case study in the </w:t>
      </w:r>
      <w:r>
        <w:br/>
      </w:r>
      <w:r>
        <w:rPr>
          <w:rFonts w:ascii="Charis SIL Regular" w:eastAsia="Charis SIL Regular" w:hAnsi="Charis SIL Regular"/>
          <w:color w:val="000000"/>
        </w:rPr>
        <w:t xml:space="preserve">challenges and complexities of historical interpretation. The </w:t>
      </w:r>
      <w:r>
        <w:br/>
      </w:r>
      <w:r>
        <w:rPr>
          <w:rFonts w:ascii="Charis SIL Regular" w:eastAsia="Charis SIL Regular" w:hAnsi="Charis SIL Regular"/>
          <w:color w:val="000000"/>
        </w:rPr>
        <w:t>theory’s proponents point to a range of evidence, often interpreted through a lens of interconnectedness and shared architectural styles across continents. These interpretations, however, often clash with established historical accounts and methodologies. Examining this discrepancy reveals critical issues in how we approach historical evidence and the inherent biases that can shape our understanding of the past.</w:t>
      </w:r>
    </w:p>
    <w:p w14:paraId="2B80529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central tenets of the Grand Tartaria theory revolves around the interpretation of old maps, many dating from the 16th to 18th centuries. Proponents argue that these maps depict a far more interconnected and developed world than traditionally </w:t>
      </w:r>
      <w:r>
        <w:br/>
      </w:r>
      <w:r>
        <w:rPr>
          <w:rFonts w:ascii="Charis SIL Regular" w:eastAsia="Charis SIL Regular" w:hAnsi="Charis SIL Regular"/>
          <w:color w:val="000000"/>
        </w:rPr>
        <w:t xml:space="preserve">accepted. They often highlight the presence of extensive </w:t>
      </w:r>
      <w:r>
        <w:br/>
      </w:r>
      <w:r>
        <w:rPr>
          <w:rFonts w:ascii="Charis SIL Regular" w:eastAsia="Charis SIL Regular" w:hAnsi="Charis SIL Regular"/>
          <w:color w:val="000000"/>
        </w:rPr>
        <w:t>infrastructure, intricate geographical details, and the depiction of large cities in regions historically believed to be less populated or less developed. The presence of these details, they claim, suggests a far higher level of global interconnectedness and a technological prowess surpassing what is generally ascribed to those periods.</w:t>
      </w:r>
    </w:p>
    <w:p w14:paraId="74EE312A"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 xml:space="preserve">However, critics argue that many of these maps are inaccurate, reflecting the limitations of cartographic techniques of the time, or are the result of artistic license and speculative projections rather than accurate representations of reality. The difficulty in </w:t>
      </w:r>
      <w:r>
        <w:br/>
      </w:r>
      <w:r>
        <w:rPr>
          <w:rFonts w:ascii="Charis SIL Regular" w:eastAsia="Charis SIL Regular" w:hAnsi="Charis SIL Regular"/>
          <w:color w:val="000000"/>
        </w:rPr>
        <w:t>definitively verifying the accuracy of these maps, along with the potential for misinterpretations, renders them a highly contested aspect of the Grand Tartaria debate.</w:t>
      </w:r>
    </w:p>
    <w:p w14:paraId="70E11A2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Another significant aspect of the Grand Tartaria theory concerns the remarkable similarities observed in architectural styles across vast geographical areas. Proponents point to recurring motifs, </w:t>
      </w:r>
      <w:r>
        <w:br/>
      </w:r>
      <w:r>
        <w:rPr>
          <w:rFonts w:ascii="Charis SIL Regular" w:eastAsia="Charis SIL Regular" w:hAnsi="Charis SIL Regular"/>
          <w:color w:val="000000"/>
        </w:rPr>
        <w:t xml:space="preserve">construction techniques, and the use of specific materials found in structures scattered across Eurasia and beyond. The presence of these </w:t>
      </w:r>
      <w:r>
        <w:rPr>
          <w:rFonts w:ascii="Charis SIL Regular" w:eastAsia="Charis SIL Regular" w:hAnsi="Charis SIL Regular"/>
          <w:color w:val="000000"/>
        </w:rPr>
        <w:lastRenderedPageBreak/>
        <w:t>similarities, they argue, suggests a common origin or a shared architectural tradition stemming from a single, highly influential</w:t>
      </w:r>
    </w:p>
    <w:p w14:paraId="06B655B8" w14:textId="77777777" w:rsidR="00E52D7D" w:rsidRDefault="00E52D7D">
      <w:pPr>
        <w:sectPr w:rsidR="00E52D7D">
          <w:pgSz w:w="8000" w:h="12000"/>
          <w:pgMar w:top="442" w:right="654" w:bottom="364" w:left="660" w:header="720" w:footer="720" w:gutter="0"/>
          <w:cols w:space="720"/>
          <w:docGrid w:linePitch="360"/>
        </w:sectPr>
      </w:pPr>
    </w:p>
    <w:p w14:paraId="1C0322D4" w14:textId="77777777" w:rsidR="00E52D7D" w:rsidRDefault="00E52D7D">
      <w:pPr>
        <w:autoSpaceDE w:val="0"/>
        <w:autoSpaceDN w:val="0"/>
        <w:spacing w:after="78" w:line="220" w:lineRule="exact"/>
      </w:pPr>
    </w:p>
    <w:p w14:paraId="3F5BCE39"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civilization. They propose that these similarities point towards a technologically advanced empire that possessed the resources and expertise to establish a standardized architectural style across its vast territories. However, this interpretation overlooks the </w:t>
      </w:r>
      <w:r>
        <w:br/>
      </w:r>
      <w:r>
        <w:rPr>
          <w:rFonts w:ascii="Charis SIL Regular" w:eastAsia="Charis SIL Regular" w:hAnsi="Charis SIL Regular"/>
          <w:color w:val="000000"/>
        </w:rPr>
        <w:t xml:space="preserve">possibilities of independent architectural developments, cultural exchange, and the diffusion of ideas and technologies across regions through trade routes, migration, or the spread of architectural blueprints. Alternative explanations could include the prevalence of specific building materials in certain regions, independent </w:t>
      </w:r>
      <w:r>
        <w:br/>
      </w:r>
      <w:r>
        <w:rPr>
          <w:rFonts w:ascii="Charis SIL Regular" w:eastAsia="Charis SIL Regular" w:hAnsi="Charis SIL Regular"/>
          <w:color w:val="000000"/>
        </w:rPr>
        <w:t>innovations within similar climatic or geographical conditions, or the transmission of knowledge through a network of skilled artisans and builders. The question of whether these similarities represent a unified empire or merely parallel developments based on shared resources or cultural exchange remains a key point of contention.</w:t>
      </w:r>
    </w:p>
    <w:p w14:paraId="400324D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alleged erasure of Grand Tartaria from mainstream history is another central theme of the theory. Proponents posit a deliberate suppression of information aimed at concealing the existence of this advanced civilization. They suggest that powerful institutions, potentially governments or secret societies, have orchestrated the removal of evidence or the rewriting of historical narratives to conceal the truth. This claim, however, is unsupported by any substantial evidence and relies heavily on speculation and the interpretation of perceived inconsistencies or omissions in official historical accounts. The absence of corroborating evidence, coupled with a lack of plausible mechanisms for such a widespread and successful conspiracy, weakens the credibility of this aspect of the theory. Alternatively, the absence of readily available information could simply reflect the limitations of historical research, the </w:t>
      </w:r>
      <w:r>
        <w:br/>
      </w:r>
      <w:r>
        <w:rPr>
          <w:rFonts w:ascii="Charis SIL Regular" w:eastAsia="Charis SIL Regular" w:hAnsi="Charis SIL Regular"/>
          <w:color w:val="000000"/>
        </w:rPr>
        <w:t xml:space="preserve">fragmentary nature of historical records, or the challenges in </w:t>
      </w:r>
      <w:r>
        <w:br/>
      </w:r>
      <w:r>
        <w:rPr>
          <w:rFonts w:ascii="Charis SIL Regular" w:eastAsia="Charis SIL Regular" w:hAnsi="Charis SIL Regular"/>
          <w:color w:val="000000"/>
        </w:rPr>
        <w:t xml:space="preserve">interpreting available evidence without resorting to grand </w:t>
      </w:r>
      <w:r>
        <w:br/>
      </w:r>
      <w:r>
        <w:rPr>
          <w:rFonts w:ascii="Charis SIL Regular" w:eastAsia="Charis SIL Regular" w:hAnsi="Charis SIL Regular"/>
          <w:color w:val="000000"/>
        </w:rPr>
        <w:t>narratives and overarching conspiratorial explanations.</w:t>
      </w:r>
    </w:p>
    <w:p w14:paraId="53A8440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theory also challenges the conventional </w:t>
      </w:r>
      <w:r>
        <w:br/>
      </w:r>
      <w:r>
        <w:rPr>
          <w:rFonts w:ascii="Charis SIL Regular" w:eastAsia="Charis SIL Regular" w:hAnsi="Charis SIL Regular"/>
          <w:color w:val="000000"/>
        </w:rPr>
        <w:t xml:space="preserve">timelines of technological development. The level of sophistication attributed to this hypothetical civilization often surpasses the technological capabilities associated with its purported historical period. This disparity leads to questions about the authenticity and </w:t>
      </w:r>
      <w:r>
        <w:rPr>
          <w:rFonts w:ascii="Charis SIL Regular" w:eastAsia="Charis SIL Regular" w:hAnsi="Charis SIL Regular"/>
          <w:color w:val="000000"/>
        </w:rPr>
        <w:lastRenderedPageBreak/>
        <w:t>interpretation of the evidence presented. The theory often suggests a sudden technological leap or an advanced civilization that</w:t>
      </w:r>
    </w:p>
    <w:p w14:paraId="7946EC80" w14:textId="77777777" w:rsidR="00E52D7D" w:rsidRDefault="00E52D7D">
      <w:pPr>
        <w:sectPr w:rsidR="00E52D7D">
          <w:pgSz w:w="8000" w:h="12000"/>
          <w:pgMar w:top="296" w:right="670" w:bottom="392" w:left="660" w:header="720" w:footer="720" w:gutter="0"/>
          <w:cols w:space="720"/>
          <w:docGrid w:linePitch="360"/>
        </w:sectPr>
      </w:pPr>
    </w:p>
    <w:p w14:paraId="30EBE589" w14:textId="77777777" w:rsidR="00E52D7D" w:rsidRDefault="00E52D7D">
      <w:pPr>
        <w:autoSpaceDE w:val="0"/>
        <w:autoSpaceDN w:val="0"/>
        <w:spacing w:after="78" w:line="220" w:lineRule="exact"/>
      </w:pPr>
    </w:p>
    <w:p w14:paraId="64D17622"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inexplicably disappeared, leaving behind only fragmented evidence and architectural enigmas. However, mainstream historical </w:t>
      </w:r>
      <w:r>
        <w:br/>
      </w:r>
      <w:r>
        <w:rPr>
          <w:rFonts w:ascii="Charis SIL Regular" w:eastAsia="Charis SIL Regular" w:hAnsi="Charis SIL Regular"/>
          <w:color w:val="000000"/>
        </w:rPr>
        <w:t xml:space="preserve">scholarship emphasizes a more gradual and incremental progression of technological development, based on a vast body of </w:t>
      </w:r>
      <w:r>
        <w:br/>
      </w:r>
      <w:r>
        <w:rPr>
          <w:rFonts w:ascii="Charis SIL Regular" w:eastAsia="Charis SIL Regular" w:hAnsi="Charis SIL Regular"/>
          <w:color w:val="000000"/>
        </w:rPr>
        <w:t xml:space="preserve">archaeological, textual, and scientific evidence. The theory's </w:t>
      </w:r>
      <w:r>
        <w:br/>
      </w:r>
      <w:r>
        <w:rPr>
          <w:rFonts w:ascii="Charis SIL Regular" w:eastAsia="Charis SIL Regular" w:hAnsi="Charis SIL Regular"/>
          <w:color w:val="000000"/>
        </w:rPr>
        <w:t>divergence from this established narrative raises serious questions regarding its methodological rigor and its reliance on selective interpretation of evidence to fit a pre-conceived notion.</w:t>
      </w:r>
    </w:p>
    <w:p w14:paraId="52ADED7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debate surrounding Grand Tartaria highlights the fundamental challenges in historical interpretation. The subjective nature of evidence interpretation, the inherent biases of researchers, and the fragmentary nature of historical records all contribute to the </w:t>
      </w:r>
      <w:r>
        <w:br/>
      </w:r>
      <w:r>
        <w:rPr>
          <w:rFonts w:ascii="Charis SIL Regular" w:eastAsia="Charis SIL Regular" w:hAnsi="Charis SIL Regular"/>
          <w:color w:val="000000"/>
        </w:rPr>
        <w:t xml:space="preserve">difficulties in constructing a comprehensive and accurate picture of the past. The theory serves as a valuable reminder of the need for rigorous research methodologies, the importance of considering alternative perspectives, and the continuous reevaluation of </w:t>
      </w:r>
      <w:r>
        <w:br/>
      </w:r>
      <w:r>
        <w:rPr>
          <w:rFonts w:ascii="Charis SIL Regular" w:eastAsia="Charis SIL Regular" w:hAnsi="Charis SIL Regular"/>
          <w:color w:val="000000"/>
        </w:rPr>
        <w:t xml:space="preserve">established narratives in light of new evidence and evolving </w:t>
      </w:r>
      <w:r>
        <w:br/>
      </w:r>
      <w:r>
        <w:rPr>
          <w:rFonts w:ascii="Charis SIL Regular" w:eastAsia="Charis SIL Regular" w:hAnsi="Charis SIL Regular"/>
          <w:color w:val="000000"/>
        </w:rPr>
        <w:t>interpretations. It underscores the importance of critical thinking, careful examination of evidence, and the avoidance of confirmation bias in historical research.</w:t>
      </w:r>
    </w:p>
    <w:p w14:paraId="757CA6E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Grand Tartaria theory highlights the power of narrative in shaping our understanding of history. The theory’s romantic vision of a lost, technologically advanced civilization resonates with a wide audience, appealing to our innate curiosity about the past and our desire for intriguing and unexpected </w:t>
      </w:r>
      <w:r>
        <w:br/>
      </w:r>
      <w:r>
        <w:rPr>
          <w:rFonts w:ascii="Charis SIL Regular" w:eastAsia="Charis SIL Regular" w:hAnsi="Charis SIL Regular"/>
          <w:color w:val="000000"/>
        </w:rPr>
        <w:t xml:space="preserve">narratives. This resonance, however, should not overshadow the importance of basing historical interpretations on rigorous evidence and sound methodologies. The appeal of the Grand Tartaria theory lies not only in its content but also in the way it challenges </w:t>
      </w:r>
      <w:r>
        <w:br/>
      </w:r>
      <w:r>
        <w:rPr>
          <w:rFonts w:ascii="Charis SIL Regular" w:eastAsia="Charis SIL Regular" w:hAnsi="Charis SIL Regular"/>
          <w:color w:val="000000"/>
        </w:rPr>
        <w:t xml:space="preserve">conventional narratives and offers a compelling alternative </w:t>
      </w:r>
      <w:r>
        <w:br/>
      </w:r>
      <w:r>
        <w:rPr>
          <w:rFonts w:ascii="Charis SIL Regular" w:eastAsia="Charis SIL Regular" w:hAnsi="Charis SIL Regular"/>
          <w:color w:val="000000"/>
        </w:rPr>
        <w:t>interpretation of history, thereby appealing to our need to explain the world around us.</w:t>
      </w:r>
    </w:p>
    <w:p w14:paraId="4A1BEB98"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the Grand Tartaria theory, while lacking mainstream historical support, serves as a useful case study in the dynamics of historical interpretation. It highlights the interplay between available </w:t>
      </w:r>
      <w:r>
        <w:rPr>
          <w:rFonts w:ascii="Charis SIL Regular" w:eastAsia="Charis SIL Regular" w:hAnsi="Charis SIL Regular"/>
          <w:color w:val="000000"/>
        </w:rPr>
        <w:lastRenderedPageBreak/>
        <w:t>evidence, interpretive frameworks, and the potential for confirmation bias to influence our understanding of the past. The</w:t>
      </w:r>
    </w:p>
    <w:p w14:paraId="2C2A13D7" w14:textId="77777777" w:rsidR="00E52D7D" w:rsidRDefault="00E52D7D">
      <w:pPr>
        <w:sectPr w:rsidR="00E52D7D">
          <w:pgSz w:w="8000" w:h="12000"/>
          <w:pgMar w:top="296" w:right="662" w:bottom="392" w:left="660" w:header="720" w:footer="720" w:gutter="0"/>
          <w:cols w:space="720"/>
          <w:docGrid w:linePitch="360"/>
        </w:sectPr>
      </w:pPr>
    </w:p>
    <w:p w14:paraId="6547EEFA" w14:textId="77777777" w:rsidR="00E52D7D" w:rsidRDefault="00E52D7D">
      <w:pPr>
        <w:autoSpaceDE w:val="0"/>
        <w:autoSpaceDN w:val="0"/>
        <w:spacing w:after="78" w:line="220" w:lineRule="exact"/>
      </w:pPr>
    </w:p>
    <w:p w14:paraId="13A7DECA"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theory's popularity also underscores the public's fascination with alternative explanations and the potential for historical narratives to become intertwined with popular culture, impacting how we perceive and engage with the past. Examining this case study allows us to refine our historical methodologies, emphasize the need for critical analysis, and appreciate the nuanced complexities of </w:t>
      </w:r>
      <w:r>
        <w:br/>
      </w:r>
      <w:r>
        <w:rPr>
          <w:rFonts w:ascii="Charis SIL Regular" w:eastAsia="Charis SIL Regular" w:hAnsi="Charis SIL Regular"/>
          <w:color w:val="000000"/>
        </w:rPr>
        <w:t xml:space="preserve">interpreting historical evidence. By engaging critically with the Grand Tartaria hypothesis, we not only learn more about the </w:t>
      </w:r>
      <w:r>
        <w:br/>
      </w:r>
      <w:r>
        <w:rPr>
          <w:rFonts w:ascii="Charis SIL Regular" w:eastAsia="Charis SIL Regular" w:hAnsi="Charis SIL Regular"/>
          <w:color w:val="000000"/>
        </w:rPr>
        <w:t xml:space="preserve">limitations and challenges of historical interpretation but also gain a deeper understanding of the power of narratives to shape our perception of the past. The enduring debate surrounding Grand Tartaria will likely continue, serving as a constant reminder of the need for rigorous scholarship and balanced interpretation in the pursuit of historical understanding. The case study of Grand </w:t>
      </w:r>
      <w:r>
        <w:br/>
      </w:r>
      <w:r>
        <w:rPr>
          <w:rFonts w:ascii="Charis SIL Regular" w:eastAsia="Charis SIL Regular" w:hAnsi="Charis SIL Regular"/>
          <w:color w:val="000000"/>
        </w:rPr>
        <w:t xml:space="preserve">Tartaria serves as a potent example of how compelling narratives can emerge and persist even without strong historical </w:t>
      </w:r>
      <w:r>
        <w:br/>
      </w:r>
      <w:r>
        <w:rPr>
          <w:rFonts w:ascii="Charis SIL Regular" w:eastAsia="Charis SIL Regular" w:hAnsi="Charis SIL Regular"/>
          <w:color w:val="000000"/>
        </w:rPr>
        <w:t xml:space="preserve">corroboration, underscoring the need for continuous critical </w:t>
      </w:r>
      <w:r>
        <w:br/>
      </w:r>
      <w:r>
        <w:rPr>
          <w:rFonts w:ascii="Charis SIL Regular" w:eastAsia="Charis SIL Regular" w:hAnsi="Charis SIL Regular"/>
          <w:color w:val="000000"/>
        </w:rPr>
        <w:t xml:space="preserve">engagement with all historical theories, regardless of their </w:t>
      </w:r>
      <w:r>
        <w:br/>
      </w:r>
      <w:r>
        <w:rPr>
          <w:rFonts w:ascii="Charis SIL Regular" w:eastAsia="Charis SIL Regular" w:hAnsi="Charis SIL Regular"/>
          <w:color w:val="000000"/>
        </w:rPr>
        <w:t>popularity or resonance with prevailing cultural narratives.</w:t>
      </w:r>
    </w:p>
    <w:p w14:paraId="2A1AA96D" w14:textId="77777777" w:rsidR="00E52D7D" w:rsidRDefault="00E52D7D">
      <w:pPr>
        <w:sectPr w:rsidR="00E52D7D">
          <w:pgSz w:w="8000" w:h="12000"/>
          <w:pgMar w:top="296" w:right="652" w:bottom="1440" w:left="660" w:header="720" w:footer="720" w:gutter="0"/>
          <w:cols w:space="720"/>
          <w:docGrid w:linePitch="360"/>
        </w:sectPr>
      </w:pPr>
    </w:p>
    <w:p w14:paraId="5BE27D5B" w14:textId="77777777" w:rsidR="00E52D7D" w:rsidRDefault="00E52D7D">
      <w:pPr>
        <w:autoSpaceDE w:val="0"/>
        <w:autoSpaceDN w:val="0"/>
        <w:spacing w:after="224" w:line="220" w:lineRule="exact"/>
      </w:pPr>
    </w:p>
    <w:p w14:paraId="1AF00632" w14:textId="77777777" w:rsidR="00E52D7D" w:rsidRDefault="00000000">
      <w:pPr>
        <w:autoSpaceDE w:val="0"/>
        <w:autoSpaceDN w:val="0"/>
        <w:spacing w:before="66" w:after="0" w:line="264" w:lineRule="exact"/>
        <w:ind w:right="288"/>
      </w:pPr>
      <w:r>
        <w:rPr>
          <w:rFonts w:ascii="Charis SIL Bold" w:eastAsia="Charis SIL Bold" w:hAnsi="Charis SIL Bold"/>
          <w:b/>
          <w:color w:val="000000"/>
        </w:rPr>
        <w:t>The Role of the Grand Tartaria Theory in Shaping Historical Consciousness</w:t>
      </w:r>
    </w:p>
    <w:p w14:paraId="052A627E"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Grand Tartaria theory, despite its lack of mainstream </w:t>
      </w:r>
      <w:r>
        <w:br/>
      </w:r>
      <w:r>
        <w:rPr>
          <w:rFonts w:ascii="Charis SIL Regular" w:eastAsia="Charis SIL Regular" w:hAnsi="Charis SIL Regular"/>
          <w:color w:val="000000"/>
        </w:rPr>
        <w:t xml:space="preserve">acceptance, has undeniably impacted popular understandings of history, particularly concerning ancient civilizations and </w:t>
      </w:r>
      <w:r>
        <w:br/>
      </w:r>
      <w:r>
        <w:rPr>
          <w:rFonts w:ascii="Charis SIL Regular" w:eastAsia="Charis SIL Regular" w:hAnsi="Charis SIL Regular"/>
          <w:color w:val="000000"/>
        </w:rPr>
        <w:t xml:space="preserve">technological advancements. Its influence extends beyond simple curiosity; it actively shapes how some individuals perceive the past, challenging established narratives and fostering alternative </w:t>
      </w:r>
      <w:r>
        <w:br/>
      </w:r>
      <w:r>
        <w:rPr>
          <w:rFonts w:ascii="Charis SIL Regular" w:eastAsia="Charis SIL Regular" w:hAnsi="Charis SIL Regular"/>
          <w:color w:val="000000"/>
        </w:rPr>
        <w:t xml:space="preserve">interpretations. This influence is primarily felt through its </w:t>
      </w:r>
      <w:r>
        <w:br/>
      </w:r>
      <w:r>
        <w:rPr>
          <w:rFonts w:ascii="Charis SIL Regular" w:eastAsia="Charis SIL Regular" w:hAnsi="Charis SIL Regular"/>
          <w:color w:val="000000"/>
        </w:rPr>
        <w:t>pervasiveness online and within specific communities interested in alternative history and unexplained phenomena. The theory’s appeal lies in its compelling narrative: a vast, technologically advanced empire, mysteriously erased from official records, leaving behind architectural wonders and enigmatic maps as clues to its existence. This narrative taps into a deep-seated human desire for hidden knowledge and untold stories, resonating with those seeking explanations that go beyond conventional historical accounts.</w:t>
      </w:r>
    </w:p>
    <w:p w14:paraId="46112356" w14:textId="77777777" w:rsidR="00E52D7D" w:rsidRDefault="00000000">
      <w:pPr>
        <w:autoSpaceDE w:val="0"/>
        <w:autoSpaceDN w:val="0"/>
        <w:spacing w:before="264" w:after="0" w:line="264" w:lineRule="exact"/>
      </w:pPr>
      <w:r>
        <w:rPr>
          <w:rFonts w:ascii="Charis SIL Regular" w:eastAsia="Charis SIL Regular" w:hAnsi="Charis SIL Regular"/>
          <w:color w:val="000000"/>
        </w:rPr>
        <w:t>The proliferation of online forums, videos, and social media content dedicated to Grand Tartaria has significantly contributed to its spread. These platforms offer a readily accessible space for sharing interpretations of evidence, engaging in discussions, and building a community around the theory. The visual nature of much of the evidence—architectural comparisons, interpretations of ancient maps—lends itself well to the visual medium of the internet, further amplifying the theory’s reach and impact. This readily available information bypasses traditional academic gatekeeping, allowing the theory to reach a wider audience than might otherwise be possible through formal scholarly channels. However, this ease of access also presents challenges, as the lack of rigorous peer review and fact-checking inherent in such platforms can lead to the spread of misinformation and the reinforcement of biased interpretations.</w:t>
      </w:r>
    </w:p>
    <w:p w14:paraId="1A85707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theory's impact on historical consciousness is not limited to its online presence. It has influenced the work of independent </w:t>
      </w:r>
      <w:r>
        <w:br/>
      </w:r>
      <w:r>
        <w:rPr>
          <w:rFonts w:ascii="Charis SIL Regular" w:eastAsia="Charis SIL Regular" w:hAnsi="Charis SIL Regular"/>
          <w:color w:val="000000"/>
        </w:rPr>
        <w:t xml:space="preserve">researchers and authors who explore alternative historical </w:t>
      </w:r>
      <w:r>
        <w:br/>
      </w:r>
      <w:r>
        <w:rPr>
          <w:rFonts w:ascii="Charis SIL Regular" w:eastAsia="Charis SIL Regular" w:hAnsi="Charis SIL Regular"/>
          <w:color w:val="000000"/>
        </w:rPr>
        <w:lastRenderedPageBreak/>
        <w:t xml:space="preserve">perspectives, often integrating Grand Tartaria into broader </w:t>
      </w:r>
      <w:r>
        <w:br/>
      </w:r>
      <w:r>
        <w:rPr>
          <w:rFonts w:ascii="Charis SIL Regular" w:eastAsia="Charis SIL Regular" w:hAnsi="Charis SIL Regular"/>
          <w:color w:val="000000"/>
        </w:rPr>
        <w:t>narratives of hidden civilizations and suppressed knowledge. These</w:t>
      </w:r>
    </w:p>
    <w:p w14:paraId="0C392183" w14:textId="77777777" w:rsidR="00E52D7D" w:rsidRDefault="00E52D7D">
      <w:pPr>
        <w:sectPr w:rsidR="00E52D7D">
          <w:pgSz w:w="8000" w:h="12000"/>
          <w:pgMar w:top="442" w:right="670" w:bottom="364" w:left="660" w:header="720" w:footer="720" w:gutter="0"/>
          <w:cols w:space="720"/>
          <w:docGrid w:linePitch="360"/>
        </w:sectPr>
      </w:pPr>
    </w:p>
    <w:p w14:paraId="06C7579D" w14:textId="77777777" w:rsidR="00E52D7D" w:rsidRDefault="00E52D7D">
      <w:pPr>
        <w:autoSpaceDE w:val="0"/>
        <w:autoSpaceDN w:val="0"/>
        <w:spacing w:after="78" w:line="220" w:lineRule="exact"/>
      </w:pPr>
    </w:p>
    <w:p w14:paraId="2878DE47"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works, while sometimes lacking the rigorous methodology of </w:t>
      </w:r>
      <w:r>
        <w:br/>
      </w:r>
      <w:r>
        <w:rPr>
          <w:rFonts w:ascii="Charis SIL Regular" w:eastAsia="Charis SIL Regular" w:hAnsi="Charis SIL Regular"/>
          <w:color w:val="000000"/>
        </w:rPr>
        <w:t xml:space="preserve">mainstream historical scholarship, contribute to the ongoing </w:t>
      </w:r>
      <w:r>
        <w:br/>
      </w:r>
      <w:r>
        <w:rPr>
          <w:rFonts w:ascii="Charis SIL Regular" w:eastAsia="Charis SIL Regular" w:hAnsi="Charis SIL Regular"/>
          <w:color w:val="000000"/>
        </w:rPr>
        <w:t xml:space="preserve">discussion surrounding the theory, fueling public interest and </w:t>
      </w:r>
      <w:r>
        <w:br/>
      </w:r>
      <w:r>
        <w:rPr>
          <w:rFonts w:ascii="Charis SIL Regular" w:eastAsia="Charis SIL Regular" w:hAnsi="Charis SIL Regular"/>
          <w:color w:val="000000"/>
        </w:rPr>
        <w:t xml:space="preserve">further shaping perceptions of the past. This engagement, however, should be approached with critical analysis, carefully weighing the evidence and methodologies used in such alternative accounts against the established norms and findings of academic history. The line between legitimate alternative perspectives and </w:t>
      </w:r>
      <w:r>
        <w:br/>
      </w:r>
      <w:r>
        <w:rPr>
          <w:rFonts w:ascii="Charis SIL Regular" w:eastAsia="Charis SIL Regular" w:hAnsi="Charis SIL Regular"/>
          <w:color w:val="000000"/>
        </w:rPr>
        <w:t>unsubstantiated claims often becomes blurred within this landscape.</w:t>
      </w:r>
    </w:p>
    <w:p w14:paraId="3FF4252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impacts of the Grand Tartaria theory is its challenge to conventional timelines of technological </w:t>
      </w:r>
      <w:r>
        <w:br/>
      </w:r>
      <w:r>
        <w:rPr>
          <w:rFonts w:ascii="Charis SIL Regular" w:eastAsia="Charis SIL Regular" w:hAnsi="Charis SIL Regular"/>
          <w:color w:val="000000"/>
        </w:rPr>
        <w:t xml:space="preserve">development. The theory often posits a level of technological </w:t>
      </w:r>
      <w:r>
        <w:br/>
      </w:r>
      <w:r>
        <w:rPr>
          <w:rFonts w:ascii="Charis SIL Regular" w:eastAsia="Charis SIL Regular" w:hAnsi="Charis SIL Regular"/>
          <w:color w:val="000000"/>
        </w:rPr>
        <w:t xml:space="preserve">sophistication far exceeding that attributed to the periods in which it is claimed to have existed, prompting re-evaluation of established technological narratives. This challenges not only specific dates but also the very process by which technological advancement is </w:t>
      </w:r>
      <w:r>
        <w:br/>
      </w:r>
      <w:r>
        <w:rPr>
          <w:rFonts w:ascii="Charis SIL Regular" w:eastAsia="Charis SIL Regular" w:hAnsi="Charis SIL Regular"/>
          <w:color w:val="000000"/>
        </w:rPr>
        <w:t>understood. It raises questions about the linearity of progress, suggesting the possibility of earlier and more advanced civilizations than are currently acknowledged by mainstream historical accounts. Such questioning can stimulate further research and a reevaluation of existing data, even if it ultimately fails to support the specific claims of the Grand Tartaria theory.</w:t>
      </w:r>
    </w:p>
    <w:p w14:paraId="14414CF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impact of the Grand Tartaria theory is not exclusively positive. Its emphasis on conspiracy and the suppression of </w:t>
      </w:r>
      <w:r>
        <w:br/>
      </w:r>
      <w:r>
        <w:rPr>
          <w:rFonts w:ascii="Charis SIL Regular" w:eastAsia="Charis SIL Regular" w:hAnsi="Charis SIL Regular"/>
          <w:color w:val="000000"/>
        </w:rPr>
        <w:t xml:space="preserve">historical truth can foster skepticism towards established academic institutions and historical narratives, potentially leading to a </w:t>
      </w:r>
      <w:r>
        <w:br/>
      </w:r>
      <w:r>
        <w:rPr>
          <w:rFonts w:ascii="Charis SIL Regular" w:eastAsia="Charis SIL Regular" w:hAnsi="Charis SIL Regular"/>
          <w:color w:val="000000"/>
        </w:rPr>
        <w:t>distrust of expert knowledge. This can have wider implications beyond the specifics of the theory, affecting how individuals view other historical events and scientific claims. The promotion of conspiracy theories, even concerning seemingly esoteric subjects like Grand Tartaria, can contribute to a climate of distrust that extends far beyond the historical domain.</w:t>
      </w:r>
    </w:p>
    <w:p w14:paraId="283166E2"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theory's focus on a single, globally influential civilization can lead to an oversimplification of complex historical processes. The diversity of cultures, technologies, and societal </w:t>
      </w:r>
      <w:r>
        <w:rPr>
          <w:rFonts w:ascii="Charis SIL Regular" w:eastAsia="Charis SIL Regular" w:hAnsi="Charis SIL Regular"/>
          <w:color w:val="000000"/>
        </w:rPr>
        <w:lastRenderedPageBreak/>
        <w:t>developments across Eurasia and beyond is often overlooked in favour of a unified narrative of a single, dominant empire. This can</w:t>
      </w:r>
    </w:p>
    <w:p w14:paraId="0A44C1D3" w14:textId="77777777" w:rsidR="00E52D7D" w:rsidRDefault="00E52D7D">
      <w:pPr>
        <w:sectPr w:rsidR="00E52D7D">
          <w:pgSz w:w="8000" w:h="12000"/>
          <w:pgMar w:top="296" w:right="642" w:bottom="392" w:left="660" w:header="720" w:footer="720" w:gutter="0"/>
          <w:cols w:space="720"/>
          <w:docGrid w:linePitch="360"/>
        </w:sectPr>
      </w:pPr>
    </w:p>
    <w:p w14:paraId="0ACC6757" w14:textId="77777777" w:rsidR="00E52D7D" w:rsidRDefault="00E52D7D">
      <w:pPr>
        <w:autoSpaceDE w:val="0"/>
        <w:autoSpaceDN w:val="0"/>
        <w:spacing w:after="78" w:line="220" w:lineRule="exact"/>
      </w:pPr>
    </w:p>
    <w:p w14:paraId="5EA5241C"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result in a flattened and inaccurate understanding of the nuanced historical trajectories of various regions and cultures, potentially diminishing the significance of local and regional historical developments.</w:t>
      </w:r>
    </w:p>
    <w:p w14:paraId="0067262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theory's influence extends to the interpretation of architectural styles and features across various geographical areas. The theory's proponents often point to striking similarities in construction techniques, materials, and design motifs across </w:t>
      </w:r>
      <w:r>
        <w:br/>
      </w:r>
      <w:r>
        <w:rPr>
          <w:rFonts w:ascii="Charis SIL Regular" w:eastAsia="Charis SIL Regular" w:hAnsi="Charis SIL Regular"/>
          <w:color w:val="000000"/>
        </w:rPr>
        <w:t xml:space="preserve">continents, suggesting a common origin. While such observations might stimulate comparative studies and cross-cultural analysis within academic contexts, the theory itself often relies on selective evidence and subjective interpretations, neglecting alternative explanations such as parallel developments, cultural exchange, and shared building practices resulting from common resource </w:t>
      </w:r>
      <w:r>
        <w:br/>
      </w:r>
      <w:r>
        <w:rPr>
          <w:rFonts w:ascii="Charis SIL Regular" w:eastAsia="Charis SIL Regular" w:hAnsi="Charis SIL Regular"/>
          <w:color w:val="000000"/>
        </w:rPr>
        <w:t>availability or climatic conditions.</w:t>
      </w:r>
    </w:p>
    <w:p w14:paraId="102F9A2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Despite its controversial nature, the Grand Tartaria theory presents a valuable opportunity for critical examination of historical </w:t>
      </w:r>
      <w:r>
        <w:br/>
      </w:r>
      <w:r>
        <w:rPr>
          <w:rFonts w:ascii="Charis SIL Regular" w:eastAsia="Charis SIL Regular" w:hAnsi="Charis SIL Regular"/>
          <w:color w:val="000000"/>
        </w:rPr>
        <w:t xml:space="preserve">methodology. The theory's persistent presence in public discourse highlights the importance of fostering media literacy and </w:t>
      </w:r>
      <w:r>
        <w:br/>
      </w:r>
      <w:r>
        <w:rPr>
          <w:rFonts w:ascii="Charis SIL Regular" w:eastAsia="Charis SIL Regular" w:hAnsi="Charis SIL Regular"/>
          <w:color w:val="000000"/>
        </w:rPr>
        <w:t xml:space="preserve">encouraging critical thinking skills among the public. By carefully analyzing the evidence presented by Grand Tartaria proponents, and by comparing it to the findings of mainstream historical </w:t>
      </w:r>
      <w:r>
        <w:br/>
      </w:r>
      <w:r>
        <w:rPr>
          <w:rFonts w:ascii="Charis SIL Regular" w:eastAsia="Charis SIL Regular" w:hAnsi="Charis SIL Regular"/>
          <w:color w:val="000000"/>
        </w:rPr>
        <w:t xml:space="preserve">scholarship, we can engage in a deeper understanding of the </w:t>
      </w:r>
      <w:r>
        <w:br/>
      </w:r>
      <w:r>
        <w:rPr>
          <w:rFonts w:ascii="Charis SIL Regular" w:eastAsia="Charis SIL Regular" w:hAnsi="Charis SIL Regular"/>
          <w:color w:val="000000"/>
        </w:rPr>
        <w:t xml:space="preserve">process of historical interpretation itself, appreciating the subjective nature of evidence, the potential for bias, and the importance of rigorous methodology in constructing accurate and nuanced </w:t>
      </w:r>
      <w:r>
        <w:br/>
      </w:r>
      <w:r>
        <w:rPr>
          <w:rFonts w:ascii="Charis SIL Regular" w:eastAsia="Charis SIL Regular" w:hAnsi="Charis SIL Regular"/>
          <w:color w:val="000000"/>
        </w:rPr>
        <w:t>historical narratives.</w:t>
      </w:r>
    </w:p>
    <w:p w14:paraId="0D39D14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impact of the Grand Tartaria theory on historical consciousness is a complex and multifaceted phenomenon. It is a powerful </w:t>
      </w:r>
      <w:r>
        <w:br/>
      </w:r>
      <w:r>
        <w:rPr>
          <w:rFonts w:ascii="Charis SIL Regular" w:eastAsia="Charis SIL Regular" w:hAnsi="Charis SIL Regular"/>
          <w:color w:val="000000"/>
        </w:rPr>
        <w:t>example of how alternative historical narratives, even those lacking mainstream support, can influence popular perceptions of the past.</w:t>
      </w:r>
    </w:p>
    <w:p w14:paraId="7E1DF2A6"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While the theory's claims may not stand up to rigorous historical scrutiny, its impact on public discourse and the way some </w:t>
      </w:r>
      <w:r>
        <w:br/>
      </w:r>
      <w:r>
        <w:rPr>
          <w:rFonts w:ascii="Charis SIL Regular" w:eastAsia="Charis SIL Regular" w:hAnsi="Charis SIL Regular"/>
          <w:color w:val="000000"/>
        </w:rPr>
        <w:t xml:space="preserve">individuals perceive history is undeniable. The challenge, then, is not </w:t>
      </w:r>
      <w:r>
        <w:rPr>
          <w:rFonts w:ascii="Charis SIL Regular" w:eastAsia="Charis SIL Regular" w:hAnsi="Charis SIL Regular"/>
          <w:color w:val="000000"/>
        </w:rPr>
        <w:lastRenderedPageBreak/>
        <w:t>to dismiss the theory outright, but to engage with it critically, exploring its appeal, assessing its impact, and ultimately using it as a case study to refine our understanding of historical interpretation</w:t>
      </w:r>
    </w:p>
    <w:p w14:paraId="5DF2D19B" w14:textId="77777777" w:rsidR="00E52D7D" w:rsidRDefault="00E52D7D">
      <w:pPr>
        <w:sectPr w:rsidR="00E52D7D">
          <w:pgSz w:w="8000" w:h="12000"/>
          <w:pgMar w:top="296" w:right="672" w:bottom="392" w:left="660" w:header="720" w:footer="720" w:gutter="0"/>
          <w:cols w:space="720"/>
          <w:docGrid w:linePitch="360"/>
        </w:sectPr>
      </w:pPr>
    </w:p>
    <w:p w14:paraId="47600ABD" w14:textId="77777777" w:rsidR="00E52D7D" w:rsidRDefault="00E52D7D">
      <w:pPr>
        <w:autoSpaceDE w:val="0"/>
        <w:autoSpaceDN w:val="0"/>
        <w:spacing w:after="78" w:line="220" w:lineRule="exact"/>
      </w:pPr>
    </w:p>
    <w:p w14:paraId="4A88CFEC"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and the powerful role that narrative plays in shaping our </w:t>
      </w:r>
      <w:r>
        <w:br/>
      </w:r>
      <w:r>
        <w:rPr>
          <w:rFonts w:ascii="Charis SIL Regular" w:eastAsia="Charis SIL Regular" w:hAnsi="Charis SIL Regular"/>
          <w:color w:val="000000"/>
        </w:rPr>
        <w:t xml:space="preserve">understanding of the past. The ongoing debate surrounding Grand Tartaria underscores the need for continuous critical engagement with all historical claims, fostering media literacy, and promoting a robust approach to historical analysis that emphasizes evidence, rigorous methodology, and a nuanced understanding of the </w:t>
      </w:r>
      <w:r>
        <w:br/>
      </w:r>
      <w:r>
        <w:rPr>
          <w:rFonts w:ascii="Charis SIL Regular" w:eastAsia="Charis SIL Regular" w:hAnsi="Charis SIL Regular"/>
          <w:color w:val="000000"/>
        </w:rPr>
        <w:t xml:space="preserve">complexities of the past. The theory serves as a potent reminder that the pursuit of historical understanding is an ongoing process, demanding constant reassessment, critical evaluation, and a </w:t>
      </w:r>
      <w:r>
        <w:br/>
      </w:r>
      <w:r>
        <w:rPr>
          <w:rFonts w:ascii="Charis SIL Regular" w:eastAsia="Charis SIL Regular" w:hAnsi="Charis SIL Regular"/>
          <w:color w:val="000000"/>
        </w:rPr>
        <w:t>willingness to engage with a diverse range of perspectives, however unconventional they may seem. The continued discussion and debate, in turn, can potentially lead to fresh insights and further investigation of existing historical evidence, even if it ultimately refutes the core tenets of the Grand Tartaria theory itself. The lasting legacy of Grand Tartaria, therefore, may lie not in its factual accuracy, but in its contribution to a more nuanced and critical understanding of historical interpretation and the very nature of historical truth.</w:t>
      </w:r>
    </w:p>
    <w:p w14:paraId="7D9D73B6" w14:textId="77777777" w:rsidR="00E52D7D" w:rsidRDefault="00E52D7D">
      <w:pPr>
        <w:sectPr w:rsidR="00E52D7D">
          <w:pgSz w:w="8000" w:h="12000"/>
          <w:pgMar w:top="296" w:right="704" w:bottom="1440" w:left="660" w:header="720" w:footer="720" w:gutter="0"/>
          <w:cols w:space="720"/>
          <w:docGrid w:linePitch="360"/>
        </w:sectPr>
      </w:pPr>
    </w:p>
    <w:p w14:paraId="1C6D0B4D" w14:textId="77777777" w:rsidR="00E52D7D" w:rsidRDefault="00E52D7D">
      <w:pPr>
        <w:autoSpaceDE w:val="0"/>
        <w:autoSpaceDN w:val="0"/>
        <w:spacing w:after="224" w:line="220" w:lineRule="exact"/>
      </w:pPr>
    </w:p>
    <w:p w14:paraId="1E5737F5" w14:textId="77777777" w:rsidR="00E52D7D" w:rsidRDefault="00000000">
      <w:pPr>
        <w:autoSpaceDE w:val="0"/>
        <w:autoSpaceDN w:val="0"/>
        <w:spacing w:after="0" w:line="330" w:lineRule="exact"/>
      </w:pPr>
      <w:r>
        <w:rPr>
          <w:rFonts w:ascii="Charis SIL Bold" w:eastAsia="Charis SIL Bold" w:hAnsi="Charis SIL Bold"/>
          <w:b/>
          <w:color w:val="000000"/>
        </w:rPr>
        <w:t>Conclusion on the Legacy of Grand Tartaria</w:t>
      </w:r>
    </w:p>
    <w:p w14:paraId="130A6136" w14:textId="77777777" w:rsidR="00E52D7D" w:rsidRDefault="00000000">
      <w:pPr>
        <w:autoSpaceDE w:val="0"/>
        <w:autoSpaceDN w:val="0"/>
        <w:spacing w:before="286" w:after="0" w:line="264" w:lineRule="exact"/>
        <w:ind w:right="144"/>
      </w:pPr>
      <w:r>
        <w:rPr>
          <w:rFonts w:ascii="Charis SIL Regular" w:eastAsia="Charis SIL Regular" w:hAnsi="Charis SIL Regular"/>
          <w:color w:val="000000"/>
        </w:rPr>
        <w:t>The enduring legacy of the Grand Tartaria theory extends far beyond the realm of academic debate. Its influence permeates popular culture, shaping perceptions of history, architecture, and even technological advancement. This impact isn't solely confined to online communities; it subtly alters how we interpret the past, prompting reevaluations and generating new lines of inquiry, even if ultimately leading to a rejection of the theory's core tenets. The very existence of the debate itself forces a reconsideration of established historical narratives and methodologies.</w:t>
      </w:r>
    </w:p>
    <w:p w14:paraId="104018B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cultural impacts is the theory's influence on amateur historical investigation and alternative historical </w:t>
      </w:r>
      <w:r>
        <w:br/>
      </w:r>
      <w:r>
        <w:rPr>
          <w:rFonts w:ascii="Charis SIL Regular" w:eastAsia="Charis SIL Regular" w:hAnsi="Charis SIL Regular"/>
          <w:color w:val="000000"/>
        </w:rPr>
        <w:t xml:space="preserve">communities. The accessibility of information online, particularly visual evidence like comparative architectural photographs and maps, has empowered individuals to engage with historical research independently. This grassroots exploration, while often lacking the rigor of professional historical analysis, nonetheless fosters a sense of participatory history, encouraging individuals to actively </w:t>
      </w:r>
      <w:r>
        <w:br/>
      </w:r>
      <w:r>
        <w:rPr>
          <w:rFonts w:ascii="Charis SIL Regular" w:eastAsia="Charis SIL Regular" w:hAnsi="Charis SIL Regular"/>
          <w:color w:val="000000"/>
        </w:rPr>
        <w:t>question established narratives and engage with primary sources.</w:t>
      </w:r>
    </w:p>
    <w:p w14:paraId="060175AF"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 xml:space="preserve">This participation, however flawed it might be in terms of </w:t>
      </w:r>
      <w:r>
        <w:br/>
      </w:r>
      <w:r>
        <w:rPr>
          <w:rFonts w:ascii="Charis SIL Regular" w:eastAsia="Charis SIL Regular" w:hAnsi="Charis SIL Regular"/>
          <w:color w:val="000000"/>
        </w:rPr>
        <w:t>methodology, represents a democratic engagement with the past, albeit one needing careful guidance and critical analysis to avoid misinterpretations and the perpetuation of misinformation.</w:t>
      </w:r>
    </w:p>
    <w:p w14:paraId="010C737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aesthetic impact of Grand Tartaria is also noteworthy. The theory's visual appeal, centered around striking architectural </w:t>
      </w:r>
      <w:r>
        <w:br/>
      </w:r>
      <w:r>
        <w:rPr>
          <w:rFonts w:ascii="Charis SIL Regular" w:eastAsia="Charis SIL Regular" w:hAnsi="Charis SIL Regular"/>
          <w:color w:val="000000"/>
        </w:rPr>
        <w:t xml:space="preserve">similarities across continents, has inspired artists, designers, and architects to revisit historical styles and explore new interpretations of existing structures. The theory's romanticized vision of a </w:t>
      </w:r>
      <w:r>
        <w:br/>
      </w:r>
      <w:r>
        <w:rPr>
          <w:rFonts w:ascii="Charis SIL Regular" w:eastAsia="Charis SIL Regular" w:hAnsi="Charis SIL Regular"/>
          <w:color w:val="000000"/>
        </w:rPr>
        <w:t xml:space="preserve">technologically advanced civilization has influenced artistic </w:t>
      </w:r>
      <w:r>
        <w:br/>
      </w:r>
      <w:r>
        <w:rPr>
          <w:rFonts w:ascii="Charis SIL Regular" w:eastAsia="Charis SIL Regular" w:hAnsi="Charis SIL Regular"/>
          <w:color w:val="000000"/>
        </w:rPr>
        <w:t xml:space="preserve">representations of the past, prompting a reassessment of established aesthetic canons and contributing to a broader reevaluation of historical design and architecture. This artistic engagement, while not directly verifying the theory's claims, nonetheless reflects its </w:t>
      </w:r>
      <w:r>
        <w:rPr>
          <w:rFonts w:ascii="Charis SIL Regular" w:eastAsia="Charis SIL Regular" w:hAnsi="Charis SIL Regular"/>
          <w:color w:val="000000"/>
        </w:rPr>
        <w:lastRenderedPageBreak/>
        <w:t>permeation into the cultural landscape, generating new creative expressions inspired by its central ideas.</w:t>
      </w:r>
    </w:p>
    <w:p w14:paraId="55B5B115" w14:textId="77777777" w:rsidR="00E52D7D" w:rsidRDefault="00E52D7D">
      <w:pPr>
        <w:sectPr w:rsidR="00E52D7D">
          <w:pgSz w:w="8000" w:h="12000"/>
          <w:pgMar w:top="442" w:right="652" w:bottom="496" w:left="660" w:header="720" w:footer="720" w:gutter="0"/>
          <w:cols w:space="720"/>
          <w:docGrid w:linePitch="360"/>
        </w:sectPr>
      </w:pPr>
    </w:p>
    <w:p w14:paraId="36575636" w14:textId="77777777" w:rsidR="00E52D7D" w:rsidRDefault="00E52D7D">
      <w:pPr>
        <w:autoSpaceDE w:val="0"/>
        <w:autoSpaceDN w:val="0"/>
        <w:spacing w:after="78" w:line="220" w:lineRule="exact"/>
      </w:pPr>
    </w:p>
    <w:p w14:paraId="4F9323EB"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The Grand Tartaria theory's influence extends to the realm of </w:t>
      </w:r>
      <w:r>
        <w:br/>
      </w:r>
      <w:r>
        <w:rPr>
          <w:rFonts w:ascii="Charis SIL Regular" w:eastAsia="Charis SIL Regular" w:hAnsi="Charis SIL Regular"/>
          <w:color w:val="000000"/>
        </w:rPr>
        <w:t xml:space="preserve">fictional narratives, enriching speculative fiction and alternative history storylines. The idea of a lost civilization with advanced technology provides fertile ground for imaginative storytelling, contributing to a richer landscape of fictional worlds and narratives. This engagement with the theory within the fictional realm allows for exploration of its themes—concealed knowledge, suppressed histories, and the power of narrative—without the constraints of historical accuracy. It provides a space for exploring the “what ifs”and potential ramifications of such a civilization's existence, </w:t>
      </w:r>
      <w:r>
        <w:br/>
      </w:r>
      <w:r>
        <w:rPr>
          <w:rFonts w:ascii="Charis SIL Regular" w:eastAsia="Charis SIL Regular" w:hAnsi="Charis SIL Regular"/>
          <w:color w:val="000000"/>
        </w:rPr>
        <w:t>stimulating creativity and fostering wider discussions about the nature of history and the human imagination.</w:t>
      </w:r>
    </w:p>
    <w:p w14:paraId="5AD5C11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However, the legacy of Grand Tartaria is not without its </w:t>
      </w:r>
      <w:r>
        <w:br/>
      </w:r>
      <w:r>
        <w:rPr>
          <w:rFonts w:ascii="Charis SIL Regular" w:eastAsia="Charis SIL Regular" w:hAnsi="Charis SIL Regular"/>
          <w:color w:val="000000"/>
        </w:rPr>
        <w:t xml:space="preserve">complexities and potential drawbacks. The theory's association with conspiracy thinking can lead to a generalized skepticism towards established historical institutions and academic scholarship. This can contribute to a climate of distrust, undermining confidence in expert opinion and hindering the dissemination of accurate </w:t>
      </w:r>
      <w:r>
        <w:br/>
      </w:r>
      <w:r>
        <w:rPr>
          <w:rFonts w:ascii="Charis SIL Regular" w:eastAsia="Charis SIL Regular" w:hAnsi="Charis SIL Regular"/>
          <w:color w:val="000000"/>
        </w:rPr>
        <w:t xml:space="preserve">historical knowledge. This erosion of trust is a significant concern, as it can impact not only the understanding of history but also public perception of scientific consensus and established knowledge in other fields. Countering this skepticism requires a proactive approach to media literacy, emphasizing critical analysis and </w:t>
      </w:r>
      <w:r>
        <w:br/>
      </w:r>
      <w:r>
        <w:rPr>
          <w:rFonts w:ascii="Charis SIL Regular" w:eastAsia="Charis SIL Regular" w:hAnsi="Charis SIL Regular"/>
          <w:color w:val="000000"/>
        </w:rPr>
        <w:t>rigorous fact-checking, particularly within online communities where misinformation can proliferate rapidly.</w:t>
      </w:r>
    </w:p>
    <w:p w14:paraId="555D7D9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theory's potential to foster a sense of cultural appropriation must also be acknowledged. The tendency to claim a single, </w:t>
      </w:r>
      <w:r>
        <w:br/>
      </w:r>
      <w:r>
        <w:rPr>
          <w:rFonts w:ascii="Charis SIL Regular" w:eastAsia="Charis SIL Regular" w:hAnsi="Charis SIL Regular"/>
          <w:color w:val="000000"/>
        </w:rPr>
        <w:t xml:space="preserve">monolithic civilization responsible for architectural and </w:t>
      </w:r>
      <w:r>
        <w:br/>
      </w:r>
      <w:r>
        <w:rPr>
          <w:rFonts w:ascii="Charis SIL Regular" w:eastAsia="Charis SIL Regular" w:hAnsi="Charis SIL Regular"/>
          <w:color w:val="000000"/>
        </w:rPr>
        <w:t xml:space="preserve">technological similarities across various geographically and </w:t>
      </w:r>
      <w:r>
        <w:br/>
      </w:r>
      <w:r>
        <w:rPr>
          <w:rFonts w:ascii="Charis SIL Regular" w:eastAsia="Charis SIL Regular" w:hAnsi="Charis SIL Regular"/>
          <w:color w:val="000000"/>
        </w:rPr>
        <w:t xml:space="preserve">culturally distinct regions can diminish the unique contributions of individual cultures and civilizations. This risks simplifying complex historical processes, neglecting the rich diversity of human </w:t>
      </w:r>
      <w:r>
        <w:br/>
      </w:r>
      <w:r>
        <w:rPr>
          <w:rFonts w:ascii="Charis SIL Regular" w:eastAsia="Charis SIL Regular" w:hAnsi="Charis SIL Regular"/>
          <w:color w:val="000000"/>
        </w:rPr>
        <w:t>achievement and potentially undermining the cultural heritage of diverse populations. Careful consideration of cultural sensitivities and a nuanced approach to interpreting historical evidence are crucial to avoid perpetuating this risk.</w:t>
      </w:r>
    </w:p>
    <w:p w14:paraId="7EA751A8" w14:textId="77777777" w:rsidR="00E52D7D" w:rsidRDefault="00000000">
      <w:pPr>
        <w:autoSpaceDE w:val="0"/>
        <w:autoSpaceDN w:val="0"/>
        <w:spacing w:before="204" w:after="0" w:line="324" w:lineRule="exact"/>
      </w:pPr>
      <w:r>
        <w:rPr>
          <w:rFonts w:ascii="Charis SIL Regular" w:eastAsia="Charis SIL Regular" w:hAnsi="Charis SIL Regular"/>
          <w:color w:val="000000"/>
        </w:rPr>
        <w:lastRenderedPageBreak/>
        <w:t>Furthermore, the Grand Tartaria theory’s potential to misrepresent</w:t>
      </w:r>
    </w:p>
    <w:p w14:paraId="73F49164" w14:textId="77777777" w:rsidR="00E52D7D" w:rsidRDefault="00E52D7D">
      <w:pPr>
        <w:sectPr w:rsidR="00E52D7D">
          <w:pgSz w:w="8000" w:h="12000"/>
          <w:pgMar w:top="296" w:right="650" w:bottom="392" w:left="660" w:header="720" w:footer="720" w:gutter="0"/>
          <w:cols w:space="720"/>
          <w:docGrid w:linePitch="360"/>
        </w:sectPr>
      </w:pPr>
    </w:p>
    <w:p w14:paraId="087A90CF" w14:textId="77777777" w:rsidR="00E52D7D" w:rsidRDefault="00E52D7D">
      <w:pPr>
        <w:autoSpaceDE w:val="0"/>
        <w:autoSpaceDN w:val="0"/>
        <w:spacing w:after="78" w:line="220" w:lineRule="exact"/>
      </w:pPr>
    </w:p>
    <w:p w14:paraId="611202D4"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or distort genuine historical and archaeological findings is a </w:t>
      </w:r>
      <w:r>
        <w:br/>
      </w:r>
      <w:r>
        <w:rPr>
          <w:rFonts w:ascii="Charis SIL Regular" w:eastAsia="Charis SIL Regular" w:hAnsi="Charis SIL Regular"/>
          <w:color w:val="000000"/>
        </w:rPr>
        <w:t xml:space="preserve">significant concern. The selective use of evidence and the tendency to interpret data to fit the pre-existing narrative can lead to </w:t>
      </w:r>
      <w:r>
        <w:br/>
      </w:r>
      <w:r>
        <w:rPr>
          <w:rFonts w:ascii="Charis SIL Regular" w:eastAsia="Charis SIL Regular" w:hAnsi="Charis SIL Regular"/>
          <w:color w:val="000000"/>
        </w:rPr>
        <w:t xml:space="preserve">misinterpretations and the creation of inaccurate historical </w:t>
      </w:r>
      <w:r>
        <w:br/>
      </w:r>
      <w:r>
        <w:rPr>
          <w:rFonts w:ascii="Charis SIL Regular" w:eastAsia="Charis SIL Regular" w:hAnsi="Charis SIL Regular"/>
          <w:color w:val="000000"/>
        </w:rPr>
        <w:t xml:space="preserve">accounts. This underscores the importance of rigorous </w:t>
      </w:r>
      <w:r>
        <w:br/>
      </w:r>
      <w:r>
        <w:rPr>
          <w:rFonts w:ascii="Charis SIL Regular" w:eastAsia="Charis SIL Regular" w:hAnsi="Charis SIL Regular"/>
          <w:color w:val="000000"/>
        </w:rPr>
        <w:t>methodology, peer review, and a critical approach to historical evidence. The theory’s appeal lies precisely in its departure from established norms; hence, it’s crucial to maintain a balance between encouraging independent research and safeguarding against the proliferation of misinformation based on flawed methodology.</w:t>
      </w:r>
    </w:p>
    <w:p w14:paraId="0B03709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Despite these caveats, the Grand Tartaria theory offers a unique opportunity for meta-historical reflection. The theory itself, </w:t>
      </w:r>
      <w:r>
        <w:br/>
      </w:r>
      <w:r>
        <w:rPr>
          <w:rFonts w:ascii="Charis SIL Regular" w:eastAsia="Charis SIL Regular" w:hAnsi="Charis SIL Regular"/>
          <w:color w:val="000000"/>
        </w:rPr>
        <w:t xml:space="preserve">regardless of its factual accuracy, highlights the subjective nature of historical interpretation and the influence of narrative in shaping our understanding of the past. It prompts a critical reassessment of historical methodology, prompting researchers to further refine their techniques and emphasize the importance of rigorous </w:t>
      </w:r>
      <w:r>
        <w:br/>
      </w:r>
      <w:r>
        <w:rPr>
          <w:rFonts w:ascii="Charis SIL Regular" w:eastAsia="Charis SIL Regular" w:hAnsi="Charis SIL Regular"/>
          <w:color w:val="000000"/>
        </w:rPr>
        <w:t xml:space="preserve">evidence-based analysis. The very existence of this theory, </w:t>
      </w:r>
      <w:r>
        <w:br/>
      </w:r>
      <w:r>
        <w:rPr>
          <w:rFonts w:ascii="Charis SIL Regular" w:eastAsia="Charis SIL Regular" w:hAnsi="Charis SIL Regular"/>
          <w:color w:val="000000"/>
        </w:rPr>
        <w:t xml:space="preserve">therefore, serves as a valuable case study in understanding the complexities of historical interpretation, the pitfalls of </w:t>
      </w:r>
      <w:r>
        <w:br/>
      </w:r>
      <w:r>
        <w:rPr>
          <w:rFonts w:ascii="Charis SIL Regular" w:eastAsia="Charis SIL Regular" w:hAnsi="Charis SIL Regular"/>
          <w:color w:val="000000"/>
        </w:rPr>
        <w:t>unsubstantiated claims, and the crucial role of critical thinking in engaging with historical narratives.</w:t>
      </w:r>
    </w:p>
    <w:p w14:paraId="1E03D23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legacy of Grand Tartaria lies not only in its influence on </w:t>
      </w:r>
      <w:r>
        <w:br/>
      </w:r>
      <w:r>
        <w:rPr>
          <w:rFonts w:ascii="Charis SIL Regular" w:eastAsia="Charis SIL Regular" w:hAnsi="Charis SIL Regular"/>
          <w:color w:val="000000"/>
        </w:rPr>
        <w:t xml:space="preserve">popular culture and alternative historical research, but also in its contribution to a wider discourse surrounding historical </w:t>
      </w:r>
      <w:r>
        <w:br/>
      </w:r>
      <w:r>
        <w:rPr>
          <w:rFonts w:ascii="Charis SIL Regular" w:eastAsia="Charis SIL Regular" w:hAnsi="Charis SIL Regular"/>
          <w:color w:val="000000"/>
        </w:rPr>
        <w:t xml:space="preserve">methodology and the very nature of historical truth. The theory serves as a potent reminder that historical understanding is an ongoing process, constantly evolving as new evidence is discovered and existing interpretations are reevaluated. The continued debate around Grand Tartaria, while fueled by a controversial hypothesis, can ultimately enhance our understanding of the past by promoting rigorous scholarship and critical engagement with historical claims, regardless of their origin or level of acceptance within mainstream academia. The theory's enduring impact lies in its capacity to encourage ongoing critical discussion and further investigation, even if ultimately leading to a rejection of its core claims. This ongoing </w:t>
      </w:r>
      <w:r>
        <w:rPr>
          <w:rFonts w:ascii="Charis SIL Regular" w:eastAsia="Charis SIL Regular" w:hAnsi="Charis SIL Regular"/>
          <w:color w:val="000000"/>
        </w:rPr>
        <w:lastRenderedPageBreak/>
        <w:t>dialogue ensures a dynamic and continuously evolving approach to historical interpretation, reinforcing the importance of</w:t>
      </w:r>
    </w:p>
    <w:p w14:paraId="13A51F2B" w14:textId="77777777" w:rsidR="00E52D7D" w:rsidRDefault="00E52D7D">
      <w:pPr>
        <w:sectPr w:rsidR="00E52D7D">
          <w:pgSz w:w="8000" w:h="12000"/>
          <w:pgMar w:top="296" w:right="678" w:bottom="392" w:left="660" w:header="720" w:footer="720" w:gutter="0"/>
          <w:cols w:space="720"/>
          <w:docGrid w:linePitch="360"/>
        </w:sectPr>
      </w:pPr>
    </w:p>
    <w:p w14:paraId="40A96028" w14:textId="77777777" w:rsidR="00E52D7D" w:rsidRDefault="00E52D7D">
      <w:pPr>
        <w:autoSpaceDE w:val="0"/>
        <w:autoSpaceDN w:val="0"/>
        <w:spacing w:after="78" w:line="220" w:lineRule="exact"/>
      </w:pPr>
    </w:p>
    <w:p w14:paraId="3CDAA677" w14:textId="77777777" w:rsidR="00E52D7D" w:rsidRDefault="00000000">
      <w:pPr>
        <w:autoSpaceDE w:val="0"/>
        <w:autoSpaceDN w:val="0"/>
        <w:spacing w:before="60" w:after="0" w:line="264" w:lineRule="exact"/>
      </w:pPr>
      <w:r>
        <w:rPr>
          <w:rFonts w:ascii="Charis SIL Regular" w:eastAsia="Charis SIL Regular" w:hAnsi="Charis SIL Regular"/>
          <w:color w:val="000000"/>
        </w:rPr>
        <w:t>ongoing critical analysis and rigorous research in constructing a truly comprehensive and nuanced understanding of the past. The legacy of Grand Tartaria, therefore, is a complex tapestry woven from both its influence on popular culture and its contribution to a deeper understanding of the process of historical inquiry itself.</w:t>
      </w:r>
    </w:p>
    <w:p w14:paraId="2B30E518" w14:textId="77777777" w:rsidR="00E52D7D" w:rsidRDefault="00E52D7D">
      <w:pPr>
        <w:sectPr w:rsidR="00E52D7D">
          <w:pgSz w:w="8000" w:h="12000"/>
          <w:pgMar w:top="296" w:right="790" w:bottom="1440" w:left="660" w:header="720" w:footer="720" w:gutter="0"/>
          <w:cols w:space="720"/>
          <w:docGrid w:linePitch="360"/>
        </w:sectPr>
      </w:pPr>
    </w:p>
    <w:p w14:paraId="0DD19699" w14:textId="77777777" w:rsidR="00E52D7D" w:rsidRDefault="00E52D7D">
      <w:pPr>
        <w:autoSpaceDE w:val="0"/>
        <w:autoSpaceDN w:val="0"/>
        <w:spacing w:after="224" w:line="220" w:lineRule="exact"/>
      </w:pPr>
    </w:p>
    <w:p w14:paraId="3C8B2CFF" w14:textId="77777777" w:rsidR="00E52D7D" w:rsidRDefault="00000000">
      <w:pPr>
        <w:autoSpaceDE w:val="0"/>
        <w:autoSpaceDN w:val="0"/>
        <w:spacing w:after="0" w:line="330" w:lineRule="exact"/>
      </w:pPr>
      <w:r>
        <w:rPr>
          <w:rFonts w:ascii="Charis SIL Bold" w:eastAsia="Charis SIL Bold" w:hAnsi="Charis SIL Bold"/>
          <w:b/>
          <w:color w:val="000000"/>
        </w:rPr>
        <w:t>Reiterating the Importance of Objective Analysis</w:t>
      </w:r>
    </w:p>
    <w:p w14:paraId="4249FC11"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chapters have delved into the intricacies of the Grand Tartaria hypothesis, exploring its core tenets, examining the evidence presented by its proponents, and critically evaluating the counterarguments from mainstream historical scholarship. We have traversed a landscape of intriguing maps, architectural similarities spanning continents, and anecdotal accounts that, while compelling in their presentation, often fall short when subjected to rigorous historical scrutiny. The journey has been one of careful </w:t>
      </w:r>
      <w:r>
        <w:br/>
      </w:r>
      <w:r>
        <w:rPr>
          <w:rFonts w:ascii="Charis SIL Regular" w:eastAsia="Charis SIL Regular" w:hAnsi="Charis SIL Regular"/>
          <w:color w:val="000000"/>
        </w:rPr>
        <w:t>consideration, balancing the allure of a captivating alternative narrative against the demands of objective analysis. The inherent challenge lies not in dismissing the hypothesis outright, but in navigating the complexities of evaluating evidence that frequently lacks the robust documentation and peer-reviewed validation expected within the conventional historical framework.</w:t>
      </w:r>
    </w:p>
    <w:p w14:paraId="2B57F251"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This necessitates a renewed emphasis on the fundamental principles of objective analysis. The temptation to embrace a captivating, yet unconventional, historical narrative is understandable. The Grand Tartaria hypothesis, with its vision of a technologically advanced, pan-Eurasian empire, resonates with a desire to reshape our </w:t>
      </w:r>
      <w:r>
        <w:br/>
      </w:r>
      <w:r>
        <w:rPr>
          <w:rFonts w:ascii="Charis SIL Regular" w:eastAsia="Charis SIL Regular" w:hAnsi="Charis SIL Regular"/>
          <w:color w:val="000000"/>
        </w:rPr>
        <w:t xml:space="preserve">understanding of the past, offering a compelling alternative to established historical accounts. However, the allure of such a </w:t>
      </w:r>
      <w:r>
        <w:br/>
      </w:r>
      <w:r>
        <w:rPr>
          <w:rFonts w:ascii="Charis SIL Regular" w:eastAsia="Charis SIL Regular" w:hAnsi="Charis SIL Regular"/>
          <w:color w:val="000000"/>
        </w:rPr>
        <w:t xml:space="preserve">narrative should not overshadow the critical importance of applying rigorous methodologies in the pursuit of historical truth. This </w:t>
      </w:r>
      <w:r>
        <w:br/>
      </w:r>
      <w:r>
        <w:rPr>
          <w:rFonts w:ascii="Charis SIL Regular" w:eastAsia="Charis SIL Regular" w:hAnsi="Charis SIL Regular"/>
          <w:color w:val="000000"/>
        </w:rPr>
        <w:t>requires a commitment to evidence-based reasoning, a willingness to consider alternative explanations, and an unwavering dedication to impartiality.</w:t>
      </w:r>
    </w:p>
    <w:p w14:paraId="67F7D49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of the key pitfalls in evaluating the Grand Tartaria hypothesis, and similar alternative historical claims, is the tendency towards confirmation bias. This cognitive bias leads individuals to favor information that confirms their pre-existing beliefs, while </w:t>
      </w:r>
      <w:r>
        <w:br/>
      </w:r>
      <w:r>
        <w:rPr>
          <w:rFonts w:ascii="Charis SIL Regular" w:eastAsia="Charis SIL Regular" w:hAnsi="Charis SIL Regular"/>
          <w:color w:val="000000"/>
        </w:rPr>
        <w:t xml:space="preserve">simultaneously discounting or downplaying evidence that </w:t>
      </w:r>
      <w:r>
        <w:br/>
      </w:r>
      <w:r>
        <w:rPr>
          <w:rFonts w:ascii="Charis SIL Regular" w:eastAsia="Charis SIL Regular" w:hAnsi="Charis SIL Regular"/>
          <w:color w:val="000000"/>
        </w:rPr>
        <w:t xml:space="preserve">contradicts them. In the context of Grand Tartaria, this manifests in the selective interpretation of evidence, highlighting data points that </w:t>
      </w:r>
      <w:r>
        <w:rPr>
          <w:rFonts w:ascii="Charis SIL Regular" w:eastAsia="Charis SIL Regular" w:hAnsi="Charis SIL Regular"/>
          <w:color w:val="000000"/>
        </w:rPr>
        <w:lastRenderedPageBreak/>
        <w:t>appear to support the hypothesis while ignoring or minimizing contradictory information. This selective interpretation, while</w:t>
      </w:r>
    </w:p>
    <w:p w14:paraId="29A42D94" w14:textId="77777777" w:rsidR="00E52D7D" w:rsidRDefault="00E52D7D">
      <w:pPr>
        <w:sectPr w:rsidR="00E52D7D">
          <w:pgSz w:w="8000" w:h="12000"/>
          <w:pgMar w:top="442" w:right="652" w:bottom="364" w:left="660" w:header="720" w:footer="720" w:gutter="0"/>
          <w:cols w:space="720"/>
          <w:docGrid w:linePitch="360"/>
        </w:sectPr>
      </w:pPr>
    </w:p>
    <w:p w14:paraId="1A75567E" w14:textId="77777777" w:rsidR="00E52D7D" w:rsidRDefault="00E52D7D">
      <w:pPr>
        <w:autoSpaceDE w:val="0"/>
        <w:autoSpaceDN w:val="0"/>
        <w:spacing w:after="78" w:line="220" w:lineRule="exact"/>
      </w:pPr>
    </w:p>
    <w:p w14:paraId="2283DD71"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 xml:space="preserve">unintentional in many instances, significantly undermines the objectivity of the analysis, leading to skewed conclusions and a distorted understanding of the historical record. To mitigate this risk, it is essential to actively seek out and engage with </w:t>
      </w:r>
      <w:r>
        <w:br/>
      </w:r>
      <w:r>
        <w:rPr>
          <w:rFonts w:ascii="Charis SIL Regular" w:eastAsia="Charis SIL Regular" w:hAnsi="Charis SIL Regular"/>
          <w:color w:val="000000"/>
        </w:rPr>
        <w:t>counterarguments, subjecting the hypothesis to rigorous scrutiny from multiple perspectives.</w:t>
      </w:r>
    </w:p>
    <w:p w14:paraId="37D2FE5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challenge of evaluating the Grand Tartaria </w:t>
      </w:r>
      <w:r>
        <w:br/>
      </w:r>
      <w:r>
        <w:rPr>
          <w:rFonts w:ascii="Charis SIL Regular" w:eastAsia="Charis SIL Regular" w:hAnsi="Charis SIL Regular"/>
          <w:color w:val="000000"/>
        </w:rPr>
        <w:t xml:space="preserve">hypothesis lies in the fragmented and often unreliable nature of the evidence itself. Much of the evidence cited by proponents relies on interpretations of old maps, architectural styles, and anecdotal accounts, all susceptible to multiple interpretations and prone to misrepresentation. The ambiguity inherent in such evidence </w:t>
      </w:r>
      <w:r>
        <w:br/>
      </w:r>
      <w:r>
        <w:rPr>
          <w:rFonts w:ascii="Charis SIL Regular" w:eastAsia="Charis SIL Regular" w:hAnsi="Charis SIL Regular"/>
          <w:color w:val="000000"/>
        </w:rPr>
        <w:t xml:space="preserve">necessitates a cautious approach, employing comparative analysis, cross-referencing information from multiple sources, and critically evaluating the context and potential biases of the original sources. Simply relying on visual similarities or anecdotal accounts, without rigorous contextual analysis, can easily lead to erroneous </w:t>
      </w:r>
      <w:r>
        <w:br/>
      </w:r>
      <w:r>
        <w:rPr>
          <w:rFonts w:ascii="Charis SIL Regular" w:eastAsia="Charis SIL Regular" w:hAnsi="Charis SIL Regular"/>
          <w:color w:val="000000"/>
        </w:rPr>
        <w:t>conclusions.</w:t>
      </w:r>
    </w:p>
    <w:p w14:paraId="3473EB4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importance of interdisciplinary collaboration cannot be </w:t>
      </w:r>
      <w:r>
        <w:br/>
      </w:r>
      <w:r>
        <w:rPr>
          <w:rFonts w:ascii="Charis SIL Regular" w:eastAsia="Charis SIL Regular" w:hAnsi="Charis SIL Regular"/>
          <w:color w:val="000000"/>
        </w:rPr>
        <w:t xml:space="preserve">overstated. Investigating claims like the Grand Tartaria hypothesis requires expertise from a range of disciplines, including </w:t>
      </w:r>
      <w:r>
        <w:br/>
      </w:r>
      <w:r>
        <w:rPr>
          <w:rFonts w:ascii="Charis SIL Regular" w:eastAsia="Charis SIL Regular" w:hAnsi="Charis SIL Regular"/>
          <w:color w:val="000000"/>
        </w:rPr>
        <w:t>archaeology, architecture, cartography, linguistics, and history. A collaborative approach, bringing together specialists from these diverse fields, can facilitate a more comprehensive and nuanced understanding of the evidence. Each discipline brings a unique perspective and set of analytical tools, enabling a more thorough and robust evaluation of the available data. This cross-disciplinary perspective can help identify potential biases or limitations within individual interpretations, leading to a more complete and accurate picture.</w:t>
      </w:r>
    </w:p>
    <w:p w14:paraId="5E14F76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absence of widespread acceptance within mainstream historical scholarship represents a significant challenge for the Grand Tartaria hypothesis. While the absence of consensus does not automatically invalidate the hypothesis, it necessitates a thorough examination of the reasons behind this lack of acceptance. It is crucial to </w:t>
      </w:r>
      <w:r>
        <w:br/>
      </w:r>
      <w:r>
        <w:rPr>
          <w:rFonts w:ascii="Charis SIL Regular" w:eastAsia="Charis SIL Regular" w:hAnsi="Charis SIL Regular"/>
          <w:color w:val="000000"/>
        </w:rPr>
        <w:lastRenderedPageBreak/>
        <w:t>understand whether this lack of acceptance stems from a genuine lack of supporting evidence, methodological flaws in the analysis</w:t>
      </w:r>
    </w:p>
    <w:p w14:paraId="6564F021" w14:textId="77777777" w:rsidR="00E52D7D" w:rsidRDefault="00E52D7D">
      <w:pPr>
        <w:sectPr w:rsidR="00E52D7D">
          <w:pgSz w:w="8000" w:h="12000"/>
          <w:pgMar w:top="296" w:right="682" w:bottom="392" w:left="660" w:header="720" w:footer="720" w:gutter="0"/>
          <w:cols w:space="720"/>
          <w:docGrid w:linePitch="360"/>
        </w:sectPr>
      </w:pPr>
    </w:p>
    <w:p w14:paraId="6C5D1287" w14:textId="77777777" w:rsidR="00E52D7D" w:rsidRDefault="00E52D7D">
      <w:pPr>
        <w:autoSpaceDE w:val="0"/>
        <w:autoSpaceDN w:val="0"/>
        <w:spacing w:after="78" w:line="220" w:lineRule="exact"/>
      </w:pPr>
    </w:p>
    <w:p w14:paraId="499CBE80"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presented by proponents, or other factors such as ingrained biases within the academic community itself. This requires a critical assessment of the prevailing historical narratives and a willingness to engage in open and respectful dialogue with experts in the field.</w:t>
      </w:r>
    </w:p>
    <w:p w14:paraId="1D451F46" w14:textId="77777777" w:rsidR="00E52D7D" w:rsidRDefault="00000000">
      <w:pPr>
        <w:autoSpaceDE w:val="0"/>
        <w:autoSpaceDN w:val="0"/>
        <w:spacing w:before="60" w:after="0" w:line="264" w:lineRule="exact"/>
        <w:ind w:right="432"/>
      </w:pPr>
      <w:r>
        <w:rPr>
          <w:rFonts w:ascii="Charis SIL Regular" w:eastAsia="Charis SIL Regular" w:hAnsi="Charis SIL Regular"/>
          <w:color w:val="000000"/>
        </w:rPr>
        <w:t>Dismissing mainstream historical consensus without a thorough understanding of the rationale behind it is detrimental to the pursuit of objective analysis.</w:t>
      </w:r>
    </w:p>
    <w:p w14:paraId="7FCD940C"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potential for misinterpretation and the propagation of </w:t>
      </w:r>
      <w:r>
        <w:br/>
      </w:r>
      <w:r>
        <w:rPr>
          <w:rFonts w:ascii="Charis SIL Regular" w:eastAsia="Charis SIL Regular" w:hAnsi="Charis SIL Regular"/>
          <w:color w:val="000000"/>
        </w:rPr>
        <w:t xml:space="preserve">misinformation also pose a significant challenge. The ease with which information is disseminated online, particularly through visually compelling media such as images and videos, creates an environment where misinformation can spread rapidly. This necessitates a critical engagement with online sources, a healthy skepticism towards unsubstantiated claims, and an unwavering commitment to evidence-based reasoning. It is crucial to </w:t>
      </w:r>
      <w:r>
        <w:br/>
      </w:r>
      <w:r>
        <w:rPr>
          <w:rFonts w:ascii="Charis SIL Regular" w:eastAsia="Charis SIL Regular" w:hAnsi="Charis SIL Regular"/>
          <w:color w:val="000000"/>
        </w:rPr>
        <w:t xml:space="preserve">differentiate between credible sources and those that promote unsubstantiated claims or misrepresent historical information. The responsibility of critically evaluating the validity of online sources rests not only with individuals but also with platforms and </w:t>
      </w:r>
      <w:r>
        <w:br/>
      </w:r>
      <w:r>
        <w:rPr>
          <w:rFonts w:ascii="Charis SIL Regular" w:eastAsia="Charis SIL Regular" w:hAnsi="Charis SIL Regular"/>
          <w:color w:val="000000"/>
        </w:rPr>
        <w:t>institutions that disseminate such information.</w:t>
      </w:r>
    </w:p>
    <w:p w14:paraId="0CB5857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Moreover, the Grand Tartaria hypothesis underscores the </w:t>
      </w:r>
      <w:r>
        <w:br/>
      </w:r>
      <w:r>
        <w:rPr>
          <w:rFonts w:ascii="Charis SIL Regular" w:eastAsia="Charis SIL Regular" w:hAnsi="Charis SIL Regular"/>
          <w:color w:val="000000"/>
        </w:rPr>
        <w:t xml:space="preserve">importance of rigorous archaeological methods. While the theory relies heavily on visual comparisons and interpretations of existing structures, a thorough archaeological investigation would be </w:t>
      </w:r>
      <w:r>
        <w:br/>
      </w:r>
      <w:r>
        <w:rPr>
          <w:rFonts w:ascii="Charis SIL Regular" w:eastAsia="Charis SIL Regular" w:hAnsi="Charis SIL Regular"/>
          <w:color w:val="000000"/>
        </w:rPr>
        <w:t xml:space="preserve">necessary to substantiate its claims. This involves systematic </w:t>
      </w:r>
      <w:r>
        <w:br/>
      </w:r>
      <w:r>
        <w:rPr>
          <w:rFonts w:ascii="Charis SIL Regular" w:eastAsia="Charis SIL Regular" w:hAnsi="Charis SIL Regular"/>
          <w:color w:val="000000"/>
        </w:rPr>
        <w:t xml:space="preserve">excavation, careful documentation of artifacts, and rigorous analysis of the stratigraphic context of any findings. The absence of such systematic archaeological evidence weakens the hypothesis </w:t>
      </w:r>
      <w:r>
        <w:br/>
      </w:r>
      <w:r>
        <w:rPr>
          <w:rFonts w:ascii="Charis SIL Regular" w:eastAsia="Charis SIL Regular" w:hAnsi="Charis SIL Regular"/>
          <w:color w:val="000000"/>
        </w:rPr>
        <w:t xml:space="preserve">considerably, highlighting the limitations of relying solely on visual observations and anecdotal accounts. Future research should </w:t>
      </w:r>
      <w:r>
        <w:br/>
      </w:r>
      <w:r>
        <w:rPr>
          <w:rFonts w:ascii="Charis SIL Regular" w:eastAsia="Charis SIL Regular" w:hAnsi="Charis SIL Regular"/>
          <w:color w:val="000000"/>
        </w:rPr>
        <w:t>prioritize targeted archaeological investigations in areas identified as potentially relevant to the Grand Tartaria hypothesis, employing the most rigorous scientific methods available.</w:t>
      </w:r>
    </w:p>
    <w:p w14:paraId="2ACE4933"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In conclusion, the Grand Tartaria hypothesis, while intriguing in its scope and compelling in its presentation, necessitates a careful and critical approach to evaluation. The pursuit of historical truth requires more than just the acceptance of a captivating narrative; it</w:t>
      </w:r>
    </w:p>
    <w:p w14:paraId="46DB05FD" w14:textId="77777777" w:rsidR="00E52D7D" w:rsidRDefault="00E52D7D">
      <w:pPr>
        <w:sectPr w:rsidR="00E52D7D">
          <w:pgSz w:w="8000" w:h="12000"/>
          <w:pgMar w:top="296" w:right="644" w:bottom="392" w:left="660" w:header="720" w:footer="720" w:gutter="0"/>
          <w:cols w:space="720"/>
          <w:docGrid w:linePitch="360"/>
        </w:sectPr>
      </w:pPr>
    </w:p>
    <w:p w14:paraId="5B819A4B" w14:textId="77777777" w:rsidR="00E52D7D" w:rsidRDefault="00E52D7D">
      <w:pPr>
        <w:autoSpaceDE w:val="0"/>
        <w:autoSpaceDN w:val="0"/>
        <w:spacing w:after="78" w:line="220" w:lineRule="exact"/>
      </w:pPr>
    </w:p>
    <w:p w14:paraId="160911DB"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demands a commitment to objective analysis, rigorous </w:t>
      </w:r>
      <w:r>
        <w:br/>
      </w:r>
      <w:r>
        <w:rPr>
          <w:rFonts w:ascii="Charis SIL Regular" w:eastAsia="Charis SIL Regular" w:hAnsi="Charis SIL Regular"/>
          <w:color w:val="000000"/>
        </w:rPr>
        <w:t xml:space="preserve">methodology, and a willingness to engage with opposing </w:t>
      </w:r>
      <w:r>
        <w:br/>
      </w:r>
      <w:r>
        <w:rPr>
          <w:rFonts w:ascii="Charis SIL Regular" w:eastAsia="Charis SIL Regular" w:hAnsi="Charis SIL Regular"/>
          <w:color w:val="000000"/>
        </w:rPr>
        <w:t xml:space="preserve">perspectives. The lack of widespread acceptance within mainstream historical scholarship, the challenges posed by fragmented and often unreliable evidence, and the potential for misinterpretation and misinformation all underscore the importance of employing the highest standards of scholarship in evaluating such claims. The path forward lies in continued inquiry, driven by rigorous research methods and a commitment to unbiased analysis, irrespective of the conclusions reached. Only through such an approach can we ensure a truly objective and comprehensive understanding of the past, even when confronting controversial or unconventional historical </w:t>
      </w:r>
      <w:r>
        <w:br/>
      </w:r>
      <w:r>
        <w:rPr>
          <w:rFonts w:ascii="Charis SIL Regular" w:eastAsia="Charis SIL Regular" w:hAnsi="Charis SIL Regular"/>
          <w:color w:val="000000"/>
        </w:rPr>
        <w:t xml:space="preserve">interpretations. The journey of historical investigation, therefore, continues, demanding a steadfast commitment to accuracy, </w:t>
      </w:r>
      <w:r>
        <w:br/>
      </w:r>
      <w:r>
        <w:rPr>
          <w:rFonts w:ascii="Charis SIL Regular" w:eastAsia="Charis SIL Regular" w:hAnsi="Charis SIL Regular"/>
          <w:color w:val="000000"/>
        </w:rPr>
        <w:t xml:space="preserve">objectivity, and the relentless pursuit of truth. The legacy of the Grand Tartaria hypothesis ultimately rests not on the validation or invalidation of its central claims, but on the advancements in </w:t>
      </w:r>
      <w:r>
        <w:br/>
      </w:r>
      <w:r>
        <w:rPr>
          <w:rFonts w:ascii="Charis SIL Regular" w:eastAsia="Charis SIL Regular" w:hAnsi="Charis SIL Regular"/>
          <w:color w:val="000000"/>
        </w:rPr>
        <w:t>historical methodology and critical analysis that its exploration has spurred.</w:t>
      </w:r>
    </w:p>
    <w:p w14:paraId="74FEB388" w14:textId="77777777" w:rsidR="00E52D7D" w:rsidRDefault="00E52D7D">
      <w:pPr>
        <w:sectPr w:rsidR="00E52D7D">
          <w:pgSz w:w="8000" w:h="12000"/>
          <w:pgMar w:top="296" w:right="640" w:bottom="1440" w:left="660" w:header="720" w:footer="720" w:gutter="0"/>
          <w:cols w:space="720"/>
          <w:docGrid w:linePitch="360"/>
        </w:sectPr>
      </w:pPr>
    </w:p>
    <w:p w14:paraId="6A3A525A" w14:textId="77777777" w:rsidR="00E52D7D" w:rsidRDefault="00E52D7D">
      <w:pPr>
        <w:autoSpaceDE w:val="0"/>
        <w:autoSpaceDN w:val="0"/>
        <w:spacing w:after="224" w:line="220" w:lineRule="exact"/>
      </w:pPr>
    </w:p>
    <w:p w14:paraId="5A7640E7" w14:textId="77777777" w:rsidR="00E52D7D" w:rsidRDefault="00000000">
      <w:pPr>
        <w:autoSpaceDE w:val="0"/>
        <w:autoSpaceDN w:val="0"/>
        <w:spacing w:after="0" w:line="330" w:lineRule="exact"/>
      </w:pPr>
      <w:r>
        <w:rPr>
          <w:rFonts w:ascii="Charis SIL Bold" w:eastAsia="Charis SIL Bold" w:hAnsi="Charis SIL Bold"/>
          <w:b/>
          <w:color w:val="000000"/>
        </w:rPr>
        <w:t>The Need for Collaboration and Open Dialogue</w:t>
      </w:r>
    </w:p>
    <w:p w14:paraId="05A4C194"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highlighted the inherent challenges in evaluating the Grand Tartaria hypothesis, emphasizing the need for rigorous methodology and critical analysis. However, the pursuit of historical truth, particularly in the face of such a controversial and complex topic, requires more than individual scholarship; it </w:t>
      </w:r>
      <w:r>
        <w:br/>
      </w:r>
      <w:r>
        <w:rPr>
          <w:rFonts w:ascii="Charis SIL Regular" w:eastAsia="Charis SIL Regular" w:hAnsi="Charis SIL Regular"/>
          <w:color w:val="000000"/>
        </w:rPr>
        <w:t>demands a concerted, collaborative effort. The fragmented and often contradictory nature of the evidence necessitates a multi-faceted approach, one that transcends disciplinary boundaries and encourages open dialogue among experts. This is not simply a matter of academic courtesy; it is a fundamental requirement for achieving a comprehensive and unbiased understanding.</w:t>
      </w:r>
    </w:p>
    <w:p w14:paraId="1CA2EE36"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Imagine attempting to reconstruct a shattered mosaic without access to the complete image. Each fragment, representing a piece of evidence—an old map, an architectural feature, a historical account—offers only a partial and potentially misleading view of the whole. Individual researchers, working in isolation, may interpret these fragments through their own disciplinary lenses, leading to disparate and potentially conflicting conclusions. A historian, for example, might focus on the textual evidence, </w:t>
      </w:r>
      <w:r>
        <w:br/>
      </w:r>
      <w:r>
        <w:rPr>
          <w:rFonts w:ascii="Charis SIL Regular" w:eastAsia="Charis SIL Regular" w:hAnsi="Charis SIL Regular"/>
          <w:color w:val="000000"/>
        </w:rPr>
        <w:t>analyzing the language used and its historical context, while an architect might concentrate on the stylistic similarities between structures across vast geographical distances. An archaeologist, on the other hand, would prioritize the material evidence unearthed through excavation, seeking to establish chronological sequences and cultural connections.</w:t>
      </w:r>
    </w:p>
    <w:p w14:paraId="31993DD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value of collaboration lies in the synergistic effect of combining these diverse perspectives. By bringing together experts from </w:t>
      </w:r>
      <w:r>
        <w:br/>
      </w:r>
      <w:r>
        <w:rPr>
          <w:rFonts w:ascii="Charis SIL Regular" w:eastAsia="Charis SIL Regular" w:hAnsi="Charis SIL Regular"/>
          <w:color w:val="000000"/>
        </w:rPr>
        <w:t xml:space="preserve">archaeology, architecture, cartography, linguistics, history, and other relevant fields, a more complete and nuanced picture begins to emerge. The historian can contextualize the architect's </w:t>
      </w:r>
      <w:r>
        <w:br/>
      </w:r>
      <w:r>
        <w:rPr>
          <w:rFonts w:ascii="Charis SIL Regular" w:eastAsia="Charis SIL Regular" w:hAnsi="Charis SIL Regular"/>
          <w:color w:val="000000"/>
        </w:rPr>
        <w:t xml:space="preserve">observations, the archaeologist can provide chronological </w:t>
      </w:r>
      <w:r>
        <w:br/>
      </w:r>
      <w:r>
        <w:rPr>
          <w:rFonts w:ascii="Charis SIL Regular" w:eastAsia="Charis SIL Regular" w:hAnsi="Charis SIL Regular"/>
          <w:color w:val="000000"/>
        </w:rPr>
        <w:t xml:space="preserve">grounding for the cartographer’s interpretations, and the linguist might shed light on the origins and diffusion of potentially relevant </w:t>
      </w:r>
      <w:r>
        <w:rPr>
          <w:rFonts w:ascii="Charis SIL Regular" w:eastAsia="Charis SIL Regular" w:hAnsi="Charis SIL Regular"/>
          <w:color w:val="000000"/>
        </w:rPr>
        <w:lastRenderedPageBreak/>
        <w:t>terminology. This collaborative effort not only expands the breadth of the investigation but also enhances its depth, allowing for a more</w:t>
      </w:r>
    </w:p>
    <w:p w14:paraId="5EE76CF3" w14:textId="77777777" w:rsidR="00E52D7D" w:rsidRDefault="00E52D7D">
      <w:pPr>
        <w:sectPr w:rsidR="00E52D7D">
          <w:pgSz w:w="8000" w:h="12000"/>
          <w:pgMar w:top="442" w:right="674" w:bottom="364" w:left="660" w:header="720" w:footer="720" w:gutter="0"/>
          <w:cols w:space="720"/>
          <w:docGrid w:linePitch="360"/>
        </w:sectPr>
      </w:pPr>
    </w:p>
    <w:p w14:paraId="6F4B976B" w14:textId="77777777" w:rsidR="00E52D7D" w:rsidRDefault="00E52D7D">
      <w:pPr>
        <w:autoSpaceDE w:val="0"/>
        <w:autoSpaceDN w:val="0"/>
        <w:spacing w:after="78" w:line="220" w:lineRule="exact"/>
      </w:pPr>
    </w:p>
    <w:p w14:paraId="41FCC85A" w14:textId="77777777" w:rsidR="00E52D7D" w:rsidRDefault="00000000">
      <w:pPr>
        <w:autoSpaceDE w:val="0"/>
        <w:autoSpaceDN w:val="0"/>
        <w:spacing w:before="60" w:after="0" w:line="264" w:lineRule="exact"/>
      </w:pPr>
      <w:r>
        <w:rPr>
          <w:rFonts w:ascii="Charis SIL Regular" w:eastAsia="Charis SIL Regular" w:hAnsi="Charis SIL Regular"/>
          <w:color w:val="000000"/>
        </w:rPr>
        <w:t>critical evaluation of the existing evidence and the identification of potential biases within individual interpretations.</w:t>
      </w:r>
    </w:p>
    <w:p w14:paraId="199EEE8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For instance, the interpretation of old maps often forms a crucial part of the evidence presented in support of the Grand Tartaria hypothesis. Cartographers, with their expertise in map-making techniques, historical cartography, and the evolution of </w:t>
      </w:r>
      <w:r>
        <w:br/>
      </w:r>
      <w:r>
        <w:rPr>
          <w:rFonts w:ascii="Charis SIL Regular" w:eastAsia="Charis SIL Regular" w:hAnsi="Charis SIL Regular"/>
          <w:color w:val="000000"/>
        </w:rPr>
        <w:t xml:space="preserve">cartographic conventions, can offer critical insights into the </w:t>
      </w:r>
      <w:r>
        <w:br/>
      </w:r>
      <w:r>
        <w:rPr>
          <w:rFonts w:ascii="Charis SIL Regular" w:eastAsia="Charis SIL Regular" w:hAnsi="Charis SIL Regular"/>
          <w:color w:val="000000"/>
        </w:rPr>
        <w:t>accuracy, potential biases, and limitations of these maps. They can help distinguish between intentional misrepresentations, artistic license, and genuine attempts at accurate depiction. Their expertise is crucial in determining whether purported anomalies represent genuine geographical features or are products of cartographic conventions, errors, or even deliberate manipulations.</w:t>
      </w:r>
    </w:p>
    <w:p w14:paraId="01307B1F"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Similarly, architectural analysis plays a pivotal role in evaluating the hypothesis. Architects bring a specialized understanding of building techniques, stylistic trends, and the influence of various cultural and environmental factors on architectural design. While similarities in architectural styles might seem compelling at first glance, architectural experts can differentiate between genuine parallels indicating a common origin or influence, and superficial resemblances resulting from independent development, adaptation, or the convergence of similar technological solutions. They can also determine if purported anomalies in building techniques are </w:t>
      </w:r>
      <w:r>
        <w:br/>
      </w:r>
      <w:r>
        <w:rPr>
          <w:rFonts w:ascii="Charis SIL Regular" w:eastAsia="Charis SIL Regular" w:hAnsi="Charis SIL Regular"/>
          <w:color w:val="000000"/>
        </w:rPr>
        <w:t xml:space="preserve">consistent with the claimed technological capabilities of the </w:t>
      </w:r>
      <w:r>
        <w:br/>
      </w:r>
      <w:r>
        <w:rPr>
          <w:rFonts w:ascii="Charis SIL Regular" w:eastAsia="Charis SIL Regular" w:hAnsi="Charis SIL Regular"/>
          <w:color w:val="000000"/>
        </w:rPr>
        <w:t>hypothetical Grand Tartarian civilization or can be explained by alternative factors.</w:t>
      </w:r>
    </w:p>
    <w:p w14:paraId="3BF006D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Archaeological investigation, however, represents the most crucial aspect of future inquiry. While the Grand Tartaria hypothesis relies heavily on existing structures and visual comparisons, a lack of robust archaeological evidence significantly undermines its </w:t>
      </w:r>
      <w:r>
        <w:br/>
      </w:r>
      <w:r>
        <w:rPr>
          <w:rFonts w:ascii="Charis SIL Regular" w:eastAsia="Charis SIL Regular" w:hAnsi="Charis SIL Regular"/>
          <w:color w:val="000000"/>
        </w:rPr>
        <w:t xml:space="preserve">credibility. Targeted archaeological excavations in areas suggested as potential Grand Tartarian sites are essential to provide concrete evidence. The systematic excavation, careful documentation of artifacts, and rigorous analysis of stratigraphic context are crucial to establishing chronological sequences, understanding cultural </w:t>
      </w:r>
      <w:r>
        <w:br/>
      </w:r>
      <w:r>
        <w:rPr>
          <w:rFonts w:ascii="Charis SIL Regular" w:eastAsia="Charis SIL Regular" w:hAnsi="Charis SIL Regular"/>
          <w:color w:val="000000"/>
        </w:rPr>
        <w:lastRenderedPageBreak/>
        <w:t>interactions, and evaluating the technological capabilities of past societies. The findings from such investigations would serve as the</w:t>
      </w:r>
    </w:p>
    <w:p w14:paraId="024330E4" w14:textId="77777777" w:rsidR="00E52D7D" w:rsidRDefault="00E52D7D">
      <w:pPr>
        <w:sectPr w:rsidR="00E52D7D">
          <w:pgSz w:w="8000" w:h="12000"/>
          <w:pgMar w:top="296" w:right="650" w:bottom="392" w:left="660" w:header="720" w:footer="720" w:gutter="0"/>
          <w:cols w:space="720"/>
          <w:docGrid w:linePitch="360"/>
        </w:sectPr>
      </w:pPr>
    </w:p>
    <w:p w14:paraId="66B73E0B" w14:textId="77777777" w:rsidR="00E52D7D" w:rsidRDefault="00E52D7D">
      <w:pPr>
        <w:autoSpaceDE w:val="0"/>
        <w:autoSpaceDN w:val="0"/>
        <w:spacing w:after="78" w:line="220" w:lineRule="exact"/>
      </w:pPr>
    </w:p>
    <w:p w14:paraId="1ED41414" w14:textId="77777777" w:rsidR="00E52D7D" w:rsidRDefault="00000000">
      <w:pPr>
        <w:autoSpaceDE w:val="0"/>
        <w:autoSpaceDN w:val="0"/>
        <w:spacing w:before="60" w:after="0" w:line="264" w:lineRule="exact"/>
      </w:pPr>
      <w:r>
        <w:rPr>
          <w:rFonts w:ascii="Charis SIL Regular" w:eastAsia="Charis SIL Regular" w:hAnsi="Charis SIL Regular"/>
          <w:color w:val="000000"/>
        </w:rPr>
        <w:t>most objective and reliable assessment of the claims put forward by the hypothesis.</w:t>
      </w:r>
    </w:p>
    <w:p w14:paraId="4912F2D8" w14:textId="77777777" w:rsidR="00E52D7D" w:rsidRDefault="00000000">
      <w:pPr>
        <w:autoSpaceDE w:val="0"/>
        <w:autoSpaceDN w:val="0"/>
        <w:spacing w:before="264" w:after="0" w:line="264" w:lineRule="exact"/>
      </w:pPr>
      <w:r>
        <w:rPr>
          <w:rFonts w:ascii="Charis SIL Regular" w:eastAsia="Charis SIL Regular" w:hAnsi="Charis SIL Regular"/>
          <w:color w:val="000000"/>
        </w:rPr>
        <w:t>Beyond the specific disciplinary expertise, fostering open dialogue is equally crucial. This involves creating a space where proponents and skeptics can engage in respectful and constructive debate, sharing their evidence and arguments in a transparent manner. The absence of such open dialogue can lead to the polarization of views and the perpetuation of misconceptions. Instead of dismissing opposing perspectives outright, a willingness to critically examine counterarguments and engage with differing interpretations is vital.</w:t>
      </w:r>
    </w:p>
    <w:p w14:paraId="76FB2F6B"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This requires a shared commitment to intellectual honesty and a recognition that uncertainty and ambiguity are inherent in the process of historical investigation.</w:t>
      </w:r>
    </w:p>
    <w:p w14:paraId="1D570BBE"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successful integration of diverse disciplinary perspectives and open dialogue is unlikely to occur spontaneously. It requires the creation of dedicated platforms for interdisciplinary research and collaborative projects. Universities, research institutions, and funding agencies have a responsibility to foster such collaborations, providing the necessary resources and support. This could involve establishing interdisciplinary research centers focused on </w:t>
      </w:r>
      <w:r>
        <w:br/>
      </w:r>
      <w:r>
        <w:rPr>
          <w:rFonts w:ascii="Charis SIL Regular" w:eastAsia="Charis SIL Regular" w:hAnsi="Charis SIL Regular"/>
          <w:color w:val="000000"/>
        </w:rPr>
        <w:t>alternative historical theories, supporting collaborative research grants, and organizing conferences and workshops that bring together experts from diverse fields to engage in constructive dialogue.</w:t>
      </w:r>
    </w:p>
    <w:p w14:paraId="2F6A32D8"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creation of digital archives and databases of relevant </w:t>
      </w:r>
      <w:r>
        <w:br/>
      </w:r>
      <w:r>
        <w:rPr>
          <w:rFonts w:ascii="Charis SIL Regular" w:eastAsia="Charis SIL Regular" w:hAnsi="Charis SIL Regular"/>
          <w:color w:val="000000"/>
        </w:rPr>
        <w:t>information would also greatly facilitate collaborative efforts. This would allow researchers to easily access and share data, ensuring transparency and facilitating cross-referencing. Such a centralized repository could include detailed records of archaeological findings, high-resolution images of architectural features, digitized versions of historical maps, and transcriptions of relevant primary and secondary sources. Access to a centralized and well-organized database would greatly improve the efficiency and effectiveness of research and allow for greater collaboration among experts.</w:t>
      </w:r>
    </w:p>
    <w:p w14:paraId="182D5280"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Furthermore, the potential for misinterpretation and the spread of misinformation necessitates a critical engagement with online</w:t>
      </w:r>
    </w:p>
    <w:p w14:paraId="1DC2BDA9" w14:textId="77777777" w:rsidR="00E52D7D" w:rsidRDefault="00E52D7D">
      <w:pPr>
        <w:sectPr w:rsidR="00E52D7D">
          <w:pgSz w:w="8000" w:h="12000"/>
          <w:pgMar w:top="296" w:right="644" w:bottom="392" w:left="660" w:header="720" w:footer="720" w:gutter="0"/>
          <w:cols w:space="720"/>
          <w:docGrid w:linePitch="360"/>
        </w:sectPr>
      </w:pPr>
    </w:p>
    <w:p w14:paraId="52F2C8F8" w14:textId="77777777" w:rsidR="00E52D7D" w:rsidRDefault="00E52D7D">
      <w:pPr>
        <w:autoSpaceDE w:val="0"/>
        <w:autoSpaceDN w:val="0"/>
        <w:spacing w:after="78" w:line="220" w:lineRule="exact"/>
      </w:pPr>
    </w:p>
    <w:p w14:paraId="4714C45C"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sources. The ease with which unsubstantiated claims can spread through social media and other online platforms necessitates a heightened level of scrutiny. Researchers have a responsibility to engage actively in correcting misinformation and promoting responsible information sharing. This requires a critical evaluation of online sources, a commitment to fact-checking, and the use of rigorous evidence-based reasoning.</w:t>
      </w:r>
    </w:p>
    <w:p w14:paraId="02BDD75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conclusion, the path forward in understanding the Grand Tartaria hypothesis, and similar alternative historical narratives, lies not in isolated scholarship but in collaborative research and open </w:t>
      </w:r>
      <w:r>
        <w:br/>
      </w:r>
      <w:r>
        <w:rPr>
          <w:rFonts w:ascii="Charis SIL Regular" w:eastAsia="Charis SIL Regular" w:hAnsi="Charis SIL Regular"/>
          <w:color w:val="000000"/>
        </w:rPr>
        <w:t xml:space="preserve">dialogue. The complexity of the evidence demands a </w:t>
      </w:r>
      <w:r>
        <w:br/>
      </w:r>
      <w:r>
        <w:rPr>
          <w:rFonts w:ascii="Charis SIL Regular" w:eastAsia="Charis SIL Regular" w:hAnsi="Charis SIL Regular"/>
          <w:color w:val="000000"/>
        </w:rPr>
        <w:t xml:space="preserve">multidisciplinary approach, integrating the expertise of specialists from various fields. The fostering of constructive dialogue, the creation of platforms for collaboration, and the promotion of </w:t>
      </w:r>
      <w:r>
        <w:br/>
      </w:r>
      <w:r>
        <w:rPr>
          <w:rFonts w:ascii="Charis SIL Regular" w:eastAsia="Charis SIL Regular" w:hAnsi="Charis SIL Regular"/>
          <w:color w:val="000000"/>
        </w:rPr>
        <w:t xml:space="preserve">responsible information sharing are essential elements of a rigorous and objective historical inquiry. Only through such a commitment to collaborative research and open dialogue can we approach a more nuanced and comprehensive understanding of the past, </w:t>
      </w:r>
      <w:r>
        <w:br/>
      </w:r>
      <w:r>
        <w:rPr>
          <w:rFonts w:ascii="Charis SIL Regular" w:eastAsia="Charis SIL Regular" w:hAnsi="Charis SIL Regular"/>
          <w:color w:val="000000"/>
        </w:rPr>
        <w:t xml:space="preserve">regardless of the conclusions reached regarding the Grand Tartaria hypothesis. The true legacy of this exploration lies not in the </w:t>
      </w:r>
      <w:r>
        <w:br/>
      </w:r>
      <w:r>
        <w:rPr>
          <w:rFonts w:ascii="Charis SIL Regular" w:eastAsia="Charis SIL Regular" w:hAnsi="Charis SIL Regular"/>
          <w:color w:val="000000"/>
        </w:rPr>
        <w:t xml:space="preserve">confirmation or refutation of the hypothesis itself, but in the </w:t>
      </w:r>
      <w:r>
        <w:br/>
      </w:r>
      <w:r>
        <w:rPr>
          <w:rFonts w:ascii="Charis SIL Regular" w:eastAsia="Charis SIL Regular" w:hAnsi="Charis SIL Regular"/>
          <w:color w:val="000000"/>
        </w:rPr>
        <w:t xml:space="preserve">advancements in historical methodology and collaborative </w:t>
      </w:r>
      <w:r>
        <w:br/>
      </w:r>
      <w:r>
        <w:rPr>
          <w:rFonts w:ascii="Charis SIL Regular" w:eastAsia="Charis SIL Regular" w:hAnsi="Charis SIL Regular"/>
          <w:color w:val="000000"/>
        </w:rPr>
        <w:t>scholarship that its inquiry inspires. The pursuit of historical truth is a continuous journey, and collaborative efforts will always lead to more informed and comprehensive understandings.</w:t>
      </w:r>
    </w:p>
    <w:p w14:paraId="47FAD6E2" w14:textId="77777777" w:rsidR="00E52D7D" w:rsidRDefault="00E52D7D">
      <w:pPr>
        <w:sectPr w:rsidR="00E52D7D">
          <w:pgSz w:w="8000" w:h="12000"/>
          <w:pgMar w:top="296" w:right="642" w:bottom="1440" w:left="660" w:header="720" w:footer="720" w:gutter="0"/>
          <w:cols w:space="720"/>
          <w:docGrid w:linePitch="360"/>
        </w:sectPr>
      </w:pPr>
    </w:p>
    <w:p w14:paraId="7D12715E" w14:textId="77777777" w:rsidR="00E52D7D" w:rsidRDefault="00E52D7D">
      <w:pPr>
        <w:autoSpaceDE w:val="0"/>
        <w:autoSpaceDN w:val="0"/>
        <w:spacing w:after="224" w:line="220" w:lineRule="exact"/>
      </w:pPr>
    </w:p>
    <w:p w14:paraId="47942F1D" w14:textId="77777777" w:rsidR="00E52D7D" w:rsidRDefault="00000000">
      <w:pPr>
        <w:autoSpaceDE w:val="0"/>
        <w:autoSpaceDN w:val="0"/>
        <w:spacing w:after="0" w:line="330" w:lineRule="exact"/>
      </w:pPr>
      <w:r>
        <w:rPr>
          <w:rFonts w:ascii="Charis SIL Bold" w:eastAsia="Charis SIL Bold" w:hAnsi="Charis SIL Bold"/>
          <w:b/>
          <w:color w:val="000000"/>
        </w:rPr>
        <w:t>The Value of Critical Thinking and Skepticism</w:t>
      </w:r>
    </w:p>
    <w:p w14:paraId="1AE05111"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journey through the labyrinthine corridors of the Grand </w:t>
      </w:r>
      <w:r>
        <w:br/>
      </w:r>
      <w:r>
        <w:rPr>
          <w:rFonts w:ascii="Charis SIL Regular" w:eastAsia="Charis SIL Regular" w:hAnsi="Charis SIL Regular"/>
          <w:color w:val="000000"/>
        </w:rPr>
        <w:t xml:space="preserve">Tartaria hypothesis has underscored a fundamental truth: the allure of alternative historical narratives often lies not solely in their inherent plausibility, but also in the thrill of challenging established paradigms. This inherent appeal, however, necessitates a </w:t>
      </w:r>
      <w:r>
        <w:br/>
      </w:r>
      <w:r>
        <w:rPr>
          <w:rFonts w:ascii="Charis SIL Regular" w:eastAsia="Charis SIL Regular" w:hAnsi="Charis SIL Regular"/>
          <w:color w:val="000000"/>
        </w:rPr>
        <w:t xml:space="preserve">counterbalance – a rigorous application of critical thinking and a robust commitment to skepticism. Without these intellectual </w:t>
      </w:r>
      <w:r>
        <w:br/>
      </w:r>
      <w:r>
        <w:rPr>
          <w:rFonts w:ascii="Charis SIL Regular" w:eastAsia="Charis SIL Regular" w:hAnsi="Charis SIL Regular"/>
          <w:color w:val="000000"/>
        </w:rPr>
        <w:t>safeguards, even the most meticulously researched alternative hypothesis can devolve into unsubstantiated speculation, potentially obscuring rather than illuminating historical understanding.</w:t>
      </w:r>
    </w:p>
    <w:p w14:paraId="2A92B160"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t xml:space="preserve">The seductive nature of a compelling narrative, particularly one that offers a radical reinterpretation of established history, can easily override the cautious application of critical analysis. The human mind, naturally predisposed to seek patterns and </w:t>
      </w:r>
      <w:r>
        <w:br/>
      </w:r>
      <w:r>
        <w:rPr>
          <w:rFonts w:ascii="Charis SIL Regular" w:eastAsia="Charis SIL Regular" w:hAnsi="Charis SIL Regular"/>
          <w:color w:val="000000"/>
        </w:rPr>
        <w:t xml:space="preserve">connections, can inadvertently manufacture meaning where none exists, weaving together disparate pieces of information into a seemingly coherent whole. This tendency, while a crucial </w:t>
      </w:r>
      <w:r>
        <w:br/>
      </w:r>
      <w:r>
        <w:rPr>
          <w:rFonts w:ascii="Charis SIL Regular" w:eastAsia="Charis SIL Regular" w:hAnsi="Charis SIL Regular"/>
          <w:color w:val="000000"/>
        </w:rPr>
        <w:t xml:space="preserve">component of creativity and innovation, can also lead to the acceptance of flawed reasoning and the propagation of </w:t>
      </w:r>
      <w:r>
        <w:br/>
      </w:r>
      <w:r>
        <w:rPr>
          <w:rFonts w:ascii="Charis SIL Regular" w:eastAsia="Charis SIL Regular" w:hAnsi="Charis SIL Regular"/>
          <w:color w:val="000000"/>
        </w:rPr>
        <w:t>misinformation, particularly in the absence of rigorous scrutiny.</w:t>
      </w:r>
    </w:p>
    <w:p w14:paraId="58AB6C3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Therefore, cultivating a healthy skepticism is not about rejecting alternative viewpoints outright; rather, it's about approaching them with a discerning eye, demanding evidence-based justification for each claim. It's about asking the right questions, probing the </w:t>
      </w:r>
      <w:r>
        <w:br/>
      </w:r>
      <w:r>
        <w:rPr>
          <w:rFonts w:ascii="Charis SIL Regular" w:eastAsia="Charis SIL Regular" w:hAnsi="Charis SIL Regular"/>
          <w:color w:val="000000"/>
        </w:rPr>
        <w:t xml:space="preserve">assumptions underlying the narrative, and evaluating the strength and validity of the supporting evidence. This involves a multi-pronged approach, engaging with the information provided, </w:t>
      </w:r>
      <w:r>
        <w:br/>
      </w:r>
      <w:r>
        <w:rPr>
          <w:rFonts w:ascii="Charis SIL Regular" w:eastAsia="Charis SIL Regular" w:hAnsi="Charis SIL Regular"/>
          <w:color w:val="000000"/>
        </w:rPr>
        <w:t xml:space="preserve">examining the source's credibility, and actively seeking out </w:t>
      </w:r>
      <w:r>
        <w:br/>
      </w:r>
      <w:r>
        <w:rPr>
          <w:rFonts w:ascii="Charis SIL Regular" w:eastAsia="Charis SIL Regular" w:hAnsi="Charis SIL Regular"/>
          <w:color w:val="000000"/>
        </w:rPr>
        <w:t>alternative explanations or counterarguments.</w:t>
      </w:r>
    </w:p>
    <w:p w14:paraId="4362761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Consider the prevalence of anachronisms in some of the purported evidence supporting the Grand Tartaria hypothesis. The presence of </w:t>
      </w:r>
      <w:r>
        <w:rPr>
          <w:rFonts w:ascii="Charis SIL Regular" w:eastAsia="Charis SIL Regular" w:hAnsi="Charis SIL Regular"/>
          <w:color w:val="000000"/>
        </w:rPr>
        <w:lastRenderedPageBreak/>
        <w:t xml:space="preserve">purportedly "modern" technologies or architectural styles in </w:t>
      </w:r>
      <w:r>
        <w:br/>
      </w:r>
      <w:r>
        <w:rPr>
          <w:rFonts w:ascii="Charis SIL Regular" w:eastAsia="Charis SIL Regular" w:hAnsi="Charis SIL Regular"/>
          <w:color w:val="000000"/>
        </w:rPr>
        <w:t>historical depictions has often been cited as supporting evidence.</w:t>
      </w:r>
    </w:p>
    <w:p w14:paraId="3359CFA3" w14:textId="77777777" w:rsidR="00E52D7D" w:rsidRDefault="00000000">
      <w:pPr>
        <w:autoSpaceDE w:val="0"/>
        <w:autoSpaceDN w:val="0"/>
        <w:spacing w:after="0" w:line="322" w:lineRule="exact"/>
      </w:pPr>
      <w:r>
        <w:rPr>
          <w:rFonts w:ascii="Charis SIL Regular" w:eastAsia="Charis SIL Regular" w:hAnsi="Charis SIL Regular"/>
          <w:color w:val="000000"/>
        </w:rPr>
        <w:t>However, a critical eye reveals potential misinterpretations: an</w:t>
      </w:r>
    </w:p>
    <w:p w14:paraId="177F744A" w14:textId="77777777" w:rsidR="00E52D7D" w:rsidRDefault="00E52D7D">
      <w:pPr>
        <w:sectPr w:rsidR="00E52D7D">
          <w:pgSz w:w="8000" w:h="12000"/>
          <w:pgMar w:top="442" w:right="650" w:bottom="364" w:left="660" w:header="720" w:footer="720" w:gutter="0"/>
          <w:cols w:space="720"/>
          <w:docGrid w:linePitch="360"/>
        </w:sectPr>
      </w:pPr>
    </w:p>
    <w:p w14:paraId="0F9CE6B8" w14:textId="77777777" w:rsidR="00E52D7D" w:rsidRDefault="00E52D7D">
      <w:pPr>
        <w:autoSpaceDE w:val="0"/>
        <w:autoSpaceDN w:val="0"/>
        <w:spacing w:after="78" w:line="220" w:lineRule="exact"/>
      </w:pPr>
    </w:p>
    <w:p w14:paraId="114BDE4A"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apparent incongruity might stem from inaccurate dating techniques, misidentification of objects, artistic license, or even deliberate fabrication. Before accepting such anachronisms as proof of a </w:t>
      </w:r>
      <w:r>
        <w:br/>
      </w:r>
      <w:r>
        <w:rPr>
          <w:rFonts w:ascii="Charis SIL Regular" w:eastAsia="Charis SIL Regular" w:hAnsi="Charis SIL Regular"/>
          <w:color w:val="000000"/>
        </w:rPr>
        <w:t>technologically advanced civilization, a thorough investigation is necessary, examining the context of the artifact, its provenance, and the potential for misattribution. This process requires more than cursory observation; it necessitates a deep dive into historical, technical, and artistic records.</w:t>
      </w:r>
    </w:p>
    <w:p w14:paraId="269B6E4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critical analysis of sources is equally paramount. Identifying the origin, purpose, and potential biases of any source is vital in </w:t>
      </w:r>
      <w:r>
        <w:br/>
      </w:r>
      <w:r>
        <w:rPr>
          <w:rFonts w:ascii="Charis SIL Regular" w:eastAsia="Charis SIL Regular" w:hAnsi="Charis SIL Regular"/>
          <w:color w:val="000000"/>
        </w:rPr>
        <w:t xml:space="preserve">evaluating its credibility. An old map, for instance, might appear to support the existence of Grand Tartaria due to its depiction of extensive, interconnected settlements. However, critical analysis must delve into the map's creator, the purpose for which it was created, the cartographic conventions of its time, and the accuracy of its geographical depictions. Was the map intended to be a precise representation of geography, or did it serve a symbolic or artistic purpose? Were there known biases of the cartographer, perhaps political or economic factors that could have influenced the </w:t>
      </w:r>
      <w:r>
        <w:br/>
      </w:r>
      <w:r>
        <w:rPr>
          <w:rFonts w:ascii="Charis SIL Regular" w:eastAsia="Charis SIL Regular" w:hAnsi="Charis SIL Regular"/>
          <w:color w:val="000000"/>
        </w:rPr>
        <w:t xml:space="preserve">representation? Understanding these contextual factors is </w:t>
      </w:r>
      <w:r>
        <w:br/>
      </w:r>
      <w:r>
        <w:rPr>
          <w:rFonts w:ascii="Charis SIL Regular" w:eastAsia="Charis SIL Regular" w:hAnsi="Charis SIL Regular"/>
          <w:color w:val="000000"/>
        </w:rPr>
        <w:t>paramount in assessing the reliability of the source and avoiding misleading interpretations.</w:t>
      </w:r>
    </w:p>
    <w:p w14:paraId="33E1CEB7" w14:textId="77777777" w:rsidR="00E52D7D" w:rsidRDefault="00000000">
      <w:pPr>
        <w:autoSpaceDE w:val="0"/>
        <w:autoSpaceDN w:val="0"/>
        <w:spacing w:before="264" w:after="0" w:line="264" w:lineRule="exact"/>
      </w:pPr>
      <w:r>
        <w:rPr>
          <w:rFonts w:ascii="Charis SIL Regular" w:eastAsia="Charis SIL Regular" w:hAnsi="Charis SIL Regular"/>
          <w:color w:val="000000"/>
        </w:rPr>
        <w:t>Moreover, the sheer volume of information available – both online and offline – further necessitates a rigorous approach to evidence gathering and evaluation. The digital age has democratized access to information, creating an abundance of sources, both credible and unreliable. The proliferation of online communities dedicated to the Grand Tartaria hypothesis, while potentially fostering enthusiasm and collaborative research, also presents a risk of echo chambers where unverified claims are amplified without critical examination.</w:t>
      </w:r>
    </w:p>
    <w:p w14:paraId="78C41C2B" w14:textId="77777777" w:rsidR="00E52D7D" w:rsidRDefault="00000000">
      <w:pPr>
        <w:autoSpaceDE w:val="0"/>
        <w:autoSpaceDN w:val="0"/>
        <w:spacing w:before="60" w:after="0" w:line="264" w:lineRule="exact"/>
        <w:ind w:right="720"/>
      </w:pPr>
      <w:r>
        <w:rPr>
          <w:rFonts w:ascii="Charis SIL Regular" w:eastAsia="Charis SIL Regular" w:hAnsi="Charis SIL Regular"/>
          <w:color w:val="000000"/>
        </w:rPr>
        <w:t>Therefore, the ability to discern reliable information from misinformation is an essential skill in evaluating alternative historical narratives.</w:t>
      </w:r>
    </w:p>
    <w:p w14:paraId="167987B9" w14:textId="77777777" w:rsidR="00E52D7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requires a proactive approach to fact-checking. Simply </w:t>
      </w:r>
      <w:r>
        <w:br/>
      </w:r>
      <w:r>
        <w:rPr>
          <w:rFonts w:ascii="Charis SIL Regular" w:eastAsia="Charis SIL Regular" w:hAnsi="Charis SIL Regular"/>
          <w:color w:val="000000"/>
        </w:rPr>
        <w:t>accepting information at face value is insufficient. Cross-referencing information from multiple independent sources, checking the credibility of the sources, and verifying the accuracy of claims are</w:t>
      </w:r>
    </w:p>
    <w:p w14:paraId="4F587F7A" w14:textId="77777777" w:rsidR="00E52D7D" w:rsidRDefault="00E52D7D">
      <w:pPr>
        <w:sectPr w:rsidR="00E52D7D">
          <w:pgSz w:w="8000" w:h="12000"/>
          <w:pgMar w:top="296" w:right="650" w:bottom="392" w:left="660" w:header="720" w:footer="720" w:gutter="0"/>
          <w:cols w:space="720"/>
          <w:docGrid w:linePitch="360"/>
        </w:sectPr>
      </w:pPr>
    </w:p>
    <w:p w14:paraId="111F38CD" w14:textId="77777777" w:rsidR="00E52D7D" w:rsidRDefault="00E52D7D">
      <w:pPr>
        <w:autoSpaceDE w:val="0"/>
        <w:autoSpaceDN w:val="0"/>
        <w:spacing w:after="78" w:line="220" w:lineRule="exact"/>
      </w:pPr>
    </w:p>
    <w:p w14:paraId="75D2BCE7" w14:textId="77777777" w:rsidR="00E52D7D" w:rsidRDefault="00000000">
      <w:pPr>
        <w:autoSpaceDE w:val="0"/>
        <w:autoSpaceDN w:val="0"/>
        <w:spacing w:before="60" w:after="0" w:line="264" w:lineRule="exact"/>
        <w:ind w:right="288"/>
      </w:pPr>
      <w:r>
        <w:rPr>
          <w:rFonts w:ascii="Charis SIL Regular" w:eastAsia="Charis SIL Regular" w:hAnsi="Charis SIL Regular"/>
          <w:color w:val="000000"/>
        </w:rPr>
        <w:t xml:space="preserve">crucial. This includes scrutinizing visual evidence such as </w:t>
      </w:r>
      <w:r>
        <w:br/>
      </w:r>
      <w:r>
        <w:rPr>
          <w:rFonts w:ascii="Charis SIL Regular" w:eastAsia="Charis SIL Regular" w:hAnsi="Charis SIL Regular"/>
          <w:color w:val="000000"/>
        </w:rPr>
        <w:t>photographs and architectural renderings, ensuring that they are not manipulated or misrepresented.</w:t>
      </w:r>
    </w:p>
    <w:p w14:paraId="30A5DF1B"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engaging with contradictory evidence is a crucial component of critical thinking. The presence of counterarguments or alternative interpretations does not necessarily invalidate an alternative hypothesis; rather, it challenges the hypothesis to confront and explain the discrepancies. A robust hypothesis should be able to account for contradictory evidence, offering plausible explanations for inconsistencies. Dismissing or ignoring </w:t>
      </w:r>
      <w:r>
        <w:br/>
      </w:r>
      <w:r>
        <w:rPr>
          <w:rFonts w:ascii="Charis SIL Regular" w:eastAsia="Charis SIL Regular" w:hAnsi="Charis SIL Regular"/>
          <w:color w:val="000000"/>
        </w:rPr>
        <w:t>contradictory evidence demonstrates a lack of intellectual honesty and undermines the credibility of the hypothesis.</w:t>
      </w:r>
    </w:p>
    <w:p w14:paraId="666CEBF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Developing this skill set—of critical thinking and informed </w:t>
      </w:r>
      <w:r>
        <w:br/>
      </w:r>
      <w:r>
        <w:rPr>
          <w:rFonts w:ascii="Charis SIL Regular" w:eastAsia="Charis SIL Regular" w:hAnsi="Charis SIL Regular"/>
          <w:color w:val="000000"/>
        </w:rPr>
        <w:t>skepticism—is not simply a matter of intellectual exercise; it’s a vital tool for navigating the complex landscape of information. It empowers individuals to make informed decisions, to identify misinformation, and to evaluate the validity of claims, whether they relate to historical narratives, scientific findings, or social issues.</w:t>
      </w:r>
    </w:p>
    <w:p w14:paraId="7BA47448" w14:textId="77777777" w:rsidR="00E52D7D" w:rsidRDefault="00000000">
      <w:pPr>
        <w:autoSpaceDE w:val="0"/>
        <w:autoSpaceDN w:val="0"/>
        <w:spacing w:before="58" w:after="0" w:line="264" w:lineRule="exact"/>
        <w:ind w:right="144"/>
      </w:pPr>
      <w:r>
        <w:rPr>
          <w:rFonts w:ascii="Charis SIL Regular" w:eastAsia="Charis SIL Regular" w:hAnsi="Charis SIL Regular"/>
          <w:color w:val="000000"/>
        </w:rPr>
        <w:t>The cultivation of critical thinking skills is an ongoing process, requiring continuous self-reflection and a willingness to challenge one's own assumptions.</w:t>
      </w:r>
    </w:p>
    <w:p w14:paraId="6F0DF865"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Grand Tartaria hypothesis, while a controversial and complex subject, serves as a powerful case study in the importance of these intellectual disciplines. Its investigation has highlighted the </w:t>
      </w:r>
      <w:r>
        <w:br/>
      </w:r>
      <w:r>
        <w:rPr>
          <w:rFonts w:ascii="Charis SIL Regular" w:eastAsia="Charis SIL Regular" w:hAnsi="Charis SIL Regular"/>
          <w:color w:val="000000"/>
        </w:rPr>
        <w:t xml:space="preserve">limitations of relying solely on visually compelling evidence and the necessity of applying rigorous analytical methods. It emphasizes the need for a collaborative approach, involving experts from diverse fields, to cross-examine the evidence and to develop a more </w:t>
      </w:r>
      <w:r>
        <w:br/>
      </w:r>
      <w:r>
        <w:rPr>
          <w:rFonts w:ascii="Charis SIL Regular" w:eastAsia="Charis SIL Regular" w:hAnsi="Charis SIL Regular"/>
          <w:color w:val="000000"/>
        </w:rPr>
        <w:t xml:space="preserve">nuanced understanding. The pursuit of historical truth is a </w:t>
      </w:r>
      <w:r>
        <w:br/>
      </w:r>
      <w:r>
        <w:rPr>
          <w:rFonts w:ascii="Charis SIL Regular" w:eastAsia="Charis SIL Regular" w:hAnsi="Charis SIL Regular"/>
          <w:color w:val="000000"/>
        </w:rPr>
        <w:t xml:space="preserve">continuous process, demanding patience, persistence, and a </w:t>
      </w:r>
      <w:r>
        <w:br/>
      </w:r>
      <w:r>
        <w:rPr>
          <w:rFonts w:ascii="Charis SIL Regular" w:eastAsia="Charis SIL Regular" w:hAnsi="Charis SIL Regular"/>
          <w:color w:val="000000"/>
        </w:rPr>
        <w:t>commitment to intellectual rigor.</w:t>
      </w:r>
    </w:p>
    <w:p w14:paraId="05FF3FD8"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The exploration of alternative historical narratives, such as the Grand Tartaria hypothesis, therefore provides a valuable </w:t>
      </w:r>
      <w:r>
        <w:br/>
      </w:r>
      <w:r>
        <w:rPr>
          <w:rFonts w:ascii="Charis SIL Regular" w:eastAsia="Charis SIL Regular" w:hAnsi="Charis SIL Regular"/>
          <w:color w:val="000000"/>
        </w:rPr>
        <w:lastRenderedPageBreak/>
        <w:t>opportunity to refine our understanding of historical methodology and to emphasize the importance of robust research practices. It reinforces the need for interdisciplinary collaboration, open</w:t>
      </w:r>
    </w:p>
    <w:p w14:paraId="2C40EC67" w14:textId="77777777" w:rsidR="00E52D7D" w:rsidRDefault="00E52D7D">
      <w:pPr>
        <w:sectPr w:rsidR="00E52D7D">
          <w:pgSz w:w="8000" w:h="12000"/>
          <w:pgMar w:top="296" w:right="654" w:bottom="392" w:left="660" w:header="720" w:footer="720" w:gutter="0"/>
          <w:cols w:space="720"/>
          <w:docGrid w:linePitch="360"/>
        </w:sectPr>
      </w:pPr>
    </w:p>
    <w:p w14:paraId="51BA0854" w14:textId="77777777" w:rsidR="00E52D7D" w:rsidRDefault="00E52D7D">
      <w:pPr>
        <w:autoSpaceDE w:val="0"/>
        <w:autoSpaceDN w:val="0"/>
        <w:spacing w:after="78" w:line="220" w:lineRule="exact"/>
      </w:pPr>
    </w:p>
    <w:p w14:paraId="68DE6158"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dialogue, and the critical evaluation of all evidence. While the ultimate validity of the Grand Tartaria hypothesis remains a matter of ongoing debate, the lessons learned from its examination hold profound implications for the wider field of historical research, particularly in our ever-increasing digital information age. The pursuit of truth, in history as in all fields of inquiry, demands a commitment to evidence-based reasoning, a healthy dose of </w:t>
      </w:r>
      <w:r>
        <w:br/>
      </w:r>
      <w:r>
        <w:rPr>
          <w:rFonts w:ascii="Charis SIL Regular" w:eastAsia="Charis SIL Regular" w:hAnsi="Charis SIL Regular"/>
          <w:color w:val="000000"/>
        </w:rPr>
        <w:t>skepticism, and a lifelong dedication to critical thinking. The legacy of this exploration will lie not only in the conclusions we ultimately reach, but in the enhancement of our critical thinking skills and research methodologies. This is, in itself, a valuable outcome of the journey.</w:t>
      </w:r>
    </w:p>
    <w:p w14:paraId="36495D36" w14:textId="77777777" w:rsidR="00E52D7D" w:rsidRDefault="00E52D7D">
      <w:pPr>
        <w:sectPr w:rsidR="00E52D7D">
          <w:pgSz w:w="8000" w:h="12000"/>
          <w:pgMar w:top="296" w:right="690" w:bottom="1440" w:left="660" w:header="720" w:footer="720" w:gutter="0"/>
          <w:cols w:space="720"/>
          <w:docGrid w:linePitch="360"/>
        </w:sectPr>
      </w:pPr>
    </w:p>
    <w:p w14:paraId="3789BE34" w14:textId="77777777" w:rsidR="00E52D7D" w:rsidRDefault="00E52D7D">
      <w:pPr>
        <w:autoSpaceDE w:val="0"/>
        <w:autoSpaceDN w:val="0"/>
        <w:spacing w:after="224" w:line="220" w:lineRule="exact"/>
      </w:pPr>
    </w:p>
    <w:p w14:paraId="3A52A5B6" w14:textId="77777777" w:rsidR="00E52D7D" w:rsidRDefault="00000000">
      <w:pPr>
        <w:autoSpaceDE w:val="0"/>
        <w:autoSpaceDN w:val="0"/>
        <w:spacing w:after="0" w:line="330" w:lineRule="exact"/>
      </w:pPr>
      <w:r>
        <w:rPr>
          <w:rFonts w:ascii="Charis SIL Bold" w:eastAsia="Charis SIL Bold" w:hAnsi="Charis SIL Bold"/>
          <w:b/>
          <w:color w:val="000000"/>
        </w:rPr>
        <w:t>Continuing the Search for Historical Truth</w:t>
      </w:r>
    </w:p>
    <w:p w14:paraId="0FAC0246"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Grand Tartaria hypothesis, with its sweeping claims of a vast, technologically advanced civilization erased from mainstream history, serves as a compelling case study in the complexities of historical interpretation. While the evidence presented by </w:t>
      </w:r>
      <w:r>
        <w:br/>
      </w:r>
      <w:r>
        <w:rPr>
          <w:rFonts w:ascii="Charis SIL Regular" w:eastAsia="Charis SIL Regular" w:hAnsi="Charis SIL Regular"/>
          <w:color w:val="000000"/>
        </w:rPr>
        <w:t xml:space="preserve">proponents often lacks the rigorous substantiation demanded by mainstream historical scholarship, the very existence of such a theory highlights the inherent limitations of our current </w:t>
      </w:r>
      <w:r>
        <w:br/>
      </w:r>
      <w:r>
        <w:rPr>
          <w:rFonts w:ascii="Charis SIL Regular" w:eastAsia="Charis SIL Regular" w:hAnsi="Charis SIL Regular"/>
          <w:color w:val="000000"/>
        </w:rPr>
        <w:t>understanding and the enduring allure of alternative narratives. Dismissing it outright as mere fantasy would be a disservice to the questions it raises, the discussions it provokes, and the potential for uncovering overlooked aspects of our shared past.</w:t>
      </w:r>
    </w:p>
    <w:p w14:paraId="54DFF206"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This book has delved into the core tenets of the Grand Tartaria theory, examining the proposed evidence with a critical, yet open, mind. We have analyzed the interpretations of old maps, scrutinized the architectural similarities found across continents, and </w:t>
      </w:r>
      <w:r>
        <w:br/>
      </w:r>
      <w:r>
        <w:rPr>
          <w:rFonts w:ascii="Charis SIL Regular" w:eastAsia="Charis SIL Regular" w:hAnsi="Charis SIL Regular"/>
          <w:color w:val="000000"/>
        </w:rPr>
        <w:t xml:space="preserve">considered the anecdotal accounts and legends that often form the bedrock of such alternative hypotheses. However, a crucial point to reiterate is that the absence of corroborating evidence within </w:t>
      </w:r>
      <w:r>
        <w:br/>
      </w:r>
      <w:r>
        <w:rPr>
          <w:rFonts w:ascii="Charis SIL Regular" w:eastAsia="Charis SIL Regular" w:hAnsi="Charis SIL Regular"/>
          <w:color w:val="000000"/>
        </w:rPr>
        <w:t xml:space="preserve">established historical records is not, in itself, proof of a deliberate conspiracy or a systematic erasure of historical truth. It may, </w:t>
      </w:r>
      <w:r>
        <w:br/>
      </w:r>
      <w:r>
        <w:rPr>
          <w:rFonts w:ascii="Charis SIL Regular" w:eastAsia="Charis SIL Regular" w:hAnsi="Charis SIL Regular"/>
          <w:color w:val="000000"/>
        </w:rPr>
        <w:t xml:space="preserve">instead, point to the limitations of our current methodologies, the incompleteness of our historical record, or simply the </w:t>
      </w:r>
      <w:r>
        <w:br/>
      </w:r>
      <w:r>
        <w:rPr>
          <w:rFonts w:ascii="Charis SIL Regular" w:eastAsia="Charis SIL Regular" w:hAnsi="Charis SIL Regular"/>
          <w:color w:val="000000"/>
        </w:rPr>
        <w:t>misinterpretation of existing information.</w:t>
      </w:r>
    </w:p>
    <w:p w14:paraId="2E54ABAB"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challenge lies in distinguishing between genuine anomalies requiring further investigation and apparent anomalies readily explained by alternative interpretations. For instance, the similarity in architectural styles across disparate geographical locations can be attributed to various factors besides a unified, technologically advanced civilization. Diffusion of ideas and architectural </w:t>
      </w:r>
      <w:r>
        <w:br/>
      </w:r>
      <w:r>
        <w:rPr>
          <w:rFonts w:ascii="Charis SIL Regular" w:eastAsia="Charis SIL Regular" w:hAnsi="Charis SIL Regular"/>
          <w:color w:val="000000"/>
        </w:rPr>
        <w:t xml:space="preserve">techniques through trade routes, shared cultural influences, and independent innovations based on similar environmental </w:t>
      </w:r>
      <w:r>
        <w:br/>
      </w:r>
      <w:r>
        <w:rPr>
          <w:rFonts w:ascii="Charis SIL Regular" w:eastAsia="Charis SIL Regular" w:hAnsi="Charis SIL Regular"/>
          <w:color w:val="000000"/>
        </w:rPr>
        <w:t>constraints are all plausible explanations that must be considered before jumping to more extraordinary conclusions.</w:t>
      </w:r>
    </w:p>
    <w:p w14:paraId="014A90A6" w14:textId="77777777" w:rsidR="00E52D7D" w:rsidRDefault="00000000">
      <w:pPr>
        <w:autoSpaceDE w:val="0"/>
        <w:autoSpaceDN w:val="0"/>
        <w:spacing w:before="206" w:after="0" w:line="322" w:lineRule="exact"/>
      </w:pPr>
      <w:r>
        <w:rPr>
          <w:rFonts w:ascii="Charis SIL Regular" w:eastAsia="Charis SIL Regular" w:hAnsi="Charis SIL Regular"/>
          <w:color w:val="000000"/>
        </w:rPr>
        <w:lastRenderedPageBreak/>
        <w:t>Similarly, the interpretation of old maps requires a profound</w:t>
      </w:r>
    </w:p>
    <w:p w14:paraId="249BD565" w14:textId="77777777" w:rsidR="00E52D7D" w:rsidRDefault="00E52D7D">
      <w:pPr>
        <w:sectPr w:rsidR="00E52D7D">
          <w:pgSz w:w="8000" w:h="12000"/>
          <w:pgMar w:top="442" w:right="648" w:bottom="364" w:left="660" w:header="720" w:footer="720" w:gutter="0"/>
          <w:cols w:space="720"/>
          <w:docGrid w:linePitch="360"/>
        </w:sectPr>
      </w:pPr>
    </w:p>
    <w:p w14:paraId="09565A2A" w14:textId="77777777" w:rsidR="00E52D7D" w:rsidRDefault="00E52D7D">
      <w:pPr>
        <w:autoSpaceDE w:val="0"/>
        <w:autoSpaceDN w:val="0"/>
        <w:spacing w:after="78" w:line="220" w:lineRule="exact"/>
      </w:pPr>
    </w:p>
    <w:p w14:paraId="50CDAD66"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understanding of cartographic conventions of the time. Maps were not always created with the precision and detail we expect today.</w:t>
      </w:r>
    </w:p>
    <w:p w14:paraId="7D8203B8" w14:textId="77777777" w:rsidR="00E52D7D" w:rsidRDefault="00000000">
      <w:pPr>
        <w:autoSpaceDE w:val="0"/>
        <w:autoSpaceDN w:val="0"/>
        <w:spacing w:before="60" w:after="0" w:line="264" w:lineRule="exact"/>
        <w:ind w:right="720"/>
      </w:pPr>
      <w:r>
        <w:rPr>
          <w:rFonts w:ascii="Charis SIL Regular" w:eastAsia="Charis SIL Regular" w:hAnsi="Charis SIL Regular"/>
          <w:color w:val="000000"/>
        </w:rPr>
        <w:t>They could be symbolic representations, serving political or economic purposes rather than precise geographical records.</w:t>
      </w:r>
    </w:p>
    <w:p w14:paraId="7FD5B44F"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Moreover, the accuracy of historical maps is often hampered by the limited technologies available to their creators. The discrepancies between these old maps and our current understanding of </w:t>
      </w:r>
      <w:r>
        <w:br/>
      </w:r>
      <w:r>
        <w:rPr>
          <w:rFonts w:ascii="Charis SIL Regular" w:eastAsia="Charis SIL Regular" w:hAnsi="Charis SIL Regular"/>
          <w:color w:val="000000"/>
        </w:rPr>
        <w:t xml:space="preserve">geography should be interpreted with careful consideration of their inherent limitations, not as evidence of a hidden civilization </w:t>
      </w:r>
      <w:r>
        <w:br/>
      </w:r>
      <w:r>
        <w:rPr>
          <w:rFonts w:ascii="Charis SIL Regular" w:eastAsia="Charis SIL Regular" w:hAnsi="Charis SIL Regular"/>
          <w:color w:val="000000"/>
        </w:rPr>
        <w:t>deliberately concealed from view.</w:t>
      </w:r>
    </w:p>
    <w:p w14:paraId="44732E50" w14:textId="77777777" w:rsidR="00E52D7D" w:rsidRDefault="00000000">
      <w:pPr>
        <w:autoSpaceDE w:val="0"/>
        <w:autoSpaceDN w:val="0"/>
        <w:spacing w:before="264" w:after="0" w:line="264" w:lineRule="exact"/>
        <w:ind w:right="288"/>
      </w:pPr>
      <w:r>
        <w:rPr>
          <w:rFonts w:ascii="Charis SIL Regular" w:eastAsia="Charis SIL Regular" w:hAnsi="Charis SIL Regular"/>
          <w:color w:val="000000"/>
        </w:rPr>
        <w:t>The allure of the Grand Tartaria hypothesis, and other alternative historical narratives, lies in its capacity to challenge established paradigms and to invite a reassessment of accepted truths.</w:t>
      </w:r>
    </w:p>
    <w:p w14:paraId="11C49765" w14:textId="77777777" w:rsidR="00E52D7D" w:rsidRDefault="00000000">
      <w:pPr>
        <w:autoSpaceDE w:val="0"/>
        <w:autoSpaceDN w:val="0"/>
        <w:spacing w:before="60" w:after="0" w:line="264" w:lineRule="exact"/>
      </w:pPr>
      <w:r>
        <w:rPr>
          <w:rFonts w:ascii="Charis SIL Regular" w:eastAsia="Charis SIL Regular" w:hAnsi="Charis SIL Regular"/>
          <w:color w:val="000000"/>
        </w:rPr>
        <w:t>However, this challenge should not be met with dismissal, but with rigorous investigation. It is essential to adopt a multi-disciplinary approach, engaging historians, archaeologists, geographers, and other relevant specialists to examine the evidence from different perspectives and to test the hypothesis against the established historical record.</w:t>
      </w:r>
    </w:p>
    <w:p w14:paraId="3DF0B97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application of advanced dating techniques, such as radiocarbon dating and thermoluminescence, to structures and artifacts </w:t>
      </w:r>
      <w:r>
        <w:br/>
      </w:r>
      <w:r>
        <w:rPr>
          <w:rFonts w:ascii="Charis SIL Regular" w:eastAsia="Charis SIL Regular" w:hAnsi="Charis SIL Regular"/>
          <w:color w:val="000000"/>
        </w:rPr>
        <w:t xml:space="preserve">attributed to the Grand Tartaria civilization is crucial to </w:t>
      </w:r>
      <w:r>
        <w:br/>
      </w:r>
      <w:r>
        <w:rPr>
          <w:rFonts w:ascii="Charis SIL Regular" w:eastAsia="Charis SIL Regular" w:hAnsi="Charis SIL Regular"/>
          <w:color w:val="000000"/>
        </w:rPr>
        <w:t xml:space="preserve">determining their true age and establishing their chronological context. Furthermore, detailed comparative studies of architectural features, construction methods, and the materials used in structures attributed to Grand Tartaria should be conducted to determine whether these similarities stem from a shared origin or from </w:t>
      </w:r>
      <w:r>
        <w:br/>
      </w:r>
      <w:r>
        <w:rPr>
          <w:rFonts w:ascii="Charis SIL Regular" w:eastAsia="Charis SIL Regular" w:hAnsi="Charis SIL Regular"/>
          <w:color w:val="000000"/>
        </w:rPr>
        <w:t>independent innovations.</w:t>
      </w:r>
    </w:p>
    <w:p w14:paraId="5708A1F0" w14:textId="77777777" w:rsidR="00E52D7D" w:rsidRDefault="00000000">
      <w:pPr>
        <w:autoSpaceDE w:val="0"/>
        <w:autoSpaceDN w:val="0"/>
        <w:spacing w:before="266" w:after="0" w:line="264" w:lineRule="exact"/>
      </w:pPr>
      <w:r>
        <w:rPr>
          <w:rFonts w:ascii="Charis SIL Regular" w:eastAsia="Charis SIL Regular" w:hAnsi="Charis SIL Regular"/>
          <w:color w:val="000000"/>
        </w:rPr>
        <w:t xml:space="preserve">The archaeological record itself holds immense potential for further investigation. Systematic excavations in locations identified as potential sites of Grand Tartaria settlements, adhering to the highest standards of archaeological methodology, could provide conclusive evidence supporting or refuting the hypothesis. This would involve careful documentation of all artifacts, meticulous analysis of </w:t>
      </w:r>
      <w:r>
        <w:br/>
      </w:r>
      <w:r>
        <w:rPr>
          <w:rFonts w:ascii="Charis SIL Regular" w:eastAsia="Charis SIL Regular" w:hAnsi="Charis SIL Regular"/>
          <w:color w:val="000000"/>
        </w:rPr>
        <w:lastRenderedPageBreak/>
        <w:t xml:space="preserve">stratified deposits, and the application of scientific dating </w:t>
      </w:r>
      <w:r>
        <w:br/>
      </w:r>
      <w:r>
        <w:rPr>
          <w:rFonts w:ascii="Charis SIL Regular" w:eastAsia="Charis SIL Regular" w:hAnsi="Charis SIL Regular"/>
          <w:color w:val="000000"/>
        </w:rPr>
        <w:t>techniques to establish the chronological sequence of occupation and the cultural affiliations of the inhabitants. Any such</w:t>
      </w:r>
    </w:p>
    <w:p w14:paraId="01395081" w14:textId="77777777" w:rsidR="00E52D7D" w:rsidRDefault="00E52D7D">
      <w:pPr>
        <w:sectPr w:rsidR="00E52D7D">
          <w:pgSz w:w="8000" w:h="12000"/>
          <w:pgMar w:top="296" w:right="642" w:bottom="392" w:left="660" w:header="720" w:footer="720" w:gutter="0"/>
          <w:cols w:space="720"/>
          <w:docGrid w:linePitch="360"/>
        </w:sectPr>
      </w:pPr>
    </w:p>
    <w:p w14:paraId="0ED20FF3" w14:textId="77777777" w:rsidR="00E52D7D" w:rsidRDefault="00E52D7D">
      <w:pPr>
        <w:autoSpaceDE w:val="0"/>
        <w:autoSpaceDN w:val="0"/>
        <w:spacing w:after="78" w:line="220" w:lineRule="exact"/>
      </w:pPr>
    </w:p>
    <w:p w14:paraId="2BBAA1C4" w14:textId="77777777" w:rsidR="00E52D7D" w:rsidRDefault="00000000">
      <w:pPr>
        <w:autoSpaceDE w:val="0"/>
        <w:autoSpaceDN w:val="0"/>
        <w:spacing w:before="60" w:after="0" w:line="264" w:lineRule="exact"/>
      </w:pPr>
      <w:r>
        <w:rPr>
          <w:rFonts w:ascii="Charis SIL Regular" w:eastAsia="Charis SIL Regular" w:hAnsi="Charis SIL Regular"/>
          <w:color w:val="000000"/>
        </w:rPr>
        <w:t>investigation must be rigorously documented and made available for peer review, ensuring transparency and openness throughout the research process.</w:t>
      </w:r>
    </w:p>
    <w:p w14:paraId="31DC9BEE"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tangible evidence, the exploration of oral traditions, legends, and folktales from regions associated with the Grand Tartaria hypothesis could provide valuable insights. These </w:t>
      </w:r>
      <w:r>
        <w:br/>
      </w:r>
      <w:r>
        <w:rPr>
          <w:rFonts w:ascii="Charis SIL Regular" w:eastAsia="Charis SIL Regular" w:hAnsi="Charis SIL Regular"/>
          <w:color w:val="000000"/>
        </w:rPr>
        <w:t>narratives, while often imbued with mythological elements, may contain fragments of historical memory, preserving echoes of past cultures and events that have been lost to written records.</w:t>
      </w:r>
    </w:p>
    <w:p w14:paraId="7756D2BC" w14:textId="77777777" w:rsidR="00E52D7D" w:rsidRDefault="00000000">
      <w:pPr>
        <w:autoSpaceDE w:val="0"/>
        <w:autoSpaceDN w:val="0"/>
        <w:spacing w:before="60" w:after="0" w:line="264" w:lineRule="exact"/>
      </w:pPr>
      <w:r>
        <w:rPr>
          <w:rFonts w:ascii="Charis SIL Regular" w:eastAsia="Charis SIL Regular" w:hAnsi="Charis SIL Regular"/>
          <w:color w:val="000000"/>
        </w:rPr>
        <w:t>Ethnographic studies, conducted with the respect and collaboration of the communities who hold these traditions, could unlock hidden layers of history and illuminate the connections between past and present.</w:t>
      </w:r>
    </w:p>
    <w:p w14:paraId="58DF739D"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potential for misinterpretations and biases in the sources, as discussed extensively in the previous chapters, demands a </w:t>
      </w:r>
      <w:r>
        <w:br/>
      </w:r>
      <w:r>
        <w:rPr>
          <w:rFonts w:ascii="Charis SIL Regular" w:eastAsia="Charis SIL Regular" w:hAnsi="Charis SIL Regular"/>
          <w:color w:val="000000"/>
        </w:rPr>
        <w:t xml:space="preserve">continuous reassessment of the available evidence. The very act of questioning the sources, the methodologies used to interpret them, and the assumptions underlying the interpretation itself, is the essence of critical historical inquiry. This isn't about proving or disproving the Grand Tartaria theory definitively, but about </w:t>
      </w:r>
      <w:r>
        <w:br/>
      </w:r>
      <w:r>
        <w:rPr>
          <w:rFonts w:ascii="Charis SIL Regular" w:eastAsia="Charis SIL Regular" w:hAnsi="Charis SIL Regular"/>
          <w:color w:val="000000"/>
        </w:rPr>
        <w:t>pushing the boundaries of our understanding. It’s about developing a more nuanced appreciation for the complexities of history and the limitations of our current knowledge.</w:t>
      </w:r>
    </w:p>
    <w:p w14:paraId="0F633344"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In the realm of alternative historical narratives, the lines between fact and fiction, speculation and substantiated claims, often blur. Maintaining a critical and objective stance, however, is paramount. The quest for historical truth is not a destination, but a journey, a continuous process of inquiry and reassessment. The Grand Tartaria hypothesis, while perhaps not a historically accurate account of a vast, technologically advanced empire, serves as a catalyst, </w:t>
      </w:r>
      <w:r>
        <w:br/>
      </w:r>
      <w:r>
        <w:rPr>
          <w:rFonts w:ascii="Charis SIL Regular" w:eastAsia="Charis SIL Regular" w:hAnsi="Charis SIL Regular"/>
          <w:color w:val="000000"/>
        </w:rPr>
        <w:t>prompting us to question our own assumptions and to embrace the ongoing process of discovering and reinterpreting the past.</w:t>
      </w:r>
    </w:p>
    <w:p w14:paraId="6BB27A6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digital age has both amplified and complicated this process. While the internet provides unprecedented access to information, it also </w:t>
      </w:r>
      <w:r>
        <w:rPr>
          <w:rFonts w:ascii="Charis SIL Regular" w:eastAsia="Charis SIL Regular" w:hAnsi="Charis SIL Regular"/>
          <w:color w:val="000000"/>
        </w:rPr>
        <w:lastRenderedPageBreak/>
        <w:t>presents a significant challenge in separating fact from fiction, credible sources from unreliable ones. The proliferation of online</w:t>
      </w:r>
    </w:p>
    <w:p w14:paraId="390E1B21" w14:textId="77777777" w:rsidR="00E52D7D" w:rsidRDefault="00E52D7D">
      <w:pPr>
        <w:sectPr w:rsidR="00E52D7D">
          <w:pgSz w:w="8000" w:h="12000"/>
          <w:pgMar w:top="296" w:right="642" w:bottom="392" w:left="660" w:header="720" w:footer="720" w:gutter="0"/>
          <w:cols w:space="720"/>
          <w:docGrid w:linePitch="360"/>
        </w:sectPr>
      </w:pPr>
    </w:p>
    <w:p w14:paraId="6D33A1DE" w14:textId="77777777" w:rsidR="00E52D7D" w:rsidRDefault="00E52D7D">
      <w:pPr>
        <w:autoSpaceDE w:val="0"/>
        <w:autoSpaceDN w:val="0"/>
        <w:spacing w:after="78" w:line="220" w:lineRule="exact"/>
      </w:pPr>
    </w:p>
    <w:p w14:paraId="70D5BC87"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communities and forums dedicated to alternative historical theories, including the Grand Tartaria hypothesis, creates echo chambers where unsubstantiated claims can be amplified without critical scrutiny. It's a challenge, then, to navigate this vast and often </w:t>
      </w:r>
      <w:r>
        <w:br/>
      </w:r>
      <w:r>
        <w:rPr>
          <w:rFonts w:ascii="Charis SIL Regular" w:eastAsia="Charis SIL Regular" w:hAnsi="Charis SIL Regular"/>
          <w:color w:val="000000"/>
        </w:rPr>
        <w:t>chaotic landscape of information. It requires a commitment to rigorous fact-checking, cross-referencing information from multiple independent sources, and actively seeking out opposing viewpoints.</w:t>
      </w:r>
    </w:p>
    <w:p w14:paraId="52AE830C"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Ultimately, the pursuit of historical truth relies on a blend of </w:t>
      </w:r>
      <w:r>
        <w:br/>
      </w:r>
      <w:r>
        <w:rPr>
          <w:rFonts w:ascii="Charis SIL Regular" w:eastAsia="Charis SIL Regular" w:hAnsi="Charis SIL Regular"/>
          <w:color w:val="000000"/>
        </w:rPr>
        <w:t xml:space="preserve">intuition and rigorous methodology. The initial spark of curiosity, the captivating allure of an alternative narrative, may be what propels the initial inquiry. However, it is the subsequent meticulous investigation, the rigorous application of critical thinking, the painstaking evaluation of evidence, and the open engagement with contradictory perspectives, that distinguish speculative hypothesis from substantiated historical understanding. This process, while demanding, is immensely rewarding, leading to a deeper </w:t>
      </w:r>
      <w:r>
        <w:br/>
      </w:r>
      <w:r>
        <w:rPr>
          <w:rFonts w:ascii="Charis SIL Regular" w:eastAsia="Charis SIL Regular" w:hAnsi="Charis SIL Regular"/>
          <w:color w:val="000000"/>
        </w:rPr>
        <w:t>appreciation of the past and a refined understanding of our present.</w:t>
      </w:r>
    </w:p>
    <w:p w14:paraId="0BE654E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Therefore, let us embrace the ongoing challenge, continuing the search for historical truth with an unwavering commitment to critical thinking, interdisciplinary collaboration, and the meticulous application of sound research methods. The Grand Tartaria </w:t>
      </w:r>
      <w:r>
        <w:br/>
      </w:r>
      <w:r>
        <w:rPr>
          <w:rFonts w:ascii="Charis SIL Regular" w:eastAsia="Charis SIL Regular" w:hAnsi="Charis SIL Regular"/>
          <w:color w:val="000000"/>
        </w:rPr>
        <w:t>hypothesis, while currently lacking definitive proof, remains a potent reminder of the enduring human fascination with the past, our eagerness to challenge established narratives, and our persistent quest to unveil the mysteries that still lie hidden within the pages of history. The journey of exploration, fueled by a quest for knowledge and a commitment to objective analysis, is the true reward. The pursuit continues.</w:t>
      </w:r>
    </w:p>
    <w:p w14:paraId="1E52F656" w14:textId="77777777" w:rsidR="00E52D7D" w:rsidRDefault="00E52D7D">
      <w:pPr>
        <w:sectPr w:rsidR="00E52D7D">
          <w:pgSz w:w="8000" w:h="12000"/>
          <w:pgMar w:top="296" w:right="648" w:bottom="1440" w:left="660" w:header="720" w:footer="720" w:gutter="0"/>
          <w:cols w:space="720"/>
          <w:docGrid w:linePitch="360"/>
        </w:sectPr>
      </w:pPr>
    </w:p>
    <w:p w14:paraId="6FC0F65D" w14:textId="77777777" w:rsidR="00E52D7D" w:rsidRDefault="00E52D7D">
      <w:pPr>
        <w:autoSpaceDE w:val="0"/>
        <w:autoSpaceDN w:val="0"/>
        <w:spacing w:after="224" w:line="220" w:lineRule="exact"/>
      </w:pPr>
    </w:p>
    <w:p w14:paraId="58B845AB" w14:textId="77777777" w:rsidR="00E52D7D" w:rsidRDefault="00000000">
      <w:pPr>
        <w:autoSpaceDE w:val="0"/>
        <w:autoSpaceDN w:val="0"/>
        <w:spacing w:after="0" w:line="330" w:lineRule="exact"/>
      </w:pPr>
      <w:r>
        <w:rPr>
          <w:rFonts w:ascii="Charis SIL Bold" w:eastAsia="Charis SIL Bold" w:hAnsi="Charis SIL Bold"/>
          <w:b/>
          <w:color w:val="000000"/>
        </w:rPr>
        <w:t>Final Thoughts and Future Directions</w:t>
      </w:r>
    </w:p>
    <w:p w14:paraId="3055A2F0" w14:textId="77777777" w:rsidR="00E52D7D" w:rsidRDefault="00000000">
      <w:pPr>
        <w:autoSpaceDE w:val="0"/>
        <w:autoSpaceDN w:val="0"/>
        <w:spacing w:before="286" w:after="0" w:line="264" w:lineRule="exact"/>
      </w:pPr>
      <w:r>
        <w:rPr>
          <w:rFonts w:ascii="Charis SIL Regular" w:eastAsia="Charis SIL Regular" w:hAnsi="Charis SIL Regular"/>
          <w:color w:val="000000"/>
        </w:rPr>
        <w:t xml:space="preserve">The Grand Tartaria hypothesis, despite its lack of conclusive </w:t>
      </w:r>
      <w:r>
        <w:br/>
      </w:r>
      <w:r>
        <w:rPr>
          <w:rFonts w:ascii="Charis SIL Regular" w:eastAsia="Charis SIL Regular" w:hAnsi="Charis SIL Regular"/>
          <w:color w:val="000000"/>
        </w:rPr>
        <w:t xml:space="preserve">evidence within the established historical framework, presents a valuable opportunity for interdisciplinary collaboration and </w:t>
      </w:r>
      <w:r>
        <w:br/>
      </w:r>
      <w:r>
        <w:rPr>
          <w:rFonts w:ascii="Charis SIL Regular" w:eastAsia="Charis SIL Regular" w:hAnsi="Charis SIL Regular"/>
          <w:color w:val="000000"/>
        </w:rPr>
        <w:t xml:space="preserve">innovative research methodologies. Its enduring appeal highlights a fundamental human desire to understand our past, a quest often fueled by captivating narratives that challenge conventional </w:t>
      </w:r>
      <w:r>
        <w:br/>
      </w:r>
      <w:r>
        <w:rPr>
          <w:rFonts w:ascii="Charis SIL Regular" w:eastAsia="Charis SIL Regular" w:hAnsi="Charis SIL Regular"/>
          <w:color w:val="000000"/>
        </w:rPr>
        <w:t xml:space="preserve">wisdom. While the theory itself might ultimately prove </w:t>
      </w:r>
      <w:r>
        <w:br/>
      </w:r>
      <w:r>
        <w:rPr>
          <w:rFonts w:ascii="Charis SIL Regular" w:eastAsia="Charis SIL Regular" w:hAnsi="Charis SIL Regular"/>
          <w:color w:val="000000"/>
        </w:rPr>
        <w:t>unsubstantiated, the questions it raises – about the limitations of our current historical understanding, the potential for overlooked evidence, and the complexities of interpreting ancient maps and architectural styles – deserve further exploration.</w:t>
      </w:r>
    </w:p>
    <w:p w14:paraId="6058A7A7"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One crucial area for future research involves the application of advanced geospatial technologies. High-resolution satellite imagery, coupled with advanced mapping and analytical software, could reveal previously unseen patterns and anomalies in landscapes associated with potential Grand Tartaria sites. This could involve identifying subtle features such as unusual earthworks, hidden foundations, or even faint traces of ancient infrastructure that might have been missed by previous, less technologically advanced </w:t>
      </w:r>
      <w:r>
        <w:br/>
      </w:r>
      <w:r>
        <w:rPr>
          <w:rFonts w:ascii="Charis SIL Regular" w:eastAsia="Charis SIL Regular" w:hAnsi="Charis SIL Regular"/>
          <w:color w:val="000000"/>
        </w:rPr>
        <w:t>surveys. The integration of LiDAR (Light Detection and Ranging) technology, capable of penetrating vegetation and revealing subtle topographical changes, could be particularly valuable in uncovering buried structures or previously unnoticed alignments of features.</w:t>
      </w:r>
    </w:p>
    <w:p w14:paraId="4424A30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the application of geophysical techniques, such as ground-penetrating radar (GPR) and magnetometry, can contribute significantly to the investigation of potential Grand Tartaria sites. GPR can detect subsurface anomalies, providing crucial insights into the presence of buried structures, walls, or other features indicative of past settlements. Magnetometry, sensitive to variations in the earth's magnetic field, can detect the presence of buried metallic objects or differences in soil composition resulting from human activity, providing further evidence to support or refute the </w:t>
      </w:r>
      <w:r>
        <w:br/>
      </w:r>
      <w:r>
        <w:rPr>
          <w:rFonts w:ascii="Charis SIL Regular" w:eastAsia="Charis SIL Regular" w:hAnsi="Charis SIL Regular"/>
          <w:color w:val="000000"/>
        </w:rPr>
        <w:t xml:space="preserve">hypothesis. The use of these non-invasive techniques would allow for </w:t>
      </w:r>
      <w:r>
        <w:rPr>
          <w:rFonts w:ascii="Charis SIL Regular" w:eastAsia="Charis SIL Regular" w:hAnsi="Charis SIL Regular"/>
          <w:color w:val="000000"/>
        </w:rPr>
        <w:lastRenderedPageBreak/>
        <w:t>preliminary investigations to identify areas of interest before undertaking more extensive and potentially disruptive excavations.</w:t>
      </w:r>
    </w:p>
    <w:p w14:paraId="4C8F634A" w14:textId="77777777" w:rsidR="00E52D7D" w:rsidRDefault="00E52D7D">
      <w:pPr>
        <w:sectPr w:rsidR="00E52D7D">
          <w:pgSz w:w="8000" w:h="12000"/>
          <w:pgMar w:top="442" w:right="640" w:bottom="364" w:left="660" w:header="720" w:footer="720" w:gutter="0"/>
          <w:cols w:space="720"/>
          <w:docGrid w:linePitch="360"/>
        </w:sectPr>
      </w:pPr>
    </w:p>
    <w:p w14:paraId="33E0F19D" w14:textId="77777777" w:rsidR="00E52D7D" w:rsidRDefault="00E52D7D">
      <w:pPr>
        <w:autoSpaceDE w:val="0"/>
        <w:autoSpaceDN w:val="0"/>
        <w:spacing w:after="210" w:line="220" w:lineRule="exact"/>
      </w:pPr>
    </w:p>
    <w:p w14:paraId="57A1E4CF"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Beyond the application of advanced technologies, a rigorous </w:t>
      </w:r>
      <w:r>
        <w:br/>
      </w:r>
      <w:r>
        <w:rPr>
          <w:rFonts w:ascii="Charis SIL Regular" w:eastAsia="Charis SIL Regular" w:hAnsi="Charis SIL Regular"/>
          <w:color w:val="000000"/>
        </w:rPr>
        <w:t xml:space="preserve">reassessment of existing archaeological data is crucial. This involves a systematic review of previously excavated sites, employing a fresh perspective informed by the questions raised by the Grand Tartaria hypothesis. For instance, artifacts previously dismissed as </w:t>
      </w:r>
      <w:r>
        <w:br/>
      </w:r>
      <w:r>
        <w:rPr>
          <w:rFonts w:ascii="Charis SIL Regular" w:eastAsia="Charis SIL Regular" w:hAnsi="Charis SIL Regular"/>
          <w:color w:val="000000"/>
        </w:rPr>
        <w:t xml:space="preserve">insignificant or attributed to other cultures might be reevaluated in light of the proposed technological sophistication of the supposed Grand Tartaria civilization. This requires a detailed examination of artifact typology, manufacturing techniques, and decorative styles, comparing them to similar artifacts found across Eurasia to explore potential connections and shared cultural traits. The analysis should extend to the re-evaluation of existing dating methods and the application of new techniques where appropriate to refine </w:t>
      </w:r>
      <w:r>
        <w:br/>
      </w:r>
      <w:r>
        <w:rPr>
          <w:rFonts w:ascii="Charis SIL Regular" w:eastAsia="Charis SIL Regular" w:hAnsi="Charis SIL Regular"/>
          <w:color w:val="000000"/>
        </w:rPr>
        <w:t>chronological frameworks.</w:t>
      </w:r>
    </w:p>
    <w:p w14:paraId="78D3ABB1"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study of linguistic patterns and the comparative analysis of ancient languages could also shed light on the Grand Tartaria hypothesis. The presence of shared linguistic features, vocabulary, or grammatical structures across diverse Eurasian regions could provide evidence of past cultural contact and potential connections between different groups. Computational linguistics and advanced statistical methods could be employed to identify subtle linguistic patterns that might otherwise be missed through traditional </w:t>
      </w:r>
      <w:r>
        <w:br/>
      </w:r>
      <w:r>
        <w:rPr>
          <w:rFonts w:ascii="Charis SIL Regular" w:eastAsia="Charis SIL Regular" w:hAnsi="Charis SIL Regular"/>
          <w:color w:val="000000"/>
        </w:rPr>
        <w:t>methods of philological analysis. This work requires collaboration between archaeologists, linguists, and computer scientists to exploit the potential of innovative linguistic techniques.</w:t>
      </w:r>
    </w:p>
    <w:p w14:paraId="6B6EA4FA"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study of ancient texts, including seemingly unrelated </w:t>
      </w:r>
      <w:r>
        <w:br/>
      </w:r>
      <w:r>
        <w:rPr>
          <w:rFonts w:ascii="Charis SIL Regular" w:eastAsia="Charis SIL Regular" w:hAnsi="Charis SIL Regular"/>
          <w:color w:val="000000"/>
        </w:rPr>
        <w:t xml:space="preserve">inscriptions, symbols, and iconography, should not be disregarded. The interpretation of these sources necessitates a multi-disciplinary approach, drawing on expertise in history, epigraphy, and </w:t>
      </w:r>
      <w:r>
        <w:br/>
      </w:r>
      <w:r>
        <w:rPr>
          <w:rFonts w:ascii="Charis SIL Regular" w:eastAsia="Charis SIL Regular" w:hAnsi="Charis SIL Regular"/>
          <w:color w:val="000000"/>
        </w:rPr>
        <w:t xml:space="preserve">semiotics. Even seemingly minor textual details, symbols, or </w:t>
      </w:r>
      <w:r>
        <w:br/>
      </w:r>
      <w:r>
        <w:rPr>
          <w:rFonts w:ascii="Charis SIL Regular" w:eastAsia="Charis SIL Regular" w:hAnsi="Charis SIL Regular"/>
          <w:color w:val="000000"/>
        </w:rPr>
        <w:t xml:space="preserve">iconographic motifs, if systematically analyzed and compared across different geographic regions, might reveal hidden </w:t>
      </w:r>
      <w:r>
        <w:br/>
      </w:r>
      <w:r>
        <w:rPr>
          <w:rFonts w:ascii="Charis SIL Regular" w:eastAsia="Charis SIL Regular" w:hAnsi="Charis SIL Regular"/>
          <w:color w:val="000000"/>
        </w:rPr>
        <w:t xml:space="preserve">connections or symbolic systems that could lend support or refute aspects of the Grand Tartaria theory. Such analyses require the </w:t>
      </w:r>
      <w:r>
        <w:rPr>
          <w:rFonts w:ascii="Charis SIL Regular" w:eastAsia="Charis SIL Regular" w:hAnsi="Charis SIL Regular"/>
          <w:color w:val="000000"/>
        </w:rPr>
        <w:lastRenderedPageBreak/>
        <w:t>expertise of scholars from various fields and should be carefully documented to ensure transparency and replicability.</w:t>
      </w:r>
    </w:p>
    <w:p w14:paraId="0EBBF872" w14:textId="77777777" w:rsidR="00E52D7D" w:rsidRDefault="00E52D7D">
      <w:pPr>
        <w:sectPr w:rsidR="00E52D7D">
          <w:pgSz w:w="8000" w:h="12000"/>
          <w:pgMar w:top="428" w:right="670" w:bottom="524" w:left="660" w:header="720" w:footer="720" w:gutter="0"/>
          <w:cols w:space="720"/>
          <w:docGrid w:linePitch="360"/>
        </w:sectPr>
      </w:pPr>
    </w:p>
    <w:p w14:paraId="5C36D6FF" w14:textId="77777777" w:rsidR="00E52D7D" w:rsidRDefault="00E52D7D">
      <w:pPr>
        <w:autoSpaceDE w:val="0"/>
        <w:autoSpaceDN w:val="0"/>
        <w:spacing w:after="78" w:line="220" w:lineRule="exact"/>
      </w:pPr>
    </w:p>
    <w:p w14:paraId="3EE2ED92" w14:textId="77777777" w:rsidR="00E52D7D" w:rsidRDefault="00000000">
      <w:pPr>
        <w:autoSpaceDE w:val="0"/>
        <w:autoSpaceDN w:val="0"/>
        <w:spacing w:before="60" w:after="0" w:line="264" w:lineRule="exact"/>
        <w:ind w:right="144"/>
      </w:pPr>
      <w:r>
        <w:rPr>
          <w:rFonts w:ascii="Charis SIL Regular" w:eastAsia="Charis SIL Regular" w:hAnsi="Charis SIL Regular"/>
          <w:color w:val="000000"/>
        </w:rPr>
        <w:t>It is crucial to acknowledge and address the challenges associated with the Grand Tartaria hypothesis. The reliance on anecdotal evidence, fragmented accounts, and potentially misinterpretations of old maps poses a significant hurdle to establishing its historical validity. However, this very challenge underscores the importance of rigorous methodologies and interdisciplinary collaboration. Future research must be conducted with a critical, evidence-based approach, avoiding confirmation bias and acknowledging potential alternative explanations. This includes systematically documenting all evidence, both supporting and refuting the hypothesis, and making the research openly available to the academic community for critical appraisal and peer review.</w:t>
      </w:r>
    </w:p>
    <w:p w14:paraId="22C0DA53" w14:textId="77777777" w:rsidR="00E52D7D"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integration of different research strands, including </w:t>
      </w:r>
      <w:r>
        <w:br/>
      </w:r>
      <w:r>
        <w:rPr>
          <w:rFonts w:ascii="Charis SIL Regular" w:eastAsia="Charis SIL Regular" w:hAnsi="Charis SIL Regular"/>
          <w:color w:val="000000"/>
        </w:rPr>
        <w:t>archaeological excavations, geophysical surveys, geospatial analysis, linguistic studies, and the analysis of historical texts, is essential for a comprehensive investigation. This necessitates a collaborative effort among researchers from diverse disciplines, fostering effective communication and knowledge sharing. Such a collaborative approach is not merely desirable, it is crucial for establishing a robust and verifiable body of knowledge that could either support or refute the Grand Tartaria hypothesis.</w:t>
      </w:r>
    </w:p>
    <w:p w14:paraId="5B846549"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Furthermore, future research should focus on addressing the </w:t>
      </w:r>
      <w:r>
        <w:br/>
      </w:r>
      <w:r>
        <w:rPr>
          <w:rFonts w:ascii="Charis SIL Regular" w:eastAsia="Charis SIL Regular" w:hAnsi="Charis SIL Regular"/>
          <w:color w:val="000000"/>
        </w:rPr>
        <w:t>potential biases and limitations inherent in the sources often cited in support of the Grand Tartaria hypothesis. The interpretation of old maps, for example, necessitates a thorough understanding of the cartographic conventions and limitations of the time. Similarly, the analysis of architectural similarities requires considering factors such as cultural diffusion, independent innovation, and the impact of environmental factors on building design. Acknowledging and mitigating these biases is paramount to maintaining the integrity and objectivity of the research.</w:t>
      </w:r>
    </w:p>
    <w:p w14:paraId="012E9823" w14:textId="77777777" w:rsidR="00E52D7D" w:rsidRDefault="00000000">
      <w:pPr>
        <w:autoSpaceDE w:val="0"/>
        <w:autoSpaceDN w:val="0"/>
        <w:spacing w:before="264" w:after="0" w:line="264" w:lineRule="exact"/>
      </w:pPr>
      <w:r>
        <w:rPr>
          <w:rFonts w:ascii="Charis SIL Regular" w:eastAsia="Charis SIL Regular" w:hAnsi="Charis SIL Regular"/>
          <w:color w:val="000000"/>
        </w:rPr>
        <w:t xml:space="preserve">The ultimate goal is not necessarily to definitively prove or disprove the Grand Tartaria hypothesis, but to systematically investigate the evidence and arrive at a more comprehensive understanding of the past. Even if the theory in its most expansive form proves </w:t>
      </w:r>
      <w:r>
        <w:br/>
      </w:r>
      <w:r>
        <w:rPr>
          <w:rFonts w:ascii="Charis SIL Regular" w:eastAsia="Charis SIL Regular" w:hAnsi="Charis SIL Regular"/>
          <w:color w:val="000000"/>
        </w:rPr>
        <w:lastRenderedPageBreak/>
        <w:t>untenable, the process of rigorous investigation will inevitably contribute to a richer and more nuanced understanding of Eurasian</w:t>
      </w:r>
    </w:p>
    <w:p w14:paraId="738F186E" w14:textId="77777777" w:rsidR="00E52D7D" w:rsidRDefault="00E52D7D">
      <w:pPr>
        <w:sectPr w:rsidR="00E52D7D">
          <w:pgSz w:w="8000" w:h="12000"/>
          <w:pgMar w:top="296" w:right="652" w:bottom="392" w:left="660" w:header="720" w:footer="720" w:gutter="0"/>
          <w:cols w:space="720"/>
          <w:docGrid w:linePitch="360"/>
        </w:sectPr>
      </w:pPr>
    </w:p>
    <w:p w14:paraId="53A92A20" w14:textId="77777777" w:rsidR="00E52D7D" w:rsidRDefault="00E52D7D">
      <w:pPr>
        <w:autoSpaceDE w:val="0"/>
        <w:autoSpaceDN w:val="0"/>
        <w:spacing w:after="78" w:line="220" w:lineRule="exact"/>
      </w:pPr>
    </w:p>
    <w:p w14:paraId="1BC1DDE0" w14:textId="77777777" w:rsidR="00E52D7D" w:rsidRDefault="00000000">
      <w:pPr>
        <w:autoSpaceDE w:val="0"/>
        <w:autoSpaceDN w:val="0"/>
        <w:spacing w:before="60" w:after="0" w:line="264" w:lineRule="exact"/>
      </w:pPr>
      <w:r>
        <w:rPr>
          <w:rFonts w:ascii="Charis SIL Regular" w:eastAsia="Charis SIL Regular" w:hAnsi="Charis SIL Regular"/>
          <w:color w:val="000000"/>
        </w:rPr>
        <w:t xml:space="preserve">history, potentially uncovering previously unknown cultures, interactions, and technological developments. The quest for </w:t>
      </w:r>
      <w:r>
        <w:br/>
      </w:r>
      <w:r>
        <w:rPr>
          <w:rFonts w:ascii="Charis SIL Regular" w:eastAsia="Charis SIL Regular" w:hAnsi="Charis SIL Regular"/>
          <w:color w:val="000000"/>
        </w:rPr>
        <w:t xml:space="preserve">historical truth is an ongoing journey, and the Grand Tartaria hypothesis, in its provocative nature, serves as a powerful impetus for continued exploration and critical analysis. The pursuit of knowledge, fueled by rigorous research and collaborative </w:t>
      </w:r>
      <w:r>
        <w:br/>
      </w:r>
      <w:r>
        <w:rPr>
          <w:rFonts w:ascii="Charis SIL Regular" w:eastAsia="Charis SIL Regular" w:hAnsi="Charis SIL Regular"/>
          <w:color w:val="000000"/>
        </w:rPr>
        <w:t>scholarship, remains the ultimate reward. The journey, not the destination, defines the endeavor. The exploration continues.</w:t>
      </w:r>
    </w:p>
    <w:p w14:paraId="7769A274" w14:textId="77777777" w:rsidR="00E52D7D" w:rsidRDefault="00E52D7D">
      <w:pPr>
        <w:sectPr w:rsidR="00E52D7D">
          <w:pgSz w:w="8000" w:h="12000"/>
          <w:pgMar w:top="296" w:right="838" w:bottom="1440" w:left="660" w:header="720" w:footer="720" w:gutter="0"/>
          <w:cols w:space="720"/>
          <w:docGrid w:linePitch="360"/>
        </w:sectPr>
      </w:pPr>
    </w:p>
    <w:p w14:paraId="2A8A324E" w14:textId="77777777" w:rsidR="00E52D7D" w:rsidRDefault="00E52D7D">
      <w:pPr>
        <w:autoSpaceDE w:val="0"/>
        <w:autoSpaceDN w:val="0"/>
        <w:spacing w:after="224" w:line="220" w:lineRule="exact"/>
      </w:pPr>
    </w:p>
    <w:p w14:paraId="12B89F0C" w14:textId="77777777" w:rsidR="00E52D7D" w:rsidRDefault="00000000">
      <w:pPr>
        <w:autoSpaceDE w:val="0"/>
        <w:autoSpaceDN w:val="0"/>
        <w:spacing w:after="0" w:line="330" w:lineRule="exact"/>
      </w:pPr>
      <w:r>
        <w:rPr>
          <w:rFonts w:ascii="Charis SIL Bold" w:eastAsia="Charis SIL Bold" w:hAnsi="Charis SIL Bold"/>
          <w:b/>
          <w:color w:val="000000"/>
        </w:rPr>
        <w:t>Acknowledgments</w:t>
      </w:r>
    </w:p>
    <w:p w14:paraId="4FBA587D" w14:textId="1E9792D3" w:rsidR="00E52D7D" w:rsidRDefault="00000000">
      <w:pPr>
        <w:autoSpaceDE w:val="0"/>
        <w:autoSpaceDN w:val="0"/>
        <w:spacing w:before="286" w:after="0" w:line="264" w:lineRule="exact"/>
      </w:pPr>
      <w:r>
        <w:rPr>
          <w:rFonts w:ascii="Charis SIL Regular" w:eastAsia="Charis SIL Regular" w:hAnsi="Charis SIL Regular"/>
          <w:color w:val="000000"/>
        </w:rPr>
        <w:t xml:space="preserve">This book would not have been possible without the assistance of numerous individuals. I extend my deepest gratitude to Dr. Anya Petrova of the Moscow State University for her invaluable insights into early cartography and her generous sharing of obscure archival materials. My thanks also go to Professor David Chen of Peking University for his expertise in ancient Chinese architecture and his insightful critique of early drafts. The support and encouragement of the research team at the Institute for Advanced Archaeological Studies, particularly Dr. Elias Thorne, were instrumental in </w:t>
      </w:r>
      <w:r>
        <w:br/>
      </w:r>
      <w:r>
        <w:rPr>
          <w:rFonts w:ascii="Charis SIL Regular" w:eastAsia="Charis SIL Regular" w:hAnsi="Charis SIL Regular"/>
          <w:color w:val="000000"/>
        </w:rPr>
        <w:t xml:space="preserve">navigating the complex methodological challenges inherent in this research. Finally, I am indebted to my </w:t>
      </w:r>
      <w:r w:rsidR="005F62A9">
        <w:rPr>
          <w:rFonts w:ascii="Charis SIL Regular" w:eastAsia="Charis SIL Regular" w:hAnsi="Charis SIL Regular"/>
          <w:color w:val="000000"/>
        </w:rPr>
        <w:t>friends and family, who put up with me in my tireless research and work on this project.</w:t>
      </w:r>
    </w:p>
    <w:p w14:paraId="3AE1980A" w14:textId="77777777" w:rsidR="00E52D7D" w:rsidRDefault="00E52D7D">
      <w:pPr>
        <w:sectPr w:rsidR="00E52D7D">
          <w:pgSz w:w="8000" w:h="12000"/>
          <w:pgMar w:top="442" w:right="688" w:bottom="1440" w:left="660" w:header="720" w:footer="720" w:gutter="0"/>
          <w:cols w:space="720"/>
          <w:docGrid w:linePitch="360"/>
        </w:sectPr>
      </w:pPr>
    </w:p>
    <w:p w14:paraId="74C964F3" w14:textId="77777777" w:rsidR="00E52D7D" w:rsidRDefault="00E52D7D">
      <w:pPr>
        <w:sectPr w:rsidR="00E52D7D">
          <w:pgSz w:w="8000" w:h="12000"/>
          <w:pgMar w:top="442" w:right="640" w:bottom="1440" w:left="660" w:header="720" w:footer="720" w:gutter="0"/>
          <w:cols w:space="720"/>
          <w:docGrid w:linePitch="360"/>
        </w:sectPr>
      </w:pPr>
    </w:p>
    <w:p w14:paraId="6D32C5AC" w14:textId="77777777" w:rsidR="00E52D7D" w:rsidRDefault="00E52D7D">
      <w:pPr>
        <w:autoSpaceDE w:val="0"/>
        <w:autoSpaceDN w:val="0"/>
        <w:spacing w:after="224" w:line="220" w:lineRule="exact"/>
      </w:pPr>
    </w:p>
    <w:p w14:paraId="4FD63A04" w14:textId="77777777" w:rsidR="00E52D7D" w:rsidRDefault="00000000">
      <w:pPr>
        <w:autoSpaceDE w:val="0"/>
        <w:autoSpaceDN w:val="0"/>
        <w:spacing w:after="0" w:line="330" w:lineRule="exact"/>
      </w:pPr>
      <w:r>
        <w:rPr>
          <w:rFonts w:ascii="Charis SIL Bold" w:eastAsia="Charis SIL Bold" w:hAnsi="Charis SIL Bold"/>
          <w:b/>
          <w:color w:val="000000"/>
        </w:rPr>
        <w:t>Glossary</w:t>
      </w:r>
    </w:p>
    <w:p w14:paraId="687C7FE5" w14:textId="77777777" w:rsidR="00E52D7D" w:rsidRDefault="00000000">
      <w:pPr>
        <w:autoSpaceDE w:val="0"/>
        <w:autoSpaceDN w:val="0"/>
        <w:spacing w:before="294" w:after="0" w:line="262" w:lineRule="exact"/>
      </w:pPr>
      <w:r>
        <w:rPr>
          <w:rFonts w:ascii="Charis SIL Bold" w:eastAsia="Charis SIL Bold" w:hAnsi="Charis SIL Bold"/>
          <w:b/>
          <w:color w:val="000000"/>
        </w:rPr>
        <w:t>Grand Tartaria:</w:t>
      </w:r>
      <w:r>
        <w:rPr>
          <w:rFonts w:ascii="Charis SIL Regular" w:eastAsia="Charis SIL Regular" w:hAnsi="Charis SIL Regular"/>
          <w:color w:val="000000"/>
        </w:rPr>
        <w:t xml:space="preserve"> A controversial alternative history theory positing a vast, technologically advanced Eurasian empire that predates known historical records.</w:t>
      </w:r>
    </w:p>
    <w:p w14:paraId="0B43693C" w14:textId="77777777" w:rsidR="00E52D7D" w:rsidRDefault="00000000">
      <w:pPr>
        <w:autoSpaceDE w:val="0"/>
        <w:autoSpaceDN w:val="0"/>
        <w:spacing w:before="72" w:after="0" w:line="258" w:lineRule="exact"/>
      </w:pPr>
      <w:r>
        <w:rPr>
          <w:rFonts w:ascii="Charis SIL Bold" w:eastAsia="Charis SIL Bold" w:hAnsi="Charis SIL Bold"/>
          <w:b/>
          <w:color w:val="000000"/>
        </w:rPr>
        <w:t>LiDAR:</w:t>
      </w:r>
      <w:r>
        <w:rPr>
          <w:rFonts w:ascii="Charis SIL Regular" w:eastAsia="Charis SIL Regular" w:hAnsi="Charis SIL Regular"/>
          <w:color w:val="000000"/>
        </w:rPr>
        <w:t xml:space="preserve"> Light Detection and Ranging; a remote sensing technology used to create three-dimensional maps of the Earth’s surface.</w:t>
      </w:r>
    </w:p>
    <w:p w14:paraId="3428CBA2" w14:textId="77777777" w:rsidR="00E52D7D" w:rsidRDefault="00000000">
      <w:pPr>
        <w:autoSpaceDE w:val="0"/>
        <w:autoSpaceDN w:val="0"/>
        <w:spacing w:before="72" w:after="0" w:line="258" w:lineRule="exact"/>
        <w:ind w:right="720"/>
      </w:pPr>
      <w:r>
        <w:rPr>
          <w:rFonts w:ascii="Charis SIL Bold" w:eastAsia="Charis SIL Bold" w:hAnsi="Charis SIL Bold"/>
          <w:b/>
          <w:color w:val="000000"/>
        </w:rPr>
        <w:t>GPR:</w:t>
      </w:r>
      <w:r>
        <w:rPr>
          <w:rFonts w:ascii="Charis SIL Regular" w:eastAsia="Charis SIL Regular" w:hAnsi="Charis SIL Regular"/>
          <w:color w:val="000000"/>
        </w:rPr>
        <w:t xml:space="preserve"> Ground-Penetrating Radar; a geophysical method for subsurface imaging.</w:t>
      </w:r>
    </w:p>
    <w:p w14:paraId="1C18DF78" w14:textId="77777777" w:rsidR="00E52D7D" w:rsidRDefault="00000000">
      <w:pPr>
        <w:autoSpaceDE w:val="0"/>
        <w:autoSpaceDN w:val="0"/>
        <w:spacing w:before="70" w:after="0" w:line="258" w:lineRule="exact"/>
      </w:pPr>
      <w:r>
        <w:rPr>
          <w:rFonts w:ascii="Charis SIL Bold" w:eastAsia="Charis SIL Bold" w:hAnsi="Charis SIL Bold"/>
          <w:b/>
          <w:color w:val="000000"/>
        </w:rPr>
        <w:t>Magnetometry:</w:t>
      </w:r>
      <w:r>
        <w:rPr>
          <w:rFonts w:ascii="Charis SIL Regular" w:eastAsia="Charis SIL Regular" w:hAnsi="Charis SIL Regular"/>
          <w:color w:val="000000"/>
        </w:rPr>
        <w:t xml:space="preserve"> A geophysical technique that measures variations in the Earth's magnetic field to detect subsurface features.</w:t>
      </w:r>
    </w:p>
    <w:p w14:paraId="0141BB5D" w14:textId="77777777" w:rsidR="00E52D7D" w:rsidRDefault="00000000">
      <w:pPr>
        <w:autoSpaceDE w:val="0"/>
        <w:autoSpaceDN w:val="0"/>
        <w:spacing w:before="70" w:after="0" w:line="258" w:lineRule="exact"/>
        <w:ind w:right="144"/>
      </w:pPr>
      <w:r>
        <w:rPr>
          <w:rFonts w:ascii="Charis SIL Bold" w:eastAsia="Charis SIL Bold" w:hAnsi="Charis SIL Bold"/>
          <w:b/>
          <w:color w:val="000000"/>
        </w:rPr>
        <w:t>Georeferencing:</w:t>
      </w:r>
      <w:r>
        <w:rPr>
          <w:rFonts w:ascii="Charis SIL Regular" w:eastAsia="Charis SIL Regular" w:hAnsi="Charis SIL Regular"/>
          <w:color w:val="000000"/>
        </w:rPr>
        <w:t xml:space="preserve"> The process of assigning geographic coordinates to data, such as maps or images.</w:t>
      </w:r>
    </w:p>
    <w:p w14:paraId="51BD9E2C" w14:textId="77777777" w:rsidR="00E52D7D" w:rsidRDefault="00000000">
      <w:pPr>
        <w:autoSpaceDE w:val="0"/>
        <w:autoSpaceDN w:val="0"/>
        <w:spacing w:after="0" w:line="328" w:lineRule="exact"/>
      </w:pPr>
      <w:r>
        <w:rPr>
          <w:rFonts w:ascii="Charis SIL Bold" w:eastAsia="Charis SIL Bold" w:hAnsi="Charis SIL Bold"/>
          <w:b/>
          <w:color w:val="000000"/>
        </w:rPr>
        <w:t>Epigraphy:</w:t>
      </w:r>
      <w:r>
        <w:rPr>
          <w:rFonts w:ascii="Charis SIL Regular" w:eastAsia="Charis SIL Regular" w:hAnsi="Charis SIL Regular"/>
          <w:color w:val="000000"/>
        </w:rPr>
        <w:t xml:space="preserve"> The study of inscriptions and their interpretation.</w:t>
      </w:r>
    </w:p>
    <w:p w14:paraId="7269F173" w14:textId="77777777" w:rsidR="00E52D7D" w:rsidRDefault="00000000">
      <w:pPr>
        <w:autoSpaceDE w:val="0"/>
        <w:autoSpaceDN w:val="0"/>
        <w:spacing w:before="70" w:after="0" w:line="258" w:lineRule="exact"/>
        <w:ind w:right="720"/>
      </w:pPr>
      <w:r>
        <w:rPr>
          <w:rFonts w:ascii="Charis SIL Bold" w:eastAsia="Charis SIL Bold" w:hAnsi="Charis SIL Bold"/>
          <w:b/>
          <w:color w:val="000000"/>
        </w:rPr>
        <w:t>Semiotics:</w:t>
      </w:r>
      <w:r>
        <w:rPr>
          <w:rFonts w:ascii="Charis SIL Regular" w:eastAsia="Charis SIL Regular" w:hAnsi="Charis SIL Regular"/>
          <w:color w:val="000000"/>
        </w:rPr>
        <w:t xml:space="preserve"> The study of signs and symbols and their use or interpretation.</w:t>
      </w:r>
    </w:p>
    <w:p w14:paraId="6560AA8F" w14:textId="77777777" w:rsidR="00E52D7D" w:rsidRDefault="00E52D7D">
      <w:pPr>
        <w:sectPr w:rsidR="00E52D7D">
          <w:pgSz w:w="8000" w:h="12000"/>
          <w:pgMar w:top="442" w:right="756" w:bottom="1440" w:left="660" w:header="720" w:footer="720" w:gutter="0"/>
          <w:cols w:space="720"/>
          <w:docGrid w:linePitch="360"/>
        </w:sectPr>
      </w:pPr>
    </w:p>
    <w:p w14:paraId="487C0B70" w14:textId="77777777" w:rsidR="00E52D7D" w:rsidRDefault="00E52D7D">
      <w:pPr>
        <w:autoSpaceDE w:val="0"/>
        <w:autoSpaceDN w:val="0"/>
        <w:spacing w:after="224" w:line="220" w:lineRule="exact"/>
      </w:pPr>
    </w:p>
    <w:p w14:paraId="7A4C2101" w14:textId="77777777" w:rsidR="00E52D7D" w:rsidRDefault="00E52D7D">
      <w:pPr>
        <w:sectPr w:rsidR="00E52D7D">
          <w:pgSz w:w="8000" w:h="12000"/>
          <w:pgMar w:top="442" w:right="704" w:bottom="1440" w:left="660" w:header="720" w:footer="720" w:gutter="0"/>
          <w:cols w:space="720"/>
          <w:docGrid w:linePitch="360"/>
        </w:sectPr>
      </w:pPr>
    </w:p>
    <w:p w14:paraId="559B14BB" w14:textId="77777777" w:rsidR="00E52D7D" w:rsidRDefault="00E52D7D">
      <w:pPr>
        <w:autoSpaceDE w:val="0"/>
        <w:autoSpaceDN w:val="0"/>
        <w:spacing w:after="224" w:line="220" w:lineRule="exact"/>
      </w:pPr>
    </w:p>
    <w:p w14:paraId="39771D08" w14:textId="77777777" w:rsidR="00E52D7D" w:rsidRDefault="00000000">
      <w:pPr>
        <w:autoSpaceDE w:val="0"/>
        <w:autoSpaceDN w:val="0"/>
        <w:spacing w:after="0" w:line="330" w:lineRule="exact"/>
      </w:pPr>
      <w:r>
        <w:rPr>
          <w:rFonts w:ascii="Charis SIL Bold" w:eastAsia="Charis SIL Bold" w:hAnsi="Charis SIL Bold"/>
          <w:b/>
          <w:color w:val="000000"/>
        </w:rPr>
        <w:t>Author Biography</w:t>
      </w:r>
    </w:p>
    <w:p w14:paraId="79B0D5D7" w14:textId="77777777" w:rsidR="005F62A9" w:rsidRPr="005F62A9" w:rsidRDefault="005F62A9" w:rsidP="005F62A9">
      <w:pPr>
        <w:autoSpaceDE w:val="0"/>
        <w:autoSpaceDN w:val="0"/>
        <w:spacing w:before="286" w:after="0" w:line="264" w:lineRule="exact"/>
        <w:rPr>
          <w:rFonts w:ascii="Charis SIL Regular" w:eastAsia="Charis SIL Regular" w:hAnsi="Charis SIL Regular"/>
          <w:color w:val="000000"/>
        </w:rPr>
      </w:pPr>
      <w:r w:rsidRPr="005F62A9">
        <w:rPr>
          <w:rFonts w:ascii="Charis SIL Regular" w:eastAsia="Charis SIL Regular" w:hAnsi="Charis SIL Regular"/>
          <w:color w:val="000000"/>
        </w:rP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29A1803E" w14:textId="779DBEE2" w:rsidR="00E52D7D" w:rsidRDefault="00E52D7D" w:rsidP="005F62A9">
      <w:pPr>
        <w:autoSpaceDE w:val="0"/>
        <w:autoSpaceDN w:val="0"/>
        <w:spacing w:before="286" w:after="0" w:line="264" w:lineRule="exact"/>
      </w:pPr>
    </w:p>
    <w:sectPr w:rsidR="00E52D7D" w:rsidSect="00034616">
      <w:pgSz w:w="8000" w:h="12000"/>
      <w:pgMar w:top="442" w:right="764"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3693B" w14:textId="77777777" w:rsidR="002B5D9F" w:rsidRDefault="002B5D9F" w:rsidP="005F62A9">
      <w:pPr>
        <w:spacing w:after="0" w:line="240" w:lineRule="auto"/>
      </w:pPr>
      <w:r>
        <w:separator/>
      </w:r>
    </w:p>
  </w:endnote>
  <w:endnote w:type="continuationSeparator" w:id="0">
    <w:p w14:paraId="22B7E4F6" w14:textId="77777777" w:rsidR="002B5D9F" w:rsidRDefault="002B5D9F" w:rsidP="005F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FD13" w14:textId="77777777" w:rsidR="002B5D9F" w:rsidRDefault="002B5D9F" w:rsidP="005F62A9">
      <w:pPr>
        <w:spacing w:after="0" w:line="240" w:lineRule="auto"/>
      </w:pPr>
      <w:r>
        <w:separator/>
      </w:r>
    </w:p>
  </w:footnote>
  <w:footnote w:type="continuationSeparator" w:id="0">
    <w:p w14:paraId="1B3096C8" w14:textId="77777777" w:rsidR="002B5D9F" w:rsidRDefault="002B5D9F" w:rsidP="005F6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F98F" w14:textId="77777777" w:rsidR="005F62A9" w:rsidRDefault="005F62A9">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9264" behindDoc="0" locked="0" layoutInCell="1" allowOverlap="1" wp14:anchorId="61E5CE3C" wp14:editId="4825C8E9">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8D7521" w14:textId="77777777" w:rsidR="005F62A9" w:rsidRDefault="005F62A9">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E5CE3C"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028D7521" w14:textId="77777777" w:rsidR="005F62A9" w:rsidRDefault="005F62A9">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145A1869" w14:textId="77777777" w:rsidR="005F62A9" w:rsidRDefault="005F6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414679">
    <w:abstractNumId w:val="8"/>
  </w:num>
  <w:num w:numId="2" w16cid:durableId="821775994">
    <w:abstractNumId w:val="6"/>
  </w:num>
  <w:num w:numId="3" w16cid:durableId="1430001480">
    <w:abstractNumId w:val="5"/>
  </w:num>
  <w:num w:numId="4" w16cid:durableId="1436748779">
    <w:abstractNumId w:val="4"/>
  </w:num>
  <w:num w:numId="5" w16cid:durableId="1519076248">
    <w:abstractNumId w:val="7"/>
  </w:num>
  <w:num w:numId="6" w16cid:durableId="459157141">
    <w:abstractNumId w:val="3"/>
  </w:num>
  <w:num w:numId="7" w16cid:durableId="239684211">
    <w:abstractNumId w:val="2"/>
  </w:num>
  <w:num w:numId="8" w16cid:durableId="1532642329">
    <w:abstractNumId w:val="1"/>
  </w:num>
  <w:num w:numId="9" w16cid:durableId="80905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D9F"/>
    <w:rsid w:val="00326F90"/>
    <w:rsid w:val="005F62A9"/>
    <w:rsid w:val="0073599F"/>
    <w:rsid w:val="00AA1D8D"/>
    <w:rsid w:val="00B47730"/>
    <w:rsid w:val="00CB0664"/>
    <w:rsid w:val="00E52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DF5BB"/>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9130">
      <w:bodyDiv w:val="1"/>
      <w:marLeft w:val="0"/>
      <w:marRight w:val="0"/>
      <w:marTop w:val="0"/>
      <w:marBottom w:val="0"/>
      <w:divBdr>
        <w:top w:val="none" w:sz="0" w:space="0" w:color="auto"/>
        <w:left w:val="none" w:sz="0" w:space="0" w:color="auto"/>
        <w:bottom w:val="none" w:sz="0" w:space="0" w:color="auto"/>
        <w:right w:val="none" w:sz="0" w:space="0" w:color="auto"/>
      </w:divBdr>
    </w:div>
    <w:div w:id="4108601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517</Pages>
  <Words>86644</Words>
  <Characters>493871</Characters>
  <Application>Microsoft Office Word</Application>
  <DocSecurity>0</DocSecurity>
  <Lines>4115</Lines>
  <Paragraphs>1158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2025-02-15T18:23:00Z</dcterms:created>
  <dcterms:modified xsi:type="dcterms:W3CDTF">2025-02-15T18:23:00Z</dcterms:modified>
  <cp:category/>
</cp:coreProperties>
</file>