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190"/>
        <w:ind w:left="0" w:right="0"/>
      </w:pPr>
    </w:p>
    <w:p>
      <w:pPr>
        <w:autoSpaceDN w:val="0"/>
        <w:autoSpaceDE w:val="0"/>
        <w:widowControl/>
        <w:spacing w:line="658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44"/>
        </w:rPr>
        <w:t>Easy Like Sunday Morning</w:t>
      </w:r>
    </w:p>
    <w:p>
      <w:pPr>
        <w:sectPr>
          <w:pgSz w:w="8000" w:h="12000"/>
          <w:pgMar w:top="412" w:right="1440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Dedication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book, woven from the threads of melody and memory, 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dedicated to the quiet rebels, the dreamers who dare to defy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expectations, and the souls who yearn for the effortless peace of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Sunday morning. It is for those who have felt the weight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world on their shoulders, the crushing pressure of conformity,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gnawing ache of unfulfilled potential. It's for the artists whose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voices have been silenced, the hearts that have been broken,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spirits that have been bruised. It’s for those who have struggled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silence, finding solace in the sanctuary of their own minds, those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who carry the burden of unspoken dreams.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is a testament to the power of the human spirit, to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resilience of the heart, and to the enduring hope that blooms even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the darkest of nights. It is a celebration of the journey,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stumbles and the falls, of the triumphs and the failures, for it is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tapestry of these experiences that we find our truest selves. It 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 those who have found their voice, however softly it may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whisper, and for those still searching. May this story resonate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your own experiences and remind you of the beauty and strength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reside within. It is an ode to the unsung heroes, the quiet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revolutionaries who find liberation in their own unique melodies,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the unwavering belief in the possibility of a life lived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authentically, a life where the burden is lifted and joy is as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effortless as a Sunday morning. It's for everyone who has ever felt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trapped, misunderstood, unheard, and for everyone who has ever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dared to break free. May the echoes of this song find you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remind you of your own strength and beauty. To those who have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carried the weight of expectations, may you one day find your own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'Easy like Sunday morning.' This song, and this book, are dedicated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you. And finally, to all the quiet moments of introspection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birthed this story.</w:t>
      </w:r>
    </w:p>
    <w:p>
      <w:pPr>
        <w:sectPr>
          <w:pgSz w:w="8000" w:h="12000"/>
          <w:pgMar w:top="442" w:right="728" w:bottom="1156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Echoes of Yesterday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scent of stale coffee and forgotten dreams hung heavy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air, a familiar perfume in Elias’s cramped apartment. Sunlight, weak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hesitant, filtered through the grimy windowpanes, illuminating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dust motes dancing in the stillness. The room itself was a chaotic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symphony of unfinished melodies: a battered guitar lay slumped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against a chipped paint wall, its strings a tangled mess mirroring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turmoil within Elias's soul. A half-written score lay abandoned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 the cluttered desk, its notes a silent testament to aspirations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stifled, dreams deferred. Scattered sheet music, sketches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unfinished lyrics, and empty coffee cups littered the surfaces,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tangible representation of his scattered, unfulfilled life. The air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thrummed with a low, almost imperceptible hum, the faint echo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song left unsung, a melody trapped within the confines of his own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self-doubt.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Elias ran a hand through his unruly dark hair, the gesture a tired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ritual, a silent confession of his inner turmoil. His eyes, usually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bright and full of life when lost in music, were now clouded with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weariness beyond his twenty-three years. The weight of expectation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pressed down on him, a physical burden that bowed his shoulders,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stole the spring from his step, and muted the vibrant melody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once pulsed through his veins. It was a weight inherited, a legacy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passed down through generations, a suffocating expectation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demanded conformity, obedience, and the utter abandonment of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deepest desires.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father, a titan in the world of corporate law, a man whose name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whispered success and power, was the architect of this invisible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prison. Elias remembered his father's booming voice, sharp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unforgiving, echoing through the halls of their childhood home,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dismissing his artistic pursuits as frivolous, childish fantasies, mere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distractions from a more "suitable" career path. “Law, Elias,”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father would bellow, “is a profession of substance, of respect. Music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is…a hobby. A pleasant diversion, perhaps, but certainly not a life.”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memory still stung, a sharp prickle beneath his skin, the echo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judgment that had shaped his life, molding him into a shadow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his true self.</w:t>
      </w:r>
    </w:p>
    <w:p>
      <w:pPr>
        <w:sectPr>
          <w:pgSz w:w="8000" w:h="12000"/>
          <w:pgMar w:top="442" w:right="640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10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mother, though gentler in her approach, shared the same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underlying sentiment. Her well-intentioned pleas to "be practical,"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"think of the future," to "choose a stable career," were just 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crippling, each word a subtle hammer blow chipping away at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confidence, his self-belief. He’d tried to explain, to articulate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raw, visceral passion that burned within him, the urgent need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create, to express, to pour his soul into the music that flowed from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fingertips like a life-giving current. But his words, like whispers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in a hurricane, were lost in the deafening roar of their expectations.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apartment itself felt like a cage, each familiar object a reminder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his captivity. The worn leather of his guitar, once a source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comfort and solace, now felt like a cruel mockery, a symbol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unfulfilled potential. The city sounds – the distant sirens,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rumble of traffic, the incessant chatter of unseen lives – pressed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against the walls, a constant, intrusive reminder of a world outside,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world he was forbidden to fully embrace. He longed for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quietude of a Sunday morning, the gentle hush of a day untouched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by demands and obligations, a day where he could simply be,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simply create, without the suffocating weight of expectation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crushing his spirit.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remembered his childhood, a time filled with vibrant colors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joyful sounds of music pouring from his small, clumsy fingers.</w:t>
      </w: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He’d spent hours lost in the rhythm of his mother’s old piano,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tiny hands dancing across the ivory keys, creating melodies 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whimsical and unpredictable as his own childhood imaginings. He'd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fashioned makeshift instruments from scraps of wood and string,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transforming the ordinary into the extraordinary, his imagination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fueled by an untamed, untarnished passion. His grandfather,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quiet, unassuming man with eyes that held a universe of unspoken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stories, had been his silent accomplice, a gentle listener, a quiet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encourager, his presence a beacon of acceptance in a world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increasingly seemed determined to stifle his creative spirit.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grandfather's death, years ago, had left a hole in his life,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gaping wound that never quite healed. He’d been the only one who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understood, the only one who saw beyond the surface, the only one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who cherished his music, not as a frivolous pursuit, but as an</w:t>
      </w:r>
    </w:p>
    <w:p>
      <w:pPr>
        <w:sectPr>
          <w:pgSz w:w="8000" w:h="12000"/>
          <w:pgMar w:top="428" w:right="672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extension of his very being. The memory of his grandfather's kind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smile, the gentle warmth of his reassuring hand on Elias's shoulder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as he played, brought a fresh wave of sorrow crashing over him.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a grief compounded by the knowledge that he was betraying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legacy of love and acceptance his grandfather had so generously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bestowed.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picked up his guitar, the cold wood a stark contrast 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burning heat of his frustration. His fingers, clumsy and hesitant,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traced the fretboard, the familiar movements a comfort,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connection to a past that seemed both impossibly distant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achingly close. He strummed a chord, a discordant sound, a jarring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interruption to the silence, a reflection of the inner chaos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threatening to consume him. The sound resonated, bouncing off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walls, a desperate cry, a silent plea for understanding, for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acceptance, for freedom.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lyrics of a half-finished song surfaced, a jumble of words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melodies, fragments of his pain and frustration, a raw, unfiltered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expression of his struggle. He sang, his voice a low, soulful murmur,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barely audible above the city's muted roar, pouring out the turmoil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his heart. The song, still unnamed, was a testament to his quiet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rebellion, a desperate attempt to break free from the invisible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chains that bound him, a mournful lament for a life unlived,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future uncertain, a melody born from sorrow and yearning.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sang of the suffocating expectations, the crushing weight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societal pressures, the silent sacrifices, the dreams deferred. He sang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his father's disapproval, his mother's well-intentioned but hurtful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pleas, the silent encouragement of his long-gone grandfather. 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sang of the chasm between the life he was forced to live and the life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longed to create. His voice cracked, choked with unshed tears, 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sang of his longing for the quiet peace of a Sunday morning,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effortless joy of self-acceptance, the liberating freedom to simply be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himself, without apologies, without compromises, without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suffocating weight of expectations.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song ended as abruptly as it had begun, leaving a silence so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profound it felt like a physical presence in the room. Elias sat there,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hunched over his guitar, the instrument a cold, heavy weight in his</w:t>
      </w:r>
    </w:p>
    <w:p>
      <w:pPr>
        <w:sectPr>
          <w:pgSz w:w="8000" w:h="12000"/>
          <w:pgMar w:top="296" w:right="654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lap, the silence a stark counterpoint to the storm that raged within.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looked out the window, at the city stretching out before him,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vast, indifferent landscape of lights and shadows, of lives lived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dreams pursued. He felt utterly alone, adrift in a sea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expectations, his own heart the only compass guiding him toward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 uncertain future. Yet, even in the depths of his despair, a tiny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ember of hope flickered, a stubborn refusal to be extinguished,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defiant melody waiting to be sung. The weight of expectations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immense, but his desire for freedom was even greater. And that, 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knew, was a song worth singing.</w:t>
      </w:r>
    </w:p>
    <w:p>
      <w:pPr>
        <w:sectPr>
          <w:pgSz w:w="8000" w:h="12000"/>
          <w:pgMar w:top="296" w:right="754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The Melody of Discontent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melody of discontent became a constant companion,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relentless rhythm pulsing beneath the surface of his daily life. Days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bled into nights, each hour a monotonous repetition of forced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smiles, polite conversations, and the suffocating pressure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unspoken expectations. He moved through his days like a ghost,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phantom inhabiting a body not entirely his own. The law firm,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father's legacy, felt less like a career path and more like a gilded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cage, its polished surfaces reflecting back the emptiness he felt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inside.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apartment, once a sanctuary, now felt like a prison cell.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walls seemed to close in, the shadows lengthening as the city lights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flickered outside. Sleep offered little respite, his dreams a chaotic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jumble of unfinished symphonies and accusatory voices. He'd wake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up with a start, his heart pounding, the residue of a nightmare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clinging to him like a shroud. The weight of his father's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disappointment, the subtle disapproval in his mother's eyes,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haunted his waking hours, their silent judgements whispering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doubts in his ear.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music became his only solace, a refuge from the suffocating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reality of his life. He’d lock himself in his small, cluttered room,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sounds of the city fading into a muted hum, as his fingers found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way across the fretboard of his guitar. The melodies flowed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from him, not as carefully crafted compositions, but as raw,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unfiltered expressions of his pain and frustration. His songs became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diary, his lyrics a confession, each note a silent scream echoing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emptiness.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wrote of the dissonance tearing him apart, the aching divide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between the life he was expected to live and the life he longed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create. He wrote of the hollow feeling in his chest, the emptiness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no amount of success could fill. He sang of the sacrifices he'd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made, the dreams he'd buried beneath the weight of conformity. 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poured his soul into each note, each chord, each lyric, transforming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his anguish into art, his despair into music.</w:t>
      </w:r>
    </w:p>
    <w:p>
      <w:pPr>
        <w:sectPr>
          <w:pgSz w:w="8000" w:h="12000"/>
          <w:pgMar w:top="442" w:right="700" w:bottom="498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imagery in his songwriting became darker, more intense,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reflecting the claustrophobic nature of his emotional state. He wrote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shadows that stretched and coiled, of sounds that muffled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distorted, of a world where the only colors were shades of gray.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city outside, once a source of inspiration, now seemed to him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monstrous entity, its relentless pulse a suffocating reminder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life he couldn't escape.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One particularly bleak night, fueled by caffeine and despair, 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wrote a song about his grandfather. It was a eulogy, a lament for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man who had understood him, a man whose silent encouragement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had given him strength and hope. He sang of the gentle smile,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reassuring touch, the unspoken acceptance that had fostered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creative spirit. The song was filled with a poignant nostalgia,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longing for a simpler time, a world untouched by the corrosive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pressure of expectations. It was a tribute, not just to his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grandfather, but to the child he once was, before the world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started to chip away at his dreams.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poured his heart into this song, his voice cracking with emotion,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fingers trembling as he strummed his guitar. It was a song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loss, but also a song of defiance. Even in his grief, even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darkness, a spark of resistance flickered, a stubborn refusal to be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silenced, a melody of defiance born from despair.</w:t>
      </w:r>
    </w:p>
    <w:p>
      <w:pPr>
        <w:autoSpaceDN w:val="0"/>
        <w:autoSpaceDE w:val="0"/>
        <w:widowControl/>
        <w:spacing w:line="264" w:lineRule="exact" w:before="264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lyrics, scrawled on a crumpled piece of paper, became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lifeline, a tangible connection to the part of himself he’d almost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lost. He would revisit them often, finding strength and solace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raw honesty. They reminded him that his pain was real,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struggle was valid, and his passion was worth fighting for.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conflict within Elias continued to intensify. He found himself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caught in a never-ending battle between duty and desire, obligation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passion. He’d spend hours poring over legal documents,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mind numb, his soul asleep. But as soon as he could, he'd return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music, finding momentary peace in the rhythmic strumming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his guitar, the comforting flow of melodies.</w:t>
      </w:r>
    </w:p>
    <w:p>
      <w:pPr>
        <w:autoSpaceDN w:val="0"/>
        <w:autoSpaceDE w:val="0"/>
        <w:widowControl/>
        <w:spacing w:line="264" w:lineRule="exact" w:before="264" w:after="0"/>
        <w:ind w:left="0" w:right="432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dissonance between his external life and his internal world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became increasingly painful. He felt like a tightrope walker,</w:t>
      </w:r>
    </w:p>
    <w:p>
      <w:pPr>
        <w:sectPr>
          <w:pgSz w:w="8000" w:h="12000"/>
          <w:pgMar w:top="296" w:right="644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precariously balancing on a thin wire, with the chasm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disillusionment yawning below. One misstep, one moment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weakness, and he would plummet into the abyss of despair.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constant pressure chipped away at him, leaving him exhausted,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depleted, and struggling to find his footing.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tried to talk to his parents, to explain his inner turmoil,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desperate need to pursue his passion. But his words seemed to fall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flat, bouncing off their unwavering expectations like stones against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 unyielding wall. He realized that he was fighting a battle against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lifetime of ingrained beliefs, deeply rooted patterns of behaviour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couldn't be easily undone. Their love, he knew, was genuine,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it was a love that was tragically misguided, a love that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unintentionally suffocating him.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music became his rebellion, a quiet defiance against a world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demanded conformity. He began to play in small, dimly lit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clubs, sharing his songs with strangers who seemed to understand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pain in his music, the desperation in his lyrics. Their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appreciative nods, their heartfelt applause, gave him a sense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purpose, a validation he'd longed for.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the approval of strangers couldn't erase the disapproval of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parents, the crushing weight of his family’s expectations.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conflict remained, a constant tug-of-war between his heart and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head, between his dreams and his duties. He knew he had a choice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make, a decision that would shape the rest of his life. Would 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continue to live a life dictated by others, a life devoid of joy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self-expression? Or would he find the courage to break free,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embrace his passion, even if it meant defying expectations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shattering the carefully constructed facade of his family's ideal?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answer remained elusive, buried somewhere within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discordant melodies of his own heart. The weight of expectations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heavy, but the yearning for freedom burned even brighter.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struggle was far from over. The song of his discontent was still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being written, each note a step closer to a resolution, a resolution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could only find within himself. The melody, though painful, held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fragile promise of a future where he could finally find his own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harmony, his own easy-like-Sunday-morning peace. But for now,</w:t>
      </w:r>
    </w:p>
    <w:p>
      <w:pPr>
        <w:sectPr>
          <w:pgSz w:w="8000" w:h="12000"/>
          <w:pgMar w:top="296" w:right="676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melody of discontent continued to resonate, a haunting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symphony of a life lived in the shadow of unfulfilled potential.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city lights continued to blur outside his window, a constant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reminder of the choices yet to be made, the battles yet to be fought.</w:t>
      </w:r>
    </w:p>
    <w:p>
      <w:pPr>
        <w:autoSpaceDN w:val="0"/>
        <w:autoSpaceDE w:val="0"/>
        <w:widowControl/>
        <w:spacing w:line="264" w:lineRule="exact" w:before="58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somewhere, within the echoes of that city, a new melody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began to emerge, a quiet hope rising above the din of his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discontent. A melody of resilience, a melody of freedom, a melody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of self-discovery. A melody of his own.</w:t>
      </w:r>
    </w:p>
    <w:p>
      <w:pPr>
        <w:sectPr>
          <w:pgSz w:w="8000" w:h="12000"/>
          <w:pgMar w:top="296" w:right="690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A Silent Rebellion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stale air hung heavy with the scent of stale beer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desperation, a familiar perfume in the dimly lit corners of “The Blue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Note.” Elias, hidden behind the worn wooden frame of the stage,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felt a tremor of both excitement and terror. This was it. His first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anonymous foray into the world beyond the stifling confines of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legal career, his family's expectations, his self-imposed prison.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microphone stood before him, a metallic sentinel guarding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gateway to freedom. He adjusted the worn leather strap of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guitar, the familiar weight grounding him, a tangible link 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only part of his life that felt truly authentic.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He'd chosen this place deliberately, a dive bar tucked away on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side street, its clientele a motley crew of struggling artists,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disillusioned dreamers, and weary souls seeking solace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bottom of a glass. He felt a kinship with them, a shared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understanding of the unspoken language of pain and resilience.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a world away from the polished mahogany desks and sterile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conference rooms of his father's law firm, a world where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authenticity wasn't a liability, but a currency.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stage lights, harsh and unforgiving, were a stark contrast 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shadowy corners of the bar, reflecting in the sheen of his sweat-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dampened hands. His heart hammered a frantic rhythm against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ribs, a chaotic drum solo playing in the hollow chamber of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chest. He took a deep breath, the stale air filling his lungs,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tangible reminder of the risk he was taking. This wasn't just about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music; it was about survival. It was about reclaiming a piece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himself that had been lost in the labyrinth of expectations.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first chords resonated in the hushed space, tentative at first,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like a shy whisper in the smoky darkness. Then, emboldened by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faint murmur of encouragement from the sparse crowd, his fingers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found their rhythm, his voice emerging, raw and vulnerable, yet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filled with an unexpected strength. The song poured out of him,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torrent of emotions held captive for too long. He sang of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suffocating weight of expectation, the silent rebellion simmering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beneath the surface of conformity, the yearning for an "easy like</w:t>
      </w:r>
    </w:p>
    <w:p>
      <w:pPr>
        <w:sectPr>
          <w:pgSz w:w="8000" w:h="12000"/>
          <w:pgMar w:top="442" w:right="658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322" w:lineRule="exact" w:before="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Sunday morning" peace that felt impossibly distant.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closed his eyes, letting the music carry him away, transporting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him to a place beyond the judgmental gazes of his parents, beyond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sterile environment of his apartment, beyond the crushing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weight of his responsibilities. He was free, at least for this brief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moment, unburdened by the expectations that had defined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existence for so long.</w:t>
      </w:r>
    </w:p>
    <w:p>
      <w:pPr>
        <w:autoSpaceDN w:val="0"/>
        <w:autoSpaceDE w:val="0"/>
        <w:widowControl/>
        <w:spacing w:line="264" w:lineRule="exact" w:before="26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voice, usually restrained and controlled, broke free, revealing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depth of emotion that surprised even him. He sang of the shadows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clung to him, the whispers of doubt that haunted his dreams,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suffocating sense of being trapped in a life not of his own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making. He poured his soul into every note, every chord, each word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resonating with a raw honesty that transcended the limitations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language.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music swelled, building to a crescendo of emotion, capturing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tension, the conflict, the yearning for liberation that had been 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heart of his internal struggle. He sang with a passion that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surprised him, a ferocity that startled even himself, a testament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pent-up frustration, the suppressed desires, and the simmering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rebellion that had been brewing within him for so long.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When the last note faded into the quiet murmur of the bar,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stunned silence hung in the air. Then, slowly, tentatively, applause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erupted, a wave of warmth washing over him, a tangible validation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cut through the layers of doubt and insecurity that had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enveloped him for so long. It wasn't the roar of a stadium,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thunderous ovation of a grand concert hall, but it was real, it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genuine, and it was enough.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saw a few faces in the dimly lit room nod in understanding,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eyes reflecting a shared experience, a mutual recognition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unspoken pain that bound them together. It was a silent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acknowledgment of the struggle, a silent celebration of resilience,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silent rebellion against the crushing weight of conformity.</w:t>
      </w:r>
    </w:p>
    <w:p>
      <w:pPr>
        <w:autoSpaceDN w:val="0"/>
        <w:autoSpaceDE w:val="0"/>
        <w:widowControl/>
        <w:spacing w:line="264" w:lineRule="exact" w:before="264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After his performance, a wizened old woman with eyes that held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wisdom of a thousand lifetimes approached him, a faint smile</w:t>
      </w:r>
    </w:p>
    <w:p>
      <w:pPr>
        <w:sectPr>
          <w:pgSz w:w="8000" w:h="12000"/>
          <w:pgMar w:top="296" w:right="650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playing on her lips. "That was something," she said, her voice raspy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kind, "Something powerful. You feel it, son, that fire within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you? Don’t let them extinguish it." Her words were a blessing,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validation that resonated deep within him, a confirmation that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feelings weren't just his own, but echoes of a universal struggle.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young man with fiery red hair and a worn guitar case approached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him after that, introducing himself as Finn. He talked about his own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struggles, his own dreams, his own quiet rebellions, finding solace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common ground in Elias's song. It was the beginning of 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unexpected friendship, a connection forged in the shared experience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artistic expression, a bond built on the foundation of mutual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understanding and support.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As the night progressed, Elias found himself surrounded by other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musicians, each with their own stories, their own songs, their own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battles to fight. He shared stories, laughed, and listened to the tales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others, the shared vulnerability creating a sense of community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he'd never known before. In the smoky haze of the bar, amidst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clinking of glasses and the hushed conversations, he felt a sense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belonging, a feeling of acceptance he’d craved for years.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Blue Note became his sanctuary, a haven where he could shed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mask of conformity and embrace his true self. It was a place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where he could express his pain, his frustrations, his hopes, and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dreams without fear of judgment. It wasn't a glamorous setting,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it was authentic, it was real, and it was exactly what he needed.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music was more than just an escape; it was a weapon, a quiet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rebellion against the forces that had tried to confine him. 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channeled his anger, his sadness, his frustration into his songs,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transforming his pain into art, his despair into music. It became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form of self-therapy, a means of processing the turmoil within him,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cathartic release that allowed him to confront his demons,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fears, and his insecurities. In the intimacy of the smoky bar,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surrounded by a community of like-minded souls, he felt his spirit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begin to heal.</w:t>
      </w:r>
    </w:p>
    <w:p>
      <w:pPr>
        <w:autoSpaceDN w:val="0"/>
        <w:autoSpaceDE w:val="0"/>
        <w:widowControl/>
        <w:spacing w:line="264" w:lineRule="exact" w:before="264" w:after="0"/>
        <w:ind w:left="0" w:right="288" w:firstLine="0"/>
        <w:jc w:val="center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Each night he played, the audience grew, the applause became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little louder, the sense of camaraderie a little stronger. The music</w:t>
      </w:r>
    </w:p>
    <w:p>
      <w:pPr>
        <w:sectPr>
          <w:pgSz w:w="8000" w:h="12000"/>
          <w:pgMar w:top="296" w:right="652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began to shift, the darkness lifting slightly, replaced by a tentative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glimmer of hope. The songs still held a raw honesty, still reflected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pain of his struggle, but there was something else now—a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growing sense of defiance, a burgeoning confidence, a quiet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determination to carve his own path, regardless of the expectations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others. The melody of discontent was still there, but a new tune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emerging, a melody of resilience, of self-discovery, a melody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freedom. The city outside still pulsed with its relentless energy,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inside the Blue Note, amidst the smoky haze and the heartfelt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music, Elias was finally beginning to find his own harmony.</w:t>
      </w:r>
    </w:p>
    <w:p>
      <w:pPr>
        <w:sectPr>
          <w:pgSz w:w="8000" w:h="12000"/>
          <w:pgMar w:top="296" w:right="716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The First Crack in the Facade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applause faded, leaving a ringing silence in Elias’s ears that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far more deafening than any roar of a crowd could ever be. 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stood there, bathed in the weak glow of the stage lights,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lingering scent of stale beer and sweat clinging to the air.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weight of the performance, the raw vulnerability he had exposed,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left him strangely drained, yet invigorated. It was as if a dam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broken within him, releasing a flood of emotions he hadn’t realized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he was holding back.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descended from the stage, the worn wooden planks creaking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beneath his feet, a sound that mirrored the cracking in the façade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carefully constructed life. He'd expected a feeling of liberation,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unburdened joy, as his songs promised. Instead, a strange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mixture of exhilaration and profound unease settled over him.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cheers had been real, the connection with the audience palpable,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yet a deep-seated unease remained.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found himself outside the Blue Note, the city lights blurring into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kaleidoscope of colours through his tear-filled eyes. He’d intended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return to his carefully curated, sterile apartment, to resume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role as a successful lawyer, son, and obedient family member.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performance had been a fleeting escape, a temporary rebellion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against the suffocating pressure of expectation. But now, something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felt profoundly different.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lit a cigarette, the familiar ritual a small comfort in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maelstrom of his emotions. The smoke curled into the night air,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mirroring the turmoil within him. His father’s words echoed in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mind, sharp and accusatory, “Disappointing. A waste of potential.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What will people say?” The familiar sting of his father’s disapproval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softened only slightly by the memory of the old woman's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encouraging words from earlier in the evening.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next morning brought the inevitable confrontation. His father’s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call arrived as Elias was staring blankly at a legal document,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mind miles away, lost in the echoes of last night's performance.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father’s voice, a low growl of disappointment, crackled through the</w:t>
      </w:r>
    </w:p>
    <w:p>
      <w:pPr>
        <w:sectPr>
          <w:pgSz w:w="8000" w:h="12000"/>
          <w:pgMar w:top="442" w:right="660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speaker. “Elias, your mother and I are deeply disappointed. Your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performance… this… this… ‘rebellion’… it’s unbecoming of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member of this family.”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carefully constructed wall Elias had erected around his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emotions crumbled. Years of suppressed resentment, stifled dreams,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the weight of unspoken expectations erupted in a torrent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words, a fierce, desperate defense of his newfound sense of self. 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spoke of the stifling pressure, the constant need to conform,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relentless pursuit of a life that wasn't his own. For the first time, 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didn't apologize, didn't attempt to justify his actions. He simply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stated his truth, his voice raw with emotion, his words cutting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through the years of silence like a knife.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father, taken aback by this unexpected outburst, sputtered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response, his carefully constructed authority momentarily shattered.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argument that followed was explosive, a culmination of years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pent-up frustration and unspoken resentment. It wasn’t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graceful, reasoned discussion; it was a brutal, emotional demolition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the carefully constructed image Elias had been forced to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maintain. He revealed the hypocrisy he’d witnessed,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disappointment he'd carried within him, the suffocating weight of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life lived according to someone else’s expectations. He spoke about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feeling of being an imposter, a man living a life he didn't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recognize, a life he hadn't chosen.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father, in turn, revealed his own insecurities, his own fears,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own reasons for expecting so much. It was a messy, painful,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ultimately revealing confrontation. It marked a turning point not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only for Elias but for his family. The unspoken truths, the buried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resentments, the suffocating weight of expectations finally came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light.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following days were a whirlwind of introspection and painful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self-discovery. He spent hours alone, replaying the argument in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mind, dissecting the words, examining the emotions. He began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understand his father's perspective, not necessarily to condone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to comprehend the underlying fears and anxieties that fueled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relentless pressure. His father, too, seemed to be wrestling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 newfound understanding, a dawning realization of the damage</w:t>
      </w:r>
    </w:p>
    <w:p>
      <w:pPr>
        <w:sectPr>
          <w:pgSz w:w="8000" w:h="12000"/>
          <w:pgMar w:top="296" w:right="652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322" w:lineRule="exact" w:before="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he'd inadvertently inflicted.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aftermath of the confrontation wasn't a simple resolution.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the beginning of a long, arduous process of healing,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understanding, and of rebuilding. The chasm between father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son remained, but it was no longer a silent, unacknowledged abyss.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fragile bridge of communication, painstakingly built on shared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vulnerability and a tentative acceptance of each other's realities,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had begun to emerge.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Elias continued to play at the Blue Note, his music evolving,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reflecting the turbulent emotions of his recent experiences.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songs were still infused with pain and disillusionment, but a new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note had entered the melody—a note of defiance, a note of self-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acceptance, a note of hope. He started to attract a larger following,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his music resonating with those who shared his struggles.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old woman, whom he now knew as Maggie, became a mentor,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offering wise counsel and unwavering support. Finn and the other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musicians at the Blue Note became a family, a refuge from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tempest in his personal life. The music wasn't merely an escape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anymore; it became a vehicle for healing, for self-expression,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for forging new connections.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life wasn't magically transformed overnight. He still faced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challenges, still battled with his internal conflicts. But the first crack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the façade had widened, revealing the possibility of a life lived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 his own terms, a life guided by his own passions and driven by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own unique voice. The weight of expectation had not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disappeared completely, but it no longer felt crushing. He’d learned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carry it, to understand it, and to find a way to navigate its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complexities without being suffocated by it. The path ahead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remained uncertain, but he finally felt he was walking it on his own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terms, moving towards the elusive, yet increasingly tangible,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promise of an "easy like Sunday morning". The journey was far from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over, but for the first time, Elias felt a flicker of hope, a sense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purpose, a belief in the possibility of finding his own harmony,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harmony unburdened by the expectations of others. The city outside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pulsed with relentless energy, but within Elias, a quiet, determined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rhythm was taking hold – the rhythm of his own life, played on his</w:t>
      </w:r>
    </w:p>
    <w:p>
      <w:pPr>
        <w:sectPr>
          <w:pgSz w:w="8000" w:h="12000"/>
          <w:pgMar w:top="296" w:right="648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322" w:lineRule="exact" w:before="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own terms.</w:t>
      </w:r>
    </w:p>
    <w:p>
      <w:pPr>
        <w:sectPr>
          <w:pgSz w:w="8000" w:h="12000"/>
          <w:pgMar w:top="296" w:right="1440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A Fleeting Glimpse of Freedom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worn leather of his worn-out briefcase felt strangely heavy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hands. He hadn't even opened it all week, the legal documents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within gathering dust, mirroring the neglected corners of his own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soul. He walked, almost unconsciously, towards Central Park,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familiar concrete jungle giving way to the unexpected tranquility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green. The air, crisp and clean, was a stark contrast to the stale air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of his apartment and the smoky haze of the Blue Note.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found a secluded bench, tucked away beneath the boughs of 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ancient oak, its leaves rustling in a gentle breeze. The sunlight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filtered through the canopy, dappling the ground in a mosaic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light and shadow. The sounds of the city were muted here, replaced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by the chirping of birds, the rustling of leaves, and the distant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murmur of a nearby brook. It was a world away from the harsh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realities of his life, a sanctuary from the relentless pressure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expectation.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sat, breathing deeply, the scent of damp earth and decaying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leaves filling his lungs. He closed his eyes, allowing the serenity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park to wash over him. It was a fleeting glimpse of the peace 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longed for, a fragile moment of respite from the turmoil within. 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felt a strange sense of liberation, a feeling of being unbound,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unburdened. The weight of his responsibilities, the crushing weight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his father’s expectations, seemed to lift slightly, as if the very air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itself was carrying some of the burden.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robin landed on the branch above him, its bright red breast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splash of vibrant color against the muted greens and browns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park. He watched it, mesmerized, its simple beauty a balm to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troubled soul. He thought of the lyrics he’d written, the songs he’d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sung, the emotions he’d poured onto the stage. The words, once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desperate cry for freedom, now felt different, tinged with a quiet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hope.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remembered a line from one of his songs: "Easy like Sunday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morning, a gentle breeze, a sunlit stream." The imagery, once purely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metaphorical, now felt profoundly real. He was experiencing that</w:t>
      </w:r>
    </w:p>
    <w:p>
      <w:pPr>
        <w:sectPr>
          <w:pgSz w:w="8000" w:h="12000"/>
          <w:pgMar w:top="442" w:right="642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ease, that gentle breeze, that sunlit stream, in this quiet corner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park. It was a fragile thing, this peace, easily shattered, but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real, nonetheless. It was a testament to the power of finding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solace in unexpected places.</w:t>
      </w:r>
    </w:p>
    <w:p>
      <w:pPr>
        <w:autoSpaceDN w:val="0"/>
        <w:autoSpaceDE w:val="0"/>
        <w:widowControl/>
        <w:spacing w:line="264" w:lineRule="exact" w:before="26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opened his briefcase, not to attend to his work, but to empty it.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meticulously removed every file, every legal document, every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reminder of the life he felt compelled to lead. He carefully placed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them on the bench beside him. The gesture felt almost symbolic,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ritualistic discarding of the chains that bound him. He watched 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gust of wind scattered a few papers, carrying them away like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dandelion seeds, drifting on the breeze. It felt like a release,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letting go.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act felt rebellious, a small act of defiance against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meticulously constructed life that his father had planned for him.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a silent declaration of independence, a whispered promise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himself that he wouldn't be defined by the expectations of others.</w:t>
      </w:r>
    </w:p>
    <w:p>
      <w:pPr>
        <w:autoSpaceDN w:val="0"/>
        <w:autoSpaceDE w:val="0"/>
        <w:widowControl/>
        <w:spacing w:line="264" w:lineRule="exact" w:before="60" w:after="0"/>
        <w:ind w:left="0" w:right="100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smiled, a genuine smile that reached his eyes, a smile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unburdened by pretense or forced compliance.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As the sun began to dip below the horizon, painting the sky in hues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orange and purple, he felt a profound shift within him.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momentary escape, the brief respite, had fueled a burgeoning sense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resolve. He understood that true freedom wouldn’t come easily;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wouldn't be an "easy like Sunday morning" kind of experience.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would require courage, resilience, and a willingness to challenge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constraints that society, and his own self-doubt, had imposed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upon him.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stood, his body lighter, his spirit more buoyant. The briefcase,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now empty, felt strangely insignificant. He left it on the bench,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symbolic representation of the life he was leaving behind. 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walked away from the bench, and walked away from the part of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life that felt stifling. He walked towards the setting sun, the promise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a new dawn within his heart, a dawn of self-discovery,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authenticity, of a life lived on his own terms.</w:t>
      </w:r>
    </w:p>
    <w:p>
      <w:pPr>
        <w:autoSpaceDN w:val="0"/>
        <w:autoSpaceDE w:val="0"/>
        <w:widowControl/>
        <w:spacing w:line="264" w:lineRule="exact" w:before="264" w:after="0"/>
        <w:ind w:left="0" w:right="432" w:firstLine="0"/>
        <w:jc w:val="center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walk back to his apartment was different. The city lights no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longer seemed to blur into a kaleidoscope of confusion. He saw</w:t>
      </w:r>
    </w:p>
    <w:p>
      <w:pPr>
        <w:sectPr>
          <w:pgSz w:w="8000" w:h="12000"/>
          <w:pgMar w:top="296" w:right="644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them clearly now, sharply defined against the darkening sky. 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had seen a different kind of light in Central Park, a light that shone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from within, a light that illuminated his path forward. The journey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would be long and challenging, he knew, but he was no longer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alone. He had found a spark of courage in the heart of the city's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tranquility. He had found a glimpse of the life he was meant to live.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night, he wrote a new song. The melody was different,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stronger, more defiant. The lyrics were a testament to his newfound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resolve, a declaration of independence, a promise to himself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forge his own path, to create his own harmony, a harmony that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uniquely his own. The refrain, "Easy like Sunday morning," still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echoed in the song, but it was no longer a wistful longing; it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declaration of hope, a quiet affirmation of his belief in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possibility of finding peace and self-acceptance, even amidst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turmoil of life.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song spoke of the weight of expectations, of the struggle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authenticity, of the pain of sacrifice. But it also spoke of resilience,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rebellion, of the quiet strength it takes to break free from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constraints of others' desires. It spoke of the beauty of nature,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tranquility of solitude, the power of self-reflection. It spoke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importance of forging one's own path, of creating one's own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harmony, a harmony that resonates with the deepest recesses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soul.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played the song for Maggie the next evening. She listened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intently, her eyes twinkling with understanding and approval. She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understood the journey, the struggle, the pain. She had walked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similar path, a path of self-discovery, of challenging societal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expectations, of embracing one's unique voice. Her approval meant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more to him than any critical acclaim.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following weeks were a blur of activity. He continued to play 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Blue Note, his music evolving, his performances more powerful,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more resonant. His audience grew, drawn to the authenticity of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music, the raw honesty of his lyrics, the unwavering strength of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melodies. He felt a sense of camaraderie with his fellow musicians,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shared understanding of the struggles and triumphs of artistic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expression.</w:t>
      </w:r>
    </w:p>
    <w:p>
      <w:pPr>
        <w:sectPr>
          <w:pgSz w:w="8000" w:h="12000"/>
          <w:pgMar w:top="296" w:right="660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10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continued to visit Central Park, seeking solace in its quiet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embrace. The park had become a sanctuary, a place where he could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connect with his inner self, a place where he could find inspiration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renewal. The quiet moments spent amidst the trees and flowers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had become an essential part of his creative process. The gentle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rustling of leaves, the chirping of birds, the murmur of the brook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had become the soundtrack to his life, a harmonious counterpoint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to the relentless rhythms of the city.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confrontation with his father continued to reverberate, but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tension had eased. A fragile bridge of communication had been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built on mutual understanding and a tentative acceptance of each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other's realities. The chasm remained, but it was no longer 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unbridgeable abyss. It was a testament to their shared resilience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quiet acknowledgment of the complexities of their relationship.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conflict hadn’t been resolved, but it had evolved into something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less toxic, less destructive.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Elias's life wasn't magically transformed. The weight of expectation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still lingered, a constant companion on his journey. But now, 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carried it differently. He carried it with a newfound sense of self-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awareness, a deeper understanding of himself and his place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world. He had found his own harmony, a harmony unburdened by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expectations of others, a harmony that resonated with his own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soul, played on his own terms. The journey was far from over,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 the first time in his life, Elias felt truly free. The "easy like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Sunday morning" was no longer a distant dream but a tangible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aspiration, one he was actively working towards. And that, 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realized, was freedom enough.</w:t>
      </w:r>
    </w:p>
    <w:p>
      <w:pPr>
        <w:sectPr>
          <w:pgSz w:w="8000" w:h="12000"/>
          <w:pgMar w:top="428" w:right="642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The Price of Conformity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chipped paint on the windowsill was familiar, a comforting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imperfection in the otherwise sterile perfection of his childhood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bedroom. Dust motes danced in the afternoon sunbeams slanting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through the lace curtains, a silent ballet mirroring the turmoil in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heart. He hadn’t been in this room in years, not since he’d left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city, leaving behind not just a house, but a life meticulously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planned for him by his father. The air held the faint scent of old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books and mothballs, a ghostly echo of his younger self. He sat 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edge of the bed, the worn mattress a surprisingly comfortable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landing after years of hotel rooms and cramped apartments.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ran a hand over the smooth surface of the wooden desk,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fingers tracing the faded ink of old drawings and half-finished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school assignments. The room was a museum of his past, each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object a silent witness to the sacrifices he'd made, the dreams he'd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deferred. He thought of the music conservatory in Vienna,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scholarship he’d been offered, the life he could have had – a life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devoted entirely to his art, his passion, his music. The memory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stirred a sharp pang of regret, a phantom limb pain of what could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have been. He had chosen law, the path laid out for him, the path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security and stability. A path devoid of passion, a path that led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not to fulfillment, but to a gnawing emptiness.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pictured himself, a young man brimming with talent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ambition, his fingers flying across the piano keys, pouring his heart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soul into every note. He remembered the thrill of performance,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electric connection with the audience, the sheer joy of creating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something beautiful, something true. The memory was vivid, almost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palpable, a stark contrast to the dull ache of his present reality. 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had traded that exhilaration for a life of quiet desperation, a life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lived according to someone else’s blueprint.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price of conformity was steep. It wasn't just the loss of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musical dreams; it was the erosion of his identity, the slow,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insidious death of his spirit. He had become a shadow, a ghost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person he once was, a meticulously crafted façade concealing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heart burdened with unspoken regrets. The legal briefs he reviewed</w:t>
      </w:r>
    </w:p>
    <w:p>
      <w:pPr>
        <w:sectPr>
          <w:pgSz w:w="8000" w:h="12000"/>
          <w:pgMar w:top="442" w:right="656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each day were as lifeless and colorless as the life he’d constructed,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stark white of the pages a mirror to the bleached vibrancy of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soul.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remembered specific instances, lost opportunities, moments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shifted the course of his life, each one a subtle yet powerful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sacrifice. He had turned down a chance to accompany a rising star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 their tour; the opportunity to perform with someone he admired,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learn and to grow, to share his music with a wider audience. 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had politely declined, a practiced smile masking his internal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turmoil, prioritizing the demands of his law career. The memory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rejection hung over him now, a heavy cloak of what-ifs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could-have-beens.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Another memory surfaced – the unfinished composition gathering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dust on his laptop, a testament to his dwindling creativity. It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started as a powerful piece, full of emotion, full of fire, but it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slowly, sadly withered into nothing, starved of time and attention,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choked by the relentless demands of his day-to-day life. He ran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fingers through his hair, the gesture a physical manifestation of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inner turmoil. He felt a profound sense of loss, a deep, abiding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sadness.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closed his eyes, trying to conjure the image of his younger self,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passionate, untamed artist he had once been. He saw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youthful exuberance in his eyes, the intensity of his focus, the quiet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confidence in his demeanor. He had been bold, daring, unafraid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embrace his individuality. And then, he saw the slow, imperceptible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shift, the gradual erosion of his spirit, the gradual dimming of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light. The transition was like the slow, inexorable death of a star,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beautiful in its tragedy, heartbreaking in its finality.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spent hours in that room, lost in the maze of his memories,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weight of his suppressed desires pressing down on him like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physical burden. The silence of the room amplified the turmoil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heart, the stillness of the air intensifying his sense of loss. 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found himself humming a melody, an old tune, a forgotten fragment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a song he’d written years ago, a song he’d never dared to finish,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song that captured the essence of his unlived life. The melody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melancholic, yet hauntingly beautiful, a delicate lament for a dream</w:t>
      </w:r>
    </w:p>
    <w:p>
      <w:pPr>
        <w:sectPr>
          <w:pgSz w:w="8000" w:h="12000"/>
          <w:pgMar w:top="296" w:right="646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322" w:lineRule="exact" w:before="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that had withered and died.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understood then, with a clarity that cut through the haze of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self-deception, that the price of conformity wasn’t just the loss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individual aspirations, but the profound erosion of the self. It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systematic dismantling of one's identity, the gradual surrender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one's authentic voice. The weight of expectation, initially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presented as a burden, became an insidious parasite, feeding on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spirit, slowly devouring his essence, leaving behind a hollow shell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its place. He had traded his soul for security, and now,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emptiness echoed in the silence of his childhood bedroom. He felt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deep ache, a profound sadness, the chilling recognition that he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sacrificed his heart at the altar of his father's ambition.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left the room, the silence heavy in his wake. He found himself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back in the park, on the same bench where he had found a moment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respite weeks earlier. The familiar tranquility offered no comfort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now. The birdsong seemed to mock his quiet despair, the gentle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breeze a cruel reminder of the ease he had so callously abandoned.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setting sun cast long shadows, mirroring the darkness gathering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his heart. He was facing not just the consequences of his choices,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but also the daunting task of reclaiming the life he had surrendered.</w:t>
      </w: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journey ahead was long and arduous, a path fraught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challenges and uncertainty. Yet, for the first time, the desire for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different path burned brighter than the fear of failure. He knew 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couldn't fully undo the past, but he could start to live authentically,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begin the process of healing and redemption. The price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conformity had been high, but the cost of silence was even greater.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had begun to understand that true freedom wasn't the absence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constraints, but the strength to overcome them, the courage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pursue his own harmony, his own song.</w:t>
      </w:r>
    </w:p>
    <w:p>
      <w:pPr>
        <w:sectPr>
          <w:pgSz w:w="8000" w:h="12000"/>
          <w:pgMar w:top="296" w:right="664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Haunted Melodies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melody arrived unbidden, a phantom limb twitching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quiet of his apartment. It wasn’t a conscious decision, not a planned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composition; it was more like a memory surfacing from the deep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recesses of his soul, a forgotten dream struggling to breathe. 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reached for his guitar, the worn wood familiar beneath his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fingertips, a comforting weight against the emptiness in his chest.</w:t>
      </w:r>
    </w:p>
    <w:p>
      <w:pPr>
        <w:autoSpaceDN w:val="0"/>
        <w:autoSpaceDE w:val="0"/>
        <w:widowControl/>
        <w:spacing w:line="264" w:lineRule="exact" w:before="60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fingers, stiff from years of disuse, tentatively found their way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across the fretboard, coaxing out a hesitant chord. The sound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fragile, almost hesitant, mirroring the uncertainty that gnawed 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him.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melody unfolded slowly, hesitantly, like a wounded bird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learning to fly. It was a minor key progression, melancholic yet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beautiful, a lament for a life half-lived. The words came next,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whispers at first, barely audible above the strumming of the strings.</w:t>
      </w: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They were fragments, snatches of memories, emotional shards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reflecting his internal turmoil. He wrote about the weight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expectations, the suffocating pressure to conform, the silent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sacrifices he had made. He sang of lost opportunities, of dreams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deferred, of a life lived according to someone else’s blueprint, a life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devoid of passion and authenticity.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lyrics poured out of him, a torrent of suppressed emotions,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cathartic release of years of pent-up pain. Each word was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confession, each note a cry for understanding, a plea for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redemption. He wrote about the city lights blurring into an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indistinguishable haze, mirroring the confusion that clouded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own identity. He wrote about the faces in the crowd, anonymous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indifferent, symbolic of the isolation he felt despite being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surrounded by people. He sang of the hollow ache in his heart,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emptiness that echoed in the silence of his apartment, the stark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contrast between the bustling city outside and the quiet despair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within.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rhythm was unsteady, reflecting the turbulent nature of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inner landscape. The tempo shifted, accelerating and slowing,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mirroring the ebb and flow of his emotions. Sometimes, the melody</w:t>
      </w:r>
    </w:p>
    <w:p>
      <w:pPr>
        <w:sectPr>
          <w:pgSz w:w="8000" w:h="12000"/>
          <w:pgMar w:top="442" w:right="686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would soar, reaching for a hope that felt perpetually out of reach,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only to descend into a melancholic minor key, reflecting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crushing weight of his regrets. He sang of the subtle yet powerful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sacrifices he had made, the gradual erosion of his spirit, the slow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dimming of his light.</w:t>
      </w:r>
    </w:p>
    <w:p>
      <w:pPr>
        <w:autoSpaceDN w:val="0"/>
        <w:autoSpaceDE w:val="0"/>
        <w:widowControl/>
        <w:spacing w:line="264" w:lineRule="exact" w:before="26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songwriting process was intensely personal, a visceral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experience that left him emotionally drained yet strangely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invigorated. It was a form of self-therapy, a way of confronting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demons, of making sense of the chaos within. The lyrics were not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merely words on a page; they were fragments of his soul, exposed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vulnerable, laid bare for the world to see. He found himself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staring at the lyrics, shocked by the rawness of his emotions. Each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word resonated with a painful truth, each phrase a testament to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struggles.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pushed himself harder, delving deeper into the emotional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landscape of his life. He wrote about the subtle betrayals,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unspoken compromises, the slow erosion of his self-worth. He wrote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about the moments of doubt, the paralyzing fear of failure,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insidious creep of despair. He wrote about the ghost of his former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self, the vibrant, passionate artist who had been buried under layers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of conformity and self-doubt.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sang of the feeling of being trapped, of being caught in a web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expectations, of being a prisoner in his own life. The song was 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emotional outpouring, a desperate attempt to reclaim his lost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identity, to break free from the chains of conformity. He used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metaphors liberally, weaving in imagery that captured the essence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his experiences. The city became a labyrinth of lost dreams,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maze of deception and despair. His relationships became tangled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vines, choking the life out of his spirit. The music became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refuge, his sanctuary, a space where he could confront his demons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and give voice to his pain.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spent days immersed in the creative process, oblivious 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outside world. Food became a secondary concern, sleep a distant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memory. The only thing that mattered was the song, the raw,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unfiltered expression of his emotional truth. He felt a strange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compulsion to document everything, to capture every nuance of his</w:t>
      </w:r>
    </w:p>
    <w:p>
      <w:pPr>
        <w:sectPr>
          <w:pgSz w:w="8000" w:h="12000"/>
          <w:pgMar w:top="296" w:right="660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100" w:firstLine="0"/>
        <w:jc w:val="both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emotional landscape. The words flowed effortlessly, as if guided by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 unseen force, revealing layers of his history he hadn't even been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aware of.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lyrics became increasingly introspective, delving into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psychological complexities of his situation. He explored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dynamics of his relationship with his father, the suffocating weight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his expectations, the subtle ways in which he had been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manipulated and controlled. He wrote about the conflict between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desire for freedom and his fear of disappointing his family. 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sang of the silent sacrifices he had made, the unspoken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compromises, the gradual erosion of his self-worth.</w:t>
      </w:r>
    </w:p>
    <w:p>
      <w:pPr>
        <w:autoSpaceDN w:val="0"/>
        <w:autoSpaceDE w:val="0"/>
        <w:widowControl/>
        <w:spacing w:line="324" w:lineRule="exact" w:before="20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As he wrote, he noticed a recurring motif – the image of chains.</w:t>
      </w: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They represented not just physical constraints, but the more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insidious bonds of societal expectations and self-imposed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limitations. The chains bound him, restricted his movements, stifled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creativity. He sang about the heavy weight of these chains,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constant pressure to conform, the struggle to break free. He sang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about the feeling of being trapped, of being suffocated, of being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unable to breathe.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song evolved into a complex narrative, a journey of self-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discovery and liberation. It began in darkness, a place of despair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resignation, then slowly moved towards a glimmer of hope,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yearning for freedom. The melody itself reflected this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transformation, shifting from melancholic minor keys to brighter,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more hopeful major chords. The rhythm became more assertive,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more confident, mirroring the growth of his own inner strength.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found solace in the songwriting process, a sense of purpose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had been missing from his life. He discovered a power within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himself, a strength he hadn't realized he possessed. The song wasn't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just about his pain; it was also about his resilience, his capacity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hope, his unwavering determination to reclaim his life.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continued to refine the lyrics, polishing each phrase, perfecting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each chord progression. He spent hours meticulously crafting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arrangement, layering instruments and vocals to create a rich sonic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tapestry that reflected the depth of his emotional experience. The</w:t>
      </w:r>
    </w:p>
    <w:p>
      <w:pPr>
        <w:sectPr>
          <w:pgSz w:w="8000" w:h="12000"/>
          <w:pgMar w:top="296" w:right="682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final product was a powerful and moving piece, a testament to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journey of self-discovery and his relentless pursuit of authenticity.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song became a reflection of his transformation, a symbol of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resilience and his unwavering determination to break free from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chains that had bound him for so long. It was a testament to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strength, his ability to overcome adversity, and his unwavering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commitment to live a life of his own making. The final chorus,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"Easy like Sunday morning," hung in the air, a poignant contrast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struggle depicted in the rest of the song, a whisper of hope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future, a promise of peace and self-acceptance. The melody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lingered in the air long after the final note faded, a haunting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reminder of the power of music to heal, to transform, to liberate.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song, his song, was finally complete.</w:t>
      </w:r>
    </w:p>
    <w:p>
      <w:pPr>
        <w:sectPr>
          <w:pgSz w:w="8000" w:h="12000"/>
          <w:pgMar w:top="296" w:right="756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Fractured Relationships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melody, once a solitary whisper in the quiet of his apartment,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now echoed in the fractured spaces of his relationships. The city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lights, once a blur of indifferent faces, now reflected in the strained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eyes of his family. The weight of his unspoken sacrifices pressed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heavily not only on his own shoulders but also on the bonds he held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dear. His father, a man of rigid expectations and unwavering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tradition, had always envisioned a specific path for his son – a path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paved with professional success and societal acceptance, a path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utterly disregarded the yearning artist within. Their conversations,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once filled with jovial banter, now crackled with unspoken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resentments and simmering frustration. The silence between them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became a deafening roar, a constant reminder of the chasm that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opened between them.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One evening, over a strained dinner of lukewarm pasta, his father's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disapproval hung heavy in the air, a palpable presence that choked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conversation. His father’s carefully chosen words, laced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subtle criticism of his "unrealistic" ambitions, sliced through him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like shards of glass. "You're throwing your life away," his father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declared, his voice tight with disappointment, "on this… this music.</w:t>
      </w: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It's not a real job." The words stung, not because they were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inherently untrue, but because they resonated with the deep-seated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self-doubt that had been gnawing at him for years. He’d attempted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explain, to articulate the suffocating weight of unexpressed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desires, the profound need for creative outlet, but his words seemed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evaporate before they reached his father's ears. The chasm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between them yawned wider, a gulf of misunderstanding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seemed unbridgeable. The unspoken accusations, the veiled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criticisms, the silent judgments – they were like invisible chains,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binding him to a life he didn't recognize as his own.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relationship with his sister, once a source of comfort and shared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laughter, had also deteriorated. She, too, had fallen victim to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father's influence, absorbing the same subtly delivered criticisms,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same unspoken disapproval. Their phone calls, once filled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easy banter and sibling intimacy, were now punctuated by awkward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silences, hesitant conversations that circled around his choices</w:t>
      </w:r>
    </w:p>
    <w:p>
      <w:pPr>
        <w:sectPr>
          <w:pgSz w:w="8000" w:h="12000"/>
          <w:pgMar w:top="442" w:right="648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without ever truly addressing them. The shared memories,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inside jokes, the unspoken understanding that had once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characterized their bond, felt fragile and distant, like fading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photographs threatened by time and neglect. He missed her easy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laughter, the comfort of their shared history, but the distance felt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insurmountable. He saw the flicker of concern in her eyes,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worry lines etched around her mouth, and it added to the weight 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soul. He understood her apprehension – she was caught between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her loyalty to her brother and the pressure to conform to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father’s expectations. His choices were not just affecting him; they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were threatening to unravel the fabric of their family.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friendships, too, had suffered. The casual gatherings, the easy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camaraderie, the shared dreams – all had diminished under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weight of his internal turmoil and self-imposed isolation. His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friends, once supportive and understanding, began to drift away.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They had their own lives, their own ambitions, and the intensity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struggle, his emotional turmoil, became something they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couldn't, or perhaps didn't want to, comprehend. He saw the subtle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shift in their attitudes, the hesitant pauses in their conversations,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gradual tapering off of invitations. He understood; their lives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moved forward, their paths diverted, while his remained stubbornly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stuck in place. The silence that replaced their easy camaraderie felt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like a physical weight, a tangible manifestation of his isolation. 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watched as his friends’ lives flourished while his own stood frozen,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 still photograph in a world in constant motion.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Even his romantic relationships had borne the brunt of his struggle.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had attempted to share his dreams, his aspirations, with those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had loved, but his words, often met with incomprehension, 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worse, with dismissal, intensified his feelings of isolation.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weight of his artistic pursuits became a burden, weighing down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connection, suffocating the intimacy. The pressure to conform,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choose stability over passion, seemed to hang over every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interaction, casting a long shadow of doubt and uncertainty.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expectation of normalcy, of predictability, clashed violently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chaotic, unpredictable nature of his artistic soul. He yearned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understanding, for a partner who could appreciate the intensity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emotional landscape, the turbulent beauty of his inner world,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but these relationships, too, succumbed to the strain of his</w:t>
      </w:r>
    </w:p>
    <w:p>
      <w:pPr>
        <w:sectPr>
          <w:pgSz w:w="8000" w:h="12000"/>
          <w:pgMar w:top="296" w:right="658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center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unresolved conflicts. Each failed relationship added another layer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isolation, compounding the feelings of loneliness and self-doubt.</w:t>
      </w:r>
    </w:p>
    <w:p>
      <w:pPr>
        <w:autoSpaceDN w:val="0"/>
        <w:autoSpaceDE w:val="0"/>
        <w:widowControl/>
        <w:spacing w:line="264" w:lineRule="exact" w:before="58" w:after="0"/>
        <w:ind w:left="0" w:right="432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city lights became a constant reminder of his own isolation.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dazzling spectacle merely magnified the loneliness.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One particularly harsh winter evening, sitting alone in his dimly lit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apartment, surrounded by scattered sheet music and unfinished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lyrics, he felt the full weight of his choices. The silence was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deafening, punctuated only by the occasional creak of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floorboards and the distant howl of the wind. The city outside,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cacophony of noise and activity, seemed a world away, a distant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planet inhabited by beings who lived entirely different lives.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weight of his sacrifices was crushing; his relationship with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father, once a source of strength and guidance, had become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source of unending disappointment and silent conflict; his sister,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once his confidante, now stood at a distance, caught between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brother's aspirations and her father's disapproval; his friends, once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eager companions, had slowly drifted away, their lives diverging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from his own. He felt the profound loneliness keenly. The silence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more than just the absence of sound; it was a deafening roar,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amplifying his isolation, highlighting his solitude.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stared out the window at the cityscape, the twinkling lights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reflecting in his weary eyes. Each shimmering dot represented a life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lived, a story unfolding, a journey taken. He felt a pang of profound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loneliness, a sharp stab of self-doubt. Had he made a mistake?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sacrificed too much? The question hung in the air, heavy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unanswered, adding to the weight of his regret. He thought of the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“easy like Sunday morning” refrain, a distant dream, a whisper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hope in the midst of a storm. He was struggling, and his life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reflection of that struggle.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picked up his guitar, the worn wood a comforting weight in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hands. The familiar chords flowed from his fingertips, a melancholic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melody that mirrored the turmoil within him. He began to sing,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voice raw and vulnerable, pouring out his feelings, the fractured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relationships a testament to the cost of his struggle, the sacrifices 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had made on the altar of his art. The song wasn’t just a reflection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internal struggle; it was a confession, a plea for understanding,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testament to the collateral damage of his artistic pursuits. The</w:t>
      </w:r>
    </w:p>
    <w:p>
      <w:pPr>
        <w:sectPr>
          <w:pgSz w:w="8000" w:h="12000"/>
          <w:pgMar w:top="296" w:right="640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melody soared and dipped, reflecting the ups and downs of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emotional journey, the highs and lows of his creative process. 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poured his soul into the song, singing of the strained relationships,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unspoken resentments, the painful silences. It was a song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sacrifice, not only of his own dreams, but of those he loved, those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had unintentionally hurt in his pursuit of authenticity. The lyrics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were an honest expression of his pain, a heartfelt acknowledgment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the price of his ambition. The song became a cathartic release,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way of confronting his demons, of making peace with the choices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had made. The song became a testament to the enduring power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love, family, and friendship, even in the face of adversity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misunderstanding. It was a testament to his resolve, his resilience,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his enduring hope. The song was a journey of self-discovery,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testament to the power of art to heal, to transform, and ultimately,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to connect.</w:t>
      </w:r>
    </w:p>
    <w:p>
      <w:pPr>
        <w:sectPr>
          <w:pgSz w:w="8000" w:h="12000"/>
          <w:pgMar w:top="296" w:right="696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A Crumbling Foundation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chipped paint on the windowsill, a detail he’d never noticed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before, mirrored the cracks appearing in his carefully constructed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life. He sat there, in his grandmother's old Victorian house, a place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steeped in family history, a place that now felt like a mausoleum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rather than a home. This house, with its creaking floorboards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faded wallpaper, had always been a sanctuary, a refuge from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outside world. Now, it was a stark reminder of the crumbling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foundation beneath his carefully curated existence. The weight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choices pressed down on him, suffocating him in the very place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that had once offered solace.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ran a hand over the rough surface of the wood, the grain feeling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strangely familiar, almost like the texture of his own life – worn,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uneven, yet strangely beautiful in its imperfections. The house,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much like him, was a collection of memories, layered upon each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other, some bright and vibrant, others faded and muted. He thought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his grandmother, her warm smile, the scent of her lavender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perfume, the gentle rhythm of her knitting needles – a stark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contrast to the harsh reality he now faced. Her laughter echoed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faintly in the quiet spaces of the old house, a ghostly reminder of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simpler time, a time before the weight of his artistic ambitions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begun to fracture the relationships he held dear. The house, with its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antique furniture and faded photographs, whispered stories of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past he longed for, a past that seemed impossibly distant,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forgotten dream.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crisis wasn't sudden; it had been brewing for years, a slow,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insidious erosion of his spirit. It started subtly, with small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compromises, quiet concessions to the expectations of others. He'd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suppressed his true self, buried his dreams beneath the weight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responsibility and societal pressure. The “easy like Sunday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morning” refrain, once a symbol of effortless peace, had become 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unattainable ideal, a mocking reminder of the life he longed for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couldn't seem to reach.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thought of his father, his stoic face etched with disapproval,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words like icy daggers piercing the fragile shield of his composure.</w:t>
      </w:r>
    </w:p>
    <w:p>
      <w:pPr>
        <w:sectPr>
          <w:pgSz w:w="8000" w:h="12000"/>
          <w:pgMar w:top="442" w:right="664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He'd tried to explain, to make his father understand the consuming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passion that drove him, the deep-seated need for creative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expression. But his father, a man of practicality and unwavering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tradition, couldn't comprehend the artist's soul. The conversations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were strained, punctuated by silences that screamed louder than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any argument. He saw the reflection of his father's disappointment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his sister's eyes, the subtle shift in her attitude, the hesitant tone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their conversations. The easy camaraderie they once shared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gone, replaced by a cautious distance, a fragile bond threatened by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weight of unspoken resentments.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friendships, too, had suffered under the strain of his inner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turmoil. He'd withdrawn, isolating himself in his creative pursuits,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pushing those closest to him away. He'd confused passion with self-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importance, failing to recognize that his intense focus had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consumed the very relationships he valued most. The easy banter,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shared laughter, the sense of belonging – all had withered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died under the weight of his self-imposed isolation. The silence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had filled the spaces left by his friends felt like a physical burden,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tangible manifestation of his loneliness. He had been so consumed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by his own struggles, he hadn't noticed their gradual retreat until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they were already gone.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weight of his romantic failures added another layer to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despair. He’d sought understanding, sought someone to share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tumultuous landscape of his artistic soul, but his intense emotions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had proven too much for those who couldn't, or wouldn't,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comprehend his journey. He’d built walls around his heart, fearing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rejection, fearing that his vulnerability would be met with ridicule,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dismissal. Each failed relationship had reinforced his sense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isolation, his feelings of inadequacy. His yearning for connection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became a painful paradox: his artistic expression demanded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vulnerability, yet his fear of rejection pushed people away.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the quiet solitude of his grandmother’s house, the cracks in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life widened, revealing the fractured foundation upon which he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built his existence. He saw the disintegration not just in his personal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relationships but also in his artistic process. His music, once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source of joy and inspiration, had become a burden, a reflection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his internal struggle. The melodies felt strained, the lyrics heavy</w:t>
      </w:r>
    </w:p>
    <w:p>
      <w:pPr>
        <w:sectPr>
          <w:pgSz w:w="8000" w:h="12000"/>
          <w:pgMar w:top="296" w:right="650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self-doubt. His creativity, once a boundless spring, had begun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dry up. The melodies, the lyrics, even the rhythm felt burdened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by the weight of his personal turmoil. The music, once his refuge,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his solace, now echoed the emptiness within him.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house itself seemed to be groaning under the weight of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despair. He saw the dust motes dancing in the sunbeams, each one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tiny symbol of the disintegration he was experiencing. He saw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peeling wallpaper, the chipped paint, the worn floorboards – all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mirroring the deterioration of his own being. The house, his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grandmother's legacy, felt like it was crumbling around him,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reflecting the internal collapse he was experiencing. He was losing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himself, fragmenting, the very foundations of his existence cracking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beneath the relentless weight of his internal turmoil.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picked up a faded photograph from a nearby table – a picture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family, a younger, happier him, a family seemingly unburdened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by conflict and misunderstanding. A poignant smile played on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lips as the image brought back a flood of happy memories. Yet,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memory was tinged with sadness, a stark reminder of the distance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had grown between them. The photographs, like the house,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were filled with memories that now felt like distant echoes,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remnants of a life he could no longer fully grasp.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wandered through the house, each room a repository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memories both joyous and sorrowful. The dining room, once filled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laughter and the aroma of his grandmother’s cooking, now felt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empty and cold. The living room, where he’d spent countless hours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listening to his grandmother tell stories, was now a silent testament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his solitude. Even his grandmother's bedroom, with its lavender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scent lingering in the air, felt cold and lifeless. The house, once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sanctuary, a place of comfort and love, was now a mirror reflecting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shattered fragments of his life. The house seemed to weep along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with him.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sank onto a worn armchair, the fabric soft beneath him, yet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providing no comfort. His shoulders slumped, the weight of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choices crushing him. The “easy like Sunday morning” refrain, once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symbol of hope, now felt like a cruel mockery. The distance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between his ideal and his reality was vast, a chasm that seemed</w:t>
      </w:r>
    </w:p>
    <w:p>
      <w:pPr>
        <w:sectPr>
          <w:pgSz w:w="8000" w:h="12000"/>
          <w:pgMar w:top="296" w:right="692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impossible to bridge. He felt the crushing weight of his decisions,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sacrifices he’d made, the relationships he’d damaged, and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dreams he’d almost abandoned. He wondered if he could ever find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way to rebuild, to repair the damage he'd inflicted. The task seemed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Herculean, the obstacles insurmountable. But somewhere within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him, deep beneath the despair, a flicker of hope remained.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song, the unfinished melody echoing in his mind, was a testament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that flickering hope. It was a song of sacrifice, yes, but also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song of resilience, of determination, and of an enduring yearning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 peace. The house, his grandmother's house, stood as a silent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witness, a stoic guardian of his fragmented past, and a silent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observer of his arduous journey towards reconciliation. The silence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the house whispered a quiet promise: of healing, of renewal,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the possibility of finding peace, perhaps not "easy like Sunday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morning," but peaceful nonetheless.</w:t>
      </w:r>
    </w:p>
    <w:p>
      <w:pPr>
        <w:sectPr>
          <w:pgSz w:w="8000" w:h="12000"/>
          <w:pgMar w:top="296" w:right="650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The Shadow of Regret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old grandfather clock in the hall chimed midnight, each toll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hammer blow against the fragile remnants of his composure. Elias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sat alone in the shadowed corner of the attic, surrounded by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ghosts of his past. Boxes overflowed with forgotten mementos –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yellowed photographs, dusty diaries, half-finished paintings,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crumpled letters, each a silent witness to his journey. The air hung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heavy with the scent of aged wood and forgotten dreams. He traced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outline of a chipped porcelain doll, its painted eyes staring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blankly ahead, a reflection of his own vacant gaze.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regret was a physical entity, a cold, heavy cloak draped over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shoulders. It wasn't the sharp sting of immediate failure, but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dull, persistent ache, a profound sense of loss that permeated every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fiber of his being. He’d sacrificed so much – his friendships,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love, the unwavering support of his family – all on the altar of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artistic ambition. And for what? A half-finished symphony,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collection of unsung lyrics, and a gnawing emptiness that consumed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him.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picked up a worn leather-bound journal, its pages brittle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age. It was his grandmother's, filled with her elegant script,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testament to a life lived with grace and purpose. He flipped through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pages, pausing at a particular entry, her words dancing before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eyes: “The most beautiful melodies are born from the depths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sorrow, but they must also find their way towards the light.”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wisdom, so clear and concise, stung him like a slap to the face. He’d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been consumed by the sorrow, lost in the depths of self-pity,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forgetting the crucial element of finding his way towards the light.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shadow of regret stretched long and dark, engulfing him in its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chilling embrace. He thought of Sarah, the woman he’d loved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lost. Her laughter, once a bright melody in his life, was now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haunting echo in the silence of his heart. He'd pushed her away,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blinded by his own artistic pursuits, convinced that his passion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more important than her love. He’d mistaken intensity for intimacy,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self-absorption for connection. He'd prioritized the fleeting applause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of strangers over the enduring warmth of a loving embrace. Now,</w:t>
      </w:r>
    </w:p>
    <w:p>
      <w:pPr>
        <w:sectPr>
          <w:pgSz w:w="8000" w:h="12000"/>
          <w:pgMar w:top="442" w:right="668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322" w:lineRule="exact" w:before="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silence of his life was a stark reminder of the void he’d created.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remembered the night he’d ended their relationship. Her tears,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raw vulnerability in her eyes, haunted his memory. He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justified his actions, telling himself that he needed to be alone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create, to channel his pain into art. But in reality, he'd been too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selfish to face his own insecurities, too afraid to risk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vulnerability of sharing his deepest self. The truth was far more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complicated and far less glamorous than the artistic narrative 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had constructed. His art hadn't been fueled by pain; it had been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stifled by it.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regret extended beyond Sarah. He saw the fractured reflection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his mistakes in the strained relationship with his sister, the silent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disapproval in his father's eyes, the cautious distance maintained by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closest friends. He'd alienated those he loved most, convinced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his artistic journey justified his emotional distance. The reality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far harsher. He hadn’t been brave enough to be vulnerable,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admit his failings, to seek forgiveness. His pursuit of artistic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freedom had become a prison of his own making.</w:t>
      </w:r>
    </w:p>
    <w:p>
      <w:pPr>
        <w:autoSpaceDN w:val="0"/>
        <w:autoSpaceDE w:val="0"/>
        <w:widowControl/>
        <w:spacing w:line="264" w:lineRule="exact" w:before="264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thought of his younger self, brimming with enthusiasm, filled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an unbridled passion for music. He remembered his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grandmother's unwavering support, her belief in his talent,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gentle encouragement. He'd squandered that trust, allowing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ambition to become a tool of self-destruction, a weapon against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those who loved him. He'd chased fleeting validation, sacrificing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genuine connection in his pursuit of ephemeral glory.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remembered his grandmother's words, echoing in the attic's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stillness: "True art is not born of ego, but of empathy. It is a bridge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built to connect, not to isolate." He'd forgotten that fundamental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truth, losing himself in the labyrinth of his own self-importance.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music, once a source of joy and healing, had become a vehicle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self-imposed isolation. The beauty of the melody was lost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discord of his personal life, a dissonance that permeated every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aspect of his existence.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darkness pressing in on him was not the darkness of night,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darkness of his own soul. He was surrounded by his regrets,</w:t>
      </w:r>
    </w:p>
    <w:p>
      <w:pPr>
        <w:sectPr>
          <w:pgSz w:w="8000" w:h="12000"/>
          <w:pgMar w:top="296" w:right="664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surrounded by the echoes of missed opportunities, the ghosts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relationships severed by his self-imposed exile. The weight of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choices felt unbearable, crushing him under the burden of his own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self-inflicted wounds.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Yet, even amidst the despair, a single ember of hope flickered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darkness. It was a faint spark, almost extinguished, but still burning,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testament to his indomitable spirit. The regret was intense,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pain profound, but it was also a catalyst, a crucible in which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something new could be forged.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closed the journal, his eyes fixed on a small, dusty window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attic. A sliver of moonlight pierced the gloom, illuminating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single, stubborn dust mote dancing in the air. It was a tiny symbol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resilience, a reminder that even in the darkest of nights,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glimmer of light can still be found. The dust mote seemed to mock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him, to dance in defiance of his despair, and in that defiance, 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saw a mirror of his own spirit – his own struggle to continue.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knew the road ahead would be arduous, the path to redemption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long and winding. He would have to confront his failings, seek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forgiveness, and rebuild the bridges he’d burned. The "easy like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Sunday morning" he yearned for remained an elusive dream,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perhaps, just perhaps, through the painstaking process of healing,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through facing his shadows and embracing his regrets, he could find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different kind of peace, a hard-earned tranquility born from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ashes of his past. The journey would not be easy; it would require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courage, humility, and a willingness to change. But in the quiet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stillness of the attic, surrounded by the ghosts of his past, he felt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stirring of hope, a renewed sense of purpose, a faint whisper of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new melody waiting to be born. The song of sacrifice had been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sung, but the song of redemption was just beginning. The shadows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remained, but the moonlight offered a hint of hope, a promise of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new dawn.</w:t>
      </w:r>
    </w:p>
    <w:p>
      <w:pPr>
        <w:sectPr>
          <w:pgSz w:w="8000" w:h="12000"/>
          <w:pgMar w:top="296" w:right="642" w:bottom="1186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Whispers of Rebellion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fluorescent lights of the recording studio hummed,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monotonous counterpoint to the restless energy thrumming beneath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Elias's skin. He ran a hand through his already disheveled hair,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familiar ache of dissatisfaction settling deep in his chest. The air,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usually thick with the creative tension of a recording session, felt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suffocating, oppressive. It wasn't the music, not exactly.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melody, a hauntingly beautiful ballad, flowed effortlessly from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fingertips, a testament to his talent, a painful reminder of the life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he'd chosen, or rather, the life that had chosen him.</w:t>
      </w:r>
    </w:p>
    <w:p>
      <w:pPr>
        <w:autoSpaceDN w:val="0"/>
        <w:autoSpaceDE w:val="0"/>
        <w:widowControl/>
        <w:spacing w:line="264" w:lineRule="exact" w:before="264" w:after="0"/>
        <w:ind w:left="0" w:right="60" w:firstLine="0"/>
        <w:jc w:val="both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glanced at his reflection in the polished glass of the mixing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console. The man staring back was a stranger, etched with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weariness of unspoken regrets and the weight of unfulfilled dreams.</w:t>
      </w: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carefully cultivated image of the brooding artist,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melancholic singer-songwriter with a tortured soul – it was a mask,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carefully constructed persona designed to appease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expectations of the industry, a persona that felt increasingly hollow.</w:t>
      </w: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lines around his eyes were deeper than they should be,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shadows under them more pronounced. He was growing tired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performance, even the performance of his own pain.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producer, a man named Julian, a man whose enthusiasm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bordered on manic, clapped his hands, shattering the momentary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silence. “Fantastic, Elias! Absolutely fantastic! Just a few minor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tweaks, and we'll have a chart-topper on our hands.” Julian's words,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usually a source of validation, felt like a brand, searing the cynicism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onto his soul. A chart-topper. That was the goal, wasn't it?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ultimate validation, the elusive "success" that had been hammered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into his consciousness since the beginning of his career. But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hollow ring of those words echoed in the vast emptiness of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heart.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Elias nodded mechanically, offering a tight-lipped smile.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saccharine sweetness of Julian's praise was a stark contrast 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bitter taste of his own disillusionment. He’d been chasing this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phantom of success for years, sacrificing relationships, pushing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away the people who loved him, burying his authentic self beneath</w:t>
      </w:r>
    </w:p>
    <w:p>
      <w:pPr>
        <w:sectPr>
          <w:pgSz w:w="8000" w:h="12000"/>
          <w:pgMar w:top="442" w:right="656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layers of carefully crafted personas. The price, he now realized,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far too steep.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found himself increasingly questioning the unspoken rules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industry, the relentless pressure to conform, to produce music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fit neatly into pre-defined boxes. He'd become a prisoner of his own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success, trapped in a gilded cage of his own making. He felt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growing resentment towards the expectations placed upon him,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demands of the music industry machine that had chewed him up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and spat him out, leaving him feeling empty and depleted.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next day, a minor act of rebellion occurred, almost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unintentionally. Julian had requested a specific change to the lyrics,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subtle alteration designed to make the song more commercially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palatable, more "radio-friendly," as Julian put it. But the change felt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inauthentic, a betrayal of the song's raw emotion, its deeply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personal narrative. For the first time, Elias refused.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"I don't think it works," he stated flatly, his voice surprisingly firm,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even to his own ears. Julian's eyebrows shot up in surprise. 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hadn't expected this defiance, this quiet rejection of his authority.</w:t>
      </w:r>
    </w:p>
    <w:p>
      <w:pPr>
        <w:autoSpaceDN w:val="0"/>
        <w:autoSpaceDE w:val="0"/>
        <w:widowControl/>
        <w:spacing w:line="264" w:lineRule="exact" w:before="264" w:after="0"/>
        <w:ind w:left="0" w:right="432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"But Elias, it's just a minor tweak. It'll make the song so much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stronger," Julian insisted, his usual cheerful demeanor replaced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with a hint of annoyance.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"No," Elias repeated, his voice gaining strength. "It compromises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integrity of the song. It's not the truth anymore."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silence that followed was thick with unspoken tension. Julian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stared at him, assessing, calculating. He opened his mouth to speak,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but Elias forestalled him.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"The truth," Elias continued, a tremor of defiance running through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voice, "is more important than a chart-topper." He stood,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movements purposeful, the shadows in his eyes now burning with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fierce inner fire.</w:t>
      </w:r>
    </w:p>
    <w:p>
      <w:pPr>
        <w:autoSpaceDN w:val="0"/>
        <w:autoSpaceDE w:val="0"/>
        <w:widowControl/>
        <w:spacing w:line="264" w:lineRule="exact" w:before="264" w:after="0"/>
        <w:ind w:left="0" w:right="432" w:firstLine="0"/>
        <w:jc w:val="center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Julian, for once speechless, merely nodded slowly. A battle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been fought, and Elias had won a small victory. It was a subtle</w:t>
      </w:r>
    </w:p>
    <w:p>
      <w:pPr>
        <w:sectPr>
          <w:pgSz w:w="8000" w:h="12000"/>
          <w:pgMar w:top="296" w:right="662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rebellion, a minor act of defiance in a world that demanded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conformity, but it was a start, a crack in the carefully constructed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facade he'd been maintaining for so long.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weeks that followed were a slow burn of change. Elias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continued to challenge minor rules, questioning deadlines, resisting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pressure to conform to the industry's expectations. He began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prioritize his own artistic vision over commercial success, finding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new freedom in this newfound rebellion. He argued for more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creative control, pushing boundaries, refusing to compromise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integrity for fleeting fame.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defiance was a whisper at first, a faint murmur of discontent,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it grew stronger with each passing day. The internal conflict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had been raging inside him for so long was now finding its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voice, manifesting externally in small but significant acts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rebellion. He wasn't sure where this new path would lead him,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 the first time in a long time, he felt a sense of purpose,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renewed sense of self. The weight of expectations still hung heavy,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he was no longer willing to carry it alone. He was beginning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understand the meaning of liberation. It was not a sudden, dramatic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break but a slow, painstaking process of reclaiming his voice,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identity, and his integrity, one small act of defiance at a time.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found himself spending less time in the sterile environment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recording studio and more time in the quiet solitude of his own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apartment. He started writing again, pouring his emotions into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songs, not for commercial success, but for the sake of his own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healing. The songs were raw, unfiltered, full of anger, vulnerability,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a fierce yearning for authenticity. They weren't radio-friendly,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not designed to appeal to the masses, but they were true, and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was enough.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began to connect with other artists, other musicians who shared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desire to create music that was both meaningful and authentic.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They formed a small, underground collective, creating music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a rebellion in itself, a defiant declaration of artistic integrity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world that valued superficiality above substance. He felt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profound sense of belonging, a sense of solidarity with like-minded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individuals, a connection that had been missing for too long.</w:t>
      </w:r>
    </w:p>
    <w:p>
      <w:pPr>
        <w:sectPr>
          <w:pgSz w:w="8000" w:h="12000"/>
          <w:pgMar w:top="296" w:right="668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10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relationship with his family began to mend as well. He started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reaching out to his sister, apologizing for his past failings, admitting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mistakes. He called his father, his voice thick with emotion,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admitting his regrets, seeking forgiveness. The road to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reconciliation was long and arduous, but the first steps were taken,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small acts of vulnerability that chipped away at the walls he'd built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around his heart. He realized that his artistic journey wasn't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separate from his personal life, but inextricably intertwined. His art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a reflection of his soul, and his soul needed to be healed before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his art could truly flourish.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"easy like Sunday morning" still felt elusive, a distant dream,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it was no longer an unattainable goal. He was beginning to find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peace, not in the superficial validation of the industry, but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genuine connection with himself and with others. The whispers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rebellion, once faint and uncertain, had grown into a powerful roar,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testament to his courage, his resilience, and his unwavering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pursuit of authenticity. He understood now that true liberation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not about escaping the chains of expectations, but about forging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new path, a path paved with honesty, vulnerability,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unwavering self-belief. And he was finally, at long last, ready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walk that path. The journey wasn't easy, it was fraught with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obstacles and challenges, but now, he walked with a newfound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confidence, knowing that the music he was creating was a reflection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of his true self. The song of his soul, finally, was free.</w:t>
      </w:r>
    </w:p>
    <w:p>
      <w:pPr>
        <w:sectPr>
          <w:pgSz w:w="8000" w:h="12000"/>
          <w:pgMar w:top="428" w:right="648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The Power of Music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air in the repurposed warehouse hung thick with the scent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old wood and brewing coffee. Sunlight streamed through the grimy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windows, illuminating dust motes dancing in the shafts of light.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a far cry from the sterile perfection of the recording studio,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world away from the suffocating pressure of Julian’s manic energy.</w:t>
      </w: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Here, in this ramshackle rehearsal space, amidst the haphazard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arrangement of instruments and the comforting clutter of musical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paraphernalia, Elias felt a sense of belonging he hadn't experienced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in years.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sat on a worn-out stool, his guitar resting across his lap,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worn wood smooth under his fingertips. Around him, the other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members of the collective – a motley crew of musicians bound by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shared passion for raw, unfiltered music – were tuning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instruments, their chatter a low hum of anticipation. There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Maya, the fiery violinist with a rebellious streak as vibrant as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crimson hair; Ben, the quiet bassist whose fingers danced across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strings with an effortless grace; and Chloe, the drummer whose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infectious energy could fill a stadium. They were his tribe,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chosen family, a refuge from the cold, calculating world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commercial music.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strummed a chord, a tentative sound that resonated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cavernous space. The melody he'd been working on for weeks,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song born out of his newfound rebellion, began to take shape.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a different kind of music than he'd ever made before, stripped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bare of artifice, raw and vulnerable. It was a song about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struggle, about the yearning for liberation, about the slow, painful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process of shedding the masks he'd worn for so long.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Maya's violin joined in, weaving a melancholic counterpoint to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guitar, her notes soaring and dipping like a bird in flight. Ben's bass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followed, a steady heartbeat beneath the melody, anchoring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song in a grounding rhythm. Chloe’s drums entered last,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percussive pulse that injected the song with a driving energy,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force that pushed it forward, relentlessly, towards some undefined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horizon.</w:t>
      </w:r>
    </w:p>
    <w:p>
      <w:pPr>
        <w:sectPr>
          <w:pgSz w:w="8000" w:h="12000"/>
          <w:pgMar w:top="442" w:right="706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10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music swelled, building to a crescendo, a wave of sound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crashed over them, washing away the doubts and insecurities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had plagued Elias for so long. He sang, his voice, once hesitant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strained, now resonated with a newfound strength and confidence.</w:t>
      </w: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lyrics flowed effortlessly, born not from the pressure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deadlines or the demands of the industry, but from the deep well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his emotions, a torrent of experience transformed into art.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As the music built, Elias felt a shift within him. The weight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expectation, the burden of conformity, seemed to lift, leaving him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feeling lighter, more free. He wasn’t just singing; he was exorcising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demons, releasing the pent-up frustration, the years of suppressed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emotions, all poured out into the music. It wasn’t perfect, not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polished, not designed for mass appeal. It was raw, messy, deeply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personal – and utterly liberating.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looked at his fellow musicians, their faces illuminated by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shared creation, their eyes shining with the same intensity,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same passion. He saw their understanding, their empathy. 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wasn’t alone. He had found his tribe, his refuge, his family, in this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unlikely space. The music they were making together transcended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mere notes and rhythms; it was a language of the soul,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conversation between kindred spirits.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When the final note faded, a silence descended, broken only by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gentle hum of the city outside. Then, applause erupted, a genuine,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heartfelt expression of appreciation, not a performance, but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genuine acknowledgment of the power they had unleashed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together. Elias felt a warmth spread through him, a sense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camaraderie, a feeling of belonging that he hadn't known existed.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following weeks were a blur of rehearsals, late-night jam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sessions, and collaborative creativity. They worked tirelessly,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refining their sound, honing their craft. The music they created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together was a testament to their shared vision, a rebellion against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mundane, a celebration of individuality. It was messy, raw,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sometimes chaotic, but it was true. It was their truth, distilled into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music.</w:t>
      </w:r>
    </w:p>
    <w:p>
      <w:pPr>
        <w:sectPr>
          <w:pgSz w:w="8000" w:h="12000"/>
          <w:pgMar w:top="428" w:right="716" w:bottom="526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creative process wasn't always smooth. There were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disagreements, debates over arrangements, clashes of personalities.</w:t>
      </w:r>
    </w:p>
    <w:p>
      <w:pPr>
        <w:autoSpaceDN w:val="0"/>
        <w:autoSpaceDE w:val="0"/>
        <w:widowControl/>
        <w:spacing w:line="264" w:lineRule="exact" w:before="58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through it all, there was a mutual respect, a shared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understanding, a recognition of the power they held collectively.</w:t>
      </w:r>
    </w:p>
    <w:p>
      <w:pPr>
        <w:autoSpaceDN w:val="0"/>
        <w:autoSpaceDE w:val="0"/>
        <w:widowControl/>
        <w:spacing w:line="264" w:lineRule="exact" w:before="58" w:after="0"/>
        <w:ind w:left="0" w:right="432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Elias learned to trust their judgment, to relinquish some of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control, to embrace the collaborative spirit of the collective. 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discovered that his art wasn't a solitary pursuit but a shared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experience, a journey undertaken together.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also learned the value of vulnerability. Sharing his struggles,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pain, his insecurities, with his fellow musicians was both terrifying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liberating. They offered support, encouragement,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understanding. He realized that his vulnerability wasn't a weakness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a strength, a connection that forged deeper bonds between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them.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music they produced was a mirror reflecting their individual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experiences, their collective struggles, their shared aspirations.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a powerful force, a catalyst for change, not just for Elias but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everyone involved. They found their voices, their identity,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sense of belonging in the music they created.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They started playing small gigs, in dimly lit bars, underground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clubs, and intimate venues. Their music resonated with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audience, not because it was commercially viable or radio-friendly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because it was real, authentic, and emotionally resonant. People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connected with their story, their struggles, their journey towards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liberation.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One evening, after a particularly moving performance, a young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woman approached Elias. Her eyes were filled with tears, her voice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trembling with emotion. "Thank you," she said, "Your music saved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me." Her words were a testament to the power of their music, its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ability to touch hearts, heal wounds, and inspire hope.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Elias realized that the music wasn't just about him anymore. It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about connecting with others, sharing his experiences, and offering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voice to those who felt unheard, unseen, and misunderstood. 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had found his purpose, his calling, not in the pursuit of fame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fortune, but in the creation of music that mattered, music that had</w:t>
      </w:r>
    </w:p>
    <w:p>
      <w:pPr>
        <w:sectPr>
          <w:pgSz w:w="8000" w:h="12000"/>
          <w:pgMar w:top="296" w:right="660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power to change lives. He had found liberation, not just from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chains of the music industry, but from the chains of his own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self-doubt and insecurity. The easy like Sunday morning still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remained elusive, a distant ideal, but he was closer than he'd ever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been, walking towards it with newfound purpose and confidence,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soul singing freely at last. The journey had been long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arduous, filled with doubts, setbacks, and betrayals; but the music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had become his refuge, his solace, and ultimately, his liberation.</w:t>
      </w:r>
    </w:p>
    <w:p>
      <w:pPr>
        <w:sectPr>
          <w:pgSz w:w="8000" w:h="12000"/>
          <w:pgMar w:top="296" w:right="864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Unveiling the Truth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chipped porcelain of his grandmother’s teacups felt strangely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cold against his fingertips. The familiar scent of lavender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mothballs, usually comforting, now felt suffocating, a physical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manifestation of the stifling expectations that had enveloped him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 so long. He sat at the mahogany dining table, the polished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surface reflecting his anxious face back at him, a mirror to his inner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turmoil. His parents sat opposite him, their faces a mixture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apprehension and disapproval, a familiar tableau that had played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out countless times before.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time, however, something felt different. A newfound resolve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hardened his gaze, a quiet defiance simmering beneath the surface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his usually placid demeanor. The music, the collective,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liberating experience of sharing his truth through his art – it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given him a strength he hadn't known he possessed. He was no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longer the compliant son they had molded; he was Elias,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musician, the artist, the man who refused to be defined by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expectations.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father, a man of few words and even fewer emotions, cleared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throat, the sound echoing in the tense silence. “Elias,” he began,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his voice tight with unspoken disapproval, “we’ve talked about this.</w:t>
      </w:r>
    </w:p>
    <w:p>
      <w:pPr>
        <w:autoSpaceDN w:val="0"/>
        <w:autoSpaceDE w:val="0"/>
        <w:widowControl/>
        <w:spacing w:line="324" w:lineRule="exact" w:before="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This…music…it’s not a career.”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words hung in the air, heavy with the weight of years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unspoken resentment and carefully concealed disappointment. Elias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took a deep breath, steeling himself for the inevitable conflict. 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had anticipated this confrontation, rehearsed it in his mind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countless times during late-night jam sessions, his guitar a silent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confidante.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“It’s not just music, Father,” he replied, his voice calm but firm,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stark contrast to the tremor that still faintly betrayed his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nervousness. “It’s my life. It’s who I am.”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center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mother, always the mediator, interjected softly, her voice laced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with a weary concern. “Elias, darling, we understand your passion.</w:t>
      </w:r>
    </w:p>
    <w:p>
      <w:pPr>
        <w:sectPr>
          <w:pgSz w:w="8000" w:h="12000"/>
          <w:pgMar w:top="442" w:right="690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it’s so…uncertain. There are so many other possibilities, more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stable, more… respectable.”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word “respectable” stung, a reminder of the suffocating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pressure to conform, to fit neatly into the mold they had envisioned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 him. He had spent years trying to live up to their expectations,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pursuing a career in finance, a path chosen for him, not by him. 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had been a diligent son, a model of obedience, burying his dreams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deep within, sacrificing his true self at the altar of their ambitions.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the sacrifice had taken its toll. The years of suppressed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creativity had chipped away at his soul, leaving him feeling hollow,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empty, adrift in a sea of discontent. The music had been his lifeline,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salvation, his only true expression of self. Giving it up was not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 option.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“Respectable?” he echoed, the word tasting like ash in his mouth.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“What’s respectable about living a life that isn’t your own? What’s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respectable about suppressing your dreams, sacrificing your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happiness for the approval of others?”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words hung in the air, charged with raw emotion, a declaration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independence, a rebellion against a lifetime of unspoken rules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suffocating expectations. The silence that followed was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profound, heavier than the scent of lavender and mothballs,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pregnant with the unspoken weight of years of strained family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dynamics.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father’s face hardened, his jaw clenched tight. “This isn’t about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respect, Elias. It’s about your future. It’s about your security.”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“And what about my soul?” Elias challenged, his voice rising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slightly, the years of suppressed emotion threatening to overwhelm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him. “What about my happiness? Is that not important? Is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happiness not worth fighting for?”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stood abruptly, pushing his chair back with a jarring scrape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against the polished floor. He paced the room, his energy a restless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storm, his words tumbling out in a torrent of pent-up frustration.</w:t>
      </w:r>
    </w:p>
    <w:p>
      <w:pPr>
        <w:sectPr>
          <w:pgSz w:w="8000" w:h="12000"/>
          <w:pgMar w:top="296" w:right="692" w:bottom="526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spoke of the warehouse, the camaraderie of the collective,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shared creativity, the feeling of belonging he had discovered amidst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chaos and the clutter. He described the transformative power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music, how it had given him a voice, a platform to express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deepest emotions, to share his truth with the world. He spoke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small gigs, the intimate venues, the emotional connection with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audience, the feeling of purpose he had finally found.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poured out his heart, his vulnerability a weapon, his honesty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shield. He spoke of the sacrifices he had made, the dreams he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deferred, the pain of living a life that wasn’t his own. He laid bare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soul, his vulnerability a stark contrast to the carefully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constructed facade he had maintained for so long.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parents listened, their faces betraying a mixture of surprise,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shock, and a slowly dawning understanding. The anger slowly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faded, replaced by a tentative curiosity, a fragile hope. They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never truly known the depths of his pain, the extent of his longing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 freedom. They had lived their lives based on their own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expectations, projecting their own ambitions and fears onto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son, unintentionally silencing his voice.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mother reached out, her hand trembling slightly as she touched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his arm. “Elias,” she whispered, her voice choked with emotion.</w:t>
      </w:r>
    </w:p>
    <w:p>
      <w:pPr>
        <w:autoSpaceDN w:val="0"/>
        <w:autoSpaceDE w:val="0"/>
        <w:widowControl/>
        <w:spacing w:line="322" w:lineRule="exact" w:before="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“We…we didn’t understand.”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father remained silent, his gaze fixed on his son, his expression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unreadable. But there was a softening around the edges, a hint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acceptance, a glimmer of something that resembled understanding.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years of carefully constructed walls began to crumble, replaced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by a tentative bridge of communication, a fragile connection formed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in the crucible of honesty and vulnerability.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conversation wasn’t a sudden resolution, not a magical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transformation. It was a beginning, a turning point. The air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room, still thick with unspoken emotions, began to lighten.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tension, though not entirely gone, eased slightly, replaced by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hesitant hope. The journey was far from over, but for the first time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a long time, Elias felt a sense of connection with his family,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shared understanding that transcended their differences, a</w:t>
      </w:r>
    </w:p>
    <w:p>
      <w:pPr>
        <w:sectPr>
          <w:pgSz w:w="8000" w:h="12000"/>
          <w:pgMar w:top="296" w:right="640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432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recognition of the human heart that beat beneath the surface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their expectations.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sat down again, the cold porcelain of the teacups now feeling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slightly less cold against his fingertips. The familiar scent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lavender and mothballs no longer felt suffocating but instead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carried a hint of hope, a promise of a future where his art and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family could coexist, where his dreams and their aspirations could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find a way to intertwine. The path ahead would still be challenging,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he was no longer walking alone. He had found his voice,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purpose, and a tentative reconciliation with the people he loved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most. The easy like Sunday morning remained a distant dream,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 felt a little closer now, bathed in the pale light of a newfound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understanding. The yearning for liberation hadn't disappeared,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 was now infused with a gentle hope, a recognition that even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most entrenched beliefs can shift, and that love and understanding,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though hard-won, are always worth the struggle.</w:t>
      </w:r>
    </w:p>
    <w:p>
      <w:pPr>
        <w:sectPr>
          <w:pgSz w:w="8000" w:h="12000"/>
          <w:pgMar w:top="296" w:right="680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A Difficult Choice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city lights blurred into a hazy watercolor through the rain-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streaked window of his small apartment. Elias sat hunched over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worn leather-bound notebook, the blank pages mocking his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indecision. The faint scent of old paper and brewing coffee did little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soothe the turmoil churning within him. The conversation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parents echoed in his mind, a discordant symphony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expectations and recriminations. He traced the worn grooves of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guitar neck, the smooth wood a familiar comfort in the storm of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conflicted emotions. The easy like Sunday morning he so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desperately craved felt impossibly distant, a mirage shimmering 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horizon of his increasingly uncertain future.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had a gig tonight, a small, intimate venue in a dimly lit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basement bar. The collective, his chosen family, would be there,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energy a vibrant counterpoint to the quiet desperation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gnawed at his soul. But tonight felt different. The usual pre-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performance exhilaration was absent, replaced by a heavy weight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apprehension. He wasn't just playing music; he was playing his life,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staking his future on the fragile hope that his art could somehow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sustain him.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reread his father’s words, etched in his memory like a brand: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"It’s not a career." The simple statement carried the weight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generations of unspoken expectations, the crushing burden of a life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lived according to someone else's blueprint. He had tried that life,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life of financial stability, of predictable success, the life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parents envisioned for him. But that life had been a slow, agonizing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suffocation, a tomb of unfulfilled potential. His true self, buried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beneath layers of compliance and deference, was slowly dying.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music had been the only thing that kept him breathing, the only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thing that ignited the embers of his soul.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considered the alternatives, the "stable" options his parents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suggested. A return to the suffocating world of finance,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predictable monotony of a nine-to-five existence, the slow erosion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his spirit. The image of his grandmother’s teacups, cold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unyielding, flashed through his mind – a chilling reminder of the</w:t>
      </w:r>
    </w:p>
    <w:p>
      <w:pPr>
        <w:sectPr>
          <w:pgSz w:w="8000" w:h="12000"/>
          <w:pgMar w:top="442" w:right="662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322" w:lineRule="exact" w:before="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expectations that had shaped his past.</w:t>
      </w:r>
    </w:p>
    <w:p>
      <w:pPr>
        <w:autoSpaceDN w:val="0"/>
        <w:autoSpaceDE w:val="0"/>
        <w:widowControl/>
        <w:spacing w:line="322" w:lineRule="exact" w:before="20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He closed his eyes, visualizing the faces in the crowd at his gigs.</w:t>
      </w: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shared smiles, the quiet understanding, the connection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transcended words. He saw the faces of his bandmates, their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camaraderie a lifeline, a beacon in the darkness. This was his tribe,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community, the people who understood him, who valued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art, who saw him, truly saw him. Giving that up felt like self-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mutilation, a brutal amputation of a vital part of himself.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the practicalities pressed upon him. Rent was due, bills piled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up, the constant, gnawing anxiety of financial insecurity. 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thought about his parents’ concerns, the unspoken fear of their son's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uncertain future. He pictured their faces, their worry etched in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lines, the weight of their own hopes and disappointments resting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heavily upon their shoulders. Could he justify choosing his dreams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over their concerns? Could he ignore the risk, the uncertainty,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very real possibility of failure?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picked up his guitar, the familiar weight a grounding presence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the storm. He strummed a chord, a melancholic melody rising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from the depths of his soul. The notes whispered his doubts,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fears, his vulnerabilities. It was a lament, a confession, a plea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guidance. The music became a conversation with himself,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dialogue with his conflicting desires, a grappling with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complexities of his choices.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Hours passed, the city outside transforming from a twilight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watercolor into a vibrant nocturnal spectacle. The rain had stopped,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the first rays of dawn painted the sky in soft pastels, a gentle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promise of a new day. He had spent the night wrestling with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conscience, his soul laid bare on the fretboard. The music had been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confessor, his therapist, his only true companion in this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agonizing process of self-discovery.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As the sun rose higher, illuminating the city in its golden embrace,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quiet resolve settled over him. It wasn't a sudden epiphany, not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dramatic revelation, but a slow, steady accumulation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understanding. He realized that choosing his dreams wasn't about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rejecting his family, but about honoring his true self. It was about</w:t>
      </w:r>
    </w:p>
    <w:p>
      <w:pPr>
        <w:sectPr>
          <w:pgSz w:w="8000" w:h="12000"/>
          <w:pgMar w:top="296" w:right="664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embracing the inherent risk, the uncertainty, the possibility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failure, because the alternative – a life of quiet desperation –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far more terrifying.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wasn't saying goodbye to the easy life, the comfortable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expectations. He was saying hello to a life lived on his terms, a life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where his art was not just a passion, but the very essence of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being. He would strive for stability, for financial security, but not 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expense of his soul. He would find a way to bridge the gap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between his artistic aspirations and his family's hopes.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path ahead remained daunting, the future uncertain. But 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now faced it not with dread, but with a newfound strength, a quiet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determination, a resilient hope. The easy like Sunday morning still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seemed like a distant dream, but now, bathed in the light of dawn,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felt a glimmer of its possibility, a sense of peace that transcended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immediate anxieties. He picked up his notebook and began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write, not the lyrics of a song, but the first lines of a new chapter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life, a chapter written not by the expectations of others, but by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unwavering voice of his own heart. The yearning for liberation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remained, but it was now tempered with a newfound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understanding, a profound acceptance of himself, and a quiet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confidence in his ability to create a life that honored both his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dreams and his relationships, one where his song could finally be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sung without fear or reservation. The journey to that easy Sunday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morning was still long, but for the first time, he felt he was finally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walking it on his own terms.</w:t>
      </w:r>
    </w:p>
    <w:p>
      <w:pPr>
        <w:sectPr>
          <w:pgSz w:w="8000" w:h="12000"/>
          <w:pgMar w:top="296" w:right="650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Embracing the Unknown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Greyhound station hummed with a low, restless energy –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symphony of rolling suitcases, hushed conversations, and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rhythmic announcement of departing trains. The air throbbed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potent mixture of anticipation and farewell, a tangible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manifestation of lives in transition. Elias stood amidst the throng,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worn guitar case a familiar weight at his side, feeling strangely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detached from the hurried chaos around him. He felt like a solitary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leaf caught in a swirling autumn wind, swept away from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familiar comfort of his city and propelled towards an unknown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destination.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wasn't running away, not exactly. He wasn't fleeing from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problems, his doubts, or his family's concerns. He was stepping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towards something, towards a possibility, a dream that had begun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feel less like a fantasy and more like a necessity. The decision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had been agonizing, a protracted internal battle fought in the dead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night, fueled by coffee and doubt, and ultimately won not by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burst of defiant courage, but by a quiet, unwavering resolve.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ticket clutched in his hand, a tangible symbol of his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commitment, felt strangely insignificant compared to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monumental shift taking place within him. He was trading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comforting predictability of his city, his familiar routines, the silent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support of his bandmates, for the raw uncertainty of the open road,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 the solitary embrace of self-reliance. The thought filled him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both exhilaration and a profound sense of loneliness, a paradoxical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blend of fear and freedom.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gazed out the large window of the station, watching the city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lights recede into the distance, their glow diminishing to mere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pinpricks of light against the vast canvas of the night sky. The city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had once felt like a cage now seemed more like a fading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memory, a collection of nostalgic images and bittersweet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recollections. He had carried the weight of its expectations,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burden of its judgments, and now, as he left, he felt a lightness 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hadn’t experienced in years.</w:t>
      </w:r>
    </w:p>
    <w:p>
      <w:pPr>
        <w:sectPr>
          <w:pgSz w:w="8000" w:h="12000"/>
          <w:pgMar w:top="442" w:right="656" w:bottom="498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train’s whistle shrieked, a mournful sound that seemed to echo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bittersweet farewell he was silently uttering to a past 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couldn’t erase but could finally leave behind. He boarded the train,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finding a seat near the window, and as the train began to move, 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allowed himself to fully embrace the emotional tidal wave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threatened to engulf him. Tears welled in his eyes, not tears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despair or regret, but tears of release, of catharsis, of profound,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long-overdue liberation.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pulled out his notebook, the worn pages still filled with the raw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emotions of his recent struggles, his anxieties, his hopes, his fears.</w:t>
      </w: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turned to a fresh page, the crisp white paper a symbol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new beginning that awaited him. He didn't immediately start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writing lyrics, composing a melody, or crafting a song. He simply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wrote the date, the time, and the name of the train station. It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simple act, a small gesture, but it represented something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monumental: a commitment to documenting his journey, his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evolution, his transformation.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landscape outside the train window morphed from urban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sprawl to rolling hills, from towering buildings to sprawling fields.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shift mirrored the internal metamorphosis taking place within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him. The chaos and confusion of his past, his struggle to reconcile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ambitions with his family's expectations, began to fade, replaced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by a quiet clarity, a sense of direction that had been missing for so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long.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spent hours lost in thought, watching the scenery unfold,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rhythmic clatter of the train a soothing counterpoint to the quiet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storm within him. He reflected on his journey, on the sacrifices 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had made, on the risks he had taken, and on the immense sense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liberation that filled his heart. He thought about his family, about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concerns, their hopes, their fears. He understood their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reservations, their anxieties; he had carried those burdens too.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he also knew, deep in his soul, that he had made the right decision.</w:t>
      </w:r>
    </w:p>
    <w:p>
      <w:pPr>
        <w:autoSpaceDN w:val="0"/>
        <w:autoSpaceDE w:val="0"/>
        <w:widowControl/>
        <w:spacing w:line="322" w:lineRule="exact" w:before="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This wasn't a rejection of them, but an affirmation of himself.</w:t>
      </w:r>
    </w:p>
    <w:p>
      <w:pPr>
        <w:autoSpaceDN w:val="0"/>
        <w:autoSpaceDE w:val="0"/>
        <w:widowControl/>
        <w:spacing w:line="264" w:lineRule="exact" w:before="264" w:after="0"/>
        <w:ind w:left="0" w:right="288" w:firstLine="0"/>
        <w:jc w:val="both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As dusk descended, painting the sky in hues of fiery orange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deep violet, he began to write again. This time, however, it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different. The words flowed easily, effortlessly, as if guided by an</w:t>
      </w:r>
    </w:p>
    <w:p>
      <w:pPr>
        <w:sectPr>
          <w:pgSz w:w="8000" w:h="12000"/>
          <w:pgMar w:top="296" w:right="676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unseen hand. The melody emerged organically, a natural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outpouring of his emotions, his experiences, his newfound freedom.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wasn't writing a song about his struggles; he was writing a song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about his journey, a song about the beauty of embracing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unknown, a song about the power of self-discovery.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lyrics were filled with images of rolling hills, of open roads,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boundless skies. They spoke of the fear, the uncertainty,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exhilaration of venturing into the uncharted territories of his life.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refrain, "Easy like Sunday morning," was still there, but it now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carried a different weight, a different meaning. It wasn't a lament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 a lost past; it was a hopeful anticipation of a future filled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possibilities, a future that was no longer defined by the expectations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of others, but by the unwavering voice of his own heart.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train finally pulled into a small, quiet town nestled amidst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rolling hills. The station was small, almost deserted, a stark contrast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the bustling metropolis he had left behind. Stepping out onto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platform, Elias felt a profound sense of peace, a quiet stillness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enveloped him like a comforting blanket. The air was fresh, crisp,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filled with the scent of pine and damp earth. This wasn't just a new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town; it was a new beginning, a new chapter in his life, a new song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waiting to be written.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looked up at the star-studded sky, feeling a sense of awe,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wonder, of belonging. He was no longer a solitary leaf caught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wind; he was a seed, planted in fertile soil, ready to take root,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grow, to blossom. The journey ahead was still uncertain, still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fraught with challenges and uncertainties. But for the first time in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long time, he wasn't afraid. He was ready. He was free.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yearning for liberation had been fulfilled, not by a single dramatic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act, but by a slow, steady accumulation of small, courageous steps,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each one leading him closer to that elusive "easy like Sunday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morning." The easy like Sunday morning was no longer a distant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dream; it was a tangible possibility, a shimmering promise on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horizon of his newly awakened soul. And he knew, with a certainty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resonated deep within his being, that he was finally on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way.</w:t>
      </w:r>
    </w:p>
    <w:p>
      <w:pPr>
        <w:sectPr>
          <w:pgSz w:w="8000" w:h="12000"/>
          <w:pgMar w:top="296" w:right="658" w:bottom="658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The Courage to Create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small cabin, rented for a pittance, smelled faintly of pine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damp earth, a scent that seeped into his clothes, his hair, his very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being. It was a far cry from the sterile apartment he’d left behind,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it held a comforting simplicity, a blank canvas onto which 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could paint his new life. Sunlight streamed through the single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window, illuminating dust motes dancing in the air, a silent ballet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reflecting the quiet energy that filled the room. He unpacked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guitar case, the familiar weight grounding him, reassuring him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piece of his old life, a piece of himself, had made the journey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him.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hands, calloused and worn from years of playing, moved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instinctively across the fretboard. He didn’t need sheet music;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melody already resided within him, a deep, resonant hum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vibrated in his chest. It was a melody born of solitude, of reflection,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the long, arduous journey he had undertaken, both physical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emotional. It was a song of self-discovery, a testament to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courage it took to break free from the shackles of expectation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forge his own path.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began to hum, a low, almost inaudible sound at first, but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gradually grew in volume and intensity, weaving its way through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quiet solitude of the cabin, resonating with the stillness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surrounding woods. The words came unbidden, flowing from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source deeper than his conscious mind. They were raw, unfiltered,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honest; a confession whispered to the empty room, a prayer offered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to the silent, watchful trees.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sang of the Greyhound station, its hurried energy a stark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contrast to the quiet solitude he now embraced. He sang of the city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lights receding into the distance, their glow diminishing to mere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pinpricks of light, symbolizing the fading of old expectations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dawning of a new self. He sang of the train journey, the ever-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changing landscape mirroring his internal transformation,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rhythmic clatter of the wheels a comforting counterpoint 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tumultuous emotions within him.</w:t>
      </w:r>
    </w:p>
    <w:p>
      <w:pPr>
        <w:sectPr>
          <w:pgSz w:w="8000" w:h="12000"/>
          <w:pgMar w:top="442" w:right="672" w:bottom="498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sang of the fear, the uncertainty, the exhilarating liberation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venturing into the unknown. He sang of the sacrifices he had made,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risks he had taken, the profound sense of peace that had finally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settled over his soul. He sang of his family, their love and concern,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anxieties and hopes, acknowledging their presence in his life,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even as he embraced his independent journey.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lyrics weren’t polished, not yet. They were rough around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edges, unrefined, bearing the marks of their raw creation. But there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a purity in their imperfection, a vulnerability that resonated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deeply. They were honest, unadulterated expressions of his soul,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testament to his willingness to lay bare his vulnerabilities, to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embrace his imperfections, to be authentically himself.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sang of the small, quiet town nestled amidst the rolling hills,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place where he felt a sense of belonging, a place where he could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finally breathe freely, where the easy like Sunday morning felt not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like a distant dream, but a tangible reality. He sang of the star-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studded sky, the vastness of the universe reflecting the boundless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possibilities that lay before him. He sang of his newfound freedom,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quiet rebellion against the constraints he had once accepted,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quiet triumph of self-acceptance.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Days melted into weeks, weeks into months. The cabin became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sanctuary, his creative crucible. He wrote incessantly, pouring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heart and soul into his music. The melodies flowed effortlessly, each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chord a testament to his burgeoning self-confidence, each note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celebration of his newfound freedom. He experimented with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different sounds, exploring the nuances of his voice, the subtleties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his guitar. He wasn’t bound by any particular genre or style; 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was free to create whatever he felt, whatever resonated within him.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learned to trust his intuition, to let go of self-doubt, to embrace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inherent beauty of imperfection. He learned to listen 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whispers of his own soul, to allow his emotions to guide him,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shape his music. The creative process became a form of meditation,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 journey of self-discovery, a celebration of self-acceptance.</w:t>
      </w:r>
    </w:p>
    <w:p>
      <w:pPr>
        <w:autoSpaceDN w:val="0"/>
        <w:autoSpaceDE w:val="0"/>
        <w:widowControl/>
        <w:spacing w:line="264" w:lineRule="exact" w:before="264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found solace in the simplicity of his surroundings, the natural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beauty of the woods, the quiet rhythm of the seasons. Nature</w:t>
      </w:r>
    </w:p>
    <w:p>
      <w:pPr>
        <w:sectPr>
          <w:pgSz w:w="8000" w:h="12000"/>
          <w:pgMar w:top="296" w:right="648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became his muse, inspiring him with its raw, untamed energy, its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boundless beauty, its constant cycle of growth and renewal. 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drew strength from the resilient spirit of the trees, their steadfast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roots anchoring them to the earth, their branches reaching towards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sky, their leaves dancing in the wind. He found inspiration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quiet stillness of the forest, the gentle murmur of the stream,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songs of the birds, the rustling of the leaves.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began to incorporate nature's sounds into his music, using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rustling of leaves as percussion, the chirping of crickets as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counterpoint melody, the rustling of the wind as an atmospheric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texture. He used natural materials to construct makeshift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instruments, incorporating the sounds of nature directly into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creations. His music became a tapestry woven from the threads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nature and his own emotional landscape, a fusion of the external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the internal. It was organic, raw, unfiltered, a true reflection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his spirit.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started to experiment with different recording techniques,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utilizing the natural acoustics of his cabin, the resonance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wooden walls, the echo of the vast space outside. He discovered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beauty of imperfection, the raw energy of unrefined sound. 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embraced the natural flaws, the unintended noises, recognizing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they added to the authenticity, the unique character, the soul of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music.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music wasn't merely a collection of songs; it was a diary of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journey, a chronicle of his transformation, a testament to his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resilience. It was a story told through melody and lyrics, a narrative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self-discovery, a celebration of freedom. He had found his voice,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not in the imitation of others, but in the expression of his own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unique self.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songs were filled with a vulnerability that resonated with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universal yearning for authenticity, a longing for freedom from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constraints of expectation. He spoke of the struggle, the pain,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sacrifice, but also of the beauty, the resilience, the ultimate triumph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self-acceptance. His music wasn't just for him; it was a gift 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world, a testament to the power of self-expression, a beacon of hope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for those who felt lost, unheard, or unseen.</w:t>
      </w:r>
    </w:p>
    <w:p>
      <w:pPr>
        <w:sectPr>
          <w:pgSz w:w="8000" w:h="12000"/>
          <w:pgMar w:top="296" w:right="658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10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began sharing his music online, initially with trepidation,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soon with a growing sense of confidence. The response was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overwhelming. People connected with his honesty, his vulnerability,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raw emotion. They saw themselves in his lyrics, heard their own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struggles in his melodies. His music became a source of comfort,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inspiration, and hope for others embarking on their own journeys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self-discovery.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“easy like Sunday morning” refrain, once a poignant expression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longing, now resonated with a newfound hope, a quiet assurance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peace and self-acceptance were attainable, even amidst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complexities and challenges of life. It wasn’t a passive acceptance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fate, but a determined striving towards a life lived authentically,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life lived on his own terms. He had found his voice, and in finding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voice, he had found himself. He had found his peace. And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was, finally, easy like Sunday morning.</w:t>
      </w:r>
    </w:p>
    <w:p>
      <w:pPr>
        <w:sectPr>
          <w:pgSz w:w="8000" w:h="12000"/>
          <w:pgMar w:top="428" w:right="640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Unexpected Connections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worn wooden door creaked open, revealing a space that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hummed with a different kind of energy than the quiet solitude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cabin. This was Elias’s music studio, a converted barn brimming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the scent of sawdust, aged wood, and the faint tang of paint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thinner. Instruments of every shape and size seemed to sprout from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every corner, a testament to the creative energy that pulsed through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its walls. Sunlight streamed through the high, arched windows,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illuminating dust motes dancing in the golden beams, creating 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ethereal glow that bathed the space in a warm, inviting light.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had found Elias through a chance encounter at a local farmer's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market, a fleeting connection sparked by a shared appreciation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old blues records. Elias, a grizzled veteran of the music scene, had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kind, weathered face and eyes that held a lifetime of stories. 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possessed a wealth of knowledge, a deep understanding of music’s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power, and a genuine desire to help others find their voice. 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listened intently as the younger musician played a selection of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songs, his silence more encouraging than any praise could have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been.</w:t>
      </w:r>
    </w:p>
    <w:p>
      <w:pPr>
        <w:autoSpaceDN w:val="0"/>
        <w:autoSpaceDE w:val="0"/>
        <w:widowControl/>
        <w:spacing w:line="264" w:lineRule="exact" w:before="264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"There's something here," Elias had said, his voice raspy but filled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warmth, "Something raw, something real. It needs shaping,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refining, but the core is strong."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studio, then, became a second sanctuary, a place where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raw emotion of his songs could be nurtured, polished, and shared.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more than just a space; it was a crucible, a place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transformation. Elias didn’t impose his style; instead, he acted 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guide, a mentor, gently nudging him in the right direction, helping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him to refine his skills without sacrificing the authenticity that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heart of his music.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learned to work with a sound engineer, a young woman named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Maya, whose sharp wit and technical expertise complemented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Elias’s more intuitive approach. Maya patiently guided him through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complexities of recording and mixing, teaching him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subtleties of sound design, the delicate balance between raw</w:t>
      </w:r>
    </w:p>
    <w:p>
      <w:pPr>
        <w:sectPr>
          <w:pgSz w:w="8000" w:h="12000"/>
          <w:pgMar w:top="442" w:right="656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emotion and polished production. She challenged him to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experiment, to push his boundaries, to explore different textures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layers within his music. She showed him how to use technology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enhance, rather than mask, the emotional core of his songs.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collaboration was a seamless blend of artistic vision and technical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skill, a symphony of creativity that resulted in a sound uniquely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own.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began to incorporate more complex instrumentation into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songs, adding layers of textures, harmonies, and rhythms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amplified the emotional depth of his lyrics. He experimented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different recording techniques, capturing the nuances of his voice,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subtle vibrations of his guitar strings, the resonance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studio’s unique acoustic properties. He learned to harness the power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silence, to use space and pauses to heighten the emotional impact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his music. He learned to trust his instincts, to let the music flow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organically, to let his emotions guide his creative process.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Beyond the technical aspects, Elias taught him the importance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storytelling. He encouraged him to delve deeper into his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experiences, to explore the nuances of his emotions, to craft lyrics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were both poignant and relatable. He helped him to find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words to express the complex tapestry of his feelings, to translate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raw emotion of his experiences into a language that others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could understand and appreciate.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One evening, amidst the comforting hum of studio equipment, Elias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shared a story of his own journey, a tale of youthful ambition,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crippling self-doubt, and the eventual triumph of perseverance.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a story of unexpected connections, chance encounters, and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unwavering support of fellow musicians who had believed in him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when he didn't believe in himself. He spoke of a time when he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been on the verge of giving up, feeling lost and alone, only to find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solace and inspiration in the most unexpected places.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"The music, it finds you," Elias had said, his voice a low rumble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quiet studio, "but it also needs to be found. It's a conversation,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collaboration between you and the world. And sometimes, the most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important voices are the ones you least expect."</w:t>
      </w:r>
    </w:p>
    <w:p>
      <w:pPr>
        <w:sectPr>
          <w:pgSz w:w="8000" w:h="12000"/>
          <w:pgMar w:top="296" w:right="648" w:bottom="526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His words resonated deeply, echoing his own journey of self-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discovery. He realized that his newfound creative freedom wasn't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just about his own talent or his own perseverance. It was also about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people who had helped him along the way. His family,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course, but also Elias and Maya, the unexpected allies who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believed in his music, nurtured his talent, and helped him to find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his voice.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thought of the countless hours spent in the studio, the late-night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jam sessions, the brainstorming sessions fueled by strong coffee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late-night snacks. He remembered the laughter, the shared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frustrations, the moments of breakthrough, the feeling of genuine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camaraderie. He realized that his journey hadn’t been solitary,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success wasn't solely his own. It was a testament to the power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collaboration, the magic that occurs when talented individuals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come together, their strengths complementing each other,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creativity feeding one another, their shared passion propelling them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forward.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One particular memory stood out. It was a particularly challenging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recording session, one where he had been struggling to capture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emotion he felt in a particular song. He’d been frustrated, self-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critical, close to giving up. But Maya, ever patient and insightful,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had suggested a different approach, a subtle shift in tempo, a slight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adjustment to the instrumentation. The change was small, almost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imperceptible, but it had unlocked something within the song,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revealing a depth of emotion he hadn't realized was there.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 was a moment of profound understanding, a revelation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highlighted the power of collaboration, the magic that happens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when creative minds work together. He wasn't just a songwriter; 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part of a community, a network of support, a collective force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 creativity. The success he was experiencing wasn't just his own;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 was a collective achievement, a testament to the power of human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connection, the strength found in shared purpose, the beauty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collaborative creation.</w:t>
      </w:r>
    </w:p>
    <w:p>
      <w:pPr>
        <w:autoSpaceDN w:val="0"/>
        <w:autoSpaceDE w:val="0"/>
        <w:widowControl/>
        <w:spacing w:line="264" w:lineRule="exact" w:before="264" w:after="0"/>
        <w:ind w:left="0" w:right="432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learned to appreciate the value of constructive criticism,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embrace feedback as an opportunity for growth, to see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collaborators not as competitors but as partners in his creative</w:t>
      </w:r>
    </w:p>
    <w:p>
      <w:pPr>
        <w:sectPr>
          <w:pgSz w:w="8000" w:h="12000"/>
          <w:pgMar w:top="296" w:right="678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journey. He discovered the joy of collective creation, the synergy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arises from shared vision, the energy that flows when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individuals work together towards a common goal.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studio wasn't just a space to create music; it was a place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community, a hub of creative energy, a source of unwavering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support. It was a place where he had found not only his voice,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also a network of allies, mentors, and friends who had helped him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navigate the complexities of the music industry, the challenges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self-expression, the joys and heartbreaks of creative life. He was no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longer alone on his journey. He had found his tribe. And in finding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tribe, he had found a deeper understanding of himself, of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music, and of the power of human connection. The “easy like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Sunday morning” wasn't just a lyric anymore; it was a feeling,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state of being, a testament to the peace he had found in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unexpected connections he had made along his journey. His journey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had been far from easy, but it had been profoundly rewarding,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testament to the enduring power of music, the strength of human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connection, and the unexpected beauty of collaboration.</w:t>
      </w:r>
    </w:p>
    <w:p>
      <w:pPr>
        <w:sectPr>
          <w:pgSz w:w="8000" w:h="12000"/>
          <w:pgMar w:top="296" w:right="662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Overcoming Obstacles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air in the “Blue Moon” concert venue hung thick with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anticipation. The scent of stale beer and nervous sweat mingled,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familiar cocktail to Elias, but tonight felt different. This wasn't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small, intimate coffee shop gig; this was his biggest show yet, a step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towards the recognition he’d been striving for. He stood backstage,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guitar case at his feet, the familiar weight a comforting presence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amidst the rising tide of anxiety. He could hear the murmur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crowd beyond the curtain, a low hum that vibrated through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floorboards. His heart hammered a frantic rhythm against his ribs.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ran through his setlist one last time, the familiar chords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soothing balm to his frayed nerves. He’d poured his heart and soul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into this performance, crafting a setlist that reflected his journey,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struggles, his triumphs. Each song was a chapter in his life,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testament to his resilience, his growth, and the unwavering support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those who believed in him. He felt a surge of gratitude for Elias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and Maya, their guidance echoing in every note, every lyric.</w:t>
      </w:r>
    </w:p>
    <w:p>
      <w:pPr>
        <w:autoSpaceDN w:val="0"/>
        <w:autoSpaceDE w:val="0"/>
        <w:widowControl/>
        <w:spacing w:line="264" w:lineRule="exact" w:before="264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stage manager’s voice cut through the pre-show chaos. “Five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minutes, Elias.”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breath hitched. Five minutes. Five minutes to confront the fear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threatened to swallow him whole. He closed his eyes, focusing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 the steadiness of his breathing, the grounding weight of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guitar, the supportive presence of his bandmates. He found a quiet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space within himself, a place of calm amidst the storm of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anxieties.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Then, disaster struck. Just as he was about to step onto the stage,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sudden power outage plunged the venue into darkness. A collective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groan rippled through the audience, a wave of disappointment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washed over him, threatening to crush his carefully constructed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composure. He felt the familiar sting of panic rising in his throat.</w:t>
      </w: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was it. All the hard work, the late nights, the sacrifices, all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culminating in this catastrophic failure. The weight of expectation,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pressure of the moment, threatened to overwhelm him.</w:t>
      </w:r>
    </w:p>
    <w:p>
      <w:pPr>
        <w:sectPr>
          <w:pgSz w:w="8000" w:h="12000"/>
          <w:pgMar w:top="442" w:right="688" w:bottom="498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then, a voice, calm and reassuring, cut through his despair.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Maya's, her voice clear and steady even above the confused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murmur of the crowd. “Elias, we’ve got this,” she said, her voice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carrying a confidence that he desperately needed. “We’ll use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backup generator. It’ll take a few minutes, but we’ll get through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this.”</w:t>
      </w:r>
    </w:p>
    <w:p>
      <w:pPr>
        <w:autoSpaceDN w:val="0"/>
        <w:autoSpaceDE w:val="0"/>
        <w:widowControl/>
        <w:spacing w:line="264" w:lineRule="exact" w:before="264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Her words were a lifeline, pulling him back from the brink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despair. He took a deep breath, letting the panic slowly recede,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replaced by a quiet determination. He knew that this wasn’t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end; it was simply another obstacle in his journey. He had faced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challenges before, and he would face this one, too.</w:t>
      </w:r>
    </w:p>
    <w:p>
      <w:pPr>
        <w:autoSpaceDN w:val="0"/>
        <w:autoSpaceDE w:val="0"/>
        <w:widowControl/>
        <w:spacing w:line="264" w:lineRule="exact" w:before="264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backup generator sputtered to life, casting a weak, flickering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light across the stage. The crowd, initially frustrated, responded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a wave of enthusiastic applause as they realized the show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would go on. Their support was a powerful antidote to his earlier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despair.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performance wasn't perfect. The lighting was erratic, the sound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occasionally crackled, but the music transcended the technical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glitches. He poured his heart and soul into every note, every lyric,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connecting with the audience on a deeper level than he had ever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anticipated. His raw emotion resonated with them, transcending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technical limitations of the evening.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raw honesty of his music, born from his struggles and triumphs,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filled the venue, connecting him to the crowd in a powerful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meaningful way. He sang of his journey, his doubts, his resilience,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triumphs, his gratitude, pouring his heart into every word, every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note. The imperfections of the evening seemed to amplify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authenticity of his performance, creating a raw, visceral connection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between him and his audience.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Later, after the final note had faded and the applause had died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down, he received an unexpected email from a record label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executive, someone who had attended the concert. It was an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invitation to a meeting, a chance to discuss a potential record deal.</w:t>
      </w:r>
    </w:p>
    <w:p>
      <w:pPr>
        <w:autoSpaceDN w:val="0"/>
        <w:autoSpaceDE w:val="0"/>
        <w:widowControl/>
        <w:spacing w:line="324" w:lineRule="exact" w:before="20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meeting was intense, a high-stakes negotiation filled with</w:t>
      </w:r>
    </w:p>
    <w:p>
      <w:pPr>
        <w:sectPr>
          <w:pgSz w:w="8000" w:h="12000"/>
          <w:pgMar w:top="296" w:right="654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complex legal jargon and business strategies that were a world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away from the intimate setting of his music studio. He felt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familiar pressure mounting, the weight of expectation bearing down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 him. He struggled to navigate the unfamiliar territory, feeling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small and vulnerable amidst the power dynamics of the industry.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he remembered Elias's words: "The music, it finds you, but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also needs to be found. It’s a conversation, a collaboration between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you and the world.” He realized that his music wasn't just about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him; it was about connecting with others, sharing his experiences,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creating something meaningful. He drew strength from this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realization, finding his voice amidst the complexities of the business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world. He negotiated the contract, ensuring that his creative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integrity wasn't compromised, that he maintained artistic control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over his work.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stood his ground, advocating for his vision, his voice steady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clear, a testament to the growth he had experienced. He didn’t let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allure of a major record deal compromise his artistic integrity.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journey hadn’t been easy; it had been filled with moments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doubt, frustration, and setbacks. But each obstacle, each challenge,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had served as a catalyst for growth, shaping him into the artist 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was today.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record deal was signed, a significant milestone, but it was just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another step in his journey. He knew that the path ahead would be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filled with more challenges, more obstacles, more moments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doubt. But he also knew that he had the resilience, the support,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unwavering belief in his music to overcome them. He had found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voice, not just in his songs, but in his ability to navigate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complexities of the world, to stand his ground, to remain true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himself. The "easy like Sunday morning" remained a distant ideal,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the path toward it felt clearer, smoother, and filled with a quiet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sense of hopeful anticipation. The journey had been transformative,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teaching him the value of perseverance, the importance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collaboration, and the enduring power of human connection. 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ready for whatever came next, armed with his music, his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experience, and the unwavering support of those who had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journeyed with him. He was no longer just a songwriter; he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storyteller, a survivor, and a testament to the power of finding your</w:t>
      </w:r>
    </w:p>
    <w:p>
      <w:pPr>
        <w:sectPr>
          <w:pgSz w:w="8000" w:h="12000"/>
          <w:pgMar w:top="296" w:right="660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322" w:lineRule="exact" w:before="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voice in the face of adversity. He was, finally, free.</w:t>
      </w:r>
    </w:p>
    <w:p>
      <w:pPr>
        <w:sectPr>
          <w:pgSz w:w="8000" w:h="12000"/>
          <w:pgMar w:top="296" w:right="1440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The Power of Vulnerability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record deal, a monumental achievement, didn't magically erase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anxieties that had been Elias's constant companions. The weight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expectation, now amplified by the spotlight of a major label, felt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heavier than ever. He found himself grappling with a new kind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vulnerability, one exposed not just in the intimacy of a small club,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on the vast stage of the music industry. His songs, once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private sanctuary, were now subject to the scrutiny of executives,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critics, and the public.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started writing again, pouring his newfound anxieties into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lyrics. The songs that emerged were darker, more introspective, less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about the bright optimism of overcoming and more about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messy, uncertain reality of navigating success. One song, titled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"Cracked Porcelain," detailed the feeling of being perpetually 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edge, the constant fear of shattering under pressure. The lyrics were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raw, unflinching, a stark contrast to the more polished, radio-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friendly songs he'd produced earlier. He sang about the fragility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confidence, the constant fear of failure, the gnawing doubt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whispered insidious lies in the quiet hours of the night.</w:t>
      </w:r>
    </w:p>
    <w:p>
      <w:pPr>
        <w:autoSpaceDN w:val="0"/>
        <w:autoSpaceDE w:val="0"/>
        <w:widowControl/>
        <w:spacing w:line="264" w:lineRule="exact" w:before="264" w:after="0"/>
        <w:ind w:left="0" w:right="244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“Like cracked porcelain, delicate and thin,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Each note a tremor, a fear from within.</w:t>
      </w:r>
    </w:p>
    <w:p>
      <w:pPr>
        <w:autoSpaceDN w:val="0"/>
        <w:autoSpaceDE w:val="0"/>
        <w:widowControl/>
        <w:spacing w:line="264" w:lineRule="exact" w:before="60" w:after="0"/>
        <w:ind w:left="0" w:right="230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spotlight's glare, a blinding, harsh light,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Revealing flaws, hidden from sight.”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vulnerability in his music wasn't a weakness; it was his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strength. It was the honesty, the rawness, the unflinching portrayal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his struggles that resonated deeply with his audience. They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connected with his vulnerability not because it was depressing,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because it was real. They saw themselves reflected in his lyrics,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finding solace and understanding in his imperfections. His music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became a shared experience, a testament to the universal human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experience of struggle and perseverance. The comments on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social media, the messages he received from fans, echoed this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sentiment – they felt seen, heard, understood. They weren’t just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listening to music; they were sharing a deeply personal journey.</w:t>
      </w:r>
    </w:p>
    <w:p>
      <w:pPr>
        <w:sectPr>
          <w:pgSz w:w="8000" w:h="12000"/>
          <w:pgMar w:top="442" w:right="678" w:bottom="498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vulnerability extended beyond his lyrics. He began to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incorporate more personal anecdotes into his live performances,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sharing stories about his doubts, his fears, his moments of self-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doubt. He stopped hiding behind the carefully constructed persona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a confident performer; instead, he embraced his imperfections,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letting his authentic self shine through. He spoke about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struggles of writing, the creative blocks, the moments of self-doubt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threatened to derail his momentum. He talked about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support system that had sustained him, acknowledging the crucial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role of his family, his friends, and his mentors. This vulnerability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fostered a deeper connection with his audience, transforming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concerts into intimate sharing sessions, full of emotion and genuine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connection.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impact was profound. His concerts evolved into emotional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catharses, not just for him but for his listeners as well. He created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safe space where vulnerability was celebrated, not condemned.</w:t>
      </w:r>
    </w:p>
    <w:p>
      <w:pPr>
        <w:autoSpaceDN w:val="0"/>
        <w:autoSpaceDE w:val="0"/>
        <w:widowControl/>
        <w:spacing w:line="264" w:lineRule="exact" w:before="58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People felt empowered to share their own struggles, finding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strength and solidarity in shared experience. His music became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catalyst for healing, a vehicle for emotional release, a beacon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hope in the face of uncertainty. He saw people weeping openly,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embracing one another, sharing their stories in the lobby after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show, the collective energy a testament to the power of shared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vulnerability.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One particular evening, after a particularly raw performance of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“Cracked Porcelain,” a young woman approached him, tears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streaming down her face. She confessed that she had been battling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depression for years, feeling isolated and misunderstood. She said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his music had given her a voice, a sense of belonging, a feeling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she wasn't alone in her struggles. That moment, more than any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award or accolade, cemented the impact of his vulnerability. 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realized then that the power of his music wasn’t just in the melodies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or the lyrics; it was in the connection, the shared human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experience, the empathy he fostered through his honesty.</w:t>
      </w:r>
    </w:p>
    <w:p>
      <w:pPr>
        <w:autoSpaceDN w:val="0"/>
        <w:autoSpaceDE w:val="0"/>
        <w:widowControl/>
        <w:spacing w:line="322" w:lineRule="exact" w:before="206" w:after="0"/>
        <w:ind w:left="0" w:right="0" w:firstLine="0"/>
        <w:jc w:val="center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His willingness to embrace vulnerability wasn't limited to his music.</w:t>
      </w:r>
    </w:p>
    <w:p>
      <w:pPr>
        <w:autoSpaceDN w:val="0"/>
        <w:autoSpaceDE w:val="0"/>
        <w:widowControl/>
        <w:spacing w:line="264" w:lineRule="exact" w:before="58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began speaking out about mental health issues, using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platform to raise awareness and reduce stigma. He partnered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mental health charities, organized fundraising events, and used his</w:t>
      </w:r>
    </w:p>
    <w:p>
      <w:pPr>
        <w:sectPr>
          <w:pgSz w:w="8000" w:h="12000"/>
          <w:pgMar w:top="296" w:right="652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social media to share resources and support for those struggling.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advocacy, fuelled by his own personal experiences, resonated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deeply, breaking down barriers and fostering dialogue. He showed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world that vulnerability wasn't a sign of weakness; it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source of strength, a catalyst for connection, and a powerful tool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positive change.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shift in Elias's approach wasn't without its challenges. Some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critics dismissed his more introspective work as "too dark," "too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emotional," or "not commercially viable." There were pressures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return to his earlier, more upbeat style, pressures he resisted, aware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authenticity was paramount. He understood that his music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be true to himself, even if it meant sacrificing commercial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appeal. His artistic integrity was non-negotiable. He maintained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strong core team, people who understood his vision and who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supported his desire to create art that was both emotionally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resonant and meaningful.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unwavering commitment to authenticity resonated deeply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loyal following who appreciated his honesty and his willingness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share his deepest fears and insecurities. He built a community,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tribe of people who connected not just to his music, but to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vulnerability, his humanity, and his unwavering dedication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telling his truth. He became more than just a musician; he became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leader, a voice for those who felt unheard, unseen,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misunderstood.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understood that vulnerability is a paradox: it's both exposing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empowering, terrifying and liberating. Sharing his inner world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made him feel exposed, vulnerable to judgment and criticism. But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also brought him a sense of freedom, a release from the burden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carrying his pain in silence. It connected him to his audience on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deeper level, building trust, empathy, and a sense of shared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humanity. His music became a tapestry woven from threads of pain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joy, vulnerability and strength, creating a rich and nuanced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portrait of the human experience. He became a storyteller who used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songs to explore the complexities of the human condition,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reveal the beauty and the pain, the joy and the sorrow, the light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and the shadow.</w:t>
      </w:r>
    </w:p>
    <w:p>
      <w:pPr>
        <w:sectPr>
          <w:pgSz w:w="8000" w:h="12000"/>
          <w:pgMar w:top="296" w:right="648" w:bottom="526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Years passed. Elias continued to evolve as an artist, his music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reflecting his ongoing journey of self-discovery. He experimented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different sounds, different styles, but always retained the core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element of vulnerability that had become his signature. 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collaborated with other artists, sharing his experiences and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passion, inspiring others to embrace their own vulnerabilities. 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remained fiercely independent, protective of his artistic integrity,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never compromising his honesty for the sake of commercial success.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music became a legacy, a testament to the power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vulnerability, the beauty of imperfection, and the transformative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power of authentic self-expression. It was a reminder that our flaws,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our vulnerabilities, our imperfections, are not weaknesses,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sources of strength, connection, and resilience. His journey,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documented through his music, inspired countless others to find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own voices, to embrace their own vulnerabilities, and to share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stories with the world. His story became an anthem of hope,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resilience, and the enduring power of human connection –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testament to the journey towards that elusive, ever-present "easy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like Sunday morning." It wasn't a destination, but a constant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striving, a continuous process of self-discovery, vulnerability,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growth.</w:t>
      </w:r>
    </w:p>
    <w:p>
      <w:pPr>
        <w:sectPr>
          <w:pgSz w:w="8000" w:h="12000"/>
          <w:pgMar w:top="296" w:right="662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A Growing Audience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buzz around Elias’s music was palpable. It wasn't just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hushed whispers in dimly lit clubs anymore; it was the roar of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growing fanbase, a tide of appreciation that swept him along,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carrying him further than he'd ever imagined. Positive reviews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began to trickle in, then flood in, each one a validation of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vulnerability, his honesty, his willingness to bare his soul on stage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and in his songs. Critics who had initially dismissed his work as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“too dark” or “too emotional” were now praising his raw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authenticity, his unique ability to translate complex emotions into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resonant melodies and poignant lyrics. One prominent music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magazine called him “the voice of a generation,” a label he initially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shrugged off as hyperbolic, but which slowly began to feel like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fitting description of the impact his music was having.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gigs transformed. The small, intimate clubs he'd played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early days were replaced by larger venues, each one progressively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bigger, each one filled with an increasingly enthusiastic crowd.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He’d go from playing to a sparse crowd of twenty to two hundred,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then five hundred, then a thousand, each step an exhilarating climb,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each performance a testament to the growing resonance of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work. The energy in the room was electric, a tangible connection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between artist and audience, a shared experience of emotion,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vulnerability, and catharsis. He could feel the shift in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atmosphere, the palpable connection that transcended the barrier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stage, transforming his concerts into shared moments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profound intimacy and understanding.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growing audience wasn't just a collection of faces; it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community, a collective of souls who found solace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understanding in his songs. After shows, he'd be surrounded by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people sharing their stories, their struggles, their triumphs – stories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echoed the themes of his music, stories that reaffirmed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universality of the human experience. He heard tales of heartbreak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healing, of loss and resilience, of journeys of self-discovery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mirrored his own. These interactions became as much a part of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performance as the music itself, a potent reminder of the profound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impact his work was having. These conversations, often extending</w:t>
      </w:r>
    </w:p>
    <w:p>
      <w:pPr>
        <w:sectPr>
          <w:pgSz w:w="8000" w:h="12000"/>
          <w:pgMar w:top="442" w:right="644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1296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late into the night, cemented his understanding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transformative power of shared vulnerability.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success brought with it new opportunities. Larger record labels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expressed interest, offering contracts that would propel his career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even greater heights. He carefully considered these proposals,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mindful of the potential pitfalls of the industry. He'd seen firsthand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how the relentless pressure to maintain commercial success could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stifle artistic integrity, turning musicians into mere commodities.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he'd also learned that a larger platform meant a greater reach,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wider audience for his music, a chance to touch more lives with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message of hope and resilience.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chose wisely, signing with a smaller, independent label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shared his values, that prioritized artistic integrity over commercial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gain. This decision reflected his ongoing commitment to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authenticity, his refusal to compromise his artistic vision for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sake of financial success. He wanted to build his career organically,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sustainably, authentically, remaining true to himself and his art.</w:t>
      </w:r>
    </w:p>
    <w:p>
      <w:pPr>
        <w:autoSpaceDN w:val="0"/>
        <w:autoSpaceDE w:val="0"/>
        <w:widowControl/>
        <w:spacing w:line="264" w:lineRule="exact" w:before="58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label understood this, supporting his creative freedom while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providing the resources and support he needed to reach a wider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audience.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careful navigation of the music industry further solidified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self-belief. He realized that his success wasn't just about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accolades or the growing audience; it was about the impact he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making, the lives he was touching, the connections he was forging.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music was no longer just an outlet for his own emotions; it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vehicle for connection, a bridge between himself and his growing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community of listeners. This realization fuelled his creativity,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inspiring him to push boundaries, to explore new musical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territories, to deepen his storytelling.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began to experiment with different styles, incorporating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elements of folk, blues, and jazz into his soulful sound. He explored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new themes in his lyrics, delving deeper into the complexities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human experience, exploring the nuances of love, loss, joy,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sorrow. His songs became more nuanced, richer, more emotionally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resonant. He continued to write about vulnerability, but now with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greater depth of understanding, a greater appreciation of the</w:t>
      </w:r>
    </w:p>
    <w:p>
      <w:pPr>
        <w:sectPr>
          <w:pgSz w:w="8000" w:h="12000"/>
          <w:pgMar w:top="296" w:right="660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322" w:lineRule="exact" w:before="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resilience of the human spirit.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also expanded his creative collaborations. He worked with other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artists, sharing his experiences, his insights, and his passion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authentic self-expression. He found kindred spirits in other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musicians who shared his commitment to artistic integrity, who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understood the importance of vulnerability in storytelling, who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appreciated the power of shared human experience. These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collaborations led to fresh perspectives, new sounds, and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broadening of his musical horizons. These partnerships were not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merely professional; they were collaborations of the heart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mind, reflections of shared values and artistic goals.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growing success didn't diminish his commitment to social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activism. He continued to speak out about mental health, using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platform to raise awareness and challenge the stigmas surrounding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mental illness. He organized fundraising events, partnered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mental health charities, and actively promoted resources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support for those struggling. His advocacy, fueled by his personal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journey, became an integral part of his public persona, a testament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his belief in the power of using his voice for positive change.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work in this realm extended beyond simple awareness campaigns;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actively worked to build communities of support and encourage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open conversations around mental health issues.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transformation wasn’t solely external. Internally, Elias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experienced a profound shift in his self-perception. The initial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anxieties that had accompanied his success gradually subsided,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replaced by a growing sense of self-assurance and self-worth.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doubts that had once plagued him began to fade, replaced by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belief in his abilities, a trust in his artistic vision, and a deep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understanding of the impact of his work. This newfound confidence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wasn’t arrogance; it was a quiet strength, born from the crucible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self-doubt and the fires of vulnerability. This self-acceptance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allowed him to create even more freely, uninhibited by the fear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judgment or criticism. The songs that emerged from this period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were powerful, soulful, deeply personal expressions of his journey,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testament to his resilience, his growth, and his unwavering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commitment to authenticity.</w:t>
      </w:r>
    </w:p>
    <w:p>
      <w:pPr>
        <w:sectPr>
          <w:pgSz w:w="8000" w:h="12000"/>
          <w:pgMar w:top="296" w:right="640" w:bottom="526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life, both personally and professionally, was a symphony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vulnerability and resilience, echoing the intricate melodies of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songs. He was a living testament to the power of embracing one’s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imperfections, a beacon of hope for those struggling to find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voice, and a powerful example of how authenticity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vulnerability could lead to profound connection and personal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growth. His music was a journey, a testament to the ongoing quest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 that elusive "easy like Sunday morning" – a state of peace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self-acceptance that came not through the avoidance of struggle,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through embracing the entire human experience, in all its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messy, beautiful, imperfect glory. His music became a roadmap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others, a testament to the potential for transformation through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vulnerability and the enduring power of human connection.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story was far from over; it was, in fact, just beginning.</w:t>
      </w:r>
    </w:p>
    <w:p>
      <w:pPr>
        <w:sectPr>
          <w:pgSz w:w="8000" w:h="12000"/>
          <w:pgMar w:top="296" w:right="788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SelfAcceptance</w:t>
      </w:r>
    </w:p>
    <w:p>
      <w:pPr>
        <w:autoSpaceDN w:val="0"/>
        <w:autoSpaceDE w:val="0"/>
        <w:widowControl/>
        <w:spacing w:line="264" w:lineRule="exact" w:before="286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salt spray kissed Elias’s face, a gentle caress against the rough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texture of his beard. He sat on a weathered bench overlooking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ocean, the rhythmic crash of waves a soothing counterpoint 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tumultuous journey he'd recently navigated. The city lights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shimmered in the distance, a hazy constellation reflecting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complexity of his newfound fame. But tonight, the city felt distant,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almost unreal. Here, on this windswept cliff, surrounded by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vastness of the ocean and the immensity of the night sky, he felt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sense of peace he hadn’t known was possible.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pursuit of happiness, he'd realized, wasn't a destination but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journey, a continuous process of self-discovery and acceptance.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He’d spent so long chasing external validation, striving to meet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expectations of others, that he’d lost sight of his own intrinsic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worth. The climb to success, exhilarating as it had been, had been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fraught with moments of crippling self-doubt, periods of intense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anxiety and the ever-present fear of failure. He’d built a career 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vulnerability, yet ironically, he had struggled to be vulnerable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himself.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turning point, he realized now, wasn't a single epiphany, but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gradual shift in perspective, a slow unwinding of the tight coils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self-criticism. It started with small acts of self-compassion: forgiving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himself for past mistakes, acknowledging his imperfections not 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flaws to be hidden but as integral parts of his unique identity. 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began to see his anxieties not as signs of weakness, but as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reflections of his deep empathy, his capacity to connect with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pain and struggles of others. His vulnerability, once a source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shame, became his greatest strength, the very essence of his artistic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expression.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quiet solitude of the seaside offered him the space he needed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reflect, to process the whirlwind of emotions he'd been through. 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wasn't just a songwriter; he was a storyteller, weaving his own life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experiences into his music. And his life, he discovered, was far more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multifaceted than the persona he'd presented to the world. There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were moments of triumph and moments of utter despair; times of</w:t>
      </w:r>
    </w:p>
    <w:p>
      <w:pPr>
        <w:sectPr>
          <w:pgSz w:w="8000" w:h="12000"/>
          <w:pgMar w:top="442" w:right="648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overwhelming joy and periods of profound loneliness. There were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times of blinding self-confidence and moments of crushing self-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doubt. It was the whole spectrum of human emotion, interwoven,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messy, and beautifully imperfect.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thought of his mother’s words, echoed in his mind like a familiar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refrain: "Embrace your imperfections, Elias. They are what make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you unique, what make you…you." Her voice, a gentle melody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had always accompanied him through life's trials, now resonated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a profound new clarity. He’d been running away from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parts of himself he considered flawed, attempting to curate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flawless image for the world. The process had been exhausting, 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endless cycle of striving and self-criticism that left him perpetually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depleted.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acceptance began subtly, with small acts of self-care. He started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taking walks in the park, immersing himself in the beauty of nature,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finding solace in the simplicity of watching the leaves fall, feeling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earth beneath his feet. He rediscovered his love for reading,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losing himself in the stories of others, finding solace and perspective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the shared human experience. He started practicing yoga, finding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connection between his physical and mental well-being, a way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ground himself in the present moment.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journey wasn't without its setbacks. There were still moments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self-doubt, times when the old patterns of self-criticism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resurfaced. But now, he had the tools to manage them,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awareness to recognize them, and the self-compassion to forgive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himself. He learned to treat himself with the same kindness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understanding he extended to others. He allowed himself to feel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emotions fully, without judgment, recognizing that vulnerability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wasn't a weakness but a path to authentic connection.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thought about the lyrics of his most recent song, “Easy Like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Sunday Morning,” a melody that had initially captured his yearning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 effortless peace. He now realized that the “easy” part wasn’t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about avoiding the struggles of life, but about embracing them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fully, accepting the darkness along with the light, the pain along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the joy. It was about finding a sense of serenity amidst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chaos, an inner peace that transcended the external circumstances.</w:t>
      </w:r>
    </w:p>
    <w:p>
      <w:pPr>
        <w:sectPr>
          <w:pgSz w:w="8000" w:h="12000"/>
          <w:pgMar w:top="296" w:right="644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10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waves continued to crash against the shore, a constant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reminder of the relentless nature of life. But tonight, the sound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wasn't threatening; it was comforting, a lullaby that soothed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soul. He felt a deep sense of gratitude for the journey, for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struggles, for the lessons learned. He had emerged from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darkness, not unscathed, but transformed. He was stronger, wiser,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and more compassionate, both towards himself and towards others.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success as a musician wasn’t just about the awards,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accolades, or the overflowing concert halls. It was about the human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connection, the shared vulnerability, the ability to touch the hearts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minds of others through his art. It was about the impact he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making, not just in the world, but within himself.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city lights in the distance seemed less distant now, less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intimidating. He could see them, not as a source of pressure 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expectation, but as a reflection of the community he had built,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people whose lives he had touched through his music. He felt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sense of belonging, a connection to something larger than himself.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As he sat there, bathed in the moonlight, a new song began to form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his mind, a melody of self-acceptance, a hymn to the resilience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human spirit. It wasn't a triumphant anthem, but a quiet, soulful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ballad, a testament to the beauty of imperfection, the power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vulnerability, and the unwavering pursuit of happiness, not 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destination, but as an ongoing journey of self-discovery. The wind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whispered secrets through the tall grass, the ocean murmured its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eternal song, and Elias felt a profound sense of peace settle over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him, a stillness that came from deep within. The "easy like Sunday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morning" he'd longed for wasn't a utopian fantasy, but a state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being, a quiet strength born from the acceptance of his whole self,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flaws and all. It was a hard-won peace, the reward of a long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often arduous journey. And it was beautiful. The journey continued,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for the first time, he felt truly ready for whatever lay ahead.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heart felt lighter, his spirit free. He had found his peace, not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avoiding life's challenges, but in embracing them with a newfound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compassion, not just for others, but for himself. And in that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acceptance, he found his true happiness. He stood, feeling the cool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night air on his skin, and smiled. The pursuit continued, but the</w:t>
      </w:r>
    </w:p>
    <w:p>
      <w:pPr>
        <w:sectPr>
          <w:pgSz w:w="8000" w:h="12000"/>
          <w:pgMar w:top="428" w:right="648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path ahead felt clearer, more navigable, bathed in the soft light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self-acceptance.</w:t>
      </w:r>
    </w:p>
    <w:p>
      <w:pPr>
        <w:sectPr>
          <w:pgSz w:w="8000" w:h="12000"/>
          <w:pgMar w:top="296" w:right="878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Forgiveness and Reconciliation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scent of woodsmoke and roasting lamb hung heavy in the crisp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autumn air, a familiar comfort that tugged at the edges of Elias’s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memory. He stood on the periphery of the sprawling family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gathering, the laughter and chatter a vibrant tapestry woven from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years of shared history, both joyous and fraught. This annual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autumnal reunion, once a source of immense anxiety, now held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different resonance, a tentative hope humming beneath the surface.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family, a constellation of complex personalities and unresolved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conflicts, were gathered here, a testament to the slow, painstaking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work of healing he'd undertaken.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mother, her face etched with the wisdom of time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experience, smiled at him from across the lawn, her eyes twinkling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a warmth that melted years of unspoken tension. She had been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unwavering anchor in his life, a beacon of love and support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even amidst the storms of his tumultuous career. It was her gentle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persistence, her unwavering belief in his potential, that had finally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chipped away at the walls he'd built around his heart.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father, a man of few words but deep emotions, approached him,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hesitant smile playing on his lips. He extended a hand, a simple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gesture that carried the weight of unspoken apologies and years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strained silences. Elias met his gaze, his own eyes welling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unshed tears, and clasped his father's hand firmly. There was no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grand speech, no dramatic reconciliation, simply a quiet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understanding passing between them, a silent acknowledgment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shared pain and a burgeoning hope for a brighter future. The years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misunderstanding, the unspoken resentments, seemed to dissolve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the warmth of their clasp. His father's hand, calloused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strong, felt surprisingly gentle in his own.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sister, Sarah, her face bright with genuine happiness, rushed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towards him, engulfing him in a hug that squeezed the air from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lungs. They had been estranged for years, a rift caused by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abrupt departure for the city, his relentless pursuit of a career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had seemed to eclipse all other priorities. Sarah had been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harshest critic, her words, sharp and pointed, a constant reminder</w:t>
      </w:r>
    </w:p>
    <w:p>
      <w:pPr>
        <w:sectPr>
          <w:pgSz w:w="8000" w:h="12000"/>
          <w:pgMar w:top="442" w:right="672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his perceived failures. Yet, in her embrace, Elias felt only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unconditional love, a profound sense of forgiveness that washed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over him like a cleansing wave. There was a shared laughter,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lightness in their conversation that spoke of a healing process, of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bond rekindled and strengthened.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gathering unfolded like a carefully orchestrated symphony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reconciliation. Cousins, aunts, and uncles, figures once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overshadowed by resentment and unspoken grievances, approached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him, offering apologies and words of understanding. Each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interaction was a small victory, a step forward on a long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arduous journey towards healing. It wasn't effortless; the ghosts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past arguments and misunderstandings lingered in the corners of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mind. But the overriding feeling was one of acceptance, of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collective willingness to move forward, to build a stronger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foundation of mutual respect and forgiveness.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noticed his younger cousin, Liam, a boy Elias had once teased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mercilessly, now a young man, approaching with a hesitant smile.</w:t>
      </w: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Liam had been the unwitting recipient of Elias's frustrations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anxieties, the target of his pent-up anger and self-loathing. Now, 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Liam approached, Elias felt a surge of remorse, a desire to make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amends for the hurt he had inflicted. He knelt down, meeting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Liam’s eyes with genuine apology. Liam's response was simple,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heartfelt hug, a symbol of forgiveness that resonated deeply within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Elias. It was the unspoken acknowledgment that Elias had grown,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he had learned to take responsibility for his actions and to truly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value the relationships that mattered most.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setting sun cast long shadows across the lawn, painting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gathering in warm hues of orange and gold. As the evening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deepened, the conversations turned more introspective, revealing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vulnerabilities and shared experiences. Elias found himself opening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up in ways he never thought possible, sharing his struggles,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doubts, his anxieties, and the subsequent journey towards self-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acceptance. The vulnerability was met with empathy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understanding, a shared acknowledgment of the imperfections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shaped their individual lives.</w:t>
      </w:r>
    </w:p>
    <w:p>
      <w:pPr>
        <w:autoSpaceDN w:val="0"/>
        <w:autoSpaceDE w:val="0"/>
        <w:widowControl/>
        <w:spacing w:line="324" w:lineRule="exact" w:before="20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music began, a familiar tune from his childhood, played on an</w:t>
      </w:r>
    </w:p>
    <w:p>
      <w:pPr>
        <w:sectPr>
          <w:pgSz w:w="8000" w:h="12000"/>
          <w:pgMar w:top="296" w:right="644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old, worn-out guitar. His uncle, a man whose gruff exterior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once masked a deep well of love, hummed along, his voice a quiet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counterpoint to the melody. It was a song that spoke of family,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resilience, of the enduring power of love. Elias joined in, his voice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soft tenor, weaving the story of his own transformation through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familiar lyrics. The air vibrated with a shared emotion, a collective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release of years of pent-up feelings.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Later, as the family slowly dispersed, their voices fading into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night, Elias stood alone, watching the embers of the bonfire glow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darkness. The pursuit of happiness, he now realized, wasn't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solitary quest. It was a journey undertaken in the company of those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who loved him, who had forgiven him, and who had, in turn, been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forgiven. The peace he had found wasn't simply an internal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serenity, but a state of harmony built on the foundations of genuine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connection and mutual understanding. The city, with its demands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pressures, seemed a million miles away. Here, surrounded by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love of his family, he felt a sense of belonging, of rootedness,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depth of connection he hadn't known was possible.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looked up at the star-strewn sky, a canvas of infinite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possibilities. The path ahead was still uncertain, the journey of self-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discovery ongoing. But tonight, under the watchful gaze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stars, he felt a profound sense of gratitude. He had found his way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back to his family, and in doing so, he had found a deeper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understanding of himself, a stronger sense of belonging, and a more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profound appreciation for the enduring power of forgiveness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reconciliation. The "easy like Sunday morning" he had yearned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wasn't simply a state of effortless peace, but a hard-won serenity,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born from the arduous work of healing, and the profound joy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reuniting with the love that had always been there, waiting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patiently for his return. The embers glowed, mirroring the warmth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his heart, a warmth that radiated outwards, a testament 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transformative power of love, forgiveness and acceptance.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journey was far from over, but he knew, with a certainty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resonated deep within his soul, that he was finally on the right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path. The path to happiness wasn't a straight line, it was a winding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road, paved with both sunshine and rain, but the destination,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seemed, was finally within his reach. And that, he realized,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beautiful enough.</w:t>
      </w:r>
    </w:p>
    <w:p>
      <w:pPr>
        <w:sectPr>
          <w:pgSz w:w="8000" w:h="12000"/>
          <w:pgMar w:top="296" w:right="690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Building Bridges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following morning, the lingering scent of woodsmoke still clung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his clothes, a pleasant reminder of the previous evening’s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catharsis. The city, with its relentless clamor and isolating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anonymity, felt a world away. He found himself craving the quiet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intimacy of the family gathering, the shared laughter and unspoken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understanding that had transcended years of silence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resentment. The pursuit of happiness, he realized, wasn't a solitary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endeavor; it was a symphony played in harmony with others.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work, however, demanded his attention. Elias, despite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newfound peace, remained a musician, his life inextricably linked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rhythms and melodies he created. He walked into the recording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studio, the familiar scent of coffee and stale cigarettes hanging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air. This time, however, the atmosphere felt different. Gone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air of competitive tension, the unspoken rivalry that had often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poisoned collaborations in the past. This was a new chapter,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collaborative effort with a group of musicians he had come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respect, not just as talented artists, but as genuine friends.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Liam, his younger cousin, who had surprised him with his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forgiveness the previous night, was now part of the band. Liam,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prodigious drummer, brought a fresh energy to their rehearsals,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enthusiasm infectious. Elias had approached Liam with a genuine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apology, acknowledging the pain he'd caused during their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childhood. The young man had surprised him with his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magnanimity, his forgiveness unwavering. This unexpected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reconciliation had become the cornerstone of their budding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friendship. Their musical collaboration became a powerful symbol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their healing bond. Liam's rhythmic pulse, vibrant and dynamic,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resonated with Elias's introspective melodies, creating a unique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synergy. It was a beautiful harmony, forged in the crucible of past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grievances and a newfound respect. This wasn't just a musical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partnership; it was a testament to the power of reconciliation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possibility of genuine connection.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Then there was Maya, a cellist with a voice as rich and warm as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instrument. Maya's presence had brought a surprising stability and</w:t>
      </w:r>
    </w:p>
    <w:p>
      <w:pPr>
        <w:sectPr>
          <w:pgSz w:w="8000" w:h="12000"/>
          <w:pgMar w:top="442" w:right="642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depth to the group's dynamic. Initially, he’d been apprehensive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collaborating with someone so established in the industry, fearing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potential for professional jealousy, a feeling that had plagued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him in the past. He'd witnessed numerous collaborations crumble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 the weight of ego and competition. This time, however,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perspective had shifted. Maya approached their work with humility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respect, her talent undeniable but overshadowed by her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genuine kindness and collaborative spirit. Her musical contributions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weren't merely technical feats but emotional landscapes, each note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carrying a weight of feeling that mirrored his own emotional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complexity. Their collaboration transcended mere professional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respect; it was a partnership forged in mutual admiration and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shared passion for their craft. She saw in him a vulnerability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depth he hadn't often allowed himself to showcase, and he, in turn,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found in her a kindred spirit, a fellow traveler on the winding path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of artistic expression.</w:t>
      </w:r>
    </w:p>
    <w:p>
      <w:pPr>
        <w:autoSpaceDN w:val="0"/>
        <w:autoSpaceDE w:val="0"/>
        <w:widowControl/>
        <w:spacing w:line="264" w:lineRule="exact" w:before="264" w:after="0"/>
        <w:ind w:left="0" w:right="432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rehearsals weren't mere sessions of musical practice; they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were dialogues, exchanges of ideas, emotions, and experiences.</w:t>
      </w:r>
    </w:p>
    <w:p>
      <w:pPr>
        <w:autoSpaceDN w:val="0"/>
        <w:autoSpaceDE w:val="0"/>
        <w:widowControl/>
        <w:spacing w:line="264" w:lineRule="exact" w:before="58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They shared stories, laughed over shared jokes, and debated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musical arrangements with passion but always with an underlying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respect for each other's opinions. The studio became a sanctuary,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space where creativity flowed freely, unhindered by the petty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rivalries that had marred his previous professional relationships.</w:t>
      </w: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Elias learned to value the collaborative process, recognizing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true artistic expression often stemmed from a sharing of visions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mutual respect for the unique contributions of each artist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involved.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Even the sound engineer, David, a man known for his cynicism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detached professionalism, seemed affected by the group's positive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energy. David, normally a man of few words, found himself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participating in the conversations, offering insightful technical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advice and occasionally sharing anecdotes from his own experiences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the music industry. His perspective, initially colored by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skepticism, slowly began to shift as he witnessed the respectful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supportive environment that had developed within the band. It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as though the studio itself had been transformed, the air infused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with an energy that was infectious and uplifting.</w:t>
      </w:r>
    </w:p>
    <w:p>
      <w:pPr>
        <w:sectPr>
          <w:pgSz w:w="8000" w:h="12000"/>
          <w:pgMar w:top="296" w:right="644" w:bottom="526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creative process itself became a shared journey, each member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contributing their unique talents to build a cohesive whole. Elias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felt a sense of unity, a deep connection to his fellow musicians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went beyond the musical notes. This collaboration was a reflection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his personal transformation – a movement from isolation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self-doubt to connection and mutual support. The songs they crafted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weren’t just lyrics and melodies; they were the embodiment of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shared journey, a collective expression of their individual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experiences and a testament to the power of human connection.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Building these new bridges – not just with his family, but with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fellow musicians – reaffirmed the power of human connection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pursuit of happiness. The easy-like-Sunday-morning feeling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 longer an elusive ideal but a tangible reality, woven into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fabric of his daily life, a testament to the healing power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forgiveness, reconciliation, and genuine human connection.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music flowed effortlessly, each note reflecting the harmony within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himself and within the band. The city, once a symbol of isolation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competition, now provided a vibrant backdrop to his newfound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sense of belonging. He found himself humming the melody of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latest song as he walked down the street, a tune that resonated not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just with his own experience but with the shared aspirations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vulnerabilities of his fellow musicians.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city lights, usually a blur of harsh realities, now shimmered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the warmth of human connection, a reminder that the pursuit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of happiness wasn't a solitary journey, but a collective endeavor.</w:t>
      </w: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songs they created together weren't just notes on a page,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stories of healing, of forgiveness, of a shared journey toward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greater understanding of themselves and each other. The melodies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reflected the joy of newfound friendships and collaborations,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echoing the peace he'd found in the bosom of his family. Each chord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struck was a testament to his own personal growth, his newfound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ability to connect with others on a deeper level, to build bridges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understanding and mutual respect, and to find joy in the shared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human experience. The studio itself transformed into a haven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creativity and connection, a reflection of the positive transformation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unfolding in his own life.</w:t>
      </w:r>
    </w:p>
    <w:p>
      <w:pPr>
        <w:autoSpaceDN w:val="0"/>
        <w:autoSpaceDE w:val="0"/>
        <w:widowControl/>
        <w:spacing w:line="324" w:lineRule="exact" w:before="20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Even in the moments of creative struggle, the atmosphere remained</w:t>
      </w:r>
    </w:p>
    <w:p>
      <w:pPr>
        <w:sectPr>
          <w:pgSz w:w="8000" w:h="12000"/>
          <w:pgMar w:top="296" w:right="640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supportive and encouraging. Differences of opinion were resolved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through respectful dialogue and compromise, the strength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group lies in its collective effort and shared goals. This was more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than a band; it was a community, bound together by their shared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passion for music and a mutual respect that transcended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professional boundaries. They shared their doubts and anxieties,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supporting each other through creative blocks and celebrating each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other’s triumphs. This collective journey towards artistic excellence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reflective of his larger journey towards personal growth,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building bridges that extended beyond the realm of music into all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facets of his life.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music became a living entity, reflecting their evolving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relationship and the powerful connections they shared. It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testament to the transformative power of genuine human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connection. It wasn't just the lyrics that held emotional depth,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very essence of their collaboration, the harmonies, the rhythms,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interplay of instruments – all spoke of a shared journey towards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self-discovery and mutual respect. It was in these moments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collaborative creation that he found the deepest sense of purpose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fulfillment, a testament to the profound realization that true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happiness was not a solitary quest but a symphony played in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harmony with others. The easy-like-Sunday-morning feeling, once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 elusive ideal, had become a palpable reality, woven into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fabric of his life. He had built bridges, not just across geographical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distances or personal disagreements, but across the chasms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loneliness and isolation, forging connections that enriched his life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ways he had never imagined. And as he looked towards the future,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saw not a solitary path, but a vibrant tapestry of relationships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collaborations, a rich and fulfilling life built on the solid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foundations of genuine human connection. The music, he knew,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would continue to be his voice, but it would no longer be a solitary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song. It would be a symphony, played in harmony with others,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testament to the enduring power of love, forgiveness, and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pursuit of happiness, a journey shared, not taken alone.</w:t>
      </w:r>
    </w:p>
    <w:p>
      <w:pPr>
        <w:sectPr>
          <w:pgSz w:w="8000" w:h="12000"/>
          <w:pgMar w:top="296" w:right="650" w:bottom="105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Embracing Imperfection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chipped paint on the studio's mirror reflected a face etched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the stories of late nights and early mornings, a face that bore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weight of past regrets and the promise of a brighter future. Elias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stared at his reflection, the harsh fluorescent lights highlighting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lines around his eyes, the subtle shadows under his cheekbones.</w:t>
      </w: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He'd spent years trying to erase those lines, to smooth out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imperfections, to present a polished image to the world. He'd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chased perfection, a chimera that always eluded his grasp, leaving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him feeling perpetually inadequate. Now, as he looked into his own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eyes, he saw not flaws, but a roadmap of his journey, a testament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his resilience, his capacity for growth and change.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touched a finger to a faint scar above his eyebrow, a memento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from a childhood tumble. He’d always been self-conscious about it,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attempting to conceal it with hair or makeup. But tonight, the scar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didn't feel like a blemish; it was a reminder of a time he'd fallen,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scraped his knee, and yet found the strength to get back up. It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symbol of his own unwavering spirit, a testament to his ability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overcome adversity. The imperfection held a story, a story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resilience and survival. He smiled, a genuine smile that reached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eyes, a smile unburdened by self-criticism or the need for external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validation.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newfound self-acceptance wasn't a sudden epiphany, but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gradual unfolding, a process born out of the profound changes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had swept through his life. His reconciliation with Liam,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unexpected collaboration with Maya, the surprising shift in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relationship with David – each interaction had chipped away at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layers of self-doubt he had carefully constructed over the years.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He'd learned that his imperfections weren't liabilities, but integral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parts of his being, giving his art its unique depth and authenticity.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voice, once tentative and self-conscious, now resonated with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confidence that stemmed from a place of self-acceptance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vulnerability. The cracks in his armor, once a source of shame, were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now pathways to empathy and connection.</w:t>
      </w:r>
    </w:p>
    <w:p>
      <w:pPr>
        <w:autoSpaceDN w:val="0"/>
        <w:autoSpaceDE w:val="0"/>
        <w:widowControl/>
        <w:spacing w:line="324" w:lineRule="exact" w:before="20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He picked up his guitar, the worn wood smooth under his</w:t>
      </w:r>
    </w:p>
    <w:p>
      <w:pPr>
        <w:sectPr>
          <w:pgSz w:w="8000" w:h="12000"/>
          <w:pgMar w:top="442" w:right="656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fingertips, a comforting presence in the quiet studio. He began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play, not a polished piece designed for an audience, but a raw,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heartfelt melody, a song of self-discovery and acceptance. The notes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spilled out, unfiltered and honest, mirroring the journey he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undertaken. He sang of the struggles, the disappointments,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moments of doubt that had defined his past, but also of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moments of grace, the unexpected joys, the quiet triumphs that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shaped his present. His voice, rich and soulful, filled the studio,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carrying the weight of his emotions, yet resonating with an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underlying current of peace.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sang of the times he'd stumbled, fallen, and picked himself up,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dusting himself off, not to erase the evidence of his falls, but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integrate these experiences into his narrative. The imperfections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life's melody, once discordant notes, now harmonized with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rest, creating a richer, more complex, and ultimately, more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beautiful song. His music transformed, no longer an attempt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project an idealized self, but a genuine reflection of his inner world,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tapestry woven with both light and shadow. The songs became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more intimate, more personal, allowing him to share his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vulnerabilities, his fears, his struggles. And in doing so, 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discovered that these vulnerabilities were not weaknesses,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sources of strength, connecting him to his listeners on a deeper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level.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realized that his pursuit of happiness hadn't been about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achieving perfection, but about accepting his imperfections,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embracing his vulnerabilities, and finding beauty in the cracks. 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embraced the imperfections in his songwriting, the slightly off-key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notes, the unconventional chord progressions; it was the unexpected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elements that gave his music its soul, its raw emotion, its unique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texture. He no longer felt the need to sanitize his art, to conform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expectations of others. Instead, he poured his whole self into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music, flaws and all. The process of creation had become a journey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self-discovery, a form of catharsis that allowed him to process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experiences, to heal, to grow.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next morning, he woke feeling lighter, a sense of freedom 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hadn’t known before. He walked to the studio, the city's hustle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bustle a soundtrack to his internal harmony. He found the band</w:t>
      </w:r>
    </w:p>
    <w:p>
      <w:pPr>
        <w:sectPr>
          <w:pgSz w:w="8000" w:h="12000"/>
          <w:pgMar w:top="296" w:right="646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already at work, a scene of creative chaos and collaborative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harmony, Maya’s cello blending seamlessly with Liam’s powerful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drumming. He joined them, a feeling of belonging washing over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him. There were no strained silences, no hidden agendas, just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mutual respect and shared passion.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During a break, Maya handed him a mug of steaming coffee. “You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seem… different,” she observed, her eyes filled with genuine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concern and warmth. Elias smiled. “I am,” he admitted, “I think I’ve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finally learned to embrace the mess.” He recounted his moment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self-reflection, his realization that his imperfections weren’t flaws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 hidden, but rather the unique texture of his being. Maya listened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attentively, her expression reflecting understanding and empathy.</w:t>
      </w:r>
    </w:p>
    <w:p>
      <w:pPr>
        <w:autoSpaceDN w:val="0"/>
        <w:autoSpaceDE w:val="0"/>
        <w:widowControl/>
        <w:spacing w:line="322" w:lineRule="exact" w:before="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Liam, ever enthusiastic, chimed in, "Yeah, man, that's awesome!</w:t>
      </w: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Your new song totally rocks. It's real." The validation from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friends solidified his newfound self-acceptance, a sense of belonging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solidifying the shift in his perception of himself and his creative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output.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David, the ever-cynical sound engineer, even offered a rare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compliment, nodding in approval. "The raw emotion in that last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take was… potent," he muttered, his gruff voice softening slightly.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understated compliment resonated deeply, a silent validation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vulnerability. It wasn't the technical perfection, but the genuine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feeling that had made the difference. The collaboration continued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a newfound depth and authenticity, each member sharing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vulnerabilities, their doubts, their fears, and in doing so,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strengthening the bond between them. The studio wasn't just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workspace anymore; it was a haven of creativity and emotional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safety.</w:t>
      </w:r>
    </w:p>
    <w:p>
      <w:pPr>
        <w:autoSpaceDN w:val="0"/>
        <w:autoSpaceDE w:val="0"/>
        <w:widowControl/>
        <w:spacing w:line="322" w:lineRule="exact" w:before="20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Elias continued to integrate this newfound acceptance into his life.</w:t>
      </w: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approached challenges with a sense of resilience, recognizing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setbacks not as failures but as opportunities for growth. He learned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speak openly about his struggles, finding that sharing his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vulnerabilities connected him to others on a deeper level, forging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meaningful bonds that transcended superficial interactions.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relationships deepened, not through the avoidance of conflict or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pursuit of artificial perfection, but through honest communication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and mutual understanding. He had learned the importance of self-</w:t>
      </w:r>
    </w:p>
    <w:p>
      <w:pPr>
        <w:sectPr>
          <w:pgSz w:w="8000" w:h="12000"/>
          <w:pgMar w:top="296" w:right="670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compassion, extending the same grace and understanding to himself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that he offered to others.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songwriting evolved, becoming a reflection of this journey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self-acceptance and emotional growth. His lyrics, once cloaked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carefully constructed metaphors, now flowed freely, revealing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vulnerability that resonated with his audience on a profound level.</w:t>
      </w: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music became a tapestry of emotions, reflecting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complexities of human experience, celebrating both the triumphs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the struggles of life. The songs were no longer solely about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pursuit of happiness; they were about the journey, about the messy,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imperfect, beautiful process of becoming. The "easy like Sunday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morning" feeling, once a distant dream, now permeated his daily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life, a quiet contentment born not from perfection, but from self-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acceptance and a deep appreciation for the richness and complexity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his own existence. He had finally found peace, not in escaping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imperfections, but in embracing them as essential parts of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unique and beautiful story. His life, once a quest for unattainable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perfection, had become a celebration of his imperfectly perfect self,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that was a happiness he had never imagined. The pursuit, 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realized, was not about the destination, but the journey itself,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messy, magnificent unfolding of a life lived authentically,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completely, and beautifully imperfect.</w:t>
      </w:r>
    </w:p>
    <w:p>
      <w:pPr>
        <w:sectPr>
          <w:pgSz w:w="8000" w:h="12000"/>
          <w:pgMar w:top="296" w:right="662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Easy Like Sunday Morning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Sunlight streamed through the gaps in the blinds, painting stripes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across the worn wooden floorboards. Dust motes danced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golden beams, a silent ballet performed to the rhythm of a gentle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breeze whispering through the open window. It was a Sunday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morning, the kind that existed only in dreams – a quiet, peaceful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dawn that promised a day unburdened by the anxieties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pressures that had once defined Elias's life. The air hummed with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lazy warmth, carrying the scent of freshly brewed coffee and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distant chirping of birds. He lay nestled in bed, the crisp cotton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sheets cool against his skin, the silence broken only by the soft,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rhythmic ticking of a grandfather clock in the hallway. There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lightness in his chest, a feeling of contentment that settled deep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within his bones.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stretched, the movement slow and deliberate, savouring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languid ease of the moment. The weight that had once pressed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down on him, the burden of expectations and self-doubt, was gone,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replaced by a sense of peace so profound it felt almost surreal. 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hadn’t slept this soundly in years. The previous nights had been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filled with restless energy, his mind racing with ideas, anxieties,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memories. But this night had been different. This night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been a sanctuary. This morning, his body felt relaxed, rejuvenated,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ready to embrace a day without the shadow of self-criticism or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fear of failure.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sat up, his feet finding the cool wooden floor. The silence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apartment was broken only by the gentle susurrus of the wind,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distant hum of the city fading into a muted backdrop. He made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way to the window, pushing aside the gauzy curtains to take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view. The city, usually a source of stimulation and anxiety, now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looked peaceful, a tapestry of buildings bathed in the soft morning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light. The rooftops were dotted with clusters of early-morning birds,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chirping a harmonious counterpoint to the quiet hum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city.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poured himself a cup of coffee, the rich aroma filling the air.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taste was bitter, yet strangely comforting, grounding him in the</w:t>
      </w:r>
    </w:p>
    <w:p>
      <w:pPr>
        <w:sectPr>
          <w:pgSz w:w="8000" w:h="12000"/>
          <w:pgMar w:top="442" w:right="664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present moment. He sipped slowly, watching the steam curl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dissipate into the morning air. It felt as if even the simplest actions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were imbued with a sense of profound gratitude and appreciation.</w:t>
      </w:r>
    </w:p>
    <w:p>
      <w:pPr>
        <w:autoSpaceDN w:val="0"/>
        <w:autoSpaceDE w:val="0"/>
        <w:widowControl/>
        <w:spacing w:line="264" w:lineRule="exact" w:before="58" w:after="0"/>
        <w:ind w:left="0" w:right="576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Each breath was a conscious act, a recognition of the life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flowed within him. He had spent so much of his life seeking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external validation, chasing after elusive perfection, only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discover that true happiness lay not in the attainment of any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external goal but in the acceptance of his own imperfect self.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opened his journal, a worn leather-bound book filled with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scribbled lyrics and fragmented thoughts that had accompanied him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 his journey. He leafed through the pages, pausing at entries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detailing his struggles, his anxieties, his moments of doubt.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words, once filled with despair, now held a different resonance.</w:t>
      </w: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They were not markers of failure but testaments to his resilience,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ability to overcome adversity. He saw his past not as a collection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mistakes but as a roadmap that had led him to this place of peace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and self-acceptance.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began to write, the pen gliding smoothly across the page.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words flowed freely, unburdened by self-consciousness or the need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 external approval. He wrote about the serenity of the morning,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feeling of gratitude that permeated his being, the quiet joy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filled his heart. He wrote of the journey he had undertaken,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struggles he had faced, and of the profound transformation that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taken place within him. He wrote of the "easy like Sunday morning"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feeling that had once been a distant dream, now a reality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infused his every waking moment.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finished writing and closed the journal, a sense of closure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settling over him. The words on the pages were not just a record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personal journey; they were a testament to the transformative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power of self-acceptance, a message of hope and resilience that 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hoped would resonate with others who struggled with similar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anxieties and self-doubt. He realised that his music, his art,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become a powerful tool for healing, a means of sharing his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vulnerability and connecting with others on a deeper level.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spent the rest of the morning in quiet contemplation, reflecting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on his journey. He thought of his friends – Liam, Maya, David – and</w:t>
      </w:r>
    </w:p>
    <w:p>
      <w:pPr>
        <w:sectPr>
          <w:pgSz w:w="8000" w:h="12000"/>
          <w:pgMar w:top="296" w:right="646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bonds of friendship and collaboration that had sustained him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through difficult times. He felt a profound sense of gratitude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their unwavering support, their empathy, and their understanding.</w:t>
      </w:r>
    </w:p>
    <w:p>
      <w:pPr>
        <w:autoSpaceDN w:val="0"/>
        <w:autoSpaceDE w:val="0"/>
        <w:widowControl/>
        <w:spacing w:line="264" w:lineRule="exact" w:before="58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had found true solace not in isolation but in the nurturing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embrace of meaningful connections. The pursuit of happiness, 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realized, was not a solitary endeavor but a journey shared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others, a journey of mutual support and understanding.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decided to take a walk, the sun now high in the sky, casting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warm glow over the city. He walked through the streets, the vibrant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energy of the city a welcome contrast to the peaceful quiet of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apartment. He smiled at the people he passed, feeling a sense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connection that had been absent in his life before. He saw beauty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everyday details – the laughter of children, the bustling energy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of the marketplace, the serene tranquility of a quiet park.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sat on a bench in the park, surrounded by the lush greenery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chirping of birds. He closed his eyes, breathing deeply, inhaling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fresh, crisp air. The feeling of peace washed over him once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more, a quiet contentment that settled deep within his soul. He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 longer seeking external validation or striving for unattainable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perfection. He had found acceptance, not just of himself but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world around him. The journey had been arduous, filled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setbacks and disappointments. But it had also been a journey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profound growth and self-discovery. He had learned that true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happiness was not a destination but a state of being, a way of life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embraced imperfection, vulnerability, and the beautiful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messiness of existence.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As the sun began to set, casting long shadows across the park, 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walked back to his apartment, a sense of profound peace settling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over him. He had found the easy like Sunday morning feeling, not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as a fleeting moment but as a pervasive state of being, a testament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the transformative power of self-acceptance and the beauty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imperfection. The pursuit of happiness had led him not to a specific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goal but to a profound understanding of himself, his place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world, and the enduring power of human connection. He knew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journey would continue, that there would be challenges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setbacks ahead. But he also knew that he had the strength,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resilience, and the self-compassion to navigate whatever life threw</w:t>
      </w:r>
    </w:p>
    <w:p>
      <w:pPr>
        <w:sectPr>
          <w:pgSz w:w="8000" w:h="12000"/>
          <w:pgMar w:top="296" w:right="668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way. The music, the art, the connections – they were the threads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wove together the rich tapestry of his existence,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imperfections harmonizing to create a masterpiece of life lived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authentically and wholly. He had finally found his peace, his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happiness, not in a utopian ideal, but in the beautiful, imperfect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reality of his own life.</w:t>
      </w:r>
    </w:p>
    <w:p>
      <w:pPr>
        <w:sectPr>
          <w:pgSz w:w="8000" w:h="12000"/>
          <w:pgMar w:top="296" w:right="662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Inspiring Others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glow of the stage lights felt different this time. It wasn't just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heat, the roar of the crowd, the thrum of the bass guitar vibrating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through the floorboards. This time, it was different because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energy wasn't just directed at him; it was a reciprocal current,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wave of shared emotion flowing between him and the thousands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faces before him. He looked out at the sea of faces, bathed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ethereal glow of the stage lights, and saw reflections of his own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journey, his own struggles, mirrored in their eyes. He saw hope,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vulnerability, resilience – emotions that had once been his own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private torment, now shared, amplified, and transformed into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collective experience.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began to sing, the familiar melody of "Easy Like Sunday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Morning" washing over the audience. But this wasn’t just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performance; it was a testament, a declaration of the power of self-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acceptance, a shared anthem of resilience against the crushing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weight of expectations. Each note resonated not only with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personal history but with the collective experiences of those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listening. He saw tears in some eyes, determined nods in others,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sea of faces illuminated by a shared understanding. The song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became a bridge, connecting him to the hearts and minds of those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who had felt the same suffocating pressures, the same internal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battles.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After the concert, the backstage was a blur of activity, the air thick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the lingering scent of sweat, perfume, and anticipation.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amidst the chaos, a quiet moment emerged. A young woman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approached him, her eyes shining with unshed tears, a worn copy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album clutched tightly in her hand. She introduced herself 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Sarah, her voice trembling slightly. She spoke of how his music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helped her find the courage to leave a suffocating relationship,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relationship that had mirrored the very chains he had sung about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songs. Her story was a testament to the ripple effect of his art,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demonstration of how his personal journey had touched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transformed the lives of others. Her words resonated deeply within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him, a tangible confirmation of the profound impact his work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had.</w:t>
      </w:r>
    </w:p>
    <w:p>
      <w:pPr>
        <w:sectPr>
          <w:pgSz w:w="8000" w:h="12000"/>
          <w:pgMar w:top="442" w:right="648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10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next morning, his social media inbox was flooded with similar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messages. A young man named Alex shared how his lyrics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helped him find the courage to pursue his passion for painting,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despite his family's insistence that he pursue a more "stable" career.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woman named Maria wrote about how his music had helped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navigate the complexities of grief, giving her the strength to move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forward after the loss of her mother. Each message was a powerful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testament to the interconnectedness of human experience,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reminder that even the most personal of struggles resonated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universally. It wasn't merely a collection of anonymous comments;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each one was a story, a narrative reflecting the deep and powerful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impact of his art. He read each message carefully, feeling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profound sense of gratitude and a renewed sense of purpose.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One particularly poignant message came from a teacher named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David, who used Elias's music in his classroom to foster open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discussions about mental health and self-acceptance amongst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students. David detailed the positive change he'd witnessed in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students' emotional well-being, crediting the music's raw honesty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introspective lyrics with facilitating vulnerable conversations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creating a safe space for expression. His message highlighted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potential of art to reach beyond individual catharsis and serve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as a powerful catalyst for positive change within communities. Elias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felt a sense of awe reading this. His music wasn't just influencing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individuals, it was shaping dialogues and altering the emotional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landscape of an entire classroom, potentially impacting the lives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scores of young people.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fan mail continued for weeks. Each letter, each email, each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social media post was a testament to the power of his music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transcend boundaries, to connect with hearts across diverse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experiences, and to foster a sense of shared vulnerability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resilience. These weren’t simply fans; they were members of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community built upon shared struggles, shared triumphs, and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collective yearning for authenticity. He started to see his music not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merely as a form of artistic expression but as a potent tool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healing, a medium through which he could share his vulnerability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and, in turn, inspire others to embrace their own imperfect selves.</w:t>
      </w:r>
    </w:p>
    <w:p>
      <w:pPr>
        <w:sectPr>
          <w:pgSz w:w="8000" w:h="12000"/>
          <w:pgMar w:top="428" w:right="680" w:bottom="526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decided to curate some of these stories, weaving them together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into a collection of testimonials on his website. He included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excerpts from his own journal, giving a raw, intimate glimpse into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process of crafting his songs and sharing the vulnerability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had shaped his own journey. The stories illustrated the profound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impact of his work, showcasing its diverse influence across different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demographics, genders, ages, and circumstances. It was more than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promotional campaign; it was a celebration of the power of shared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human experience and the transformative potential of art.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Elias's journey had become a catalyst for others' journeys, his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struggles a testament to the resilience of the human spirit.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songs, once a private outpouring of pain and self-doubt, had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transcended their personal origins, becoming a beacon of hope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inspiration for countless individuals struggling to find their own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voice and embrace their own authenticity. He received invitations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speak at conferences, workshops, and support groups, sharing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story and his experiences with individuals facing similar challenges.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messages of self-acceptance and the pursuit of one's own truth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resonated deeply, inspiring audiences to confront their own internal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conflicts and embrace their imperfections. He found himself not just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singer-songwriter, but a reluctant yet passionate advocate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mental health awareness and self-acceptance.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realized that the "Easy Like Sunday Morning" feeling wasn’t just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his; it was a collective aspiration, a shared desire for peace and self-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acceptance. His music had become a tool for cultivating this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collective sentiment, a reminder that the pursuit of happiness wasn't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solitary endeavor but a shared journey, a testament to the power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connection, vulnerability, and the transformative potential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human empathy. The ripple effect of his music was not just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metaphor; it was a living reality, a tapestry woven from countless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individual stories, each thread contributing to a larger, more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vibrant, and deeply resonant whole. His music wasn't just about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own journey; it was a reflection of the universal human experience,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shared anthem for those seeking solace, acceptance, and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courage to live authentically. And in that, he found a profound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enduring sense of purpose, a reason that extended far beyond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stage lights and the applause, resonating in the quiet moments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reflection, the shared vulnerabilities of his listeners, and the</w:t>
      </w:r>
    </w:p>
    <w:p>
      <w:pPr>
        <w:sectPr>
          <w:pgSz w:w="8000" w:h="12000"/>
          <w:pgMar w:top="296" w:right="648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transformative power of his songs to touch and heal. The journey,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realized, was far from over, but the path ahead was now lit not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only by his own inner light, but by the collective glow of the many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lives his music had touched.</w:t>
      </w:r>
    </w:p>
    <w:p>
      <w:pPr>
        <w:sectPr>
          <w:pgSz w:w="8000" w:h="12000"/>
          <w:pgMar w:top="296" w:right="788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Advocacy for Authenticity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crisp autumn air nipped at my cheeks as I stepped onto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stage. The auditorium hummed with a low thrum of anticipation,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sea of faces blurring into a single entity, expectant and attentive.</w:t>
      </w: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wasn't a concert; this was a different kind of performance,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different kind of vulnerability. I was here not just as Elias,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singer-songwriter, but as a testament to the power of authenticity,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beacon for those who struggled in the shadows, wrestling with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own internal battles.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microphone felt heavy in my hand, a physical manifestation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weight of the responsibility I now carried. The journey that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led me to this moment – the years of self-doubt, the crushing weight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expectations, the agonizing struggle to reconcile the person I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the person others expected me to be – all culminated in this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single, pivotal moment. The words I was about to speak weren't just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lyrics from a song; they were the distillation of a life lived, a life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wrestled from the clutches of conformity, a life finally embraced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all its imperfect glory.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began to speak, my voice a low murmur at first, hesitant yet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resolute. I spoke about the suffocating pressure of societal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expectations, the relentless pursuit of an unattainable ideal,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insidious erosion of self-worth that comes from constantly trying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fit into a mold that wasn't our own. I spoke of the agonizing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struggle to reconcile the conflicting desires within us, the tension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between the person we want to be and the person we feel we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should be.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shared my own story, not as a boast or a tale of triumph, but 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shared experience, a universal struggle. I described the suffocating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loneliness of feeling like an outsider, the constant battle to reconcile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creativity with the demands of a world that often valued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conformity over originality. I spoke of the dark nights of the soul,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moments of utter despair where the weight of expectations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threatened to crush me entirely.</w:t>
      </w:r>
    </w:p>
    <w:p>
      <w:pPr>
        <w:autoSpaceDN w:val="0"/>
        <w:autoSpaceDE w:val="0"/>
        <w:widowControl/>
        <w:spacing w:line="324" w:lineRule="exact" w:before="20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 spoke of the fear of judgment, the fear of failure, the fear of being</w:t>
      </w:r>
    </w:p>
    <w:p>
      <w:pPr>
        <w:sectPr>
          <w:pgSz w:w="8000" w:h="12000"/>
          <w:pgMar w:top="442" w:right="646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seen for who I truly was – flawed, imperfect, and profoundly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human. The fear of rejection, the fear of vulnerability, the fear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not measuring up to the expectations of others and the constant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pressure to portray a version of myself that was more palatable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world. I recalled the countless times I’d stifled my creativity,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muted my voice, and compromised my integrity in an attempt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please others, only to find myself feeling even more lost and alone.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I also spoke of the turning point, the moment I realized that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true strength lay not in conforming to external expectations, but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embracing my own authenticity. I described the liberation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came from shedding the shackles of self-doubt and allowing myself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be seen for who I truly was. The relief of no longer pretending,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 longer trying to fit into a mold that wasn't made for me, the joy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finally releasing the burden of expectation and embracing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true self.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talked about the transformative power of vulnerability,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unexpected strength that emerges from sharing our struggles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imperfections with the world. I emphasized the importance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creating safe spaces for authentic self-expression, where individuals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can feel empowered to embrace their uniqueness without fear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judgment. I described the powerful sense of connection that comes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from sharing our vulnerabilities with others, the shared humanity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that binds us together in our imperfection.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audience listened intently, their faces reflecting the emotion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words. I saw tears in some eyes, nods of understanding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others, a shared recognition of the universal struggle to find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embrace our true selves. I spoke of the importance of self-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compassion, the necessity of forgiving ourselves for our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imperfections and mistakes, and the power of resilience in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overcoming adversity.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message was simple: embrace your imperfections; they are not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flaws, but the very things that make you unique and beautiful.</w:t>
      </w:r>
    </w:p>
    <w:p>
      <w:pPr>
        <w:autoSpaceDN w:val="0"/>
        <w:autoSpaceDE w:val="0"/>
        <w:widowControl/>
        <w:spacing w:line="264" w:lineRule="exact" w:before="58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Embrace your authenticity; it is your greatest strength. Embrace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your vulnerabilities; they are the bridges that connect us to others.</w:t>
      </w: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Embrace your imperfections; they are your uniqueness. Embrace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your vulnerabilities; they are the very things that make you human.</w:t>
      </w:r>
    </w:p>
    <w:p>
      <w:pPr>
        <w:sectPr>
          <w:pgSz w:w="8000" w:h="12000"/>
          <w:pgMar w:top="296" w:right="662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322" w:lineRule="exact" w:before="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Do not shrink from your authentic self; let it shine brightly.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question-and-answer session that followed was just as powerful.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listened to stories from others, each one a unique testament 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enduring human spirit. A young woman shared her struggle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overcome societal pressures to conform to traditional gender roles.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young man shared his struggles with depression and anxiety,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how he finally found the courage to seek help. A middle-aged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woman shared her journey of self-discovery after the loss of a loved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one. Each story was a powerful reminder of the universality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human experience, the shared struggles and triumphs that bind us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together.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conversation flowed seamlessly, a testament to the power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shared vulnerability. Each person's story added another layer 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narrative, underscoring the collective need for authenticity and self-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expression. It was a tapestry woven from individual threads, each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one contributing to a larger, more vibrant whole. The shared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experience fostered a sense of connection, a mutual understanding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transcended the superficial and delved into the heart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human condition.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event ended not with applause, but with a sense of quiet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understanding, a shared recognition of the journey towards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authenticity, a collective commitment to embracing our true selves,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flaws and all. As I walked off the stage, I knew that my work wasn't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just about singing songs; it was about igniting a spark of change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world, empowering individuals to live authentically, boldly,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without reservation.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ripple effect of my music, once a mere metaphor, had become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palpable reality, a force for positive change that extended far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beyond the stage lights and the applause. It was a movement,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collective uprising against the tyranny of conformity, a testament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power of authenticity to heal, inspire, and transform lives.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that, I found not only a purpose, but a profound and enduring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sense of belonging. The journey towards self-acceptance was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ongoing, a lifelong pursuit of harmony between the self and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world. But the path was now illuminated by the shared light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countless individuals, each one embracing their own unique and</w:t>
      </w:r>
    </w:p>
    <w:p>
      <w:pPr>
        <w:sectPr>
          <w:pgSz w:w="8000" w:h="12000"/>
          <w:pgMar w:top="296" w:right="648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beautiful imperfections. The concert, the interviews, the speeches—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these were merely milestones on a much larger journey, a shared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pilgrimage towards authenticity, a collective quest for self-discovery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and self-expression. And in that journey, I knew, we were not alone.</w:t>
      </w:r>
    </w:p>
    <w:p>
      <w:pPr>
        <w:sectPr>
          <w:pgSz w:w="8000" w:h="12000"/>
          <w:pgMar w:top="296" w:right="648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Building Community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initial wave of connection, sparked by my vulnerability on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stage, didn't dissipate with the fading stage lights. It rippled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outwards, touching lives in unexpected ways. The shared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experience became a catalyst, a fertile ground for a community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blossom. What began as individual struggles, articulated in song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shared in hushed whispers, soon blossomed into a vibrant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network of support and understanding.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Social media, initially a tool for promotion, transformed into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powerful platform for connection. The comments section under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posts became a haven, a place where strangers could share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stories, offering comfort and validation to each other.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anonymity offered by the digital world, paradoxically, allowed for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deeper level of intimacy. People who might hesitate to share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vulnerabilities face-to-face found solace in the anonymity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internet, where they felt safe to express their innermost fears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aspirations. The shared struggles became a binding force, forging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connections that transcended geographical boundaries and social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barriers.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online community wasn't just a virtual space; it manifested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itself in tangible ways. Regular online forums became spaces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collaborative songwriting, where fans submitted their own lyrics,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drawing inspiration from my work and contributing their unique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perspectives. The songs we co-created were as diverse as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individuals who contributed to them, a beautiful mosaic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individual experiences woven into a larger, collective tapestry. Each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song was a story, a shared experience, a testament to the power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collective creativity.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These virtual connections soon translated into real-world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encounters. We organized small, intimate gatherings in various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cities, bringing together the online community in physical spaces.</w:t>
      </w: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These meetups weren't concerts; they were intimate dialogues,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opportunities for individuals to connect on a personal level, to share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experiences, and to forge bonds of friendship and support.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atmosphere was warm and inviting, filled with the shared</w:t>
      </w:r>
    </w:p>
    <w:p>
      <w:pPr>
        <w:sectPr>
          <w:pgSz w:w="8000" w:h="12000"/>
          <w:pgMar w:top="442" w:right="648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understanding that comes from a recognition of mutual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vulnerability. These gatherings were not mere events, but rituals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connection, celebrations of the collective journey towards self-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acceptance.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collaborative spirit extended beyond songwriting. We launched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 online art project, inviting fans to contribute their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interpretations of my music through visual mediums – paintings,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drawings, sculptures, even digital creations. The resulting collection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breathtaking, a kaleidoscope of individual expressions inspired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by the same source material. Each piece of art served as a testament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the diverse interpretations of my music, demonstrating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inherent universality of the themes explored in my songs.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diversity of art reflected the diversity of experiences that make up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community.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 also initiated a mentorship program, pairing established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members of the community with newcomers, offering guidance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support to those navigating their own journeys of self-discovery.</w:t>
      </w: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mentorship program became a testament to the strength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community, highlighting the willingness of individuals to help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guide those facing similar challenges. The support provided through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mentorship initiative served as a powerful demonstration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strength of the community, highlighting the desire of established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members to support those newly coming into the fold. The more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senior members acted as guides, sharing their knowledge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experiences to assist those who were embarking upon their own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journeys.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community wasn't solely focused on creative expression. We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organized charitable events, using the platform to raise awareness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funds for mental health initiatives. This demonstrated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community’s commitment to social responsibility, highlighting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desire to extend the reach of their efforts to a wider community.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showcased a profound commitment to giving back, a powerful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demonstration of their combined strength. The collective action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demonstrated the community’s profound commitment to making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tangible difference in the lives of others. Raising money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awareness for mental health initiatives reflected a tangible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demonstration of their shared values and commitment to social</w:t>
      </w:r>
    </w:p>
    <w:p>
      <w:pPr>
        <w:sectPr>
          <w:pgSz w:w="8000" w:h="12000"/>
          <w:pgMar w:top="296" w:right="662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322" w:lineRule="exact" w:before="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responsibility.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success of these initiatives stemmed from a shared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understanding—a collective recognition that vulnerability isn’t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weakness, but strength. The community embraced imperfections,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celebrating differences and fostering empathy. It was a space where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authenticity thrived, where individuals felt empowered to be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true selves without fear of judgment. The sense of belonging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fostered a climate of mutual support, creating a safe haven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individuals struggling with similar challenges. The act of sharing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vulnerabilities transformed into a strength, fostering mutual support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and understanding.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community continued to evolve, expanding its reach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deepening its impact. It wasn't just a group of fans; it was a family,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tribe of souls bound by a shared experience, a shared journey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toward authenticity. It was a testament to the enduring power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human connection, the ability to find solace and strength in shared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vulnerability, the transformative potential of shared stories.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growth of the community underscored a significant point: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vulnerability is not weakness, but a pathway towards strength. This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fostered a resilient and compassionate community, committed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mutual support and understanding.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stories shared within this community were as varied as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individuals themselves, each narrative a unique testament 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resilience of the human spirit. There were stories of overcoming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adversity, of finding strength in unexpected places, of rediscovering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hope in the face of despair. These stories served as beacons of hope,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inspiring others to persevere in their own journeys. Each individual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story, in its uniqueness, contributed to the richness and diversity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community, reinforcing the shared values of empathy,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compassion, and resilience.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community provided more than just support; it fostered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personal growth. The collaborative projects and shared experiences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encouraged self-expression and personal development. Individuals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grew in confidence, empowered by the knowledge that they were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not alone in their struggles. The shared vulnerability allowed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individual growth, fostering a sense of accomplishment and</w:t>
      </w:r>
    </w:p>
    <w:p>
      <w:pPr>
        <w:sectPr>
          <w:pgSz w:w="8000" w:h="12000"/>
          <w:pgMar w:top="296" w:right="652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empowerment within each member. The act of shared vulnerability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ultimately facilitated the personal development of each individual.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growth of this community was organic, fueled by a genuine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desire for connection and understanding. It wasn’t a carefully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constructed marketing campaign; it was a spontaneous eruption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shared experience, a testament to the power of authentic human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interaction. It was a movement born from vulnerability,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strengthened by shared stories, and sustained by the enduring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human need for connection. It demonstrated that true connection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transcends superficiality, leading to deep bonds of trust, respect,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mutual support. The community's success stemmed not from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careful marketing but from authentic human connection,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testament to the power of shared vulnerability.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ripple effect, once a fleeting metaphor, had transformed into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tangible force, a testament to the power of music to connect,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inspire, and transform lives. The community, built on a foundation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shared vulnerability and authenticity, served as a powerful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reminder of the human capacity for empathy, compassion,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resilience. It was a living testament to the enduring power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human connection and the transformative potential of shared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experiences. The enduring power of this community underscores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vital role of authenticity and connection in human lives, fostering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resilience, understanding, and growth. This created a self-sustaining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ecosystem of support, guidance, and shared growth among its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members, further underscoring the importance of vulnerability 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source of strength and resilience. The community’s existence stands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as a powerful reminder of the transformative potential inherent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within shared human experiences.</w:t>
      </w:r>
    </w:p>
    <w:p>
      <w:pPr>
        <w:sectPr>
          <w:pgSz w:w="8000" w:h="12000"/>
          <w:pgMar w:top="296" w:right="640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Mentorship and Guidance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air in the small, sun-drenched studio hummed with a nervous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energy. A dozen pairs of eyes, wide and hopeful, were fixed on me.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These weren't seasoned professionals; they were aspiring musicians,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diverse collection of young souls brimming with talent and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touch of trepidation. This wasn't a performance; this was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workshop, a space carved out for mentorship, a chance to share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hard-won wisdom gleaned from years spent navigating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treacherous, beautiful landscape of the music industry.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approach to mentoring wasn't about dispensing rules or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dictating formulas for success. It was about fostering growth,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nurturing individual voices, and encouraging a sense of self-belief.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began by reminding them that the path of a musician is rarely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linear, often characterized by winding roads and unexpected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detours. There are moments of blinding inspiration, followed by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stretches of soul-crushing doubt. Success, if it arrives, is often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preceded by a prolonged period of relentless toil, punctuated by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moments of profound self-doubt.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shared stories from my own journey, tales of rejection slips piled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high, of gigs played to empty rooms, of creative droughts that felt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like an eternity. These weren't tales of woe; they were honest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accounts, sprinkled with humor and self-awareness, designed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normalize the inevitable struggles that come with pursuing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creative path. I spoke of the crushing weight of expectation,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internal pressure to conform to ideals that stifled authenticity,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experiences deeply mirrored in the songs that had formed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foundation of my initial breakthrough. The longing for that "Easy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like Sunday morning" feeling, the yearning for effortless self-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acceptance, was a sentiment I shared with them, a bond forged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crucible of shared experience.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 delved into the practicalities of songwriting – the architecture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song, the importance of storytelling, the power of vulnerability.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stressed the importance of authenticity, the necessity of expressing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one's unique voice, even if it means bucking trends or challenging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expectations. I encouraged them to embrace their imperfections, to</w:t>
      </w:r>
    </w:p>
    <w:p>
      <w:pPr>
        <w:sectPr>
          <w:pgSz w:w="8000" w:h="12000"/>
          <w:pgMar w:top="442" w:right="646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322" w:lineRule="exact" w:before="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see vulnerability not as weakness but as a source of strength.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One young woman, Maya, nervously shared her anxieties about self-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doubt. She had a beautiful voice, a gift that seemed to effortlessly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convey raw emotion, yet she struggled with the fear of judgment.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related her feelings to my own experiences, the times when self-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criticism threatened to drown out the creativity. We discussed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strategies for managing self-doubt – the importance of mindful self-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compassion, the power of positive affirmations, and the necessity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surrounding oneself with supportive friends and mentors.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Another participant, a young man named Liam, was wrestling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challenge of finding his unique voice. He was a talented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guitarist, proficient in several genres, but he seemed hesitant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commit to a particular style. I encouraged him to embrace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versatility, suggesting that he could explore the intersections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different genres, creating a sound that was uniquely his own.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shared how the journey of self-discovery, reflected in my own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music, had been a meandering path, filled with experimentation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exploration. Ultimately, it was the process of exploration,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trying and failing, that led to the creation of an authentic artistic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voice.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Our discussions extended beyond the technical aspects of music-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making. We explored the importance of cultivating a resilient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mindset, the necessity of developing effective coping mechanisms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 dealing with stress and rejection, and the importance of building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strong support network. The resilience that had helped me survive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thrive in the industry was a skill that needed to be nurtured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within each of the aspiring artists. I spoke of the power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meditation and mindfulness, the importance of self-care, and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need to prioritize mental and physical well-being.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workshop sessions weren’t solely didactic; they were interactive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collaborative. We engaged in songwriting exercises, exploring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different lyrical themes and musical structures. I listened attentively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their songs, providing constructive feedback, offering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encouragement, and celebrating their achievements.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atmosphere was one of mutual respect, a space where vulnerability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was embraced, and where failures were seen as opportunities for</w:t>
      </w:r>
    </w:p>
    <w:p>
      <w:pPr>
        <w:sectPr>
          <w:pgSz w:w="8000" w:h="12000"/>
          <w:pgMar w:top="296" w:right="644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322" w:lineRule="exact" w:before="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growth.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mentorship extended beyond the workshop. I offered individual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coaching sessions, providing personalized guidance and support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those who needed it. We discussed their career goals, their creative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challenges, and their personal aspirations. I helped them develop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strategies for marketing their music, for building their online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presence, and for navigating the complexities of the music industry.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One-on-one mentoring provided a deeper level of engagement.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each individual, I tailored my approach, addressing their specific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needs and challenges. For some, it was about honing their craft,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refining their technique, and developing their musicality. For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others, it was about building confidence, overcoming self-doubt,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finding their voice. For many, it was about navigating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emotional ups and downs that inevitably accompany a creative life,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learning to balance the highs and lows, the moments of brilliance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with the periods of stagnation.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saw myself not just as a mentor but as a facilitator of growth,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guide on their unique journeys. My role was to illuminate the path,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not to walk it for them. My purpose was to help them discover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own paths, to empower them to create their own unique musical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landscapes. The beauty of mentorship is in the collaborative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growth, a shared journey towards self-discovery and artistic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fulfillment. I watched them blossom, watched their confidence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grow, watched their unique voices emerge with increasing clarity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and strength.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success of these mentorship endeavors wasn’t measured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chart positions or record sales. It was measured in the growth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these individuals, in their newfound confidence, in their blossoming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creativity, in their unwavering determination. It was in the way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they carried themselves, the way they approached their craft,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way they embraced their unique perspectives. The most gratifying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part was watching them find their own "Easy like Sunday morning"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moments, those pockets of effortless peace and self-acceptance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amidst the often tumultuous journey of a creative life. It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privilege to witness their transformation, a privilege to play a small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part in their journey towards self-discovery and artistic fulfillment.</w:t>
      </w:r>
    </w:p>
    <w:p>
      <w:pPr>
        <w:sectPr>
          <w:pgSz w:w="8000" w:h="12000"/>
          <w:pgMar w:top="296" w:right="660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echoes of that initial connection, the ripple effect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vulnerability and shared experience, continued to spread, enriching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not only their lives but also my own. The circle of mentorship,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cycle of giving and receiving, sustained and strengthened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community, demonstrating that the pursuit of authenticity is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shared endeavor, a journey best undertaken in the company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fellow travelers.</w:t>
      </w:r>
    </w:p>
    <w:p>
      <w:pPr>
        <w:sectPr>
          <w:pgSz w:w="8000" w:h="12000"/>
          <w:pgMar w:top="296" w:right="720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Legacy of Resilience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flickering candlelight danced across the worn wooden table,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casting long shadows that mimicked the passage of time. Across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from me sat Elias, his face etched with the lines of a life lived fully,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life that bore witness to both triumph and tribulation. The air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hung heavy with the unspoken weight of years, a shared silence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punctuated only by the crackling fire in the hearth. We weren't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strangers; we were kindred spirits, bound by a shared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understanding of the arduous yet rewarding journey of artistic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creation. This wasn't a formal interview; it was a conversation,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reflective exploration of a life poured into music, a legacy forged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crucible of resilience.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"It wasn't always easy," Elias began, his voice a low rumble, tinged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the melancholy of memories both bittersweet and profound.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"There were times when the weight of expectation felt unbearable,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times when the doubt gnawed at my soul, threatening to extinguish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very flame that fueled my passion. The pressure to conform,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fit into the neat little boxes the industry had so carefully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constructed, was immense. I felt the relentless tug of external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forces, pulling me away from the authentic voice that yearned to be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heard."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paused, swirling the amber liquid in his glass, the firelight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catching the glint of the ice. "The early years were a blur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rejection letters, of gigs played to half-empty rooms, of creative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droughts that stretched on for what felt like an eternity. There were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moments when I considered giving up, when the allure of a more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predictable, less demanding life seemed almost irresistible.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something inside me, a stubborn ember of defiance, refused to let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me surrender."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gaze drifted towards the crackling flames, his thoughts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seemingly lost in the swirling embers. "Music became my sanctuary,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refuge, my rebellion. It was my way of reclaiming my voice,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defying the constraints that threatened to suffocate my spirit. Each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song was a battle fought, a victory won, a testament to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resilience of the human spirit."</w:t>
      </w:r>
    </w:p>
    <w:p>
      <w:pPr>
        <w:sectPr>
          <w:pgSz w:w="8000" w:h="12000"/>
          <w:pgMar w:top="442" w:right="674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10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spoke of the countless hours spent honing his craft,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painstaking process of shaping raw emotion into something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tangible, something that could resonate with others. He described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late nights, fueled by caffeine and sheer determination,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countless rewrites, the endless revisions, the moments of profound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self-doubt that threatened to derail his progress. But through it all,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persisted, driven by an unwavering belief in the power of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music, in the importance of sharing his story.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"The turning point," he reflected, "came not with a sudden burst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fame or fortune, but with a gradual shift in perspective. I realized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true success wasn't measured by chart positions or record sales,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by the impact my music had on others. The letters from fans,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stories of how my songs had touched their lives, the sense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connection that transcended geographical boundaries—these were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true rewards of my journey."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recounted tales of his concerts, not just the dazzling stadium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shows that filled the later chapters of his career, but the intimate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gatherings in small cafes, the humble house concerts,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impromptu jam sessions with fellow musicians. These were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moments that fueled his passion, the interactions that solidified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connection with his audience. The intimacy, the vulnerability,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shared experiences—these were the elements that formed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bedrock of his legacy.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"The legacy isn't about the awards or accolades," he emphasized,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voice gaining strength, "it's about the ripple effect. It's about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young musicians who found inspiration in my story, who felt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emboldened to pursue their dreams despite the challenges. It's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about the individuals who found solace in my music, who found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voice in my songs, who felt less alone in their struggles."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talked about the mentorship programs he'd established,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countless hours he spent guiding aspiring artists, sharing his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wisdom, offering encouragement, fostering their growth. 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described the joy he found in witnessing their blossoming talent,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seeing their confidence soar, in helping them navigate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treacherous waters of the music industry.</w:t>
      </w:r>
    </w:p>
    <w:p>
      <w:pPr>
        <w:sectPr>
          <w:pgSz w:w="8000" w:h="12000"/>
          <w:pgMar w:top="428" w:right="674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10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"Mentorship is a circle," he explained. "It's about giving back,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sharing the hard-won lessons, paying it forward. The support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received from those who believed in me early on—my family,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friends, my early mentors—shaped me, fueled my resilience. Now,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it's my turn to light the path for others."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Elias's story wasn't just about the music; it was about the life behind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music. It was about overcoming adversity, embracing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vulnerability, and finding strength in the face of doubt. It was about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unwavering belief in oneself, the relentless pursuit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authenticity, and the profound impact of sharing one's story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world. His legacy wasn't confined to the melodies and lyrics 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created; it extended to the lives he touched, the hearts he inspired,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spirits he lifted.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spoke of the importance of self-care, of nurturing mental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physical well-being, of surrounding oneself with a supportive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community. He spoke of the power of mindfulness, of finding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moments of peace amidst the chaos, of embracing imperfection. 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spoke of the importance of staying true to oneself, even when faced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with immense pressure to conform.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As the conversation drew to a close, a sense of profound peace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settled over the room. The fire crackled merrily, casting dancing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shadows on the walls. Elias’s journey, a testament to the power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resilience and the enduring strength of the human spirit, resonated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deeply. His story was not just a personal narrative; it was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universal anthem of hope, a beacon of light for those who dared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dream, who dared to strive, who dared to be authentic. The legacy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left behind was not just a collection of songs, but a legacy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inspiration, a legacy of resilience, a legacy of hope. His "Easy like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Sunday morning" moments, hard-earned and deeply cherished,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became a symbol of the unwavering belief in the power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human spirit to overcome any obstacle, to find peace amidst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storm, and to leave a lasting impact on the world. His legacy would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continue to resonate, a quiet rebellion against the demands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conformity, a testament to the enduring power of authentic self-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expression.</w:t>
      </w:r>
    </w:p>
    <w:p>
      <w:pPr>
        <w:sectPr>
          <w:pgSz w:w="8000" w:h="12000"/>
          <w:pgMar w:top="428" w:right="662" w:bottom="526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Transformation of Family Dynamics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scent of woodsmoke and roasting lamb hung heavy in the crisp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autumn air, a familiar perfume that always heralded the annual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family reunion. This year, however, felt different. A palpable shift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the atmosphere, a subtle but undeniable easing of tension, hung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over the sprawling grounds of my grandmother’s estate. For years,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gatherings had been strained, punctuated by thinly veiled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criticisms and unspoken resentments, a silent chorus of disapproval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directed at my uncle Elias’s unconventional path. His dedication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music, his rejection of the family's expectation that he'd inherit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family business, had created a chasm that seemed insurmountable.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this year, the air crackled with a different energy. Laughter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flowed freely, conversations were lively and engaging, and even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normally reserved Aunt Clara seemed to carry a lightness in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step. Elias himself stood at the heart of it all, not as the prodigal son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returning with his head hung low, but as a celebrated artist,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eyes twinkling with a gentle joy that reflected the peace he'd finally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found.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He’d always been the black sheep, the rebellious one, the one who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dared to chase his dreams against the tide of family expectations.</w:t>
      </w: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music, raw and emotional, had been a constant source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friction, a constant reminder of the path not taken, the life less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ordinary. His songs, filled with stories of heartbreak, resilience,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yearning for authenticity, had initially been viewed as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betrayal, an affront to the carefully constructed narrative of family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success built upon generations of tradition and the unwavering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pursuit of material wealth.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Now, however, the family listened. They really listened. They were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drawn to the vulnerability woven into his lyrics, the stories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perseverance and self-discovery that resonated with their own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struggles and triumphs. The same songs that had once been a source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conflict now served as a bridge, a conduit to a deeper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understanding of the man they had once judged and misunderstood.</w:t>
      </w:r>
    </w:p>
    <w:p>
      <w:pPr>
        <w:autoSpaceDN w:val="0"/>
        <w:autoSpaceDE w:val="0"/>
        <w:widowControl/>
        <w:spacing w:line="324" w:lineRule="exact" w:before="204" w:after="0"/>
        <w:ind w:left="0" w:right="0" w:firstLine="0"/>
        <w:jc w:val="center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My grandmother, the matriarch, a woman whose silence could be as</w:t>
      </w:r>
    </w:p>
    <w:p>
      <w:pPr>
        <w:sectPr>
          <w:pgSz w:w="8000" w:h="12000"/>
          <w:pgMar w:top="442" w:right="644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deafening as thunder, took Elias aside during a lull in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celebrations. The setting sun cast long shadows across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manicured lawn as she placed a hand on his arm, a gesture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affection that surprised everyone present. The years of unspoken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disapproval melted away in that simple touch.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"Elias," she began, her voice surprisingly soft, "I've listened to your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music." The words hung in the air, weighty with years of unspoken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feelings. "It took me a while, to be honest. I struggled to understand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it, to see beyond my own preconceived notions. But I finally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understand. Your music… it's a part of you, it's your story. And it's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powerful story."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weight of years lifted from Elias's shoulders. He’d been bracing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 a confrontation, a final judgement, but instead, he received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acceptance, a profound understanding that transcended the initial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misunderstandings.</w:t>
      </w:r>
    </w:p>
    <w:p>
      <w:pPr>
        <w:autoSpaceDN w:val="0"/>
        <w:autoSpaceDE w:val="0"/>
        <w:widowControl/>
        <w:spacing w:line="264" w:lineRule="exact" w:before="264" w:after="0"/>
        <w:ind w:left="0" w:right="432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"Thank you, Nana," he replied, his voice thick with emotion. "It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means the world to me."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transformation extended beyond just my grandmother.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father, a man who'd always valued tradition and stability, engaged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Elias in a lengthy conversation about his musical influences,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creative process, and the challenges he faced in the industry.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discussion wasn’t a polite formality, but a genuine exchange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ideas, a testament to a newfound respect. My father, once Elias's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harshest critic, was now a surprisingly enthusiastic listener,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peppering him with questions about his songwriting techniques,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emotional journeys behind his songs, and the intricacies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music business.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aunt Clara, always the mediator, a woman whose life had been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defined by her ability to smooth over family conflicts, spoke openly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about her own regrets, her own unspoken desires that had been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suppressed for the sake of tradition and expectations. She admitted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finding solace in Elias's music, admitting that his songs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mirrored her own struggles with self-doubt and the pressure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conform.</w:t>
      </w:r>
    </w:p>
    <w:p>
      <w:pPr>
        <w:sectPr>
          <w:pgSz w:w="8000" w:h="12000"/>
          <w:pgMar w:top="296" w:right="648" w:bottom="526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Even my younger cousins, who had only ever known Elias 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distant, somewhat mysterious uncle, were drawn to his music,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mesmerized by his performances at the family gathering. They saw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him not as a rebellious outsider, but as a charismatic performer,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gifted storyteller whose music resonated deeply within them.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childish curiosity shifted to genuine admiration, bridging the gap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that previously existed between generations.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reunion dinner was a testament to the seismic shift in family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dynamics. Stories flowed like wine, laughter filled the room,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weight of unspoken resentments was replaced by a sense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genuine connection. Elias, usually reserved at these gatherings,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found himself surrounded by family members eager to engage,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listen, to learn.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Elias played a few songs that evening, his guitar weaving its magic,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lyrics painting vivid pictures of his journey. The family listened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not with judgment, but with empathy, their hearts touched by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honesty and vulnerability embedded in his melodies. They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recognized the echoes of their own struggles and triumphs reflected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his music, finding a common language in his heartfelt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expressions.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transformation wasn't merely superficial. It was a profound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shift in understanding, a recognition of the validity of different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paths, a testament to the power of empathy and forgiveness.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music, once a source of contention, had become a catalyst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reconciliation, fostering deeper connections and strengthening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bonds of family. The echoing laughter, the shared stories,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heartfelt embraces, all spoke of a family finally coming together,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unified not by expectations or conformity, but by a shared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appreciation for the beauty and resilience of the human spirit,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encapsulated in the soulful melodies of Elias’s music. The "Easy like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Sunday morning" peace that had eluded Elias for so long had finally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found its way, not just into his life, but into the heart of his family,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testament to the enduring power of authentic self-expression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transformative power of music. The legacy he had created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transcended mere musical achievements; it extended to the healing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familial wounds, the strengthening of bonds, and the fostering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 deep, abiding love among those who had once been so divided.</w:t>
      </w:r>
    </w:p>
    <w:p>
      <w:pPr>
        <w:sectPr>
          <w:pgSz w:w="8000" w:h="12000"/>
          <w:pgMar w:top="296" w:right="684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1296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change was profound, and it started with a song,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conversation, and a willingness to truly listen.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following morning, as the family began to depart, there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lingering sense of warmth and contentment. There were promises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future visits, conversations already planned, and an underlying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current of mutual respect that had been absent for far too long.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air was still filled with the faint scent of woodsmoke and roasting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lamb, but the lingering aroma was now infused with the sweet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fragrance of forgiveness, understanding, and acceptance. Elias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watched them go, a peaceful smile gracing his lips. The journey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been long and arduous, filled with challenges and uncertainties.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had finally found his "Easy like Sunday morning" moments,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now, they were shared, amplified, and celebrated by the family who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once misunderstood him, but now embraced him for the beautiful,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resilient, and authentic artist he was. The echoes of change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reverberated through the generations, a testament to the enduring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power of music, the strength of family bonds, and the unwavering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resilience of the human spirit. The quiet rebellion was over,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replaced by a quiet understanding, a newfound harmony that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echoed the beautiful melodies of a life lived authentically and loved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unconditionally.</w:t>
      </w:r>
    </w:p>
    <w:p>
      <w:pPr>
        <w:sectPr>
          <w:pgSz w:w="8000" w:h="12000"/>
          <w:pgMar w:top="296" w:right="650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Healing Old Wounds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afternoon sun cast long shadows across the meticulously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manicured lawn, painting the scene in hues of amber and gold. Elias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sat on a weathered wooden bench, the smooth surface worn smooth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by years of silent contemplation. He held his guitar, its worn wood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comforting presence in his hands, a familiar weight that grounded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him. He hadn't played a note all day, the celebratory air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reunion having muted the urge to express himself through music.</w:t>
      </w:r>
    </w:p>
    <w:p>
      <w:pPr>
        <w:autoSpaceDN w:val="0"/>
        <w:autoSpaceDE w:val="0"/>
        <w:widowControl/>
        <w:spacing w:line="264" w:lineRule="exact" w:before="60" w:after="0"/>
        <w:ind w:left="0" w:right="432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Instead, he'd basked in the warmth of his family's acceptance,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feeling so profound it bordered on surreal.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looked out at the rolling hills, the landscape stretching out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before him like a canvas of memories. Each field, each tree, held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fragment of his past, a whisper of the pain and the struggle that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shaped him. He thought of the years spent pouring his heart into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music, years where his passion had been met with disapproval,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judgment, with a subtle but pervasive coldness that had chilled him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the bone. He had felt like a lone wolf howling in the wilderness,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his voice unheard, his soul misunderstood.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quiet rebellion had been a necessary act of self-preservation,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desperate attempt to maintain his integrity in the face of crushing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expectations. He had felt the weight of those expectations like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physical burden, a chain binding him to a life he hadn't chosen.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He’d poured his frustrations, his anger, his deepest hopes and fears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into his music, each chord a cry for understanding, each lyric a plea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for acceptance.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Now, as he sat in the golden light of the late afternoon, he felt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different weight – the weight of gratitude. He’d been granted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something he’d never dared to hope for: genuine understanding.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family, the very people who had once judged him, had finally heard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him, truly heard him. They had listened not just to the notes of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music, but to the stories etched into his melodies, the raw emotions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poured into each song. They had seen past the rebellious facade,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past the unconventional path, and into the very core of his being.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They had seen his heart.</w:t>
      </w:r>
    </w:p>
    <w:p>
      <w:pPr>
        <w:sectPr>
          <w:pgSz w:w="8000" w:h="12000"/>
          <w:pgMar w:top="442" w:right="640" w:bottom="498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thought about his grandmother’s words, those surprisingly soft,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unexpectedly kind words that had broken through years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unspoken resentment. “Your music… it’s a part of you, it’s your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story. And it’s a powerful story.” Those words had been a balm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soul, a soothing ointment to the wounds he'd carried for so long.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They were a validation of his life, his choices, his very essence. He’d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been granted permission to be himself, to embrace his authentic self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without reservation, without fear of judgment.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touched the worn wood of his guitar, tracing the smooth grain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his fingertips. It was more than just an instrument; it was 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extension of himself, a conduit through which he expressed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deepest emotions. It had been his confidant, his solace, his refuge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during those years of isolation, those years of feeling utterly alone.</w:t>
      </w:r>
    </w:p>
    <w:p>
      <w:pPr>
        <w:autoSpaceDN w:val="0"/>
        <w:autoSpaceDE w:val="0"/>
        <w:widowControl/>
        <w:spacing w:line="264" w:lineRule="exact" w:before="58" w:after="0"/>
        <w:ind w:left="0" w:right="432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Now, it was a symbol of connection, a testament to the healing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power of music and the transformative power of acceptance.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gentle breeze stirred the leaves of the ancient oak tree that stood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sentinel over the lawn, whispering secrets only the wind could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understand. The sound was a soothing lullaby, a gentle reminder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the past, though indelible, did not have to define him. He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healed old wounds, not by ignoring them, not by suppressing them,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by acknowledging them, by embracing them, by weaving them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into the tapestry of his life.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healing process had been a long and arduous one, a journey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fraught with uncertainty and self-doubt. There had been nights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restless sleep, mornings of lingering shadows, moments when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weight of the past threatened to overwhelm him. But he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persevered. He had found strength in his music, in his unwavering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commitment to his art, and in the quiet support of a few trusted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friends.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music hadn’t just healed his own wounds; it had healed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wounds within his family. The songs that had once been a source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contention had become a bridge, a catalyst for understanding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reconciliation. The family who had once struggled to understand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him now embraced his music, recognizing the echoes of their own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struggles and triumphs in his heartfelt melodies. They had finally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come to see his music not as a rejection of their values, but as an</w:t>
      </w:r>
    </w:p>
    <w:p>
      <w:pPr>
        <w:sectPr>
          <w:pgSz w:w="8000" w:h="12000"/>
          <w:pgMar w:top="296" w:right="650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expression of his soul. It was a journey of profound self-discovery,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not only for him, but for his entire family.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thought of his father, once his harshest critic, now a surprisingly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enthusiastic listener, eagerly engaging in conversations about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songwriting techniques and the emotional journeys behind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songs. He'd shown a curiosity, a genuine interest that had been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previously absent. The conversations weren't perfunctory; they were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heartfelt exchanges of ideas, a testament to a profound shift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understanding and respect. The years of silent disapproval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finally given way to acceptance, to a genuine appreciation for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artist his son had become.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also thought of his aunt Clara, the family mediator, whose quiet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wisdom and capacity for empathy had played a significant role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mending the fractured relationships. She had shared her own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regrets, her own unspoken desires that had been sacrificed at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altar of family tradition. Her willingness to be vulnerable, to confess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her own struggles, had paved the way for open communication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 deeper understanding among family members.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then there were his cousins, the younger generation, who now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saw him not as a distant, somewhat mysterious uncle, but 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charismatic performer, a gifted storyteller whose music resonated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deeply within them. Their initial curiosity had transformed into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genuine admiration, further solidifying the bridge between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generations. Their acceptance was a powerful testament 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enduring power of music to connect people across generations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backgrounds.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reunion dinner, with its shared stories, laughter, and heartfelt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embraces, had served as a symbolic closure to the years of strained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relationships and unspoken resentments. It was a momentous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occasion, a testament to the healing power of forgiveness and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transformative power of music. The air had been filled not just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scent of woodsmoke and roasting lamb, but with the sweet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fragrance of acceptance, understanding, and a newfound family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unity.</w:t>
      </w:r>
    </w:p>
    <w:p>
      <w:pPr>
        <w:autoSpaceDN w:val="0"/>
        <w:autoSpaceDE w:val="0"/>
        <w:widowControl/>
        <w:spacing w:line="324" w:lineRule="exact" w:before="206" w:after="0"/>
        <w:ind w:left="0" w:right="0" w:firstLine="0"/>
        <w:jc w:val="center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following morning, as he watched his family depart, Elias felt a</w:t>
      </w:r>
    </w:p>
    <w:p>
      <w:pPr>
        <w:sectPr>
          <w:pgSz w:w="8000" w:h="12000"/>
          <w:pgMar w:top="296" w:right="648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profound sense of peace. The echoes of change reverberated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through him, a reminder of the journey he'd embarked upon,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challenges he’d overcome, and the beautiful reconciliation that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ensued. The quiet rebellion was over. It had been replaced by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quiet understanding, a newfound harmony that echoed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beautiful melodies of a life lived authentically and loved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unconditionally. The legacy he had created extended beyond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musical achievements; it was about the healing of familial wounds,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strengthening of bonds, and the cultivation of deep, abiding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love within his family. It was a legacy that would continue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resonate through the generations, a timeless testament to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transformative power of music and the unwavering resilience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human spirit.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sun, now high in the sky, cast a warm glow on his face. 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picked up his guitar, his fingers instinctively finding familiar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chords. He began to play a new song, a melody as gentle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soothing as the morning breeze, a song of healing, of forgiveness,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"Easy like Sunday morning" peace he'd finally found, a peace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permeated not only his life but the lives of everyone around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him. The music filled the air, a testament to his journey, a symbol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his newfound peace, and a hopeful promise for the future. It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song of reconciliation, of healing, a song that echoed the profound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lasting change that had transformed his life and the lives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those he loved. The song was a testament to the enduring power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music, a powerful force capable of weaving together broken threads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forging strong, unbreakable bonds. The music was a legacy,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it was just beginning.</w:t>
      </w:r>
    </w:p>
    <w:p>
      <w:pPr>
        <w:sectPr>
          <w:pgSz w:w="8000" w:h="12000"/>
          <w:pgMar w:top="296" w:right="642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Reconciliation with the Past</w:t>
      </w:r>
    </w:p>
    <w:p>
      <w:pPr>
        <w:autoSpaceDN w:val="0"/>
        <w:autoSpaceDE w:val="0"/>
        <w:widowControl/>
        <w:spacing w:line="264" w:lineRule="exact" w:before="286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old willow tree, its branches heavy with the weight of years,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stood sentinel over the creek. Elias sat beneath it, the cool earth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comforting contrast to the warmth of the afternoon sun. This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spot, he realised, where he'd first felt the stifling weight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expectation, where the seeds of his quiet rebellion had been sown.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remembered the endless hours spent practicing his guitar,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frustrated strumming, the silent tears shed in the twilight. He'd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been so young then, so full of passion, yet so utterly alone in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pursuit of his musical dream.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creek, usually a babbling brook, was reduced to a mere trickle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after the summer drought. It mirrored, in a way, the thinning of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own emotional reserves during those challenging years. He'd felt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parched, starved for understanding, for a single spark of acceptance.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music, his lifeline, had often felt like a lonely cry echoing in 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empty canyon. The melodies, raw and untamed, reflected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turmoil within him. He'd written songs about the crushing weight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societal expectations, songs of loneliness and despair, songs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poured forth his frustrations, his anger, his profound sense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isolation.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Now, however, the creek, though diminished, still flowed. And so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did he. The dryness within him, once profound and all-consuming,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had begun to recede. The emotional drought that had defined so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much of his past was gradually giving way to a gentle, life-giving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rain of acceptance. It wasn't a dramatic torrent; it was a slow,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steady replenishment, a quiet healing that seeped into the deepest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crevices of his soul.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closed his eyes, letting the memories wash over him. He saw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himself as a younger man, his youthful idealism clashing harshly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the harsh realities of a family who didn't understand his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passions. He recalled his father's disapproving frown, his mother's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worried sighs, the silent judgments that had become a constant hum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the background of his life. He’d felt like an outsider, a rebel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without a cause, a misfit in his own family. He’d yearned for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acceptance, for their approval, but it had seemed perpetually out of</w:t>
      </w:r>
    </w:p>
    <w:p>
      <w:pPr>
        <w:sectPr>
          <w:pgSz w:w="8000" w:h="12000"/>
          <w:pgMar w:top="442" w:right="646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322" w:lineRule="exact" w:before="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reach.</w:t>
      </w:r>
    </w:p>
    <w:p>
      <w:pPr>
        <w:autoSpaceDN w:val="0"/>
        <w:autoSpaceDE w:val="0"/>
        <w:widowControl/>
        <w:spacing w:line="264" w:lineRule="exact" w:before="26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feeling of rejection had been a heavy cloak, weighing him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down, stifling his creativity, casting long shadows over his life. He’d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spent years wrestling with feelings of inadequacy, of self-doubt.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He'd battled the urge to conform, to abandon his dreams, to simply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give in to the expectations laid upon him. But something within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him, a stubborn ember of hope, a fierce determination to live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authentically, had kept him going. His music had become his shield,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his armor, his rebellion.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remembered the countless nights spent pouring his heart out 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guitar, finding solace in the creation of his songs. His music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confidante, his therapist, his silent witness. It was a space where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could express his pain, his anger, his frustration without fear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judgment. Each note was a tear, each chord a cry, each song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testament to his resilience.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opened his eyes, the willow tree’s leaves rustling like whispers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the breeze. The sunlight filtering through the leaves cast dappled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shadows on the ground, a pattern as intricate and complex as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journey he'd undertaken. It was a journey that had led him to this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moment, a moment of profound self-acceptance, a moment of quiet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peace.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realized that the reconciliation wasn't just about his family’s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acceptance; it was about his own self-acceptance. He'd spent years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fighting against his own nature, trying to mold himself into a shape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didn’t fit. He’d fought against his passion, against his very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essence. The healing process had been a journey of self-discovery,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confronting his own inner demons, of embracing the parts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himself that he’d previously rejected. He’d had to forgive himself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 the mistakes he'd made, for the dreams he’d almost abandoned,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for the potential he’d almost stifled.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past, he understood now, was not something to be erased 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forgotten. It was a part of him, woven into the fabric of his being.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scars remained, but they were no longer wounds that bled; they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were reminders of the battles fought, the lessons learned,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strength gained. The pain had become a catalyst, a crucible in</w:t>
      </w:r>
    </w:p>
    <w:p>
      <w:pPr>
        <w:sectPr>
          <w:pgSz w:w="8000" w:h="12000"/>
          <w:pgMar w:top="296" w:right="656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322" w:lineRule="exact" w:before="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which his soul had been forged.</w:t>
      </w:r>
    </w:p>
    <w:p>
      <w:pPr>
        <w:autoSpaceDN w:val="0"/>
        <w:autoSpaceDE w:val="0"/>
        <w:widowControl/>
        <w:spacing w:line="264" w:lineRule="exact" w:before="26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picked up a smooth, grey stone from the creek bed, its surface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worn smooth by the relentless flow of water. He held it in his hand,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its cool texture a grounding presence. It was a symbol of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enduring power of time, the constant, relentless flow that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shaped both the landscape and his life.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reconciliation with his past wasn't a sudden, dramatic event;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had been a gradual unfolding, a slow and steady process of healing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acceptance. It had required introspection, honesty, and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willingness to confront the painful truths of his past. It had been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journey of self-forgiveness, of acknowledging his own imperfections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and embracing his own authenticity.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thought of his grandmother's words again – "Your music...it's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part of you, it's your story. And it's a powerful story." Those words,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once a lifeline, now echoed in his heart as a testament 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transformation he'd undergone. He had not only shared his story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through his music; he had finally learned to listen to his own story,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to understand its complexities, its nuances, its profound beauty.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stood up, stretching his limbs, feeling the warmth of the sun 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skin. The willow tree, a silent witness to his journey, swayed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gently in the breeze. The creek, still a trickle, held a promise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renewal, of a life flowing freely, unburdened by the weight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past. The echoes of change reverberated within him, a profound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lasting harmony – a melody of peace, acceptance, and the enduring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power of self-discovery. The song, he realized, was still being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written, each day a new verse, each experience a new chord.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time, the melody was his own, played with a newfound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confidence, a deep-seated understanding, and a quiet joy that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resonated in every note. The easy like Sunday morning peace he’d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longed for had finally arrived, a testament to his resilience,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authenticity, and his unwavering commitment to his art.</w:t>
      </w:r>
    </w:p>
    <w:p>
      <w:pPr>
        <w:sectPr>
          <w:pgSz w:w="8000" w:h="12000"/>
          <w:pgMar w:top="296" w:right="640" w:bottom="105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Forgiveness of Self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worn leather of his journal felt comforting against his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fingertips. He opened it, the scent of aged paper and ink a familiar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anchor in the quiet solitude of his secluded cabin. Sunlight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streamed through the gap in the curtains, illuminating dust motes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dancing in the air, a silent ballet mirroring the intricate dance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emotions within him. He hadn’t written in this journal for months,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silent testament to the emotional turmoil he’d been navigating.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Now, with a newfound sense of clarity, he felt compelled to record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subtle shifts within him, the delicate unfolding of self-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forgiveness.</w:t>
      </w:r>
    </w:p>
    <w:p>
      <w:pPr>
        <w:autoSpaceDN w:val="0"/>
        <w:autoSpaceDE w:val="0"/>
        <w:widowControl/>
        <w:spacing w:line="264" w:lineRule="exact" w:before="26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began to write, his hand moving across the page with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newfound grace. The words flowed effortlessly, as if guided by 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unseen hand, each sentence a testament to his journey of self-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discovery. He wrote about the crushing weight of self-doubt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had accompanied him for so long, a constant companion that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whispered insidious lies in the quiet hours of the night. 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described the relentless self-criticism, the harsh inner voice that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judged his every action, every creative endeavor, every faltering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step along the path of his life.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recalled specific moments: the botched audition that had left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him feeling humiliated and inadequate; the rejection from record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labels that had chipped away at his confidence; the self-imposed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isolation that had stemmed from his fear of failure. Each memory,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once a source of intense pain and regret, now served as a stepping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stone, a marker on the path to self-acceptance. He wrote about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agonizing process of confronting these memories, of dissecting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root causes of his self-doubt, of identifying the deeply ingrained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beliefs that had fueled his negative self-perception.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wrote about the gradual shift in his perspective, the slow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steady erosion of his self-critical inner voice. He detailed the quiet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moments of self-compassion, the gentle acts of self-kindness that 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had cultivated over time. He described how he had begun to treat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himself with the same empathy and understanding that he extended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to others, recognizing his own imperfections as part of his human</w:t>
      </w:r>
    </w:p>
    <w:p>
      <w:pPr>
        <w:sectPr>
          <w:pgSz w:w="8000" w:h="12000"/>
          <w:pgMar w:top="442" w:right="640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experience. He was no longer striving for an unattainable ideal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perfection; instead, he was embracing his flaws, his vulnerabilities,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his imperfections as integral components of his unique self.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He wrote about the power of self-forgiveness, a profound act of self-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love that had allowed him to release the burden of past mistakes.</w:t>
      </w: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acknowledged his past failures, not as evidence of his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inadequacy, but as valuable lessons learned along the way. 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understood that mistakes were not indicators of inherent flaws,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rather opportunities for growth, for learning, for self-improvement.</w:t>
      </w:r>
    </w:p>
    <w:p>
      <w:pPr>
        <w:autoSpaceDN w:val="0"/>
        <w:autoSpaceDE w:val="0"/>
        <w:widowControl/>
        <w:spacing w:line="264" w:lineRule="exact" w:before="60" w:after="0"/>
        <w:ind w:left="0" w:right="432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had learned to view his past struggles not as failures, but 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stepping stones on his journey towards self-acceptance.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wrote about the importance of self-compassion, the ability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treat himself with the same kindness and understanding that 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would offer a cherished friend facing similar challenges. 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described how he had learned to replace self-criticism with self-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encouragement, how he had replaced negative self-talk with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affirmations of self-worth and self-acceptance. He wrote about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daily practice of mindfulness, how it helped him to stay present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moment, to observe his thoughts and emotions without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judgment, to recognize and acknowledge them without letting them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control him.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journal became a testament to his ongoing journey of self-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discovery, a chronicle of his emotional evolution. He wrote about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quiet moments of inner peace that he experienced, moments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stillness and calm amidst the chaos of life. He described the simple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pleasures that brought him joy, the beauty he found in nature,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connection he felt with his loved ones, the fulfillment he derived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from his music. He wrote about how he'd learned to appreciate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present moment, to find contentment and peace in the everyday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occurrences of life.</w:t>
      </w:r>
    </w:p>
    <w:p>
      <w:pPr>
        <w:autoSpaceDN w:val="0"/>
        <w:autoSpaceDE w:val="0"/>
        <w:widowControl/>
        <w:spacing w:line="264" w:lineRule="exact" w:before="26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continued to write about the evolving relationship he had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past. It was no longer a source of shame or regret, but rather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collection of experiences that had shaped him, molded him,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helped him to become the person he was today. He wrote about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importance of learning from his mistakes, of extracting the lessons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embedded within them, and using that knowledge to navigate the</w:t>
      </w:r>
    </w:p>
    <w:p>
      <w:pPr>
        <w:sectPr>
          <w:pgSz w:w="8000" w:h="12000"/>
          <w:pgMar w:top="296" w:right="670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6" w:lineRule="exact" w:before="56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challenges of the present and the future. He accepted the past, not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to condone it, but to learn from it.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wrote about how the process of self-forgiveness was not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destination, but a continuous journey. It required constant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vigilance, consistent self-reflection, and a willingness to embrace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imperfections and vulnerabilities. He knew that there would be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times when self-doubt might creep in, when the old patterns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negative self-talk might resurface. But now, armed with the tools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self-compassion and self-acceptance, he felt confident in his ability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navigate these challenges, to redirect his thoughts, to reaffirm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self-worth.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closed the journal, the last words lingering in his mind: "The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journey to self-forgiveness is not about erasing the past, but about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integrating it into the tapestry of who we are, acknowledging its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lessons, embracing its beauty, and finding peace in its entirety." 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looked out of the window, the sun setting, casting long shadows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across the landscape. The colors of the twilight sky mirrored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complex and beautiful spectrum of emotions that had unfolded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within him. He felt a deep sense of gratitude for the journey, for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pain, for the lessons, and above all, for the profound and enduring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gift of self-forgiveness. The easy like Sunday morning peace he'd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longed for wasn't just a fleeting moment, but a growing, sustaining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reality. His life, once a discordant melody of self-doubt and regret,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now resonated with a harmonious blend of self-acceptance,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resilience, and a quiet joy that permeated every aspect of his being.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song of his life continued, each note a testament to his journey,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powerful reminder of his strength, and an unwavering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commitment to the ongoing symphony of his soul.</w:t>
      </w:r>
    </w:p>
    <w:p>
      <w:pPr>
        <w:sectPr>
          <w:pgSz w:w="8000" w:h="12000"/>
          <w:pgMar w:top="296" w:right="646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Embracing the Present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scent of freshly brewed coffee hung in the air, a comforting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aroma that mingled with the crisp morning light filtering through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kitchen window. Elias, humming a gentle melody under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breath, moved with a quiet grace, his movements fluid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deliberate. He wasn't rushing; there was no need. This wasn't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frantic start to a demanding day, but a peaceful awakening into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life he was finally learning to appreciate. He poured the coffee into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favorite chipped mug, a small imperfection that held a certain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charm, mirroring the beautiful imperfections he’d come to embrace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within himself.</w:t>
      </w:r>
    </w:p>
    <w:p>
      <w:pPr>
        <w:autoSpaceDN w:val="0"/>
        <w:autoSpaceDE w:val="0"/>
        <w:widowControl/>
        <w:spacing w:line="264" w:lineRule="exact" w:before="26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stood by the window, the steaming mug warming his hands,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gaze drifting over the gently swaying branches of the ancient oak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tree in his yard. The leaves, kissed by the morning sun, shimmered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an ethereal glow, a silent testament to the beauty that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surrounded him. He inhaled deeply, the crisp morning air filling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lungs, a refreshing elixir that cleansed his spirit. He wasn't just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breathing; he was absorbing the life force of the present moment,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savoring its essence.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He’d spent years chasing shadows, yearning for an elusive future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never quite materialized. He’d been trapped in a cycle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striving, constantly seeking validation from external sources,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perpetually chasing a sense of self-worth that remained just out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reach. The journey had been arduous, marked by setbacks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disappointments, by self-doubt and moments of despair. But now,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standing amidst the tranquility of his morning, he felt a sense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profound peace, a quiet contentment that emanated from within.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looked down at his hands, calloused from years of playing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guitar, hands that had created music, that had poured his soul into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melodies that expressed both his pain and his resilience. He felt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gratitude for these hands, for the music they created, for the stories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they told. He wasn't just a musician; he was a storyteller, weaving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tales of hope and despair, of love and loss, of dreams and realities.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music had become a powerful instrument of self-expression,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vehicle for his emotional journey.</w:t>
      </w:r>
    </w:p>
    <w:p>
      <w:pPr>
        <w:sectPr>
          <w:pgSz w:w="8000" w:h="12000"/>
          <w:pgMar w:top="442" w:right="698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10"/>
        <w:ind w:left="0" w:right="0"/>
      </w:pP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remembered a time when the simple act of making coffee would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have felt mundane, a mere chore to be checked off his list of daily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obligations. But now, it was a ritual, a moment of mindful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appreciation. He savored the aroma, the warmth of the cup in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hands, the rich taste of the coffee on his tongue. He was present,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truly present, in this simple act, aware of the sensations, the smells,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sounds, the subtle nuances that made this ordinary moment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extraordinary.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Later that day, he strolled through the local farmer's market,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vibrant colors and sounds filling his senses. He paused to chat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farmers, listening to their stories, their joys, their concerns. 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purchased fresh produce, locally sourced bread, and a vibrant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bouquet of wildflowers, his heart filled with a profound sense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connection to the community that surrounded him. He'd once seen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these everyday interactions as interruptions, hindrances to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creative work. Now he saw them as opportunities to connect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others, to share a smile, a laugh, a moment of human connection.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prepared a simple lunch, savoring each bite, appreciating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nourishment it provided. He didn't rush through the meal; instead,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ate mindfully, savoring the flavors, the textures, the satisfaction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a wholesome meal. He felt a deep sense of gratitude for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abundance in his life, the privilege of having food to eat, a roof over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his head, a community to belong to.</w:t>
      </w:r>
    </w:p>
    <w:p>
      <w:pPr>
        <w:autoSpaceDN w:val="0"/>
        <w:autoSpaceDE w:val="0"/>
        <w:widowControl/>
        <w:spacing w:line="322" w:lineRule="exact" w:before="20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In the afternoon, he sat on his porch, his guitar resting on his lap.</w:t>
      </w: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sun warmed his skin, the gentle breeze rustling the leaves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nearby trees. He didn't feel pressured to create a masterpiece;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instead, he simply played, allowing the music to flow from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fingertips, expressing the peace and contentment he felt within.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music was not a means to an end, but a reflection of his inner state,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 testament to his journey of self-discovery.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spent time tending to his garden, appreciating the growth of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plants, the vibrant colors of the flowers, the gentle buzz of bees. 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not just nurturing plants; he was nurturing himself, connecting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nature, grounding himself in the present moment. The dirt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beneath his fingernails was a tangible reminder of his connection to</w:t>
      </w:r>
    </w:p>
    <w:p>
      <w:pPr>
        <w:sectPr>
          <w:pgSz w:w="8000" w:h="12000"/>
          <w:pgMar w:top="428" w:right="640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322" w:lineRule="exact" w:before="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earth, a grounding force that kept him rooted in the present.</w:t>
      </w:r>
    </w:p>
    <w:p>
      <w:pPr>
        <w:autoSpaceDN w:val="0"/>
        <w:autoSpaceDE w:val="0"/>
        <w:widowControl/>
        <w:spacing w:line="264" w:lineRule="exact" w:before="26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As the sun began to set, casting a warm golden glow over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landscape, he sat by the window, watching the sky transform into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symphony of colors. He felt a deep sense of peace, a quiet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contentment that emanated from within. He was grateful for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life, for the journey that had led him to this place of self-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acceptance, for the beauty that surrounded him, for the simple joys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filled his days. He was living in the present moment, embracing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beauty and the simplicity, finding joy in the everyday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occurrences of his life. He'd found the "easy like Sunday morning"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peace, not in escaping the world, but in fully inhabiting it,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appreciating every nuance, every moment, every breath.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picked up his journal, the familiar weight grounding him. 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didn't write about grand aspirations or future plans. He wrote about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warmth of the sun on his skin, the taste of the ripe tomatoes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from his garden, the laughter shared with a neighbor over a fence.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wrote about the quiet joy of a life lived simply, a life lived fully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the present. These weren't just fleeting moments, but the building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blocks of a life he was finally creating on his own terms. It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life built not on the pursuit of perfection, but on the acceptance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imperfection, a life rooted in gratitude, in self-compassion, and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profound understanding that the present moment was all 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truly needed. The echoes of change weren't just whispers anymore;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they were a resounding affirmation, a powerful melody of self-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acceptance and quiet joy. The song of his life, once burdened by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weight of expectations, now flowed freely, a testament to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liberating power of embracing the present, of living each day 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precious gift. The easy like Sunday morning feeling wasn’t a distant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dream anymore, but a lived reality, a quiet hum underlying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symphony of his life. He closed the journal, a smile playing on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lips, the setting sun painting the sky with hues of contentment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peace. His heart was full, not of ambition, but of gratitude; not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striving, but of being. And in that quiet contentment, he found a joy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far deeper, far more enduring than anything he had ever chased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before.</w:t>
      </w:r>
    </w:p>
    <w:p>
      <w:pPr>
        <w:sectPr>
          <w:pgSz w:w="8000" w:h="12000"/>
          <w:pgMar w:top="296" w:right="642" w:bottom="788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Creative Flourishing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hum of the studio equipment was a familiar lullaby to Elias. 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sat hunched over his guitar, the worn wood smooth beneath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fingertips, a comforting weight against his chest. The air thrummed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a low, almost imperceptible energy, a shared breath between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him and the instruments surrounding him. This wasn't just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recording session; it was a conversation, a dialogue between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soul and the sonic landscape he was creating. The lyrics, born from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depths of his recent transformation, flowed effortlessly, as if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melody itself were guiding his pen. He wasn't forcing the words; 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merely channeling them, letting them pour out, unfiltered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raw.</w:t>
      </w:r>
    </w:p>
    <w:p>
      <w:pPr>
        <w:autoSpaceDN w:val="0"/>
        <w:autoSpaceDE w:val="0"/>
        <w:widowControl/>
        <w:spacing w:line="264" w:lineRule="exact" w:before="26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wasn't the frantic, pressured creation he’d known in the past,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fueled by deadlines and external expectations. This was different;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this was organic, a natural blossoming of his newfound self-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acceptance. He was no longer crafting songs to prove something,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gain validation, to fill a void. He was creating music because it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vital part of him, a necessary expression of his existence, much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like breathing or sleeping. The melody, a slow, deliberate waltz,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built a foundation for the lyrics that spoke of liberation, of finding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peace in the everyday, of shedding the weight of expectations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embracing the beauty of imperfection.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sang softly at first, almost a whisper, testing the notes, feeling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resonance in his chest cavity. The melody was a reflection of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journey – initially hesitant, tentative, then growing steadily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stronger, more confident, more assured. His voice, now seasoned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the quiet wisdom of his transformation, carried a depth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richness that he hadn't possessed before. It was a voice that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found its freedom, a voice that sang not of struggle but of triumph,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not of sorrow but of peace, not of longing but of contentment.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producer, a seasoned veteran named Marcus, watched from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behind the glass, a subtle smile playing on his lips. He'd worked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countless artists, witnessing their highs and lows, their bursts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inspiration and their moments of self-doubt. He recognized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unique quality in Elias's current state, this effortless flow of</w:t>
      </w:r>
    </w:p>
    <w:p>
      <w:pPr>
        <w:sectPr>
          <w:pgSz w:w="8000" w:h="12000"/>
          <w:pgMar w:top="442" w:right="674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creativity, this deep well of emotional resonance. He understood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this wasn't just skill; it was authenticity, a rare and precious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commodity in the often-artificial world of commercial music. 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knew, instinctively, that this was a turning point for Elias,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moment of true creative flourishing.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As Elias's song progressed, layers of instrumentation were added,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each meticulously chosen to enhance the emotional landscape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piece. The subtle strumming of an acoustic guitar underscored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intimacy of the lyrics, the gentle rhythm reflecting the steady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beat of a heart finding its peace. The addition of a cello added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touch of melancholic beauty, a poignant reminder of the pain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had paved the way to his current tranquility. The delicate touch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piano provided a foundation of warmth and support, much like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community that had embraced him during his journey. Each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instrumental layer was carefully crafted, mirroring the meticulous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attention he now gave to every aspect of his life.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There were moments of silence between takes, moments where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creative energy seemed to hang suspended in the air. In those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moments, Elias would close his eyes, allowing himself to simply be,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rest in the stillness, to absorb the energy of the studio, the feeling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the music, the peace of the present moment. He was no longer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consumed by self-doubt, by the fear of failure, by the need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external validation. He was simply creating, trusting the process,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letting the music lead him.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Later, they added backing vocals, layering Elias's voice with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chorus of harmonies. This wasn't a mechanical layering of sound;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a collaborative act, a shared expression of the song's message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community and connection. The female backing vocalist, whose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voice was a rich counterpoint to Elias's deeper tones, captured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emotional essence of the lyrics perfectly, creating a beautiful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tapestry of sound. This collaborative process was a reflection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Elias's newfound ability to connect with others, to share his journey,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to build community.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final recording was a testament to the power of authenticity,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testament to the transforming power of self-acceptance. It wasn't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perfect recording, technically speaking; there were imperfections,</w:t>
      </w:r>
    </w:p>
    <w:p>
      <w:pPr>
        <w:sectPr>
          <w:pgSz w:w="8000" w:h="12000"/>
          <w:pgMar w:top="296" w:right="640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subtle nuances, subtle shifts in tempo and tone. But these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imperfections, far from being flaws, were integral to the song's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beauty. They were the very essence of its authenticity, mirroring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beauty of imperfection that Elias had come to embrace.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After the session, Elias sat alone in the studio, listening 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playback, a quiet sense of satisfaction washing over him. This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wasn't just a song; it was a chronicle of his transformation,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testament to his resilience, a reflection of his newfound peace. He’d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found the harmony he’d long searched for, not through escaping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past or suppressing his emotions, but through embracing both,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through integrating the darkness and the light, the pain and the joy.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melody, once a hesitant whisper, was now a strong, clear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declaration of self-acceptance. It was a song of resilience,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transformation, of the enduring power of the human spirit. The easy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like Sunday morning feeling wasn't a mere aspiration anymore;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woven into the very fabric of the song, a recurring theme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resonated deeply within the heart of the listener.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felt a surge of gratitude, not just for the creative process, but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journey that led him to this point. The pain, the struggle,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self-doubt – these experiences were no longer burdens, but building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blocks, integral components of the mosaic of his life. He understood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now that the pursuit of perfection had been a distraction, a false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goal. The true beauty lay in embracing imperfection, in accepting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vulnerabilities, in celebrating the complexities of his human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experience.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song became a symbol of his liberation, a tangible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representation of the inner peace he’d discovered. It wasn't simply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collection of notes and lyrics; it was a story, a testament to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journey, an invitation for others to embark on their own paths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towards self-discovery. It became a beacon of hope, a reminder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journey towards self-acceptance, though often arduous, 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ultimately worth the struggle. And in the silence that followed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final note, Elias found a deep and abiding peace, knowing that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music, born from the depths of his experience, could resonate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others, offering solace and inspiration along their own journeys.</w:t>
      </w:r>
    </w:p>
    <w:p>
      <w:pPr>
        <w:sectPr>
          <w:pgSz w:w="8000" w:h="12000"/>
          <w:pgMar w:top="296" w:right="650" w:bottom="52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release of the album was a quiet success, not a chart-topping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sensation, but a profound connection with a receptive audience.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Reviews praised the emotional depth and authenticity of the music,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highlighting the song's ability to tap into universal experiences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struggle and self-discovery. Elias received countless messages from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people who identified with his lyrics, sharing their own stories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pain and transformation. These messages reinforced his belief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power of music to connect people, to offer solace, and to inspire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hope.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live performances were even more powerful. Elias stood 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stage, not as a performer seeking validation, but as a storyteller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sharing his journey. The connection between him and his audience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palpable; his vulnerability resonated with their own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experiences, creating a shared space of understanding and empathy.</w:t>
      </w:r>
    </w:p>
    <w:p>
      <w:pPr>
        <w:autoSpaceDN w:val="0"/>
        <w:autoSpaceDE w:val="0"/>
        <w:widowControl/>
        <w:spacing w:line="264" w:lineRule="exact" w:before="60" w:after="0"/>
        <w:ind w:left="0" w:right="72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Each performance became a moment of collective healing,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celebration of resilience, a testament to the power of self-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acceptance.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continued to create, his creativity flowing freely, without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pressure of expectations. His music became a reflection of his life,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constant evolution of his understanding of himself, of the world,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of the complex relationship between the two. He learned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appreciate the quiet moments, the simple joys, the subtle beauty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everyday life, weaving these experiences into his songwriting.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music became a celebration of life, in all its messy, beautiful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complexity. And in that celebration, he found not only his own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peace, but also a profound connection with others, a shared human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experience that transcended the boundaries of language, culture,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individual struggle. His journey toward “easy like Sunday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morning” peace wasn’t just a personal achievement, it was a story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now shared with the world, through the resonant chords of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life's song.</w:t>
      </w:r>
    </w:p>
    <w:p>
      <w:pPr>
        <w:sectPr>
          <w:pgSz w:w="8000" w:h="12000"/>
          <w:pgMar w:top="296" w:right="670" w:bottom="1316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Continued Success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flashing lights of the award ceremony momentarily blinded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Elias, a stark contrast to the dim, intimate setting of his recording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studio. He adjusted his bow tie, a nervous habit he hadn't quite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managed to shake, even after years of performing. The air crackled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anticipation, a vibrant hum of excitement that vibrated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through the plush velvet seating and the polished mahogany tables.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wasn't used to this level of fanfare; his success had been a quiet,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organic growth, a slow blossoming rather than an explosive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eruption. But tonight, the industry was taking notice.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He'd been nominated for three awards: Album of the Year, Song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Year ("Easy Like Sunday Morning," naturally), and Best New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Artist. The sheer audacity of the "Best New Artist" nomination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amused him; he'd been playing music for most of his life, navigating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treacherous waters of the music industry for years. But tonight,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 felt strangely appropriate, a recognition not just of his recent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success, but of the culmination of his lifelong journey. This wasn’t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just about the awards; it was about the validation of his authentic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self, the self he’d struggled so hard to unveil.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first award presentation went by in a blur; a familiar face,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seasoned musician he respected deeply, accepted the award for Best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Pop Album. He felt a surge of camaraderie, a shared understanding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the dedication and passion required to achieve such recognition.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shifted in his seat, the weight of expectation settling heavily 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shoulders. He reminded himself to breathe, to ground himself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present moment, to remember the simple joy of creating music,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reason he'd embarked on this journey in the first place.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Then, his name. The announcer's voice boomed across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auditorium, clear and crisp, carrying the weight of the moment.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"And the award for Song of the Year goes to… Elias Thorne for 'Easy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Like Sunday Morning'!"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wave of warmth washed over him as he walked towards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stage, the applause a thunderous wave that enveloped him.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spotlight felt intense, but this time, it didn't feel like a threat, but an</w:t>
      </w:r>
    </w:p>
    <w:p>
      <w:pPr>
        <w:sectPr>
          <w:pgSz w:w="8000" w:h="12000"/>
          <w:pgMar w:top="442" w:right="640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acknowledgment, a celebration of his journey. He held the golden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statuette in his hands, its weight strangely comforting, a tangible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representation of the years of hard work, of self-doubt,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perseverance, of finally finding his voice.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his acceptance speech, he kept it simple, heartfelt, and true to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nature. He thanked his producer, Marcus, his bandmates, his family,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most importantly, his fans, the people who'd connected with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music, shared their stories, and provided him with the support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encouragement that had fueled his journey. He spoke of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importance of authenticity, of embracing vulnerability,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beauty of imperfection. He spoke of the transformative power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music, its ability to connect people, to offer solace, and to inspire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hope. His voice, resonant and calm, carried the quiet confidence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 man who had found his place in the world.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following weeks were a whirlwind of interviews, appearances,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performances. He found himself on magazine covers, his music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played on radio stations across the country. He still pinched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himself, finding it hard to believe the extent of his success.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journey hadn't been easy, far from it; it had been a relentless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struggle against self-doubt, against societal expectations, against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relentless pressure of the music industry. But he had persevered,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driven by a deep-seated need to express himself authentically,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share his story, to connect with others on a human level.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One particularly memorable event was a concert at a prestigious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venue in New York City. The hall was packed, filled with people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from all walks of life, united by their love for music, their thirst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authentic connection. As he took to the stage, the roar of applause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deafening. He closed his eyes for a moment, grounding himself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in the energy of the crowd, the weight of their collective presence.</w:t>
      </w:r>
    </w:p>
    <w:p>
      <w:pPr>
        <w:autoSpaceDN w:val="0"/>
        <w:autoSpaceDE w:val="0"/>
        <w:widowControl/>
        <w:spacing w:line="264" w:lineRule="exact" w:before="58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wasn't just a performance; it was a shared experience,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moment of collective vulnerability, a testament to the power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music to bridge the gap between individuals, to create a sense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community and shared understanding.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played his songs, each note resonating with the audience's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emotions. He sang of heartbreak and healing, of struggle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resilience, of the quiet joy of everyday life. He sang of the journey</w:t>
      </w:r>
    </w:p>
    <w:p>
      <w:pPr>
        <w:sectPr>
          <w:pgSz w:w="8000" w:h="12000"/>
          <w:pgMar w:top="296" w:right="650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towards self-acceptance, the long and often arduous path towards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finding peace. His voice, raw and honest, resonated with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hearts, creating a profound connection that transcended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boundaries of language and cultural differences. He saw tears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eyes of some, smiles on the faces of others. He saw a reflection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own journey, a mirror reflecting the universal experiences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pain, growth, and transformation.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album sales continued to soar, exceeding all expectations.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album wasn't just a collection of songs; it was a narrative, a story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resilience, a testament to the power of the human spirit. It spoke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struggle for authenticity, the weight of expectations, the longing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 freedom, the journey towards self-acceptance. It resonated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millions, transcending cultural boundaries and linguistic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differences. The song, "Easy Like Sunday Morning," became 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anthem, a symbol of hope, a reminder that even in the midst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chaos and uncertainty, peace is possible.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success, however, didn't change Elias. He remained grounded,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true to his values, dedicated to his craft. He continued to write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songs, to connect with his fans, to share his journey of self-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discovery. He understood that the music was not just his; it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shared experience, a collective expression of the human condition.</w:t>
      </w: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awards, the accolades, the recognition – these were all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secondary to the profound connection he shared with his audience,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shared human experience that transcended the boundaries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commercial success.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continued to perform, not for the applause, but for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connection, for the shared moment of vulnerability, for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opportunity to offer solace and inspiration to others. He learned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true success wasn't about achieving fame and fortune; it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about making a difference, about touching the hearts of others,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about sharing his story and, in doing so, inspiring others to share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own. The easy like Sunday morning peace he’d found wasn’t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destination, but a constant pursuit, a journey he continued to walk,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sharing his progress with the world through the resonant chords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music. And in that sharing, he found a deeper and more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meaningful sense of purpose, a fulfilling harmony that extended far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beyond the confines of the recording studio or the dazzling lights of</w:t>
      </w:r>
    </w:p>
    <w:p>
      <w:pPr>
        <w:sectPr>
          <w:pgSz w:w="8000" w:h="12000"/>
          <w:pgMar w:top="296" w:right="662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 award ceremony. His music had become a testament to his life's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journey, and in that testament, he found the true meaning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success. The journey continued, a song unfolding, one note at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time.</w:t>
      </w:r>
    </w:p>
    <w:p>
      <w:pPr>
        <w:sectPr>
          <w:pgSz w:w="8000" w:h="12000"/>
          <w:pgMar w:top="296" w:right="784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Expanded Influence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reverberations of "Easy Like Sunday Morning" spread far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beyond the confines of the radio waves and concert halls. Its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message of quiet resilience, of finding peace amidst the storm,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resonated deeply with a generation grappling with its own anxieties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uncertainties. Elias, initially hesitant about the spotlight’s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intensity, found himself thrust into a role he hadn’t anticipated: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a cultural icon. His music, once a deeply personal expression,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became a rallying cry for a generation seeking authenticity in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world of manufactured images and superficiality.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 began subtly. A fan account on social media,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@EasyLikeSundayMorningLife, started posting inspiring quotes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from his lyrics alongside images of everyday people embracing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moments of peace and self-acceptance. The account quickly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amassed a large following, its reach expanding exponentially 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people shared their own stories of struggle and triumph, using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hashtag EasyLikeSundayMorning. The hashtag became a viral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phenomenon, a testament to the song's power to connect people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across geographical boundaries and cultural differences. It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transcended mere fandom; it became a community, a space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shared vulnerability and collective healing.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Soon, the mainstream media took notice. News articles began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featuring Elias, not just as a talented musician, but as a voice of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generation, a symbol of hope and resilience. Documentaries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interviews explored his journey, his struggle for authenticity,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unwavering dedication to his craft. His story, once a private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narrative, was now a shared experience, a narrative reflecting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anxieties and aspirations of a global audience. The interviews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weren't solely focused on his musical achievements; they delved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into the deeper meaning behind his lyrics, his personal struggles,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and his vision for a more compassionate and understanding world.</w:t>
      </w:r>
    </w:p>
    <w:p>
      <w:pPr>
        <w:autoSpaceDN w:val="0"/>
        <w:autoSpaceDE w:val="0"/>
        <w:widowControl/>
        <w:spacing w:line="264" w:lineRule="exact" w:before="60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spoke candidly about mental health, the pressures of societal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expectations, and the importance of self-acceptance, offering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message of hope and encouragement to millions struggling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similar challenges.</w:t>
      </w:r>
    </w:p>
    <w:p>
      <w:pPr>
        <w:sectPr>
          <w:pgSz w:w="8000" w:h="12000"/>
          <w:pgMar w:top="442" w:right="652" w:bottom="496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influence wasn't confined to the digital realm. He was invited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speak at various events, from college campuses to international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conferences on mental health and well-being. His speeches were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less about musical theory and more about the transformative power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human connection, the resilience of the human spirit, and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importance of vulnerability in fostering empathy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understanding. He spoke passionately about the need for social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change, advocating for policies that supported mental health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initiatives, promoted inclusivity, and fostered a culture of kindness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compassion. His words resonated with audiences, inspiring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them to action, to challenge the status quo, and to strive for a better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future.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One particularly memorable event was a global social media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campaign he launched, encouraging people to share their stories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overcoming adversity using the EasyLikeSundayMorning hashtag.</w:t>
      </w: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campaign garnered millions of submissions, a powerful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testament to the widespread desire for connection, for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understanding, and for the shared experience of navigating life's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complexities. The stories shared were incredibly diverse, reflecting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broad spectrum of human experiences – stories of loss and grief,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overcoming physical and mental health challenges, of navigating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difficult relationships, and of finding joy in unexpected places. Elias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actively engaged with the submissions, offering words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encouragement, support, and empathy. He created a space where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individuals felt safe to share their vulnerabilities, knowing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experiences were seen, heard, and validated. The campaign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became a symbol of hope, showcasing the resilience of the human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spirit and the transformative power of community.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documentary about his life, "Finding Harmony: The Elias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Thorne Story," further amplified his influence. The film wasn't just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chronological recounting of his musical journey; it was a deeply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personal exploration of his struggles with self-doubt, his battles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with societal expectations, and his journey towards self-acceptance.</w:t>
      </w:r>
    </w:p>
    <w:p>
      <w:pPr>
        <w:autoSpaceDN w:val="0"/>
        <w:autoSpaceDE w:val="0"/>
        <w:widowControl/>
        <w:spacing w:line="264" w:lineRule="exact" w:before="60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 highlighted his unwavering commitment to authenticity,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advocacy for mental health, and his unwavering belief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transformative power of human connection. The film received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critical acclaim, garnering numerous awards and accolades. More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importantly, it resonated deeply with audiences worldwide,</w:t>
      </w:r>
    </w:p>
    <w:p>
      <w:pPr>
        <w:sectPr>
          <w:pgSz w:w="8000" w:h="12000"/>
          <w:pgMar w:top="296" w:right="654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inspiring them to embrace their own vulnerabilities, to pursue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dreams with unwavering passion, and to live lives of purpose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meaning.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involvement with various charitable organizations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advocacy groups further cemented his reputation as a socially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conscious artist. He used his platform to amplify the voices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marginalized communities, to raise awareness about important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social issues, and to promote positive social change. His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commitment to social justice, his empathy for those struggling,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dedication to making a difference in the world resonated deeply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his fans and the public at large. His influence transcended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boundaries of the music industry, extending into the realm of social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activism and cultural conversations.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Elias’s journey wasn’t solely about achieving musical success; it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about using his platform to create positive change, to inspire others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find their own voices, and to build a more compassionate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equitable world. He became a symbol of hope, a beacon of light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those navigating their own journeys towards self-acceptance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self-discovery. His music, once a deeply personal expression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struggle and resilience, transformed into a source of solace,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inspiration, and empowerment for millions across the globe.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influence extended beyond the lyrics, beyond the melodies, beyond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concerts and the awards. It permeated the cultural fabric,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inspiring conversations about mental health, authenticity, and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pursuit of a life lived with purpose and meaning. The easy like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Sunday morning peace he sought wasn't just a personal aspiration;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 became a collective aspiration, a shared journey towards a world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where vulnerability is strength, where authenticity is celebrated,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where every individual feels seen, heard, and understood.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quiet harmony he found within himself became a powerful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symphony reverberating across the globe, a testament to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transformative power of music, of vulnerability, and of a life lived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with purpose and meaning.</w:t>
      </w:r>
    </w:p>
    <w:p>
      <w:pPr>
        <w:sectPr>
          <w:pgSz w:w="8000" w:h="12000"/>
          <w:pgMar w:top="296" w:right="692" w:bottom="105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Global Reach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Tokyo dome pulsed with a vibrant energy, a sea of faces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illuminated by the stage lights. Elias stood center stage, the roar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crowd a physical force against his chest. He’d performed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countless venues, from intimate clubs to sprawling arenas, but this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felt different. This wasn't just another sold-out show; it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culmination, a testament to the global embrace of "Easy Like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Sunday Morning" and the message it carried. He could feel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collective heartbeat of the audience, a shared rhythm connecting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thousands of souls across cultural divides.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lyrics, once whispered confessions in a dimly lit studio, now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echoed through the stadium, amplified by the shared experience.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He watched as faces – faces of every age, ethnicity, and background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– sang along, their voices a chorus of hope and resilience.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language barrier seemed to dissolve, replaced by a universal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language of emotion, a shared understanding of the human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experience. The song transcended mere entertainment; it became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communal prayer, a collective expression of longing for peace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self-acceptance.</w:t>
      </w:r>
    </w:p>
    <w:p>
      <w:pPr>
        <w:autoSpaceDN w:val="0"/>
        <w:autoSpaceDE w:val="0"/>
        <w:widowControl/>
        <w:spacing w:line="264" w:lineRule="exact" w:before="264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After the concert, the backstage buzz was electric. A throng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journalists, photographers, and well-wishers surrounded him,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whirlwind of flashing lights and enthusiastic greetings. He felt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surge of gratitude, a deep appreciation for the global community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had embraced his music, a community that extended far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beyond the confines of language and geography. He'd received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messages from fans in every corner of the globe, their stories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echoing his own—stories of overcoming adversity, of finding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strength in vulnerability, of embracing the journey towards self-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discovery.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following week brought the prestigious Global Music Awards.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Standing on the red carpet, surrounded by the glittering elite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music industry, Elias felt a profound sense of humility. This wasn't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about personal recognition; it was about the collective effort,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collaborative energy that had propelled his music to such heights.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He received the award for Song of the Year, a tangible recognition</w:t>
      </w:r>
    </w:p>
    <w:p>
      <w:pPr>
        <w:sectPr>
          <w:pgSz w:w="8000" w:h="12000"/>
          <w:pgMar w:top="442" w:right="692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the global impact of "Easy Like Sunday Morning." His acceptance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speech, delivered with characteristic sincerity, focused not on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personal achievements but on the power of music to transcend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boundaries, to connect people, and to inspire positive change.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spoke of the countless messages he had received, stories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healing, hope, and resilience. He spoke of the shared human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experience, of the universal yearning for peace and understanding.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urged the audience to embrace their vulnerabilities, to find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own voices, and to use their talents to make a difference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world. His words resonated deeply, prompting a wave of applause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appreciation. The award, a glittering trophy, felt almost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insignificant compared to the weight of the global responsibility 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now carried.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global reach extended beyond formal awards and concerts.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Social media became a powerful tool for connection, a platform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sharing stories and fostering a sense of global community.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EasyLikeSundayMorning hashtag continued to grow, becoming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vibrant space for shared vulnerability and collective healing. People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from all walks of life shared their personal struggles, their triumphs,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their aspirations, finding solace and inspiration in the shared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experience.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Elias actively engaged with his online community, responding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messages, offering words of encouragement, and amplifying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voices of those who felt unheard. He saw his role not merely 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musician, but as a facilitator of connection, a catalyst for positive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change. He launched several global initiatives aimed at promoting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mental health awareness, fostering inclusivity, and supporting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marginalized communities. He collaborated with international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organizations dedicated to social justice, leveraging his platform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amplify the voices of those who often remained silent.</w:t>
      </w:r>
    </w:p>
    <w:p>
      <w:pPr>
        <w:autoSpaceDN w:val="0"/>
        <w:autoSpaceDE w:val="0"/>
        <w:widowControl/>
        <w:spacing w:line="264" w:lineRule="exact" w:before="266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One particular campaign, focused on empowering young girls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underserved communities around the world, garnered significant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attention. Elias partnered with a global non-profit organization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provide access to education, healthcare, and mentorship programs.</w:t>
      </w:r>
    </w:p>
    <w:p>
      <w:pPr>
        <w:autoSpaceDN w:val="0"/>
        <w:autoSpaceDE w:val="0"/>
        <w:widowControl/>
        <w:spacing w:line="264" w:lineRule="exact" w:before="60" w:after="0"/>
        <w:ind w:left="0" w:right="576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used his social media platforms to promote the initiative,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sharing stories of the girls he had met, their dreams, and their</w:t>
      </w:r>
    </w:p>
    <w:p>
      <w:pPr>
        <w:sectPr>
          <w:pgSz w:w="8000" w:h="12000"/>
          <w:pgMar w:top="296" w:right="652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6" w:after="0"/>
        <w:ind w:left="0" w:right="432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resilience. The campaign raised substantial funds and global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awareness, highlighting the power of collective action to bring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about positive change.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music videos featured diverse casts, reflecting the global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tapestry of his audience. He ensured that his creative team included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individuals from various backgrounds, fostering a sense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inclusivity in his work. He didn't shy away from addressing social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political issues in his music, using his platform to challenge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societal norms and advocate for justice and equality. His songs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became anthems for those fighting for social change, their lyrics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resonating with the struggles and aspirations of individuals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worldwide.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Elias understood that his music was not merely a form of self-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expression; it was a powerful tool for social impact. He carefully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curated his collaborations, choosing artists who shared his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commitment to authenticity and social justice. His collaborations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resulted in cross-cultural musical projects that blended diverse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musical styles and traditions, creating a global sonic tapestry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reflected the rich diversity of the human experience. These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collaborative efforts fostered a sense of global unity, demonstrating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power of music to bridge cultural divides.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global tour that followed was more than just a series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concerts; it was a cultural exchange, a celebration of diversity,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testament to the power of human connection. Each show featured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local musicians and artists, showcasing the rich tapestry of global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talent. The setlists included songs in multiple languages, reflecting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diversity of his audience. The concerts became more than just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musical performances; they were vibrant cultural events, fostering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sense of community and shared experience among attendees.</w:t>
      </w:r>
    </w:p>
    <w:p>
      <w:pPr>
        <w:autoSpaceDN w:val="0"/>
        <w:autoSpaceDE w:val="0"/>
        <w:widowControl/>
        <w:spacing w:line="264" w:lineRule="exact" w:before="266" w:after="0"/>
        <w:ind w:left="0" w:right="432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success of "Easy Like Sunday Morning" was not simply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measure of commercial success, but a reflection of its ability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connect with people on a deeply emotional level. The song’s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message of resilience, self-acceptance, and the pursuit of peace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transcended cultural and linguistic barriers. It became a global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anthem of hope and inspiration, a soundtrack to the collective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journey towards self-discovery and personal growth.</w:t>
      </w:r>
    </w:p>
    <w:p>
      <w:pPr>
        <w:sectPr>
          <w:pgSz w:w="8000" w:h="12000"/>
          <w:pgMar w:top="296" w:right="676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10"/>
        <w:ind w:left="0" w:right="0"/>
      </w:pP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global impact of Elias’s music extended far beyond the realms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music itself. He became a symbol of social change, an advocate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 mental health, and an inspiration to countless individuals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around the world. His story—a journey from personal struggle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global influence—served as a potent reminder of the transformative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power of art, the significance of authenticity, and the enduring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human capacity for resilience and hope. The "easy like Sunday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morning" he once longed for became a shared aspiration, a global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movement towards peace, understanding, and the celebration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human diversity. His music became a unifying force, weaving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harmonious tapestry of voices across the globe, a testament 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extraordinary power of art to transcend boundaries and connect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humanity.</w:t>
      </w:r>
    </w:p>
    <w:p>
      <w:pPr>
        <w:sectPr>
          <w:pgSz w:w="8000" w:h="12000"/>
          <w:pgMar w:top="428" w:right="704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Sustained Happiness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sun, a warm hand on his shoulder, woke Elias gently. He lay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bed, the crisp white sheets cool against his skin, listening 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gentle rhythm of the ocean a few yards from his window. This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wasn't the roar of a Tokyo stadium, the clamor of a red carpet, 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relentless buzz of social media. This was the quiet hum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contentment, the soft melody of a life lived intentionally, a life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finally, truly his own. The beach house, nestled amongst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swaying palm trees, felt less like a refuge and more like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permanent state of being. It was a testament to the sustained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happiness he’d cultivated, a happiness that resonated not with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fleeting highs of fame, but with the deep, steady hum of peace.</w:t>
      </w:r>
    </w:p>
    <w:p>
      <w:pPr>
        <w:autoSpaceDN w:val="0"/>
        <w:autoSpaceDE w:val="0"/>
        <w:widowControl/>
        <w:spacing w:line="264" w:lineRule="exact" w:before="26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He’d learned that true happiness wasn't a destination, a summit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 conquered, but a journey, a continuous unfolding. It wasn't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absence of struggle, but the presence of resilience, the ability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navigate the storms with grace and emerge stronger, more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compassionate, more understanding. The awards, the accolades,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global recognition – they were markers on the journey, milestones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celebrated progress but didn’t define him. His definition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success wasn’t measured in sales figures or chart positions, but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quiet moments of connection, the shared laughter with loved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ones, the feeling of purpose that permeated his days.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spent his mornings on the beach, the soft sand cool beneath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bare feet. The rhythmic crashing of waves was a soothing balm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soul, a constant reminder of the ebb and flow of life,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acceptance of change, the surrender to the unknown. He'd write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songs, not with the pressure of commercial success, but with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pure joy of creative expression. The melodies flowed naturally, born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from the serenity of his surroundings, the contentment in his heart.</w:t>
      </w:r>
    </w:p>
    <w:p>
      <w:pPr>
        <w:autoSpaceDN w:val="0"/>
        <w:autoSpaceDE w:val="0"/>
        <w:widowControl/>
        <w:spacing w:line="264" w:lineRule="exact" w:before="60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lyrics were no longer burdened by the weight of expectation,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flowed freely, filled with the wisdom of experience, the joy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living, and the profound gratitude for the life he’d built.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days were filled with simple pleasures: long walks along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shoreline, conversations with local fishermen, sharing stories over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cups of strong coffee, the gentle companionship of his dog, a</w:t>
      </w:r>
    </w:p>
    <w:p>
      <w:pPr>
        <w:sectPr>
          <w:pgSz w:w="8000" w:h="12000"/>
          <w:pgMar w:top="442" w:right="658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rescued stray he’d named Kai. He found joy in helping others,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supporting local charities, mentoring young musicians, sharing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experiences and knowledge with those who sought guidance. He’d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discovered that giving back, contributing to something larger than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himself, amplified his sense of purpose and fulfillment.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Evenings were spent with friends and family, laughter echoing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through the open-plan living space of his beach house.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gatherings were less formal, less structured, more about shared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experiences, deep connections, and the simple pleasure of being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present. He learned to savor the mundane, to find beauty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everyday, to appreciate the small moments that often went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unnoticed in the whirlwind of his previous life. The quiet evenings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by the fireplace, the shared meals, the intimate conversations –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these were the pillars of his newfound happiness.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He'd discovered the importance of boundaries, of protecting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time and energy, of saying "no" without guilt. He’d learned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prioritize his well-being, to practice mindfulness, to cherish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quiet moments of solitude. He understood the importance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balance, the necessity of integrating work and rest, of nurturing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physical, mental, and emotional health. He realized that true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happiness wasn’t about constant activity, but about intentional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living, mindful moments, and a deep appreciation for the simple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gifts of life.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social media notifications, once a constant source of anxiety,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now held less weight. He curated his online presence, limiting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engagement to meaningful interactions, avoiding the toxic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comparisons and endless scroll of negativity. He cherished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authentic connections, the genuine conversations, and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supportive community he’d cultivated. The hashtag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EasyLikeSundayMorning continued to resonate, but it held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different meaning now – a testament not just to overcoming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adversity, but to achieving a lasting sense of peace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contentment.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global impact of his music continued, but it was no longer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driving force of his existence. His music remained a powerful tool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for connection, but it was now a complement to, not a definition of,</w:t>
      </w:r>
    </w:p>
    <w:p>
      <w:pPr>
        <w:sectPr>
          <w:pgSz w:w="8000" w:h="12000"/>
          <w:pgMar w:top="296" w:right="688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happiness. His songs still carried a message of hope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resilience, but they were imbued with a newfound serenity,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deeper understanding of the human condition. He found joy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collaborating with artists who shared his values, creating music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reflected the diverse tapestry of human experience.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He’d learned that lasting happiness wasn't about achieving external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validation, but about cultivating inner peace. It wasn't about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chasing fleeting pleasures, but about appreciating the enduring gifts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life. It wasn't about perfection, but about self-acceptance,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embracing imperfections, and finding beauty in the flaws. It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about fostering genuine connections, nurturing relationships,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building a community of support. It was about embracing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vulnerability, sharing his struggles and triumphs, and recognizing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universal yearning for love, understanding, and belonging.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frequently travelled, but these trips were different now. They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weren't fueled by the demands of a relentless tour schedule,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driven by a genuine desire for exploration, for cultural exchange,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 connecting with people from diverse backgrounds. He'd visit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places that inspired his earlier songs, places that held memories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hardship and struggle. But now, these locations felt different,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infused with a sense of peace and acceptance, a testament 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personal growth he’d experienced. The challenges he'd overcome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served as a reminder of his resilience, his ability to transform pain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into purpose, struggle into strength.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He’d rediscovered the simple joys of childhood, the pure delight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watching a sunset, the peaceful serenity of a quiet morning,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unadulterated laughter shared with loved ones. He found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contentment in the simple rituals of everyday life, the gentle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preparation of a meal, the comfortable silence of a quiet evening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spent reading, the deep satisfaction of a creative project completed.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These small moments, once overlooked in the frenzy of his previous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life, were now cherished as precious gems.</w:t>
      </w:r>
    </w:p>
    <w:p>
      <w:pPr>
        <w:autoSpaceDN w:val="0"/>
        <w:autoSpaceDE w:val="0"/>
        <w:widowControl/>
        <w:spacing w:line="264" w:lineRule="exact" w:before="264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life was a tapestry woven with threads of resilience,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vulnerability, creativity, and profound gratitude. He'd traded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fleeting highs of fame for the enduring joy of a life lived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authentically, a life grounded in purpose, love, and contentment.</w:t>
      </w:r>
    </w:p>
    <w:p>
      <w:pPr>
        <w:sectPr>
          <w:pgSz w:w="8000" w:h="12000"/>
          <w:pgMar w:top="296" w:right="660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easy like Sunday morning he’d once longed for wasn't a fleeting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moment, but a sustained state of being, a testament to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transformative power of personal growth, the enduring resilience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human spirit, and the quiet, unassuming beauty of a life lived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harmony with oneself and the world around him. The ocean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whispered its secrets, the sun warmed his skin, and in the quiet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peace of his beachfront home, Elias found a happiness that was 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boundless as the horizon itself, a happiness that was both personal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universal, a testament to the power of pursuing authenticity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living a life dedicated to joy. The waves continued their gentle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rhythm, a lullaby of contentment, a soundtrack to a life finally lived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on his own terms.</w:t>
      </w:r>
    </w:p>
    <w:p>
      <w:pPr>
        <w:sectPr>
          <w:pgSz w:w="8000" w:h="12000"/>
          <w:pgMar w:top="296" w:right="666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Inspiring Future Generations</w:t>
      </w:r>
    </w:p>
    <w:p>
      <w:pPr>
        <w:autoSpaceDN w:val="0"/>
        <w:autoSpaceDE w:val="0"/>
        <w:widowControl/>
        <w:spacing w:line="264" w:lineRule="exact" w:before="286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auditorium buzzed with a nervous energy, a vibrant hum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anticipation. Rows of young musicians, their faces a mixture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hope and apprehension, sat poised with instruments in their laps.</w:t>
      </w:r>
    </w:p>
    <w:p>
      <w:pPr>
        <w:autoSpaceDN w:val="0"/>
        <w:autoSpaceDE w:val="0"/>
        <w:widowControl/>
        <w:spacing w:line="264" w:lineRule="exact" w:before="58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air crackled with the electricity of dreams, the unspoken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ambition of aspiring artists yearning to leave their mark on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world. Elias, his presence both calming and inspiring, stood 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stage, the spotlight highlighting the gentle lines etched around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eyes – lines earned through years of dedication, struggle,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ultimately, triumph. This wasn’t a concert; it was a masterclass,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unique opportunity for these young musicians to glean wisdom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from a legend.</w:t>
      </w:r>
    </w:p>
    <w:p>
      <w:pPr>
        <w:autoSpaceDN w:val="0"/>
        <w:autoSpaceDE w:val="0"/>
        <w:widowControl/>
        <w:spacing w:line="264" w:lineRule="exact" w:before="26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began not with a song, but with a story. He spoke of his early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years, the relentless pursuit of a dream that often felt like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relentless climb up a steep, unforgiving mountain. He described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sacrifices he’d made, the moments of doubt that threatened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extinguish his flame, the crushing weight of expectation that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threatened to suffocate his creativity. He spoke of the compromises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he’d almost made, the seductive lure of conformity that whispered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promises of easy success, only to deliver a hollow victory. His voice,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rich with experience and emotion, resonated throughout the hall,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weaving a narrative that was both personal and universally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relatable. He painted a vivid picture of the struggles inherent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chasing one’s passion, the relentless battles against self-doubt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external pressures that often seek to stifle artistic expression.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recounted the pivotal moment he chose authenticity over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fleeting success, the conscious decision to shed the constraints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expectation and embrace his true voice. He described the feeling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liberation that followed, the joy of expressing his authentic self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without compromise, a feeling that transcended the ephemeral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highs of chart positions and commercial success. His words were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peppered with anecdotes, personal reflections, and moments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vulnerability, painting a picture of a journey marked by both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triumph and tribulation. He described the challenges of balancing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artistic aspirations with the demands of a relentless career,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importance of setting boundaries, and the necessity of protecting his</w:t>
      </w:r>
    </w:p>
    <w:p>
      <w:pPr>
        <w:sectPr>
          <w:pgSz w:w="8000" w:h="12000"/>
          <w:pgMar w:top="442" w:right="642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6" w:after="0"/>
        <w:ind w:left="0" w:right="432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mental and emotional well-being. He shared his insights on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importance of collaboration, of learning from others, and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embracing the transformative power of mentorship.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then transitioned into the creative process, dismantling the myth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effortless genius. He illustrated how even the most seemingly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simple melodies were the result of countless hours of practice,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refinement, and experimentation. He described his songwriting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process, detailing his inspiration, the meticulous attention to detail,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painstaking process of shaping words and music into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emotionally resonant expressions of the human experience. 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shared his techniques for overcoming creative blocks, for harnessing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inspiration, and for cultivating a consistent creative practice. 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encouraged the students to embrace experimentation, to explore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different genres and styles, to discover their unique artistic voices.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spoke about the importance of storytelling, of crafting narratives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resonated on a deeper emotional level. He emphasized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power of vulnerability, the ability to share one’s experiences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emotions with honesty and authenticity. He discussed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transformative power of music, its ability to bridge divides, to heal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wounds, and to foster empathy and understanding. He illustrated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how music could be used as a tool for social change, for inspiring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positive action, for advocating for justice and equality. 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encouraged the students to use their artistic talents to make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difference in the world, to use their voices to amplify the stories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those who often go unheard.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Throughout his masterclass, Elias interspersed his anecdotes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lessons with snippets of his songs, playing select passages on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guitar, allowing the young musicians to observe his technique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appreciate the intricate detail and emotional depth of his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compositions. He spoke about the collaborative nature of music,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importance of fostering supportive relationships with fellow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musicians, and the power of shared creativity. He emphasized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role of mentorship in the artistic journey, the importance of seeking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guidance and support from experienced musicians. He encouraged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students to pay forward the generosity and wisdom they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received, to become mentors to the next generation of artists.</w:t>
      </w:r>
    </w:p>
    <w:p>
      <w:pPr>
        <w:sectPr>
          <w:pgSz w:w="8000" w:h="12000"/>
          <w:pgMar w:top="296" w:right="646" w:bottom="52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masterclass culminated in a question-and-answer session where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students eagerly engaged with Elias, sharing their own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experiences, anxieties, and dreams. He answered each question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thoughtful consideration, providing practical advice, words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encouragement, and a sense of unwavering support. He emphasized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importance of perseverance, the need to embrace failure as 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integral part of the learning process, and the significance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unwavering commitment to one’s artistic vision. He dispelled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myths surrounding overnight success, illustrating how true artistic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achievement was the result of dedication, discipline, and an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unwavering commitment to one's craft.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impact of Elias’s masterclass extended far beyond the walls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auditorium. The energy and inspiration he shared resonated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the young musicians, fueling their creative endeavors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strengthening their determination to pursue their artistic dreams.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event was filmed and subsequently released as a documentary,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reaching an even wider audience. The documentary became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source of inspiration for aspiring musicians around the globe,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highlighting the importance of authenticity, resilience, and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pursuit of one’s creative passions. It showed the transformative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power of music and the enduring impact of a life lived with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intention and purpose.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documentary showcased not only Elias’s artistic journey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also his philanthropic endeavors, illustrating his commitment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giving back to the community and supporting aspiring artists.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highlighted his role as a mentor, showing his interactions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younger musicians and his dedication to nurturing their talents.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story became a beacon of hope for countless individuals,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demonstrating the possibility of achieving one’s dreams through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hard work, perseverance, and unwavering belief in oneself.</w:t>
      </w:r>
    </w:p>
    <w:p>
      <w:pPr>
        <w:autoSpaceDN w:val="0"/>
        <w:autoSpaceDE w:val="0"/>
        <w:widowControl/>
        <w:spacing w:line="264" w:lineRule="exact" w:before="26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legacy of Elias's music continued to grow, inspiring generations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artists to explore their own unique voices. His songs became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anthems for those struggling with self-doubt, providing solace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encouragement during challenging times. His message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authenticity resonated with individuals striving for a life lived 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own terms, inspiring them to break free from societal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expectations and embrace their true selves. The enduring popularity</w:t>
      </w:r>
    </w:p>
    <w:p>
      <w:pPr>
        <w:sectPr>
          <w:pgSz w:w="8000" w:h="12000"/>
          <w:pgMar w:top="296" w:right="650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his music, particularly the song that ignited his journey, "Easy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Like Sunday Morning," served as a testament to his lasting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influence. The song became a symbol of hope and resilience,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reminding listeners of the power of pursuing one's passions despite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adversity and celebrating the quiet victories found in a life lived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authentically.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established a foundation dedicated to supporting young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musicians from disadvantaged backgrounds, providing scholarships,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mentorship opportunities, and access to musical resources.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foundation's impact was significant, helping countless young artists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develop their skills and pursue their artistic dreams.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foundation's success became a testament to Elias’s commitment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giving back to the community that had supported him throughout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career. He continued to collaborate with other artists, sharing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knowledge and experience, further extending his influence 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musical landscape. His collaborations resulted in innovative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emotionally resonant music that pushed creative boundaries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inspired further artistic innovation.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Years later, Elias would sit on a sun-drenched beach, the same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beach that had once served as a refuge during his most challenging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times, listening to the waves crash against the shore. He'd watch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young musicians gather on the sands, their instruments in hand,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faces lit with the same hopeful energy he once possessed. He'd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smile, a knowing smile, filled with a profound sense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contentment. His journey was far from over, but he knew that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influence would extend far beyond his lifespan. His music, his story,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unwavering commitment to authenticity and resilience – these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were his enduring legacies, a symphony of inspiration echoing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across generations of artists, a testament to the enduring power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human spirit. His story would be retold countless times,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reminder that the path to true fulfillment lies not in the pursuit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fleeting fame, but in the unwavering pursuit of one's authentic self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the transformative power of a life lived fully and joyfully.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sun set, painting the sky in vibrant hues of orange and purple,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fitting backdrop to the enduring legacy of a man who had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transformed pain into purpose, struggle into strength, and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yearning for peace into a life of boundless joy.</w:t>
      </w:r>
    </w:p>
    <w:p>
      <w:pPr>
        <w:sectPr>
          <w:pgSz w:w="8000" w:h="12000"/>
          <w:pgMar w:top="296" w:right="660" w:bottom="52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A Lasting Impact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hushed reverence in the gallery was palpable. Sunlight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streamed through the high, arched windows, illuminating dust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motes dancing in the air and casting a gentle glow on the artifacts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meticulously arranged within. This wasn't just an exhibition; it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 pilgrimage. A pilgrimage to the life and work of Elias, the singer-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songwriter whose music had woven its way into the very fabric of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generation's soul.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 display were handwritten lyrics, fragile as autumn leaves,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ink faded in places, whispering tales of heartbreak and hope. Each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sheet bore the weight of a thousand emotions, the raw vulnerability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a soul laid bare. Beside them, battered guitars, their bodies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scarred with the marks of countless concerts, stood silent witnesses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years of passionate performance. A faded photograph captured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younger Elias, his eyes alight with the incandescent energy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youthful ambition, a stark contrast to the serene portrait that hung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opposite, the lines etched on his face telling a story of resilience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enduring spirit.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exhibition wasn’t confined to mere memorabilia. Large screens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played looping videos, showcasing not just his performances,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intimate interviews, candid moments of laughter and reflection.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One clip showed him collaborating with a young, aspiring musician,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hand gently guiding the other's on the guitar fretboard,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testament to the mentorship he so readily offered. Another showed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him participating in a community concert in a small,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underprivileged town, his music a balm to the souls of those who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gathered there, a stark reminder of his commitment to social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responsibility.</w:t>
      </w:r>
    </w:p>
    <w:p>
      <w:pPr>
        <w:autoSpaceDN w:val="0"/>
        <w:autoSpaceDE w:val="0"/>
        <w:widowControl/>
        <w:spacing w:line="324" w:lineRule="exact" w:before="20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impact of his music transcended mere entertainment.</w:t>
      </w:r>
    </w:p>
    <w:p>
      <w:pPr>
        <w:autoSpaceDN w:val="0"/>
        <w:autoSpaceDE w:val="0"/>
        <w:widowControl/>
        <w:spacing w:line="264" w:lineRule="exact" w:before="60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Academics debated his lyrical prowess, dissecting the subtle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metaphors and nuanced imagery that breathed life into his songs.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songs became subject matter for literary analysis, his phrasing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rhythm studied as poetic forms. His influence on subsequent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songwriters was undeniable. Countless artists cited him as a major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inspiration, their work echoing his stylistic elements while</w:t>
      </w:r>
    </w:p>
    <w:p>
      <w:pPr>
        <w:sectPr>
          <w:pgSz w:w="8000" w:h="12000"/>
          <w:pgMar w:top="442" w:right="648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simultaneously forging their own distinctive paths. His music wasn't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just listened to; it was analyzed, studied, celebrated as a testament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to the power of artistic expression.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exhibition curator, a seasoned musicologist, delivered a lecture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captivated the small gathering. He spoke of Elias's innovative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use of melody and harmony, his masterful blending of folk and soul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influences, his ability to craft narratives that resonated deeply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listener's emotions. He discussed the socio-political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undercurrents running beneath the surface of many of his songs,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subtle yet potent critiques of societal injustices and the powerful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advocacy for social change that permeated his work. He noted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shift in his musical style across his career, the evolution from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youthful exuberance to the mature introspection of his later albums,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each phase demonstrating a profound understanding of human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experience and a willingness to embrace vulnerability.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curator also spoke about the song that launched it all, "Easy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Like Sunday Morning." He analyzed its deceptively simple structure,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its melancholic yet hopeful melody, the power of its repeating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refrain. He spoke of the way the song had become an anthem for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generation, a soundtrack to their struggles, a source of solace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moments of despair. He quoted critical reviews from the time of its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release, marveling at the way critics had initially dismissed it as too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simple, only to later recognize its enduring power and profound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emotional resonance. He pointed out the subtle shift in the song's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meaning over time, a transition from a purely personal expression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longing to a broader reflection on the human search for peace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and fulfillment.</w:t>
      </w:r>
    </w:p>
    <w:p>
      <w:pPr>
        <w:autoSpaceDN w:val="0"/>
        <w:autoSpaceDE w:val="0"/>
        <w:widowControl/>
        <w:spacing w:line="264" w:lineRule="exact" w:before="264" w:after="0"/>
        <w:ind w:left="0" w:right="316" w:firstLine="0"/>
        <w:jc w:val="both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Beyond the academic analyses, the exhibition also showcased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tangible impact of Elias's philanthropy. Photographs documented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work of his foundation, highlighting the lives it had touched.</w:t>
      </w: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There were pictures of young musicians from underprivileged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communities, their faces beaming with gratitude, holding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instruments he had helped them acquire. Visitors could read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testimonials from individuals whose lives had been transformed by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foundation’s support. His legacy extended far beyond his music;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 was a legacy of compassion, empathy, and unwavering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commitment to social justice.</w:t>
      </w:r>
    </w:p>
    <w:p>
      <w:pPr>
        <w:sectPr>
          <w:pgSz w:w="8000" w:h="12000"/>
          <w:pgMar w:top="296" w:right="654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10"/>
        <w:ind w:left="0" w:right="0"/>
      </w:pPr>
    </w:p>
    <w:p>
      <w:pPr>
        <w:autoSpaceDN w:val="0"/>
        <w:autoSpaceDE w:val="0"/>
        <w:widowControl/>
        <w:spacing w:line="264" w:lineRule="exact" w:before="60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exhibition culminated in a quiet room, a space dedicated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reflection. Visitors could sit in comfortable armchairs, surrounded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by the soft glow of ambient lighting, and listen to his music in its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entirety, uninterrupted. Many sat silently, lost in thought,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faces reflecting the complex array of emotions his music evoked –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sorrow, joy, nostalgia, hope. The room was a space for personal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connection, a testament to the personal bond between artist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audience. It was a space where the echoes of his songs resonated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deeply within, leaving an indelible mark on each visitor's heart.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exhibition traveled across continents, each city showcasing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local impact of Elias's music. In one city, a community choir sang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songs outside the venue, transforming the street into a stage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shared sentiment. In another, local artists created murals inspired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by his work, transforming the cityscapes into living memorials.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These events weren’t just celebrations; they were a testament 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way his music had become deeply embedded in the cultural fabric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of so many different societies.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Years later, the exhibitions were gone, the artifacts carefully stored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archives. But the music remained. It played in homes, on radios,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headphones, continuing to resonate with new generations.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songs, once a deeply personal expression of Elias's struggles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aspirations, had transcended their origins to become universal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anthems, expressing the timeless search for authenticity,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connection, and the elusive peace of "Easy Like Sunday Morning."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legacy wasn't just a collection of songs; it was a cultural shift,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reminder of the enduring power of music to heal, to inspire, and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transform. His influence resonated in the work of countless artists,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activism of passionate individuals, and the quiet hope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burned brightly in the hearts of all those who had ever felt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profound impact of his art. The story of Elias wasn’t just a tale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success, but a testament to the enduring power of a life lived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authentically, a life spent crafting a legacy that would continue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resonate long after the last note had been played.</w:t>
      </w:r>
    </w:p>
    <w:p>
      <w:pPr>
        <w:sectPr>
          <w:pgSz w:w="8000" w:h="12000"/>
          <w:pgMar w:top="428" w:right="710" w:bottom="92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Continued Creative Evolution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scent of ozone hung faintly in the air, a subtle reminder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crackling energy that pulsed through the recording studio. Sunlight,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filtered through smoked glass windows, cast long shadows across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polished floor, illuminating gleaming instruments and the tangle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wires snaking across the control room. This wasn't the cozy,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intimate setting of Elias's earlier recordings. This was a behemoth,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testament to his burgeoning success, a space designed for ambitious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sonic explorations. Gone were the worn-out guitars, replaced by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state-of-the-art equipment, each piece a precision instrument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capable of crafting soundscapes beyond imagination. Yet, despite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technological leap, a sense of intimacy persisted. Elias, seated 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grand piano, his fingers dancing across the keys, emanated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same quiet intensity that had characterized him throughout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career.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current project was a departure, a bold experiment that pushed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boundaries of his established style. He had always been known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 his soulful melodies, his introspective lyrics, the raw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vulnerability that resonated so deeply with his audience. But this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time, he was incorporating elements he had previously shunned 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electronic beats, layered synths, even hints of industrial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soundscapes. It was a jarring contrast, a collision of the organic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synthetic, yet somehow, it worked. The raw emotion, the core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his artistry, remained, now channeled through a vastly different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sonic palette.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collaborated with a young electronic music producer, Anya,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whose talent was as raw and untamed as his own had been years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ago. They spent hours immersed in the creative process, pushing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each other's boundaries, challenging assumptions, and exploring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sonic textures that were both unsettling and exhilarating. Anya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brought a fresh perspective, her technical expertise complementing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Elias's lyrical genius. She introduced him to new software, new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techniques, new ways of shaping sound. Elias, in turn, instilled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her a profound understanding of narrative, of emotion, of the power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words to evoke visceral responses. Their collaboration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masterclass in creative synergy, a testament to the enduring power</w:t>
      </w:r>
    </w:p>
    <w:p>
      <w:pPr>
        <w:sectPr>
          <w:pgSz w:w="8000" w:h="12000"/>
          <w:pgMar w:top="442" w:right="646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322" w:lineRule="exact" w:before="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of artistic exchange.</w:t>
      </w:r>
    </w:p>
    <w:p>
      <w:pPr>
        <w:autoSpaceDN w:val="0"/>
        <w:autoSpaceDE w:val="0"/>
        <w:widowControl/>
        <w:spacing w:line="264" w:lineRule="exact" w:before="26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first joint track was tentatively titled "Fractured Echoes."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began with a haunting piano melody, reminiscent of Elias's earlier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work, but soon transformed into a whirlwind of electronic beats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throbbing synths. Anya’s intricate soundscapes created a backdrop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mirrored the fragmented memories and emotional turmoil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woven into Elias's lyrics. The words spoke of alienation,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struggle to reconcile past and present, of the constant negotiation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between self and society. It was music for the fractured soul, a sonic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reflection of the inner turmoil many experienced in the chaotic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tapestry of modern life. It was not "easy like Sunday morning," but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raw, visceral expression of the struggle for self-understanding.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recording sessions weren’t always smooth. There were moments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frustration, creative disagreements, the inevitable tension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arose from the clash of different artistic sensibilities. But these were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also moments of profound learning, of mutual growth, of pushing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beyond perceived limitations. They learned to appreciate each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other's strengths, to find common ground, to navigate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sometimes treacherous waters of creative collaboration. They spent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hours debating the nuances of sound design, the optimal placement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vocal harmonies, the subtle shifts in tempo that could amplify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emotional impact. Their conversations transcended music,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delving into philosophy, psychology, and the human condition.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album, eventually titled "Chrysalis," became a statement. It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departure from Elias's previous work, yet it remained undeniably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his. The core of his artistry – his emotional depth, his masterful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storytelling, his profound understanding of the human condition –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shone through the experimental soundscapes. It was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metamorphosis, a transformation from the familiar to the unknown,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testament to his ongoing creative evolution. The album received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mixed reviews, some critics praising its boldness and innovation,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others lamenting the departure from his more familiar sound.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critical response was secondary to the visceral impact on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listeners. The album resonated deeply with a new generation, those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who had grown up immersed in digital culture, those who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understood the fragmented nature of modern experience, those who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felt the echo of the album's themes in their own lives.</w:t>
      </w:r>
    </w:p>
    <w:p>
      <w:pPr>
        <w:sectPr>
          <w:pgSz w:w="8000" w:h="12000"/>
          <w:pgMar w:top="296" w:right="644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10"/>
        <w:ind w:left="0" w:right="0"/>
      </w:pP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Beyond the studio, Elias continued his philanthropic work.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foundation expanded, supporting not only aspiring musicians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also other artists facing financial hardship. He established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workshops for underprivileged youth, teaching music production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creative writing, fostering a new generation of artists who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found inspiration in his work and his example. He believed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transformative power of art, in its ability to heal, to inspire, to give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voice to the voiceless. He saw his music not just as entertainment,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as a tool for social change, a catalyst for connection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understanding.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concerts became more than mere performances; they were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communal experiences. He collaborated with visual artists, dancers,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poets, creating multi-sensory events that transported his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audiences to other realms. The stage transformed, morphing from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traditional setting into an immersive environment where music,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visuals, and performance blended seamlessly. He challenged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boundaries of traditional concert formats, rejecting the predictable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embracing the experimental. He sought to create experiences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were both emotionally resonant and intellectually stimulating,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prompting reflection and fostering a sense of shared humanity.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echoes of his early work, the simplicity and raw emotion of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“Easy Like Sunday Morning,” remained. But it was now a backdrop,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foundation upon which he built his new sonic landscape.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simplicity remained, but its context had evolved. It was no longer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simply about a personal yearning for peace, it was an expression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universal human desire for solace in a complex and often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chaotic world. His journey, from the intimate ballad to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expansive soundscape, mirrored the evolution of his audience,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testament to the ever-shifting relationship between artist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listener. His music, once a personal diary, had become a collective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experience, a soundtrack to a generation grappling with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complexities of modern life. And as he continued to evolve, so too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did his legacy, expanding its reach and its impact, touching lives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transforming perceptions, one song, one concert, one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collaboration at a time. His legacy wasn't confined to the recording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studio, or the concert stage; it was woven into the fabric of society,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 testament to the enduring power of art to connect, to inspire, and</w:t>
      </w:r>
    </w:p>
    <w:p>
      <w:pPr>
        <w:sectPr>
          <w:pgSz w:w="8000" w:h="12000"/>
          <w:pgMar w:top="428" w:right="694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change the world. The music played on, a testament 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ongoing evolution of a soul, a life dedicated to the creation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enduring beauty and the pursuit of a profound connection with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world and those within it. The journey wasn't over; it was simply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transitioning into another chapter, and the music kept flowing,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reflecting a life lived with passion, authenticity, and a profound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dedication to sharing the beauty he found within. The legacy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continued, evolving with each note, each lyric, each brushstroke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creative inspiration.</w:t>
      </w:r>
    </w:p>
    <w:p>
      <w:pPr>
        <w:sectPr>
          <w:pgSz w:w="8000" w:h="12000"/>
          <w:pgMar w:top="296" w:right="770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A Timeless Message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hushed reverence of the museum gallery felt a stark contrast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vibrant energy of the recording studio. Dust motes danced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shafts of light piercing the gloom, illuminating the glass cases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showcasing Elias's life's work. Gold records gleamed, each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testament to a chapter in his remarkable journey. But it wasn't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accolades that captivated the visitors; it was the raw emotion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palpable in the handwritten lyrics, the worn-out guitars, and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intimate photographs. The exhibition wasn't a sterile display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artifacts; it was a living testament to a life dedicated to artistic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expression and genuine human connection.</w:t>
      </w:r>
    </w:p>
    <w:p>
      <w:pPr>
        <w:autoSpaceDN w:val="0"/>
        <w:autoSpaceDE w:val="0"/>
        <w:widowControl/>
        <w:spacing w:line="264" w:lineRule="exact" w:before="26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Curators had meticulously arranged the displays, telling a story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through carefully selected objects. Early demos on cassette tapes sat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alongside platinum albums, illustrating the evolution of his style.</w:t>
      </w:r>
    </w:p>
    <w:p>
      <w:pPr>
        <w:autoSpaceDN w:val="0"/>
        <w:autoSpaceDE w:val="0"/>
        <w:widowControl/>
        <w:spacing w:line="264" w:lineRule="exact" w:before="60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Handwritten notes, revealing moments of doubt and inspiration,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offered glimpses into his creative process, humanizing the icon.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Visitors moved slowly, reverently, taking in the details, their faces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reflecting a quiet contemplation. A young woman paused before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display of his early journals, her eyes tracing the evolution of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songwriting, the gradual unfolding of his unique voice.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grandfather pointed out a familiar album cover to his grandson,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sharing a cherished memory of listening to the music together 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child.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exhibition wasn't just a retrospective; it was an exploration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timeless message. His music wasn't confined to specific eras 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trends; it transcended time and resonated across generations.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themes of self-discovery, the struggle for authenticity, and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yearning for peace remained eternally relevant, echoed in the lives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every visitor who walked through the galleries. His music spoke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universal experiences – love, loss, joy, and sorrow – emotions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that remained constant through the ever-shifting sands of time.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One display focused on the powerful imagery within his song lyrics,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each verse a carefully crafted window into the human condition.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recurring motif of "Easy Like Sunday Morning," originally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interpreted as a personal yearning for peace, now resonated as a</w:t>
      </w:r>
    </w:p>
    <w:p>
      <w:pPr>
        <w:sectPr>
          <w:pgSz w:w="8000" w:h="12000"/>
          <w:pgMar w:top="442" w:right="684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universal aspiration. The contrast between this simple desire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complexities of life in his other songs created a compelling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duality, a tension that mirrors the everyday experience of striving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 serenity amidst chaos. The juxtaposition emphasized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ongoing struggle, the resilience required to navigate life's challenges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while clinging to hope and the enduring pursuit of inner peace.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Another section examined the social impact of his music,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showcasing his philanthropic endeavors and the transformative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power of his art. Photographs depicted workshops where 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mentored underprivileged youth, igniting their passion for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creativity and providing them with the tools to express themselves.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images showcased not only the artist but also the ripple effect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his work – the lives he touched, the dreams he inspired.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narrative emphasized the enduring legacy of his philanthropy,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showing how his commitment extended beyond artistic expression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to encompass genuine social responsibility.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collaboration with Anya, highlighted through a dedicated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display, illustrated the power of creative synergy, the mutual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growth fostered by shared artistic exploration. Their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groundbreaking work, "Chrysalis," represented a departure from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established style, yet it retained the emotional core of his artistry.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journey showcased not only his own evolution but also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dynamism of artistic collaboration, the capacity for mutual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inspiration and the profound impact of creative exchange. It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emphasized the timeless nature of artistic innovation, showing how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pushing boundaries can lead to new forms of expression and how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search for new sounds can enhance the delivery of profound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emotions.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exhibition also included interactive elements. Visitors could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listen to his music through high-quality headphones, immersing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themselves in the richness of his sonic landscapes. They could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browse through digital archives of interviews, exploring his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thoughts on his craft and his life. A large touchscreen displayed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social media interactions, demonstrating the ongoing conversation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surrounding his work, highlighting the intergenerational connection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forged by his music. This active engagement ensured the exhibition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was more than just a passive viewing; it was an interactive</w:t>
      </w:r>
    </w:p>
    <w:p>
      <w:pPr>
        <w:sectPr>
          <w:pgSz w:w="8000" w:h="12000"/>
          <w:pgMar w:top="296" w:right="646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6" w:lineRule="exact" w:before="56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experience, a vibrant exchange between artist and audience, even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across the divide of time.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As visitors exited the gallery, they carried with them not just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memories of exhibits but a profound sense of inspiration. Elias's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music wasn't merely entertainment; it was a reflection of the human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experience, a timeless testament to the resilience of the human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spirit, and a powerful reminder of the pursuit of authenticity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self-acceptance. His legacy wasn't defined by awards or commercial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success but by his enduring message, resonating through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generations, inspiring and empowering listeners to pursue their own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paths, embrace their vulnerabilities, and find their own "Easy Like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Sunday Morning" in the midst of life's complexities.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final display was a simple one: a single, unassuming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microphone, positioned center stage, bathed in a soft light. It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represented the powerful voice that had touched so many lives,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instrument through which a timeless message was delivered.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microphone stood as a symbol not just of his musical career but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unwavering commitment to authenticity, his profound empathy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 the human condition, and his relentless pursuit of truth through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art. It was a fitting end to the exhibition, a silent testament 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enduring power of music to transcend time, to connect souls, and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leave an indelible mark on the world. It was a poignant reminder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the true legacy of an artist lies not only in their work but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ripple effect it creates, the inspiration it ignites, and the lives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touches – a legacy that will continue to resonate long after the final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note is played.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legacy extended beyond the museum walls, echoed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countless lives touched by his music, the countless individuals who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found solace, inspiration, and a sense of shared humanity in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work. His music had become a soundtrack to their lives, a testament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the power of artistic expression to transcend time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circumstance. It was a legacy built not on fleeting trends but 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timeless themes – authenticity, resilience, and the unending quest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 peace and happiness. The songs played on, not just on records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digital platforms but in the hearts and minds of countless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listeners, a testament to the enduring power of a life lived through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music, a life dedicated to the exploration of human experience and</w:t>
      </w:r>
    </w:p>
    <w:p>
      <w:pPr>
        <w:sectPr>
          <w:pgSz w:w="8000" w:h="12000"/>
          <w:pgMar w:top="296" w:right="646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sharing of that exploration with the world. The legacy of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soulful voice and a compassionate heart, echoing through time,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legacy that continues, a testament to a life fully lived, a song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continues to play, a symphony of inspiration and understanding.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the music, still resonating, continues to inspire, to comfort,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connect, a testament to a legacy that will not fade.</w:t>
      </w:r>
    </w:p>
    <w:p>
      <w:pPr>
        <w:sectPr>
          <w:pgSz w:w="8000" w:h="12000"/>
          <w:pgMar w:top="296" w:right="834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A Life WellLived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sun dipped below the horizon, painting the sky in hues of fiery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orange and soft lavender. A gentle breeze rustled through the leaves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the ancient oak tree in Elias's garden, a place he’d often sought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refuge, a sanctuary where inspiration bloomed and worries faded.</w:t>
      </w:r>
    </w:p>
    <w:p>
      <w:pPr>
        <w:autoSpaceDN w:val="0"/>
        <w:autoSpaceDE w:val="0"/>
        <w:widowControl/>
        <w:spacing w:line="264" w:lineRule="exact" w:before="58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air hummed with the quiet symphony of crickets,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counterpoint to the lingering echoes of a life lived fully, a life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resonated with the depth and complexity of his music.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wasn't just a musician; he was a storyteller, a weaver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emotions, a chronicler of the human spirit. His songs weren't merely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collections of notes and lyrics; they were fragments of his soul, laid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bare for the world to see. Each chord, each note, each carefully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chosen word, spoke of a journey, a struggle, a triumph, a quiet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contemplation of the universe and his place within it. The garden,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much like his music, was a testament to his resilience, a space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where he had cultivated beauty and peace from the seeds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hardship and doubt.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life wasn’t without its struggles. The weight of expectations,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relentless pursuit of perfection, the constant battle against self-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doubt – these were all themes woven into the tapestry of his artistic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expression. Yet, through it all, he maintained a remarkable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integrity, a steadfast commitment to his own truth, a refusal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compromise his artistic vision for the sake of fleeting fame 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fortune. This unwavering commitment fueled his work, giving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songs an authenticity and power that resonated deeply with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listeners across generations.</w:t>
      </w:r>
    </w:p>
    <w:p>
      <w:pPr>
        <w:autoSpaceDN w:val="0"/>
        <w:autoSpaceDE w:val="0"/>
        <w:widowControl/>
        <w:spacing w:line="264" w:lineRule="exact" w:before="264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roses, a vibrant riot of colour in the fading light, seemed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mirror the vibrancy of his life. Each bloom, delicate yet strong,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reflected the multifaceted nature of his existence, the beauty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fragility intertwined, the strength found in vulnerability. He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faced adversity with a quiet dignity, embracing the challenges,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learning from the setbacks, and emerging stronger, his spirit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tempered by the fires of experience. His journey wasn't one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effortless ease; it was a testament to the human capacity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resilience, the enduring power of the human spirit.</w:t>
      </w:r>
    </w:p>
    <w:p>
      <w:pPr>
        <w:sectPr>
          <w:pgSz w:w="8000" w:h="12000"/>
          <w:pgMar w:top="442" w:right="650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10"/>
        <w:ind w:left="0" w:right="0"/>
      </w:pP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had found solace in the simple things: the warmth of the sun 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skin, the scent of freshly cut grass, the gentle murmur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wind whispering secrets through the leaves. These quiet moments,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often overlooked in the whirlwind of a demanding career, were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sources of his strength, his inspiration, his peace. They replenished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soul, grounding him in the present and allowing him to draw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strength from the simple joys of existence. It was in these moments,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amidst the tranquility, that his most profound compositions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taken shape. The garden wasn't just a physical space; it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metaphor for his inner world, a reflection of the peace he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cultivated within himself.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relationship with Anya, a partnership forged in shared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creativity, had been a significant chapter in his life. Their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collaboration, a testament to the power of artistic synergy,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produced work that transcended their individual talents, creating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masterpiece that resonated with both their unique voices.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evolution of their work, a testament to continuous growth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artistic discovery, mirrored his own personal growth and evolution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as an artist and human being. Their combined creativity fostered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profound understanding and mutual respect, enriching both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personal and professional lives. The garden, a shared space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creation and contemplation, witnessed the blossoming of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friendship and artistic partnership, a testament to a life enriched by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human connection.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legacy he left wasn't merely confined to the accolades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awards; it lay in the countless lives he had touched, the hearts 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had moved, the souls he had inspired. His music, a conduit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emotional expression, had provided solace, understanding and hope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 countless individuals navigating their own life's journeys.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songs had become soundtracks to their lives, reflecting their own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joys, sorrows, hopes and dreams. The garden seemed to hold those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unspoken stories, the quiet testament to his music's enduring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legacy, a place where the echoes of his songs intertwined with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whispers of the wind.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philanthropy, a quiet act of generosity, exemplified his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compassion and empathy for those less fortunate. He hadn't sought</w:t>
      </w:r>
    </w:p>
    <w:p>
      <w:pPr>
        <w:sectPr>
          <w:pgSz w:w="8000" w:h="12000"/>
          <w:pgMar w:top="428" w:right="684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recognition for his acts of kindness; rather, his desire had been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empower others, to provide opportunities for growth, to foster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creativity and ignite hope where it had been dimmed. The seeds 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sowed in the lives of young people he'd mentored had blossomed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into talents, dreams and achievements. Their accomplishments were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testament to his generous spirit and his unwavering belief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human potential. These acts of kindness, though unsung, were part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his enduring legacy, a silent testament to a life devoted to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compassion and social responsibility.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quiet setting of the garden amplified the significance of his life,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highlighting the depth of his character and his artistic impact. 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had created beauty from pain, hope from despair, and peace from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chaos. His life, much like a well-loved song, had resonated with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profound simplicity, a quiet strength that transcended time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touched the lives of countless individuals. The sunset cast long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shadows across the garden, creating an ethereal atmosphere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peace and quiet contemplation, mirroring the tranquility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satisfaction he felt at the end of his long and fulfilling life.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fragrance of jasmine and roses perfumed the air, a sweet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reminder of the beauty and sweetness he had brought into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world. He had faced challenges with courage, celebrated successes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humility, and lived his life with unwavering authenticity.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music, a reflection of this journey, would continue to echo through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time, inspiring and comforting generations to come. The sunset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transformed into a soft twilight, adding another layer of beauty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serenity to the tranquil scene.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final notes of the sunset symphony faded, leaving behind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sense of profound peace and quiet contentment. The night sky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emerged, studded with countless stars, a celestial mirror reflecting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enduring legacy of a life lived authentically, a life dedicated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art and human connection, a life that continued to inspire through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echoes of its music and the quiet wisdom it left behind.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life, like his music, possessed a unique resonance, a timeless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quality that defied the limitations of time and circumstance. It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testament to the power of authenticity, the strength found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vulnerability, and the enduring beauty of a life lived on one's own</w:t>
      </w:r>
    </w:p>
    <w:p>
      <w:pPr>
        <w:sectPr>
          <w:pgSz w:w="8000" w:h="12000"/>
          <w:pgMar w:top="296" w:right="660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terms, a journey that resonated far beyond the confines of his own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existence. The garden, a quiet sanctuary, held the essence of his life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—a space where memories lingered, where inspiration bloomed,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where the echoes of his music continued to whisper tales of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life well-lived.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legacy transcended physical boundaries, existing in the hearts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minds of those touched by his music, a testament to the power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artistic expression to inspire hope, evoke empathy, and cultivate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understanding across cultural and generational divides. The garden,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testament to his love for nature's simplicity, represented the quiet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beauty and strength he embodied. His music echoed the rhythms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life – the highs and lows, the triumphs and setbacks, the joys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sorrows – a symphony of human experience that resonated deeply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with listeners.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memories of his life, like the stars that adorned the night sky,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shone brightly, illuminating the path for others to follow. The songs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wrote, the lives he touched, the legacy he left—all were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testament to a life fully lived, a life brimming with authenticity,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compassion, and a profound love for the human condition.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quiet hum of crickets seemed to blend with the unspoken melodies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his life, a harmonious blend of nature's tranquility and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resonance of a life well-lived. It was a peaceful symphony, a perfect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closing to a chapter that would continue to inspire and resonate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long after the final note had been played. The legacy of a life well-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lived, echoing in the gentle breeze, the scent of jasmine, the soft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glow of the stars – a symphony of remembrance, a testament to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soul that found its peace, its ease, like a Sunday morning.</w:t>
      </w:r>
    </w:p>
    <w:p>
      <w:pPr>
        <w:sectPr>
          <w:pgSz w:w="8000" w:h="12000"/>
          <w:pgMar w:top="296" w:right="684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New Creative Ventures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crisp morning air bit at Elias’s cheeks as he stood on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sprawling film set, the pre-dawn light painting the meticulously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crafted Victorian street in shades of grey and rose. The scent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freshly brewed coffee mingled with the earthy aroma of damp soil,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curious juxtaposition that somehow felt perfectly fitting. This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world away from his quiet garden, a world of bustling activity,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bright lights, and controlled chaos. Yet, here, amidst the controlled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frenzy, he found a strange sense of calm, a feeling of purpose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resonated deeply with the creative fire that burned within him.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wasn't just observing; he was actively participating. This wasn’t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merely a passive venture into film; he was composing the score,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weaving a tapestry of sound that would underscore the unfolding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narrative. The director, a woman with piercing eyes and a quiet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intensity, had sought him out, recognizing the emotional depth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inherent in his music, the way he could capture the nuances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human experience and translate them into a universal language.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was a collaboration born of mutual respect, a testament 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power of shared vision and a belief in the potential for artistic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synergy.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film, a poignant story of love, loss, and redemption, mirrored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themes that ran throughout his own musical journey.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protagonist, a struggling artist grappling with self-doubt and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pressures of expectation, resonated deeply with Elias's own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experiences. He poured his heart and soul into the composition,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crafting melodies that mirrored the emotional arc of the story, each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note a carefully chosen brushstroke that painted a vivid picture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characters’ inner worlds. The quiet moments, the subtle shifts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emotion, were all carefully captured in the music, adding layers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depth and complexity to the visual narrative.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experience was a revelation. He discovered a new dimension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creativity, a different avenue for his storytelling.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collaborative process, the interaction with the director and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actors, the meticulous crafting of the soundtrack – it was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fascinating tapestry of creative exploration, a journey of discovery</w:t>
      </w:r>
    </w:p>
    <w:p>
      <w:pPr>
        <w:sectPr>
          <w:pgSz w:w="8000" w:h="12000"/>
          <w:pgMar w:top="442" w:right="680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enriched his artistic expression. The visual medium provided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new canvas for his emotions, expanding his artistic vocabulary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providing fresh avenues for communication. He found himself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pushing creative boundaries, experimenting with new sounds, new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textures, new ways of conveying emotions through music.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evenings, once spent in the quiet sanctuary of his garden, were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now filled with the vibrant energy of the film set. The hum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generators, the chatter of the crew, the focused intensity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actors – it was a world of sensory overload, yet it was a world 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embraced, a world that fueled his creativity. The hours spent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meticulously crafting the score were infused with a sense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purpose, a feeling of contributing to something larger than himself.</w:t>
      </w:r>
    </w:p>
    <w:p>
      <w:pPr>
        <w:autoSpaceDN w:val="0"/>
        <w:autoSpaceDE w:val="0"/>
        <w:widowControl/>
        <w:spacing w:line="264" w:lineRule="exact" w:before="60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found himself appreciating the collaborative nature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filmmaking, the way so many individual talents came together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create a cohesive whole.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his explorations didn't stop at film. The success of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soundtrack sparked a renewed interest in writing. He found himself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drawn to the written word, the power it held to capture emotions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weave intricate narratives. He enrolled in a creative writing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course at a local university, a conscious decision to challenge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himself, to push his creative boundaries beyond the familiar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comfort of music. He discovered a new passion for crafting stories,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 weaving narratives that resonated with his own experiences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observations.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writer's retreat, nestled in a secluded valley amidst towering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pines, became his new sanctuary. Here, surrounded by nature's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quiet majesty, he could lose himself in the world of words,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exploring the depths of human emotion and the intricacies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human condition. The scent of pine needles mingled with the aroma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freshly brewed tea, creating a heady blend of inspiration.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quiet solitude allowed him to focus, to delve deep into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narratives that simmered within him. He spent hours crafting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characters, developing storylines, shaping dialogues – each word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carefully chosen brushstroke painting vivid pictures in the reader's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mind.</w:t>
      </w:r>
    </w:p>
    <w:p>
      <w:pPr>
        <w:autoSpaceDN w:val="0"/>
        <w:autoSpaceDE w:val="0"/>
        <w:widowControl/>
        <w:spacing w:line="324" w:lineRule="exact" w:before="20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His short stories, often infused with the lyrical quality of his music,</w:t>
      </w:r>
    </w:p>
    <w:p>
      <w:pPr>
        <w:sectPr>
          <w:pgSz w:w="8000" w:h="12000"/>
          <w:pgMar w:top="296" w:right="656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explored themes of love, loss, and the enduring power of the human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spirit. He found a strange synergy between his musical and literary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expressions, a shared desire to connect with his audience on 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emotional level. The words flowed from him, effortlessly at times,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other times wrestled out with painstaking care. He learned to trust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process, to let the story unfold organically, to allow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characters to guide him on their journey.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explored different genres, experimenting with different writing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styles, always pushing the boundaries of his creative expression. 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delved into the psychological complexities of his characters,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exploring their motivations, their fears, their dreams. He wrote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about his own life, but always through a veil of fiction,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transforming personal experiences into universal narratives.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writing became a form of self-discovery, a process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introspection that deepened his understanding of himself and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world around him. He learned to let go of the need for perfection,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embrace imperfection as a source of authenticity. He discovered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power of vulnerability, the way honesty could resonate deeply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with readers.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also ventured into a more experimental artistic medium.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newest project, a collaborative art installation, combined music,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visuals, and interactive elements, creating a multi-sensory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experience that challenged traditional artistic boundaries. This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realm of exploration, a journey into the unknown. The installation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a vibrant ecosystem of lights, sounds, and moving images, 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immersive experience that invited audiences to engage their senses,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interact with the work, to become a part of the artistic process.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a testament to his artistic evolution, a demonstration of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willingness to experiment, to push boundaries, to challenge himself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and his audience.</w:t>
      </w:r>
    </w:p>
    <w:p>
      <w:pPr>
        <w:autoSpaceDN w:val="0"/>
        <w:autoSpaceDE w:val="0"/>
        <w:widowControl/>
        <w:spacing w:line="264" w:lineRule="exact" w:before="26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installation was showcased in a repurposed warehouse, its raw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industrial space transformed into a gallery of imagination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sensory exploration. The lighting, specially designed to shift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change, reflected the moods and emotions inherent in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accompanying soundscape. The moving images, projected onto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diverse surfaces, interacted with the music, creating a dynamic and</w:t>
      </w:r>
    </w:p>
    <w:p>
      <w:pPr>
        <w:sectPr>
          <w:pgSz w:w="8000" w:h="12000"/>
          <w:pgMar w:top="296" w:right="660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constantly evolving artwork. It was a symphony of sight and sound,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collaboration of art and technology, a multi-sensory exploration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human emotion.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feedback was overwhelmingly positive. People spoke of being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moved, of feeling connected to the art on a visceral level. He saw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tears of joy, heard gasps of awe, witnessed moments of profound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reflection. This experience solidified his belief in the power of art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transcend language and cultural barriers, to connect individuals 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 deep emotional level.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Elias's creative journey was far from over. His new ventures, while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diverse, were all linked by a common thread – a desire to tell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stories, to connect with people, to explore the depths of human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experience. He found fulfillment in each project, a sense of purpose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transcended the individual achievements. He knew that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journey of artistic exploration would continue, expanding into new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territories, pushing new boundaries, forever seeking ways to express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depth and complexity of the human soul. The ease he sought,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"easy like Sunday morning" feeling, wasn’t in the absence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challenge, but in the unwavering commitment to his creative spirit,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spirit that blossomed in the quiet moments of introspection 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well as in the vibrant chaos of collaboration. His life was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symphony, a multifaceted masterpiece composed of diverse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movements, each enriching the whole.</w:t>
      </w:r>
    </w:p>
    <w:p>
      <w:pPr>
        <w:sectPr>
          <w:pgSz w:w="8000" w:h="12000"/>
          <w:pgMar w:top="296" w:right="644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Expanding his Influence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crisp autumn air, carrying the scent of woodsmoke and damp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earth, swirled around Elias as he stepped onto the stage. It wasn’t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controlled environment of a film set, nor the quiet solitude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writing retreat. This was a different kind of stage, a different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kind of audience. Before him stretched a sea of faces, illuminated by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warm glow of candlelight, a testament to the power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collective intention. This wasn't a concert; this was a benefit gala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 the city’s homeless shelter, an event he had eagerly agreed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support.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wasn’t there just to perform. His music had always been a vessel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 his emotions, a way to connect with others on a deeply human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level, but this felt different. This was about extending that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connection, translating the emotion into action, into tangible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support for those in need. He adjusted the microphone, the polished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wood cool against his fingers, and a familiar calm settled over him.</w:t>
      </w:r>
    </w:p>
    <w:p>
      <w:pPr>
        <w:autoSpaceDN w:val="0"/>
        <w:autoSpaceDE w:val="0"/>
        <w:widowControl/>
        <w:spacing w:line="264" w:lineRule="exact" w:before="60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nervous energy he sometimes felt before a performance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replaced by a focused intention, a purpose that went beyond mere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entertainment.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began to play, his fingers dancing across the piano keys,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weaving a tapestry of sound that reflected the bittersweet nature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evening. The melody was familiar, the poignant notes of a song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he’d written years ago, a song about the unseen struggles of those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living on the margins of society, a song about the quiet dignity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human spirit. He watched as the audience responded, their faces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reflecting the emotional depth of his music, their eyes filled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empathy, with understanding. It wasn’t merely appreciation for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music; it was a connection, a shared experience of compassion.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Following the performance, a silent auction commenced. Amidst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hushed conversations and the clinking of champagne flutes, Elias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moved through the crowd, engaging with patrons, sharing stories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work, and emphasizing the urgent need for support for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shelter. He spoke with conviction, his words infused with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passion that fueled his music and his writing. He was no longer just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 performer or an artist; he was an advocate, a voice for the</w:t>
      </w:r>
    </w:p>
    <w:p>
      <w:pPr>
        <w:sectPr>
          <w:pgSz w:w="8000" w:h="12000"/>
          <w:pgMar w:top="442" w:right="644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322" w:lineRule="exact" w:before="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voiceless.</w:t>
      </w:r>
    </w:p>
    <w:p>
      <w:pPr>
        <w:autoSpaceDN w:val="0"/>
        <w:autoSpaceDE w:val="0"/>
        <w:widowControl/>
        <w:spacing w:line="264" w:lineRule="exact" w:before="26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gala wasn't a singular event. It was a pivotal moment in Elias’s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expanding influence, a marker of a conscious shift towards using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platform for social good. He became more involved in community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initiatives, mentoring aspiring artists, and using his voice to speak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out against social injustices. He partnered with several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organizations, lending his name and his creative talents to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campaigns. His music became a soundtrack for social change,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amplifying messages of hope, resilience, and the pursuit of a more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just and equitable world.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involvement went beyond mere endorsements. He actively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participated in fundraising events, organizing concerts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workshops to benefit various charitable causes. He used his artistic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skills to create powerful visual and auditory narratives that brought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attention to social issues. He designed album art that highlighted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plight of the marginalized, collaborated with visual artists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create installations that evoked powerful emotional responses from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viewers, and incorporated social messages directly into his song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lyrics, using his art as a tool to raise awareness and inspire action.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One such project was a collaboration with a group of street artists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who had made the shelter their base. Together, they painted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vibrant mural that depicted scenes of hope and resilience, scenes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were instantly recognizable to the shelter’s residents. Elias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composed a musical piece specifically for the mural unveiling,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symphony of sound that reflected the vibrant energy of the artwork.</w:t>
      </w: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event was covered by local media, attracting attention from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community leaders and inspiring others to get involved.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collaboration wasn’t just a beautiful work of art; it was a testament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to the transformative power of collaborative creativity.</w:t>
      </w:r>
    </w:p>
    <w:p>
      <w:pPr>
        <w:autoSpaceDN w:val="0"/>
        <w:autoSpaceDE w:val="0"/>
        <w:widowControl/>
        <w:spacing w:line="264" w:lineRule="exact" w:before="26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commitment to social activism wasn't limited to charitable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causes. He also became involved in environmental advocacy, deeply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concerned about the effects of climate change and the destruction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natural habitats. He partnered with environmental organizations,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lending his artistic voice to their campaigns and promoting eco-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friendly initiatives. He organized concerts in national parks,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showcasing his music against the backdrop of stunning natural</w:t>
      </w:r>
    </w:p>
    <w:p>
      <w:pPr>
        <w:sectPr>
          <w:pgSz w:w="8000" w:h="12000"/>
          <w:pgMar w:top="296" w:right="656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beauty. He incorporated nature-inspired themes into his artwork,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capturing the essence of the natural world in his songs, paintings,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installations. His activism became an integral part of his artistic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expression, a seamless blend of creative output and social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responsibility.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annual Earth Day concert, held in a sprawling meadow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overlooking a pristine lake, became a highlight of his environmental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advocacy. He curated a lineup of musicians who shared his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commitment to environmental protection, creating a vibrant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celebration of music and nature. The event attracted a diverse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audience, young and old, united by their shared passion for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environment. The atmosphere was electric, charged with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enthusiasm, and fueled by a sense of collective responsibility. Elias’s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performance was the climax, a powerful musical statement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resonated deeply with the audience. His music reflected the fragility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the environment, the urgency of action, and the enduring power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of hope.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didn’t shy away from difficult conversations. He utilized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platform to address controversial environmental issues, provoking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dialogue and promoting awareness of the complexities involved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creating a sustainable future. His commitment extended beyond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public actions. He adopted sustainable practices in his personal life,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actively reducing his carbon footprint, and advocating for eco-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friendly choices in his professional projects. His commitment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environmental sustainability wasn’t just a marketing ploy; it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genuine reflection of his values.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philanthropic efforts, social activism, and environmental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advocacy weren't separate endeavors; they were interwoven threads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the fabric of his life, reflecting a unified commitment to using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creative talents for the betterment of humanity and the planet.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influence transcended the realms of music and art, expanding into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broader social and environmental landscape. He proved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artistic expression can be a powerful tool for change, capable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inspiring action, fostering empathy, and creating a more just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sustainable world. The ease he sought, the “easy like Sunday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morning” feeling, was found not in passive comfort, but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active engagement with the world around him, a commitment to</w:t>
      </w:r>
    </w:p>
    <w:p>
      <w:pPr>
        <w:sectPr>
          <w:pgSz w:w="8000" w:h="12000"/>
          <w:pgMar w:top="296" w:right="644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making a tangible difference through his art and his actions. His life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became a testament to the power of creative expression when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harnessed for social good, a symphony of art and activism,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masterpiece composed of notes of compassion, resilience,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unwavering hope.</w:t>
      </w:r>
    </w:p>
    <w:p>
      <w:pPr>
        <w:sectPr>
          <w:pgSz w:w="8000" w:h="12000"/>
          <w:pgMar w:top="296" w:right="668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Passing the Torch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scent of turpentine and linseed oil hung heavy in the air,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familiar aroma that always calmed Elias. He stood before a large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canvas, its pristine white surface a stark contrast to the vibrant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chaos of the studio around him. Young artists, their faces alight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a mixture of nervous energy and focused intensity, worked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feverishly, brushes dancing across their canvases, charcoal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sketching furiously on pads. This wasn't a formal classroom; it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crucible, a space where creativity clashed with self-doubt, where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inspiration wrestled with perspiration, and where the raw talent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 new generation was being forged.</w:t>
      </w:r>
    </w:p>
    <w:p>
      <w:pPr>
        <w:autoSpaceDN w:val="0"/>
        <w:autoSpaceDE w:val="0"/>
        <w:widowControl/>
        <w:spacing w:line="264" w:lineRule="exact" w:before="26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was Elias's mentorship program, a sanctuary he'd created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young, aspiring artists. He hadn't sought to create a factory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churning out carbon copies of himself; instead, he aimed to nurture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individuality, to foster a unique voice in each artist. He believed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true artistry stemmed not from mimicry, but from an honest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expression of the self, a journey of self-discovery that could be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challenging and sometimes painful, yet ultimately deeply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rewarding.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approached one young woman, Maya, her brow furrowed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concentration as she meticulously blended shades of ochre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crimson. He watched in silence for a few moments, observing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technique, her posture, the way she held her breath before making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crucial stroke. Then, gently, he offered a suggestion, not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critique, but a subtle nudge towards a different approach, a new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perspective. He didn't want to impose his style; he wanted to help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her find her own. He pointed to a subtle shift in light on the subject,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suggesting she explore that nuance further, letting the painting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evolve organically from her own vision.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Maya listened intently, her eyes reflecting a mixture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apprehension and excitement. She tested his suggestion, cautiously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at first, then with growing confidence, her strokes becoming bolder,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more assured. The shift was subtle, yet profound, revealing a depth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complexity that had been latent within her work. Elias watched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with quiet satisfaction, knowing he'd only facilitated the process,</w:t>
      </w:r>
    </w:p>
    <w:p>
      <w:pPr>
        <w:sectPr>
          <w:pgSz w:w="8000" w:h="12000"/>
          <w:pgMar w:top="442" w:right="642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322" w:lineRule="exact" w:before="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true creation coming from within Maya herself.</w:t>
      </w:r>
    </w:p>
    <w:p>
      <w:pPr>
        <w:autoSpaceDN w:val="0"/>
        <w:autoSpaceDE w:val="0"/>
        <w:widowControl/>
        <w:spacing w:line="264" w:lineRule="exact" w:before="26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moved on to another artist, a young man named Liam, grappling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a sculpture of twisted metal. Liam, unlike Maya, was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struggling with self-doubt, his frustration evident in the erratic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movements of his welding torch. Elias didn't offer technical advice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immediately. Instead, he engaged him in a conversation, gently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probing the underlying anxieties that were hindering his creative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flow. He understood that art, at its core, was an emotional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expression, and often the biggest obstacles were internal.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They talked for a while, not about technique or style, but about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deeper meaning Liam was trying to convey through his sculpture.</w:t>
      </w: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Elias, drawing on his own experiences of self-doubt and creative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blocks, shared his struggles, offering a relatable narrative that eased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Liam's anxiety. He helped Liam re-frame his challenges, re-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contextualize his frustrations, transforming them from obstacles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into opportunities for growth and self-understanding. With renewed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perspective, Liam returned to his work, his movements now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smoother, more deliberate, infused with a newfound confidence.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Elias's approach was a holistic one. He didn't just teach technical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skills; he also facilitated personal growth, encouraging his mentees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explore their inner worlds, to delve into their emotions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experiences, to find the authenticity that would make their art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resonate with others. He organized workshops that focused 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mindfulness and creative visualization, encouraging them to tap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into their intuitive creativity, to let their art flow freely from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subconscious.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encouraged collaborations, fostering a sense of community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shared learning. He set up group projects, where the artists worked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together on large-scale installations, blending their individual styles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perspectives to create something truly unique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collaborative. He organized exhibitions for their work, giving them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platform to showcase their talents to a wider audience. He helped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them navigate the complexities of the art world, providing guidance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on marketing, networking, and building a professional portfolio.</w:t>
      </w:r>
    </w:p>
    <w:p>
      <w:pPr>
        <w:autoSpaceDN w:val="0"/>
        <w:autoSpaceDE w:val="0"/>
        <w:widowControl/>
        <w:spacing w:line="324" w:lineRule="exact" w:before="20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Beyond the studio, Elias continued his mentorship, providing</w:t>
      </w:r>
    </w:p>
    <w:p>
      <w:pPr>
        <w:sectPr>
          <w:pgSz w:w="8000" w:h="12000"/>
          <w:pgMar w:top="296" w:right="662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personalized feedback and guidance. He would occasionally visit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individual studios, offering critiques, brainstorming ideas,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simply lending an ear to their struggles. He attended their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exhibitions, offering words of encouragement and celebrating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successes. He established a network of connections within the art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world, helping his mentees find opportunities for further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development and growth.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One of his mentees, a talented young photographer named Chloe,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had found success with her work after going through his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mentorship. Her photographs, often capturing poignant moments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human connection, had gained international recognition. She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invited to exhibit her work in prestigious galleries across the world,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her work often appeared in high-profile publications.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success was a testament to Elias's mentorship – a demonstration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careful nurturing and guidance can empower young artists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achieve great things.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Elias’s mentorship wasn't just about teaching techniques or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promoting individual success; it was about fostering a sense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community, creating a network of support for these burgeoning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artists, a legacy that extended far beyond any individual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accomplishment. He believed in the power of collective creativity,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synergistic energy that emerged when individuals worked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together towards a shared vision. The studio wasn't just a space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artistic creation; it was a hub for collaboration, a place where ideas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were exchanged, challenges were overcome, and friendships were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forged.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found a deep satisfaction in witnessing the growth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development of his mentees, watching them discover their own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unique voices, their own unique pathways to artistic expression. 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viewed himself not as a master, but as a facilitator, a guide on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individual journeys of self-discovery and artistic fulfillment.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passing of the torch, he realized, wasn't a singular event, but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continuous process, a cycle of mentorship and empowerment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extended across generations, creating a vibrant tapestry of artistic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voices, each unique, each powerful, each contributing to the rich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mosaic of human experience. The "easy like Sunday morning"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feeling he’d always sought wasn’t just a personal state of being but</w:t>
      </w:r>
    </w:p>
    <w:p>
      <w:pPr>
        <w:sectPr>
          <w:pgSz w:w="8000" w:h="12000"/>
          <w:pgMar w:top="296" w:right="700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shared feeling, a collective sense of peace and purpose found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collaborative creativity and the nurturing of future generations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artists. He saw his life's work reflected in their blossoming talents,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symphony of artistic voices echoing his own, a testament 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enduring power of mentorship, creativity, and the ripple effect of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life lived with purpose. The studio, with its intoxicating blend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colors, textures, and sounds, was the living testament to his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journey, a symphony of artistic voices harmonizing in a grand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chorus of creation, each note distinct yet unified in their collective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pursuit of beauty, truth, and self-expression.</w:t>
      </w:r>
    </w:p>
    <w:p>
      <w:pPr>
        <w:sectPr>
          <w:pgSz w:w="8000" w:h="12000"/>
          <w:pgMar w:top="296" w:right="686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A Continuous Journey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rhythmic clang of the city faded as Elias stepped into his small,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cluttered apartment. The air, thick with the scent of old books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brewing coffee, offered a stark contrast to the vibrant chaos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art studio. He sank into his worn armchair, the leather creaking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familiar lullaby. The day’s work, while fulfilling, had left him with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quiet exhaustion, a gentle weariness that settled deep in his bones.</w:t>
      </w: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wasn’t just shaping young artists; he was shaping himself,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refining his own understanding of art, life, and the elusive "easy like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Sunday morning" peace he'd always chased.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picked up a worn photograph, its edges softened with age.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depicted a younger Elias, his face etched with the anxieties of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struggling artist, his eyes reflecting a mixture of hope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uncertainty. He remembered the sleepless nights, the self-doubt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gnawed at his confidence, the relentless pressure to conform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expectations, both self-imposed and external. The "chains" he’d sung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about in his song weren't merely metaphorical; they were tangible,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binding him to a path that felt increasingly constricting. He’d felt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weight of expectations, the pressure to succeed, to meet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demands of others, to fit into a mold that wasn't his own.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closed his eyes, the memories flooding back. The harsh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criticisms, the stinging rejections, the gnawing sense of inadequacy.</w:t>
      </w: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He'd played the role of the dutiful son, the promising artist,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responsible mentor, each role demanding a piece of him he wasn't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always willing to give. It was a constant negotiation, a subtle dance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between fulfilling expectations and preserving a fragile sense of self.</w:t>
      </w:r>
    </w:p>
    <w:p>
      <w:pPr>
        <w:autoSpaceDN w:val="0"/>
        <w:autoSpaceDE w:val="0"/>
        <w:widowControl/>
        <w:spacing w:line="264" w:lineRule="exact" w:before="60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music, his songwriting, had been his refuge, a private space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where he could unravel the knots of his inner turmoil, express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frustrations, and explore his deepest desires.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melodies that flowed from his fingertips were raw, honest,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deeply personal expressions of his internal struggle. He poured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pain, his anxieties, his hopes, his dreams into each song, each lyric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fragment of his journey, each melody a reflection of his evolving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self. The songs were a catharsis, a cleansing release, allowing him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confront his fears, acknowledge his vulnerabilities, and ultimately,</w:t>
      </w:r>
    </w:p>
    <w:p>
      <w:pPr>
        <w:sectPr>
          <w:pgSz w:w="8000" w:h="12000"/>
          <w:pgMar w:top="442" w:right="640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322" w:lineRule="exact" w:before="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to find a measure of acceptance.</w:t>
      </w:r>
    </w:p>
    <w:p>
      <w:pPr>
        <w:autoSpaceDN w:val="0"/>
        <w:autoSpaceDE w:val="0"/>
        <w:widowControl/>
        <w:spacing w:line="264" w:lineRule="exact" w:before="266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opened his eyes and picked up his guitar, its polished wood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smooth beneath his fingertips. The familiar weight of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instrument, the comforting feel of the strings, grounded him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present. He ran his fingers across the fretboard, a series of chords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echoing softly in the quiet room. The music wasn’t a planned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escape; it was an intuitive response, a natural extension of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feelings, a reflection of his ongoing journey.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"Easy like Sunday morning" refrain, now a recurring theme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life, wasn’t just a longing for a state of effortless serenity. It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conscious choice, a daily practice. He had learned that peace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wasn’t a destination, but a process; it wasn't the absence of struggle,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the ability to navigate it with grace and resilience. The pursuit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this "easy" feeling informed every aspect of his life, from his art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his mentorship. He cultivated mindful practices, integrating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meditation and reflection into his daily routine, seeking moments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quiet contemplation amidst the chaos of city life.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realized that his journey wasn't a linear path; it was a winding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road, full of unexpected turns and detours. There were moments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intense joy, moments of profound sorrow, moments of crippling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self-doubt, and moments of exhilarating triumph. The journey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wasn't about reaching a perfect state of being, but about embracing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imperfections, the complexities, the contradictions that made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him human.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thought of Maya, her vibrant canvases reflecting her evolving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artistry, her confidence growing with each brushstroke. He thought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Liam, his metal sculptures now imbued with a newfound strength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purpose, his self-doubt slowly dissolving in the face of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growing self-acceptance. He thought of Chloe, her photographs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capturing the human spirit in all its beauty and vulnerability,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success a testament to the power of believing in oneself.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These young artists, each with their unique struggles and triumphs,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served as constant reminders of his own journey. Their growth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mirrored his own, their struggles echoing his past, their successes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reinforcing his belief in the transformative power of art and self-</w:t>
      </w:r>
    </w:p>
    <w:p>
      <w:pPr>
        <w:sectPr>
          <w:pgSz w:w="8000" w:h="12000"/>
          <w:pgMar w:top="296" w:right="658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discovery. His mentorship wasn't just about teaching them technical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skills; it was about sharing his wisdom, guiding them through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maze of self-doubt and creative blocks, and encouraging them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find their own authentic voices. It was a reciprocal process; they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inspired him as much as he inspired them.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looked at the photograph again, a faint smile playing on his lips.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young, anxious artist in the picture was still a part of him,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now he saw him as a stepping stone, a necessary stage in his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evolution. The "chains" were still there, sometimes, subtly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tightening, but he'd learned to loosen them, to bend them, to use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them as a reminder of how far he’d come. He'd traded his relentless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pursuit of external validation for a deeper understanding of his own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worth.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"easy like Sunday morning" wasn't a passive state, but an active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pursuit, a daily practice of self-compassion, mindfulness,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acceptance. It was about embracing the complexities of life,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celebrating the small victories, learning from the setbacks,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never giving up on the pursuit of authenticity and self-expression.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about finding joy in the process, not just the outcome,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ongoing journey of self-discovery, in the continuous unfolding of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own story. It was a testament to the power of resilience, the beauty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imperfection, and the unwavering belief in the transformative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power of art and the human spirit. He knew his journey wasn't over;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 was a continuous unfolding, a constant evolution, a lifelong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symphony of self-discovery. The music, the art, the mentorship – all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were interwoven threads in the rich tapestry of his life, each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contributing to the ongoing composition of his own unique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beautiful melody. The quiet hum of the city outside faded into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background as Elias continued to play his guitar, the notes weaving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tale of his life, a story of resilience and growth, a journey still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progress, a continuous pursuit of that elusive, precious, "easy like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Sunday morning" peace. The melody, like his life, flowed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effortlessly, a testament to the transformative power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perseverance, self-belief, and the continuous unfolding of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human spirit.</w:t>
      </w:r>
    </w:p>
    <w:p>
      <w:pPr>
        <w:sectPr>
          <w:pgSz w:w="8000" w:h="12000"/>
          <w:pgMar w:top="296" w:right="644" w:bottom="788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Celebrating Life</w:t>
      </w:r>
    </w:p>
    <w:p>
      <w:pPr>
        <w:autoSpaceDN w:val="0"/>
        <w:autoSpaceDE w:val="0"/>
        <w:widowControl/>
        <w:spacing w:line="264" w:lineRule="exact" w:before="286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aroma of freshly brewed coffee, a ritual he’d embraced for its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comforting consistency, filled his small apartment. Sunlight,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filtering through the gap in the curtains, illuminated dust motes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dancing in the air, each a tiny, glittering celebration of existence.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Elias smiled, a genuine, unforced smile that reached his eyes,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stark contrast to the more guarded expressions he’d worn for so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long. He’d learned to appreciate these small moments, these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seemingly insignificant details that composed the rich tapestry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life. The chipped mug in his hands, warm against his skin, felt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like a tangible connection to the present, a grounding force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often-turbulent currents of his existence.</w:t>
      </w:r>
    </w:p>
    <w:p>
      <w:pPr>
        <w:autoSpaceDN w:val="0"/>
        <w:autoSpaceDE w:val="0"/>
        <w:widowControl/>
        <w:spacing w:line="264" w:lineRule="exact" w:before="26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savored the taste of the coffee, its bitterness a counterpoint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sweetness of the honey he added, a simple pleasure that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brought a surprising amount of joy. He thought of Maya’s recent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exhibition, the vibrant colours and bold strokes of her canvases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testament to her burgeoning talent, and her infectious laugh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echoing in his memory. He'd seen a flicker of fear in her eyes when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she first unveiled her work, a fear he himself had known intimately.</w:t>
      </w:r>
    </w:p>
    <w:p>
      <w:pPr>
        <w:autoSpaceDN w:val="0"/>
        <w:autoSpaceDE w:val="0"/>
        <w:widowControl/>
        <w:spacing w:line="264" w:lineRule="exact" w:before="60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she’d overcome it, her confidence radiating like sunshine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through a storm cloud. Her success filled him with a quiet pride,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sense of shared accomplishment, a recognition that he'd played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small but significant part in her growth.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Later that day, he found himself strolling through the park,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crisp autumn air invigorating his senses. The rustle of leaves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underfoot, the vibrant colours of the changing foliage, the distant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chatter of children playing – each element a vibrant note in life’s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symphony. He stopped to watch a squirrel scamper up a tree, its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nimble movements a testament to the simple joy of living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moment, unburdened by expectations or anxieties. He felt a kinship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the creature, its uninhibited energy a refreshing contrast 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often-constrained pace of his own life.</w:t>
      </w:r>
    </w:p>
    <w:p>
      <w:pPr>
        <w:autoSpaceDN w:val="0"/>
        <w:autoSpaceDE w:val="0"/>
        <w:widowControl/>
        <w:spacing w:line="264" w:lineRule="exact" w:before="264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sat on a park bench, breathing in the crisp air, feeling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warmth of the sun on his face. He observed the diverse array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people passing by, each with their own unique stories, their own</w:t>
      </w:r>
    </w:p>
    <w:p>
      <w:pPr>
        <w:sectPr>
          <w:pgSz w:w="8000" w:h="12000"/>
          <w:pgMar w:top="442" w:right="668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journeys, their own struggles and triumphs. A young couple strolled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hand-in-hand, their laughter echoing in the gentle breeze. An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elderly woman sat quietly, reading a book, her serene expression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testament to a life lived fully, a life brimming with experiences both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joyful and sorrowful. A group of children played tag, their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unbridled energy infectious. Each interaction, each scene,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poignant reminder of life's vitality, its constant motion, its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kaleidoscope of moments.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realized that celebrating life wasn't just about grand gestures 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momentous occasions; it was about embracing the small, everyday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moments, the quiet joys, the simple pleasures that often went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unnoticed. It was about appreciating the beauty in the mundane,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wonder in the ordinary, the richness in the seemingly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insignificant. It was about finding gratitude in the tapestry of life,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interconnectedness of all things, in the ongoing unfolding of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story, and the stories of those around him.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evening, he joined Liam and Chloe for dinner at a small Italian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restaurant. The clinking of glasses, the animated conversation,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shared laughter – these were the ingredients of a perfect evening.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Liam, his face illuminated by candlelight, spoke passionately about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recent sculpture, his voice filled with the confidence that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been so lacking before. Chloe, her eyes sparkling, described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particularly challenging photoshoot, and how she'd overcome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technical difficulties to capture a truly breathtaking image.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shared enthusiasm was contagious, filling the space with warmth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and camaraderie.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listened intently as Liam described the evolution of his art,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journey from self-doubt to self-belief, the transformation from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fragile forms to bold, powerful sculptures. He recalled Liam’s earlier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struggles, the relentless self-criticism, the sense of inadequacy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had clouded his vision. Now, his confidence shone through, not just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his work, but in his very demeanor. He was a testament 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transformative power of perseverance, a beacon of hope, an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embodiment of resilience.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Chloe, in her turn, spoke of her evolving photographic style, how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she'd shifted from focusing on technical perfection to capturing the</w:t>
      </w:r>
    </w:p>
    <w:p>
      <w:pPr>
        <w:sectPr>
          <w:pgSz w:w="8000" w:h="12000"/>
          <w:pgMar w:top="296" w:right="652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emotional essence of her subjects, their humanness, their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vulnerability, their beauty. She had developed a unique perspective,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 artist's eye that saw beyond the surface, to the heart of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subjects, their emotions, their spirit. Her work had a raw, honest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authenticity that captivated him, a quality that mirrored her own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personality.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shared stories underscored the importance of celebrating not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just the achievements, but also the journey, the process, the growth,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evolution. Life wasn't a destination, but a continuous unfolding,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constant evolution, a lifelong symphony of experiences. He raised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glass, a silent toast to their shared journey, to their collective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successes, to the continuous growth and evolution of their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individual narratives.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next day, he spent the afternoon volunteering at a local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community center, helping to organize a children's art workshop.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energy of the children, their unbridled creativity, their joyous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expressions filled him with a sense of wonder. He watched as they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created their art, their faces lit with enthusiasm, their hands moving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purpose. He saw himself in them, their passion mirroring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own.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raw creativity, untainted by self-doubt or external pressures,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a profound reminder of the simple joy of creation, of the pure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expression of the self, uninhibited by the constraints of societal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expectations or self-imposed limitations. He helped them mix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paints, taught them basic drawing techniques, shared his own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experience and observations, acting as a facilitator, encouraging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them to explore their own creativity, to discover their unique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voices, to express themselves without reservation. The experience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profoundly rewarding, a simple yet meaningful act of sharing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talents, his passion, his commitment to nurturing creative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minds.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As he walked home that evening, the city lights twinkling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distance, he felt a deep sense of contentment. He’d spent the day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celebrating life, not in grand gestures, but in simple acts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kindness, connection, and shared experiences. He’d found joy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mundane, beauty in the ordinary, wonder in the everyday. He’d</w:t>
      </w:r>
    </w:p>
    <w:p>
      <w:pPr>
        <w:sectPr>
          <w:pgSz w:w="8000" w:h="12000"/>
          <w:pgMar w:top="296" w:right="646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embraced the present moment, savoring its richness, its vibrancy,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its fullness. He realized that life’s greatest treasures were not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material possessions or accolades, but rather the relationships,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experiences, the moments of connection that enriched his life,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soul, his spirit. The pursuit of "easy like Sunday morning" wasn’t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just about seeking effortless peace, but about actively cultivating it,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day by day, moment by moment, through simple acts of joy,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gratitude, and celebration. His life, he realized, was a continuous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unfolding, a vibrant and ever-changing tapestry woven from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threads of his experiences, his relationships, and his unwavering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commitment to authenticity and self-expression. And he wouldn't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trade it for anything. The melody of his life continued to play on,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vibrant composition of joy, resilience, and the ongoing, ever-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evolving story of his soul.</w:t>
      </w:r>
    </w:p>
    <w:p>
      <w:pPr>
        <w:sectPr>
          <w:pgSz w:w="8000" w:h="12000"/>
          <w:pgMar w:top="296" w:right="728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The Meaning of Freedom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sun dipped below the horizon, painting the sky in hues of fiery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orange and soft lavender. Elias sat on a weathered bench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overlooking the tranquil lake, the gentle lapping of water against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shore a soothing counterpoint to the quiet hum of his thoughts.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He’d come here often, to this secluded spot nestled deep within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sprawling park, a sanctuary where the city’s cacophony faded into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distant murmur. It was here, amidst the serenity of nature, that 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felt closest to understanding the elusive concept of freedom.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 wasn’t the kind of freedom depicted in glossy magazines,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freedom of limitless wealth or unrestrained indulgence. That sort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freedom, he’d come to realize, was often a gilded cage, a facade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concealed deeper insecurities and unfulfilled desires. His own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past experiences, the weight of expectations, the pressure to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conform – these had been the true shackles that bound him for so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long. Breaking free hadn't been a single, dramatic event, but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gradual unraveling, a slow, deliberate shedding of the layers of self-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doubt and societal pressures that had enveloped him.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True freedom, he reflected, was an internal state, a quiet revolution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the soul. It wasn't about the absence of constraints, but about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conscious choice to transcend them. It was about recognizing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limitations imposed by others, and more importantly, by himself,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then choosing to defy them, not through rebellion or defiance,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through a quiet, steadfast commitment to authenticity. 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recalled his early struggles, the internal battles he’d waged against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himself, the constant nagging voice of self-doubt that had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whispered insidious lies into his ear.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remembered the hesitant steps he'd taken, the small victories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had gradually built his confidence. He thought of Maya's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words, her encouragement, the unwavering belief she'd held in him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even when he himself had faltered. She’d seen the potential within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him, even when he couldn't see it himself, and her belief had been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catalyst for his transformation. Her trust in him, her steadfast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encouragement, had been a lifeline, pulling him out of the depths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despair, leading him towards the shores of self-acceptance.</w:t>
      </w:r>
    </w:p>
    <w:p>
      <w:pPr>
        <w:sectPr>
          <w:pgSz w:w="8000" w:h="12000"/>
          <w:pgMar w:top="442" w:right="658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10"/>
        <w:ind w:left="0" w:right="0"/>
      </w:pP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Freedom, he realized, was not the absence of challenges, but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courage to face them head-on, armed with self-awareness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resilience. It was about embracing vulnerability, acknowledging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imperfections, and celebrating his strengths. It was about learning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from his mistakes, not allowing them to define him, but to inform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journey, to shape his path towards self-discovery. He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learned to value the lessons learned from his past failures, to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cherish the wisdom gained from difficult experiences.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image of Liam's powerful sculptures flashed through his mind,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bold lines and intricate details a testament to his unwavering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perseverance. Liam had initially struggled, plagued by self-doubt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a paralyzing fear of failure. He'd poured his emotions into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work, transforming his anguish into artistry, his struggles into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triumphs. Liam’s journey, he realized, was a mirror of his own. Both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them had undergone a transformation, a journey of self-discovery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that had culminated in a profound sense of liberation.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thought of Chloe, her insightful photography capturing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essence of human emotion, the unspoken stories etched into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subjects' faces. Her lens, he’d noticed, was not just a tool for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capturing images, but an instrument of empathy and understanding,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means of connecting with the inner lives of others. Her ability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see beyond the surface, to capture the raw emotion,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vulnerability of her subjects, was a testament to her own inner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freedom, her willingness to empathize and connect with others.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stillness of the evening air heightened his awareness,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sharpening his senses. He inhaled deeply, the scent of pine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damp earth filling his lungs, cleansing his spirit. He felt a profound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sense of gratitude, a quiet appreciation for the simple beauty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moment, the tranquility of the surroundings, the peace within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heart. This sense of peace, this quiet contentment, this was true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freedom.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 wasn’t about escaping responsibility or abandoning his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commitments; it was about embracing his life fully, with all its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complexities and challenges. It was about living authentically,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expressing himself honestly, and making choices that aligned with</w:t>
      </w:r>
    </w:p>
    <w:p>
      <w:pPr>
        <w:sectPr>
          <w:pgSz w:w="8000" w:h="12000"/>
          <w:pgMar w:top="428" w:right="656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6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values. He’d discovered that true freedom wasn’t a destination,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a continuous process, an ongoing journey of self-discovery,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lifelong evolution of the self.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allowed himself to drift back to his childhood memories,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carefree days of innocence and boundless imagination, the times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when his spirit was unburdened by the weight of expectations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self-doubt. Those early memories were a reminder of the innate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freedom that had resided within him since his infancy. It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freedom that had been temporarily overshadowed, but never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extinguished.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realized that rediscovering his freedom hadn't been an escape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from life's responsibilities, but rather a deeper engagement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them. He had learned to approach his life's challenges not with fear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or resentment, but with a sense of purpose and a renewed sense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self-worth. This wasn't an absence of hardship, but an acceptance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life's inevitable complexities. The freedom he had found was not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detachment from the world, but a deeper connection to it.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sounds of the night – the chirping of crickets, the rustling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leaves, the distant hooting of an owl – formed a gentle symphony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nature, a soothing lullaby that calmed his soul. As the stars began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emerge, twinkling like distant diamonds in the velvet sky, he felt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profound sense of peace, a quiet contentment that resonated deep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within his being. He had found his freedom, not in escaping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world, but in embracing it, in accepting his own imperfections,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celebrating his unique journey. And as he sat there, bathed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soft glow of the moon, he understood that his life, his story, was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own to write, his own to create, his own to live.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freedom wasn't passive; it demanded active participation.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meant consciously choosing to be authentic, to embrace his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vulnerabilities, and to challenge the narratives that sought to define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him. It meant accepting responsibility for his choices,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acknowledging the impact he had on the lives of others,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consistently striving to live a life of integrity and compassion. This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freedom wasn’t an escape from the complexities of life, but a more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profound immersion in them, a deeper engagement with the rich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tapestry of human experience.</w:t>
      </w:r>
    </w:p>
    <w:p>
      <w:pPr>
        <w:sectPr>
          <w:pgSz w:w="8000" w:h="12000"/>
          <w:pgMar w:top="296" w:right="640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10"/>
        <w:ind w:left="0" w:right="0"/>
      </w:pP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thought about the children at the community center,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untamed creativity, their boundless energy, their unyielding spirit.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They embodied a natural state of freedom, a joyful uninhibited self-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expression that was often lost as individuals succumbed 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pressures of societal expectations. Their laughter, their enthusiasm,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were a reminder of the pure joy that could be found in embracing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one’s true self, without fear of judgment or self-doubt.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understood that the pursuit of freedom was a lifelong journey,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continual process of self-discovery, of shedding old beliefs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embracing new ones. It was a journey marked by setbacks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triumphs, by moments of doubt and moments of clarity, by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continuous struggle against the ingrained patterns of conformity.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Yet, through it all, the journey itself, the pursuit of this internal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liberation, held a profound beauty, a profound meaning.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moon hung high in the sky, casting its ethereal glow over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tranquil lake. Elias closed his eyes, feeling the cool night air on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skin, the gentle rhythm of his own breath. He felt a deep sense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gratitude, for the journey he'd traveled, for the lessons he'd learned,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 the freedom he’d discovered. It was a freedom hard-won,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freedom deeply cherished, a freedom that had transformed his life,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outlook, his very being. And as he sat there, in the quiet solitude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the night, he knew that the song of his life would continue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play on, a testament to his resilience, his authenticity, and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ongoing, ever-evolving story of his soul, a story filled with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melody of freedom.</w:t>
      </w:r>
    </w:p>
    <w:p>
      <w:pPr>
        <w:sectPr>
          <w:pgSz w:w="8000" w:h="12000"/>
          <w:pgMar w:top="428" w:right="656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The Price of Authenticity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microphone stood silently before him, a gleaming sentinel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dimly lit studio. Elias adjusted the collar of his worn denim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shirt, a familiar nervous tremor running through him. He’d agreed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this interview, a chance to share his story, a story woven into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fabric of his music, a story about the arduous, often painful, path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towards authenticity. The price, he knew, had been steep.</w:t>
      </w:r>
    </w:p>
    <w:p>
      <w:pPr>
        <w:autoSpaceDN w:val="0"/>
        <w:autoSpaceDE w:val="0"/>
        <w:widowControl/>
        <w:spacing w:line="264" w:lineRule="exact" w:before="264" w:after="0"/>
        <w:ind w:left="0" w:right="20" w:firstLine="0"/>
        <w:jc w:val="both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cleared his throat, the sound amplified unnaturally in the quiet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room. "Authenticity," he began, his voice a low rumble, a seasoned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baritone that had borne witness to countless nights of introspection.</w:t>
      </w:r>
    </w:p>
    <w:p>
      <w:pPr>
        <w:autoSpaceDN w:val="0"/>
        <w:autoSpaceDE w:val="0"/>
        <w:widowControl/>
        <w:spacing w:line="264" w:lineRule="exact" w:before="58" w:after="0"/>
        <w:ind w:left="0" w:right="576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"It’s a word tossed around casually, but the reality is far more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complex. It’s not a destination, but a relentless journey,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continuous process of shedding the layers of conditioning,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expectation, of the masks we wear to appease others."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paused, letting the weight of his words settle in the silence. 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remembered the early years, the relentless pressure to conform,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fit into pre-defined molds. The music he'd written then, the songs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he'd sung, weren't truly his. They were echoes of other artists,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societal trends, a desperate attempt to find validation in the eyes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 audience he hadn't yet understood, let alone connected with.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"It's like trying to paint a masterpiece with borrowed brushes," 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said, his eyes distant, lost in a sea of memories. "The colors are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muted, the strokes hesitant, lacking the vibrant energy of true self-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expression. The music felt hollow, lacking the depth of feeling,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emotional resonance I craved. It was a performance, not an offering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from the soul."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price of this early inauthenticity was a deep-seated discontent,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gnawing emptiness that no amount of external validation could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ever fill. He chased fleeting moments of success, accolades that felt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like hollow trophies, awards given for a performance, not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genuine artistic expression. He yearned for something real,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something authentic. He felt suffocated by the expectations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others and, even worse, the expectations he placed upon himself.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weight of it was immense, a pressure that threatened to crush</w:t>
      </w:r>
    </w:p>
    <w:p>
      <w:pPr>
        <w:sectPr>
          <w:pgSz w:w="8000" w:h="12000"/>
          <w:pgMar w:top="442" w:right="678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322" w:lineRule="exact" w:before="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him.</w:t>
      </w:r>
    </w:p>
    <w:p>
      <w:pPr>
        <w:autoSpaceDN w:val="0"/>
        <w:autoSpaceDE w:val="0"/>
        <w:widowControl/>
        <w:spacing w:line="264" w:lineRule="exact" w:before="26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recounted the sacrifices. Relationships fractured under the strain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his inward struggle. Friendships drifted apart as he changed,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priorities shifting, his perspective altering. He lost touch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people who couldn't comprehend his transformation, who couldn't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accept his need to be true to himself, to express the raw, unfiltered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truth of his experiences. It wasn’t that they were bad people; they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simply couldn't understand the urgent need within him.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"It’s a lonely journey," he admitted, a trace of sadness coloring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voice. "There's a price to pay for choosing authenticity, a shedding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layers, a letting go of what once defined you. It requires immense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courage to confront your own vulnerabilities, to face your deepest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fears, and to expose your true self to the world, knowing that you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might be judged, criticized, even rejected."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described the creative process that accompanied his shift. 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recalled the long nights spent alone, wrestling with the words,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melodies, the emotions that poured out of him, raw and untamed.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felt a sense of catharsis, a release of pent-up energy, a sense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liberation. Each song became a testament to the journey, a fragment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of his internal struggle, his gradual but profound transformation.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spoke of the fear, the vulnerability, that accompanied the shift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from inauthentic performances to raw, honest expression. It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like walking a tightrope, balancing on the precipice of acceptance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rejection. He felt exposed, vulnerable to criticism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judgment. Yet, the fear of being misunderstood, or even rejected,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nothing compared to the fear of betraying himself,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remaining silent, of living a life that wasn't truly his own.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sacrifices extended beyond relationships. Opportunities were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missed, doors closed when he refused to compromise his artistic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vision, to dilute his message, to conform to the expectations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industry. Financial security was sacrificed, stability traded for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pursuit of a truth that resonated within his soul. It wasn't always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easy, he acknowledged. There were times when doubt crept in,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when the weight of his choices felt overwhelming. He was tempted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to retreat, to revert to his old patterns, to seek solace in the</w:t>
      </w:r>
    </w:p>
    <w:p>
      <w:pPr>
        <w:sectPr>
          <w:pgSz w:w="8000" w:h="12000"/>
          <w:pgMar w:top="296" w:right="648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322" w:lineRule="exact" w:before="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familiar, even if it meant stifling his truth.</w:t>
      </w:r>
    </w:p>
    <w:p>
      <w:pPr>
        <w:autoSpaceDN w:val="0"/>
        <w:autoSpaceDE w:val="0"/>
        <w:widowControl/>
        <w:spacing w:line="264" w:lineRule="exact" w:before="266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"But the rewards," he continued, his voice gaining strength, "far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outweigh the sacrifices. The sense of freedom, the deep connection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my audience, the unwavering belief in the integrity of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work – these are the treasures that come with authenticity. There's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power in sharing your truth, a resonance that transcends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superficial connections, forging bonds that are deep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meaningful."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emphasized that the journey wasn't linear. There were setbacks,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moments of doubt, times when he questioned his path. But each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stumble, each fall, had strengthened his resolve, deepened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understanding, and fueled his determination. The scars, he said,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were a testament to his journey, a reminder of the battles fought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and won.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"The price of authenticity is high," he concluded, his voice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resonating with quiet intensity. "It demands courage, resilience,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unwavering self-belief, and a willingness to risk everything for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sake of truth. But the reward is a life lived genuinely, a life filled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purpose, a life aligned with the rhythm of your own heart. It’s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freedom that can’t be bought, cannot be earned easily; it must be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fought for, fiercely protected, and cherished above all else."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silence that followed was filled with the profound weight of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words, a testament to the profound journey of self-discovery he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undertaken. The price of authenticity, he knew, was immeasurable,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yet the rewards were boundless. His life was a living embodiment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that truth.</w:t>
      </w:r>
    </w:p>
    <w:p>
      <w:pPr>
        <w:sectPr>
          <w:pgSz w:w="8000" w:h="12000"/>
          <w:pgMar w:top="296" w:right="646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Embracing Impermanence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sun, a molten orb sinking below the horizon, painted the sky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hues of fiery orange and soft lavender. Elias sat on a moss-covered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rock, the cool dampness seeping into his worn jeans. The air, thick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the scent of pine and damp earth, carried the low hum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crickets, a rhythmic counterpoint to the gentle lapping of waves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against the shore. He’d sought out this secluded cove, this haven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natural beauty, to confront the final, perhaps most challenging,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aspect of his journey: embracing the impermanence of life.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journey towards authenticity, he’d realized, wasn’t just about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shedding external constraints; it was about accepting the inherent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impermanence of all things. His earlier struggles, the sacrifices,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battles fought and won – they were all fleeting moments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grand tapestry of existence. Holding onto them, clinging to the past,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whether triumphant or painful, only served to stifle the present,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prevent the full appreciation of the moment, the breath, the life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flowed through him.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ocean, a boundless expanse of ever-shifting water, mirrored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ebb and flow of life itself. The waves crashed against the rocks,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relentless rhythm of creation and destruction, of birth and death,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constant reminder of the ephemeral nature of all things. Yet, within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constant change, there was an undeniable beauty, a profound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peace. The waves, though temporary, were part of a larger, timeless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process. Their rhythm, their power, their fleeting existence were all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integral to the ocean's enduring essence.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closed his eyes, inhaling deeply, letting the scent of salt and sea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air fill his lungs. He felt the gentle breeze caress his skin,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reminder of the constant movement, the constant change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defined the natural world. The leaves rustled in the nearby trees,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whispers a soft lullaby, a gentle reminder that all things are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flux, constantly transforming, decaying, regenerating. Even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sturdy rocks, seemingly immutable, were slowly being eroded by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relentless action of the waves, a testament to the ceaseless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dance of creation and destruction.</w:t>
      </w:r>
    </w:p>
    <w:p>
      <w:pPr>
        <w:sectPr>
          <w:pgSz w:w="8000" w:h="12000"/>
          <w:pgMar w:top="442" w:right="644" w:bottom="496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acceptance of impermanence, he realized, wasn't about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resignation or despair. It wasn't about passively accepting whatever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life threw his way. Instead, it was about finding a profound sense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peace within the constant flux, about appreciating the ephemeral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nature of each moment, each experience, each relationship. It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about living fully in the present, without the weight of the past 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anxiety of the future.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thought of the people he had lost along the way, those who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hadn't understood his journey, those whose paths had diverged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from his own. He felt a pang of sadness, a fleeting moment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regret, but the sadness was quickly replaced by a wave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acceptance. Their presence in his life, however brief, had shaped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him, had contributed to the person he had become. Their absence,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too, was part of the tapestry, a reminder of the transient nature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all relationships.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remembered a particular conversation with his grandmother,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woman who had lived a long and full life, a life marked by both joy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sorrow. She had once told him, "Life is like a river, Elias.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flows constantly, sometimes gently, sometimes fiercely. You can try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to hold onto the water, but it will always slip through your fingers.</w:t>
      </w: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only way to truly experience the river is to let it flow, to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surrender to its current, to appreciate the beauty of each moment 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it passes."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Her words had resonated deeply with him then, and their wisdom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only grew with time. He had spent so much of his life trying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control things, to hold onto the things he valued, to prevent change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from happening. But the relentless pursuit of control had only led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frustration, to a sense of powerlessness, to a profound disconnect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from the present moment.</w:t>
      </w:r>
    </w:p>
    <w:p>
      <w:pPr>
        <w:autoSpaceDN w:val="0"/>
        <w:autoSpaceDE w:val="0"/>
        <w:widowControl/>
        <w:spacing w:line="264" w:lineRule="exact" w:before="26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Letting go, he realized, wasn't about giving up; it was about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embracing the flow of life, about surrendering to the natural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rhythm of existence. It was about appreciating the beauty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moment, the ephemeral nature of experience, without clinging to its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fleeting existence. He found a profound beauty in the temporary,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knowledge that everything is in constant flux, constantly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changing, constantly transforming.</w:t>
      </w:r>
    </w:p>
    <w:p>
      <w:pPr>
        <w:sectPr>
          <w:pgSz w:w="8000" w:h="12000"/>
          <w:pgMar w:top="296" w:right="650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10"/>
        <w:ind w:left="0" w:right="0"/>
      </w:pP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stood up, stretching his limbs, feeling the invigorating coolness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the night air on his skin. The stars had begun to appear,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twinkling like distant embers in the velvety darkness. He looked out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at the ocean, its vastness a comforting presence, its ever-changing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surface a mirror reflecting the impermanence of life. He felt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profound sense of peace settle over him, a peace that came not from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absence of change but from the acceptance of it.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smiled, a gentle, contented smile, as the waves continued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ceaseless rhythm, their crashing a constant reminder of life’s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transient beauty. The moon, a silver disc in the inky sky, bathed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cove in a soft, ethereal glow. He felt a profound connection 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natural world, to the rhythm of the tides, to the cycle of life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death. This wasn’t just acceptance; it was appreciation, a deep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abiding gratitude for the present moment, for the beauty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impermanent.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journey had been arduous, filled with pain, sacrifice,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moments of profound doubt. But it had led him here, to this place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quiet acceptance, to this understanding of the ephemeral nature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life. He felt a sense of profound peace, a contentment that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stemmed not from the absence of struggle, but from the acceptance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its inherent impermanence. He was free, not because he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escaped the challenges of life, but because he had learned to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embrace them, to find peace within the constant flux, the ever-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changing currents of existence. The easy like Sunday morning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feeling, he realized, wasn't about avoiding hardship; it was about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finding peace amidst the storm, about embracing the impermanence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life with an open heart and a quiet soul. The journey was far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from over, but he knew, with a certainty that resonated deep within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being, that he was finally home. He was finally free. The sound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the waves, the scent of the sea, the cool night air – all of it felt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like a benediction, a gentle affirmation of his journey's completion.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impermanence, once a source of fear and anxiety, had become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source of peace and profound understanding. He breathed deeply,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air filling his lungs with the promise of a new dawn, a new day,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 new beginning. He was ready. He was at peace. He was free.</w:t>
      </w:r>
    </w:p>
    <w:p>
      <w:pPr>
        <w:sectPr>
          <w:pgSz w:w="8000" w:h="12000"/>
          <w:pgMar w:top="428" w:right="656" w:bottom="656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Finding Purpose</w:t>
      </w:r>
    </w:p>
    <w:p>
      <w:pPr>
        <w:autoSpaceDN w:val="0"/>
        <w:autoSpaceDE w:val="0"/>
        <w:widowControl/>
        <w:spacing w:line="324" w:lineRule="exact" w:before="22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whisper of dawn painted the sky in soft pastels as Elias awoke.</w:t>
      </w: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night’s profound peace had settled into him, a quiet hum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beneath the surface of his being. He’d spent the previous day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wrestling with the ephemeral nature of life, finding a strange solace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the constant flux, the relentless rhythm of the ocean's waves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mirroring the ebb and flow of his own existence. But the acceptance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impermanence, he now realized, wasn’t just a passive surrender;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it was the fertile ground from which a deeper purpose could grow.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sat up, the cool sand clinging to his skin, the scent of salt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seaweed sharp in the morning air. The feeling of freedom he’d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experienced the previous night wasn't simply the absence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constraint; it was the opening of a new chapter, a space for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different kind of fulfillment. The weight of personal struggles,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yearning for self-acceptance – these had all been significant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milestones, but they were now stepping stones on a path that led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beyond himself.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center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image of his grandmother’s face flickered in his mind, her wise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eyes reflecting a lifetime of experiences, both joyful and sorrowful.</w:t>
      </w: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She had never spoken of grand achievements, of accolades 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recognition, but of a life lived in service, a life dedicated to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nurturing others, to leaving the world a little brighter than she’d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found it. Her quiet strength, her gentle compassion, resonated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him now with a newfound intensity.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small, dilapidated building came into view as he walked along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beach – the local community center. He had seen it many times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before, a forgotten corner of the town, a place where chipped paint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fading posters hinted at a forgotten community spirit.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thought of it had never really registered with him before, but now,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different sort of energy pulled him toward its weathered doors.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wasn’t about personal gain, or escaping his own inner turmoil;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was about connecting to something larger than himself.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center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pushed open the door, the rusty hinges groaning in protest.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air inside was thick with the scent of dust and old wood, the silence</w:t>
      </w:r>
    </w:p>
    <w:p>
      <w:pPr>
        <w:sectPr>
          <w:pgSz w:w="8000" w:h="12000"/>
          <w:pgMar w:top="442" w:right="668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broken only by the faint hum of a flickering fluorescent light.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woman with kind eyes and silver hair was meticulously arranging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donated books on a shelf. She smiled warmly at him, her face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etched with the kindness of years spent serving others.</w:t>
      </w:r>
    </w:p>
    <w:p>
      <w:pPr>
        <w:autoSpaceDN w:val="0"/>
        <w:autoSpaceDE w:val="0"/>
        <w:widowControl/>
        <w:spacing w:line="264" w:lineRule="exact" w:before="264" w:after="0"/>
        <w:ind w:left="0" w:right="432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“Good morning,” she said, her voice soft but firm. “You’re new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here, aren’t you?”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explained his presence, his words halting at first, then gaining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momentum as he spoke of his newfound understanding, of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desire to contribute, to find a purpose that extended beyond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confines of his own self. He spoke of his journey, his struggles,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profound peace he'd found in the acceptance of life's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impermanence. He spoke of his grandmother, of her life lived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service to others, and of the inspiration her quiet strength had given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him. The woman listened patiently, her gaze unwavering,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presence a comforting anchor in the otherwise quiet space.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She introduced herself as Ms. Eleanor Vance and, with a gentle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smile, explained the center's work. It was a hub for the community’s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most vulnerable members, providing everything from literacy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programs and after-school care to hot meals and a safe haven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those facing hardship. The building might have been old, and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resources scarce, but the spirit within its walls was vibrant, fueled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by the unwavering dedication of a small group of volunteers.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center provided a much-needed lifeline for the many who lived 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fringes of society, and Ms. Vance's commitment was a beacon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hope.</w:t>
      </w:r>
    </w:p>
    <w:p>
      <w:pPr>
        <w:autoSpaceDN w:val="0"/>
        <w:autoSpaceDE w:val="0"/>
        <w:widowControl/>
        <w:spacing w:line="322" w:lineRule="exact" w:before="20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That morning marked the beginning of a new chapter in Elias's life.</w:t>
      </w: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didn't abandon his music, his introspective lyrics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emotionally resonant melodies still flowed from him. But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songwriting took on a new dimension. His songs, once intensely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personal, began to reflect his experiences at the community center,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weaving together the stories of the people he met there –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children struggling to overcome difficult home lives, the elderly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facing isolation, the adults grappling with unemployment.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music became a voice for the voiceless, a bridge between those 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margins and the broader community.</w:t>
      </w:r>
    </w:p>
    <w:p>
      <w:pPr>
        <w:sectPr>
          <w:pgSz w:w="8000" w:h="12000"/>
          <w:pgMar w:top="296" w:right="658" w:bottom="52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started small, assisting with after-school programs, helping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children with their homework, sharing his passion for music by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introducing them to the magic of storytelling through song. 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discovered an unexpected talent for connecting with the children,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gentle nature and patient guidance fostering a sense of trust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belonging. He saw the transformative power of simple acts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kindness, witnessing firsthand the remarkable resilience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human spirit.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As he worked alongside Ms. Vance and the other volunteers, Elias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discovered a profound sense of purpose he’d never experienced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before. The quiet satisfaction of knowing he was making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difference, however small, was far more fulfilling than any personal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achievement could ever be. He realized that true freedom wasn't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about escaping the challenges of life, but about finding meaning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purpose within them, using his talents to create positive change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in the world around him.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personal growth continued, entwined with his contributions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community center. The impermanence of life, once a source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anxiety, became a catalyst for action, a reminder to embrace each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moment and invest it in something meaningful. The easy like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Sunday morning feeling, once a distant ideal, was now a recurring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reality, found not in passive acceptance but in active engagement,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in the quiet joy of making a difference.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rhythm of his life changed, but not in a way that diminished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personal aspirations. His music continued to evolve, but now it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imbued with a depth of compassion and understanding he hadn't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possessed before. His songs weren't simply expressions of personal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pain or joy, but became anthems for hope, resilience, and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shared human experience. The melodies held a deeper resonance,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message of unity and solidarity, resonating with the heartbeat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community he now served.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started organizing small concerts at the community center, using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music to raise awareness about the needs of the community,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bringing in other musicians and artists to share their talents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energy. The events became celebrations of community spirit,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bringing people together from all walks of life, creating a shared</w:t>
      </w:r>
    </w:p>
    <w:p>
      <w:pPr>
        <w:sectPr>
          <w:pgSz w:w="8000" w:h="12000"/>
          <w:pgMar w:top="296" w:right="646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322" w:lineRule="exact" w:before="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experience of connection and belonging.</w:t>
      </w:r>
    </w:p>
    <w:p>
      <w:pPr>
        <w:autoSpaceDN w:val="0"/>
        <w:autoSpaceDE w:val="0"/>
        <w:widowControl/>
        <w:spacing w:line="264" w:lineRule="exact" w:before="26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learned as much from the community as he gave to it.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resilience of the people he worked with, their unwavering spirit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face of adversity, taught him valuable lessons about the power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human connection and the importance of hope. He learned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importance of empathy, of truly seeing and understanding the lived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experiences of others, and how that understanding could inspire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greater compassion and action.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past experiences, once heavy burdens, transformed into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valuable lessons. The pain and sacrifice had not been in vain; they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had shaped him, given him the resilience and empathy needed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connect with those who were struggling. He realized that true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authenticity wasn't about conforming to external expectations,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about embracing one's vulnerability and using it to build bridges,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foster empathy, and to inspire change.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Elias's story became more than just his own; it became a tapestry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woven from the threads of countless lives, a testament to the power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community, the transformative effects of service, and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enduring strength of the human spirit. The easy like Sunday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morning feeling he'd once yearned for wasn't the absence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struggle, but the acceptance of its impermanence and the deep,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abiding satisfaction of a life lived in service to others. The journey,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discovered, was ongoing, constantly evolving, a constant flow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change and renewal, but now, he had found his purpose, and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freedom resonated with a deeper, more profound meaning. He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 longer just surviving; he was thriving. He was living. He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free. The waves continued their ceaseless rhythm, a constant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reminder of life's impermanence, but now, he heard not only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sound of the ocean but the quiet harmony of a life lived in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purposeful service, a life dedicated to making a difference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world, one song, one act of kindness, one helping hand at a time.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And that, he realized, was true freedom.</w:t>
      </w:r>
    </w:p>
    <w:p>
      <w:pPr>
        <w:sectPr>
          <w:pgSz w:w="8000" w:h="12000"/>
          <w:pgMar w:top="296" w:right="686" w:bottom="105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A Life of Meaning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salt-laced wind whispered through the swaying grasses,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familiar lullaby that had accompanied him for decades. Elias sat 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weathered bench overlooking the ocean, the same ocean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had witnessed his triumphs and tribulations, his joys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heartbreaks. The sun, a molten orb sinking below the horizon, cast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long shadows that stretched across the sand, painting the landscape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in hues of orange and purple, mirroring the rich tapestry of his life.</w:t>
      </w:r>
    </w:p>
    <w:p>
      <w:pPr>
        <w:autoSpaceDN w:val="0"/>
        <w:autoSpaceDE w:val="0"/>
        <w:widowControl/>
        <w:spacing w:line="264" w:lineRule="exact" w:before="58" w:after="0"/>
        <w:ind w:left="0" w:right="432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wasn't the beach of his youth, sharp and unforgiving, but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place softened by time and experience, a haven of quiet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contemplation.</w:t>
      </w:r>
    </w:p>
    <w:p>
      <w:pPr>
        <w:autoSpaceDN w:val="0"/>
        <w:autoSpaceDE w:val="0"/>
        <w:widowControl/>
        <w:spacing w:line="264" w:lineRule="exact" w:before="26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Fifty years. Fifty years since he’d first felt the sting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disappointment, the weight of unfulfilled expectations. Fifty years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since he’d stumbled upon the community center, a place that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reshaped his understanding of freedom, of purpose, of a life lived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meaning. The memories flowed, not as a torrent, but 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gentle stream, each moment a smooth pebble, worn smooth by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passage of time, revealing its unique beauty. He saw himself 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younger man, his face etched with the anxieties of youth, wrestling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his identity, his artistic aspirations clashing with societal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expectations. He remembered the frustration, the self-doubt,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agonizing struggle to reconcile his true self with the roles he felt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compelled to play.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saw the woman, Ms. Vance, her face a roadmap of kindness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resilience. Her quiet strength, her unwavering dedication to serving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others, had shown him a different path, a path that led beyond self-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absorption, beyond the relentless pursuit of personal glory. 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remembered the children, their laughter echoing through his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memory, their faces alight with hope and gratitude. Their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vulnerability had stripped him of his own self-importance, replacing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 with a profound empathy and a desire to make a tangible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difference in their lives. He saw the other volunteers, their faces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etched with purpose and compassion, a quiet testament 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power of collective action.</w:t>
      </w:r>
    </w:p>
    <w:p>
      <w:pPr>
        <w:autoSpaceDN w:val="0"/>
        <w:autoSpaceDE w:val="0"/>
        <w:widowControl/>
        <w:spacing w:line="322" w:lineRule="exact" w:before="20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He thought of his music, how it had evolved, transforming from a</w:t>
      </w:r>
    </w:p>
    <w:p>
      <w:pPr>
        <w:sectPr>
          <w:pgSz w:w="8000" w:h="12000"/>
          <w:pgMar w:top="442" w:right="658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personal catharsis into a vehicle for social change, for giving voice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the voiceless. He remembered the concerts, the shared joy,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sense of unity that had blossomed amidst the simplicity of shared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experiences. His songs, once intensely personal expressions of pain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longing, became anthems of hope, resilience, and the enduring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strength of the human spirit. The melodies, once burdened by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personal struggles, now resonated with a deeper meaning –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message of solidarity, of shared humanity.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years had been a journey of self-discovery, not a linear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progression towards a predetermined destination, but a winding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path, full of unexpected detours and unforeseen challenges.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path had been paved with both triumphs and setbacks, joys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sorrows, moments of profound happiness and times of crushing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disappointment. He had learned to accept the impermanence of life,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find beauty in the ephemeral, to appreciate the fleeting nature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existence. The constant rhythm of the waves, once a metaphor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turbulent sea of his emotions, now represented the ebb and flow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of life itself, a cyclical process of growth, decay, and renewal.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had sought freedom, initially believing it to be an escape from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constraint, a release from the burden of expectations. But true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freedom, he now realized, wasn’t an absence of struggle, but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conscious choice to engage with life's challenges with courage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compassion. It wasn't about escaping the pain, but about finding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meaning within it, about transforming the challenges into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opportunities for growth and self-discovery. It was about embracing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vulnerability, allowing oneself to be seen and known, to connect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others on a deeper level. It was the freedom to be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authentically himself, flaws and all.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easy like Sunday morning feeling he’d once yearned for wasn't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state of passive tranquility, but a vibrant expression of purposeful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living, a profound sense of satisfaction derived from making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meaningful contribution to the world. It wasn’t the absence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conflict but the quiet acceptance of life's complexities and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ability to find peace within them. It was a quiet joy born from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realization that his life was not just his own but intricately woven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into the fabric of the community, a vibrant tapestry of shared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experiences, laughter, tears, and unwavering hope.</w:t>
      </w:r>
    </w:p>
    <w:p>
      <w:pPr>
        <w:sectPr>
          <w:pgSz w:w="8000" w:h="12000"/>
          <w:pgMar w:top="296" w:right="662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10"/>
        <w:ind w:left="0" w:right="0"/>
      </w:pPr>
    </w:p>
    <w:p>
      <w:pPr>
        <w:autoSpaceDN w:val="0"/>
        <w:autoSpaceDE w:val="0"/>
        <w:widowControl/>
        <w:spacing w:line="264" w:lineRule="exact" w:before="60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had witnessed the resilience of the human spirit, its remarkable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ability to endure hardship and emerge stronger, wiser, and more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compassionate. He had learned that true strength wasn't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absence of vulnerability, but the courageous embrace of one's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imperfections, the ability to see one's own shortcomings and to use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them as stepping stones toward greater understanding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empathy.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sun dipped below the horizon, painting the sky in shades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fiery orange and soft lavender. The day was done, but the day's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echoes lingered. Elias felt a sense of profound gratitude, not just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own life, but for the countless lives he'd touched, for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connections he'd forged, for the lessons he'd learned. He had found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purpose, not in the pursuit of personal glory or recognition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the quiet, unassuming acts of service, in the gentle nurturing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others, in the shared humanity that bound him to the community 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now called home. His journey had been long and winding, but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destination, he realized, wasn't a place, but a state of being, a state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profound peace and fulfillment, a life lived with intention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meaning. And that, he whispered to the gentle sea breeze, was true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freedom. The ocean sighed, a soft, steady rhythm, a constant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reminder of life's impermanence, yet a comforting lullaby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echoed the enduring melody of a life well-lived. The stars began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emerge, twinkling like diamonds scattered across the velvet night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sky, as Elias closed his eyes and surrendered to the quiet embrace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night, content in the knowledge that he had found his song,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meaning, his freedom.</w:t>
      </w:r>
    </w:p>
    <w:p>
      <w:pPr>
        <w:sectPr>
          <w:pgSz w:w="8000" w:h="12000"/>
          <w:pgMar w:top="428" w:right="644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Sharing Personal Struggles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flickering candlelight danced across the faces gathered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small, book-lined study. The air hung heavy with the scent of old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paper and brewing tea, a comforting aroma that belied the weight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the conversation unfolding. Elias, his face etched with the lines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a life lived fully, sat nestled in a worn armchair, his gaze meeting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mine, steady and unflinching. He wasn’t performing; this wasn’t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concert, or a carefully constructed interview. This was a sharing,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stripping bare of the soul, a vulnerability he’d rarely allowed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himself to display.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“It wasn’t easy, you know,” he began, his voice a low rumble,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timbre of a well-loved instrument. “The ‘easy like Sunday morning’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feeling… it was a mirage for a long time. A goal I chased, a fantasy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clung to in the midst of the storm.” He paused, swirling the amber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liquid in his teacup, the firelight catching the silver band on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finger, a simple circle of metal that held within it the weight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years.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spoke of the pressure, the relentless expectation to conform,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fit the mold that society had so meticulously crafted. The music,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refuge, his passion, had initially been a means of escape, a private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language he used to articulate the turmoil within. But the escape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became a prison, a cage of his own making. He wrote songs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yearning and heartbreak, songs that resonated with the pain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others, but the applause, the accolades, felt hollow. They were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validation of a constructed self, a persona he’d fashioned to meet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demands of the industry, not a reflection of the man he truly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was.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“I felt like a fraud,” he confessed, his voice barely a whisper. “I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playing a role, a character designed to sell records, not to share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soul. The more successful I became, the more isolated I felt.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more I hid, the emptier I became. The music, once a lifeline,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became a chain, binding me to a manufactured identity. The irony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wasn’t lost on me.”</w:t>
      </w:r>
    </w:p>
    <w:p>
      <w:pPr>
        <w:autoSpaceDN w:val="0"/>
        <w:autoSpaceDE w:val="0"/>
        <w:widowControl/>
        <w:spacing w:line="322" w:lineRule="exact" w:before="20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He recounted the nights spent staring at the ceiling, the gnawing</w:t>
      </w:r>
    </w:p>
    <w:p>
      <w:pPr>
        <w:sectPr>
          <w:pgSz w:w="8000" w:h="12000"/>
          <w:pgMar w:top="442" w:right="666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6" w:lineRule="exact" w:before="5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emptiness that threatened to swallow him whole. The self-doubt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that whispered insidious lies, the fear of failure that paralyzed him.</w:t>
      </w:r>
    </w:p>
    <w:p>
      <w:pPr>
        <w:autoSpaceDN w:val="0"/>
        <w:autoSpaceDE w:val="0"/>
        <w:widowControl/>
        <w:spacing w:line="264" w:lineRule="exact" w:before="60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relationships that crumbled under the weight of his internal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conflict, leaving a trail of broken promises and shattered trust. 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spoke of his reluctance to share his struggles, his fear of judgment,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apprehension of revealing his imperfections. He painted a vivid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picture of the emotional turmoil, the crushing weight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expectations, both external and self-imposed. He spoke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loneliness that clung to him like a shadow, even when surrounded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by adoring fans and supportive colleagues.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“It was the fear of not being enough,” he explained, his eyes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reflecting the dancing flames. “The fear of being rejected, of being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seen for who I truly was, flaws and all. And that fear, that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paralyzing fear, kept me trapped in a cycle of inauthenticity for far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too long.”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Then he spoke of the turning point, the moment when he finally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realized that the 'easy like Sunday morning' feeling wasn’t about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absence of struggle but the acceptance of it. It wasn't about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escaping the pain, but about embracing it, about finding meaning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within it. It was about letting go of the need for perfection,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relentless pursuit of an unattainable ideal. It was about shedding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mask, dismantling the carefully constructed persona,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revealing the raw, vulnerable heart beneath.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shift hadn't been sudden or dramatic, but a gradual, evolving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process. It began with small acts of defiance, small moments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authenticity peeking through the cracks. He began to write songs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were less about escaping his struggles and more about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confronting them. He allowed himself to be less guarded, more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transparent in his interactions with others. He shared his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vulnerabilities with a few close friends, expecting judgment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rejection but instead, finding empathy and understanding. He found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solace in the connections he made, in the shared experiences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human frailty.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“It was terrifying, at first,” he admitted. “To lay myself bare,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reveal my imperfections, to admit my failures. But the weight lifted,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bit by bit. The fear didn’t disappear entirely, but it lost its power, its</w:t>
      </w:r>
    </w:p>
    <w:p>
      <w:pPr>
        <w:sectPr>
          <w:pgSz w:w="8000" w:h="12000"/>
          <w:pgMar w:top="296" w:right="650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ability to control me. I discovered that my vulnerability, far from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being a weakness, was actually my greatest strength. It was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bridge that connected me to others, to the shared experience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human condition.”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spoke about the power of community, the support he found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unexpected places, in the shared struggles, the mutual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understanding, the compassionate embrace of those who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walked similar paths. He described how the process of sharing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struggles inspired others to share their own, creating a web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connection that offered comfort, strength, and hope. The power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vulnerability wasn’t a solitary act; it was a shared act, a collective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act of courage, of trust, of solidarity.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conversation continued for hours, flowing as freely as the tea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poured, each word a carefully placed stone, building a bridge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understanding and empathy. He spoke of his ongoing journey,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continuous process of self-discovery, the constant ebb and flow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emotions, the challenges that still presented themselves. But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voice held a different quality now, a strength not born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invulnerability but of a hard-won acceptance of vulnerability.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shared specific anecdotes, small moments of personal revelation,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moments of profound self-doubt, and moments of surprising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resilience. He spoke of a specific lyric from a song, a line that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initially masked his pain but later became a testament to his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recovery. He spoke of specific people in his life, their contributions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his journey, their unwavering support amidst his struggles. 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painted a vivid picture of his inner world, his thoughts, his feelings,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his fears and aspirations. He described his struggles with self-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esteem, with self-acceptance, with the constant pressure to perform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meet external expectations. He shared personal details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were deeply intimate and deeply moving.</w:t>
      </w:r>
    </w:p>
    <w:p>
      <w:pPr>
        <w:autoSpaceDN w:val="0"/>
        <w:autoSpaceDE w:val="0"/>
        <w:widowControl/>
        <w:spacing w:line="264" w:lineRule="exact" w:before="266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spoke of the process of forgiveness, not just of others but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himself. The realization that his mistakes, his failures, were not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defining aspects of his character but opportunities for growth,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learning, for compassion. He discussed the importance of self-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compassion, of treating himself with the same kindness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understanding he extended to others.</w:t>
      </w:r>
    </w:p>
    <w:p>
      <w:pPr>
        <w:sectPr>
          <w:pgSz w:w="8000" w:h="12000"/>
          <w:pgMar w:top="296" w:right="672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10"/>
        <w:ind w:left="0" w:right="0"/>
      </w:pP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concluded not with a neatly tied bow, but with a sigh, a quiet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acknowledgment that the journey continues, that vulnerability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remains a continuous process, a daily practice. The “easy like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Sunday morning” feeling, he said, wasn't a destination but a state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being, a state of acceptance, a state of peace that arose from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embracing the complexities and contradictions of life, from finding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meaning in the midst of imperfection, from the quiet joy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connection and shared humanity. The firelight flickered, casting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shadows that danced across the room, mirroring the complexities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nuances of a life lived with honesty, courage, and a profound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understanding of the power of vulnerability. The silence that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followed was not empty; it was filled with the weight of unspoken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understanding, the shared acknowledgment of a journey traveled,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story told, a truth revealed. The candle burned low, the night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deepening, the warmth of connection lingering long after the last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word was spoken.</w:t>
      </w:r>
    </w:p>
    <w:p>
      <w:pPr>
        <w:sectPr>
          <w:pgSz w:w="8000" w:h="12000"/>
          <w:pgMar w:top="428" w:right="676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Breaking Down Stigma</w:t>
      </w:r>
    </w:p>
    <w:p>
      <w:pPr>
        <w:autoSpaceDN w:val="0"/>
        <w:autoSpaceDE w:val="0"/>
        <w:widowControl/>
        <w:spacing w:line="264" w:lineRule="exact" w:before="286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air crackled with a nervous energy, a palpable tension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vibrated through the packed auditorium. This wasn't a concert;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there were no flashing lights, no roaring applause awaiting Elias’s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arrival. This was a different kind of stage, a different kind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performance. Tonight, he wasn't just sharing his music; he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sharing his soul, baring the scars of his journey, and leading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charge against the silent enemies of mental health stigma.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stood center stage, bathed in the soft glow of strategically placed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spotlights, the microphone a solitary island in a sea of expectant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faces. He looked out at the crowd, a sea of anonymous individuals,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each with their own stories, their own silences, their own battles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fought in the shadows. He saw faces etched with worry, eyes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brimming with unshed tears, postures hinting at untold burdens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carried silently. And in that moment, he saw himself reflected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gaze, a shared humanity binding them together in a common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cause.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began not with a song, but with a story. A story not of soaring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melodies and passionate refrains, but of quiet desperation,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crippling self-doubt, of the crushing weight of unspoken anxieties.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spoke of the years he spent hiding, constructing a persona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effortless success, a carefully crafted image designed to mask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inner turmoil that raged within. He spoke of the carefully chosen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words in his songs, each a deliberate attempt to conceal the truth,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to deflect the probing eyes of the world.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"I built walls," he confessed, his voice raw with honesty, "high walls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carefully crafted smiles and strategically placed silences. I hid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behind the music, letting the notes express the pain I was too afraid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articulate. I believed that vulnerability was weakness,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showing my cracks would shatter the carefully constructed image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had built. I was wrong."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spoke of the isolation, the gnawing loneliness that accompanied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success, the emptiness that no amount of applause or adulation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could fill. He spoke of the fear of judgment, the fear of rejection,</w:t>
      </w:r>
    </w:p>
    <w:p>
      <w:pPr>
        <w:sectPr>
          <w:pgSz w:w="8000" w:h="12000"/>
          <w:pgMar w:top="442" w:right="644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fear that if he revealed his true self, the world would recoil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horror. He described the pervasive feeling of inadequacy,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constant self-criticism, the relentless internal dialogue that told him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wasn't good enough, wasn't worthy of love, wasn't worthy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happiness.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painted a vivid picture of the internal struggle, the constant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battle against the insidious whispers of self-doubt, the relentless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pressure to maintain a façade of perfection. He described the nights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spent tossing and turning, haunted by anxieties, paralyzed by fear,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wrestling with the demons that lurked in the shadows of his mind.</w:t>
      </w:r>
    </w:p>
    <w:p>
      <w:pPr>
        <w:autoSpaceDN w:val="0"/>
        <w:autoSpaceDE w:val="0"/>
        <w:widowControl/>
        <w:spacing w:line="264" w:lineRule="exact" w:before="60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detailed the impact on his relationships, the fractured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connections, the broken trust, the emotional toll of hiding his true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self from those closest to him. He described the profound sense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isolation, even when surrounded by people, the feeling of being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fundamentally alone in his struggle.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Then, the tone shifted. The weight of confession gave way to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burgeoning hope, a newfound strength, a fierce determination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break the chains of silence. He spoke of the turning point,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moment when he realized that his vulnerability was not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weakness, but his greatest strength. He described the liberating act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letting go, of shedding the mask, of embracing his imperfections.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shared the profound relief that came with finally acknowledging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his struggles, the healing power of honesty and self-acceptance.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recounted the initial terror, the trepidation of revealing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vulnerabilities to the world, the fear of ridicule and rejection.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also described the overwhelming sense of freedom that followed,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unexpected support and empathy he received from others,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discovery of a shared human experience. He spoke of the power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connection, the solace found in the shared struggles of others,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strength derived from mutual understanding and compassionate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support.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shared specific examples, anecdotes that illustrated the power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vulnerability. He recounted instances where sharing his struggles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led to unexpected connections, to moments of profound empathy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shared understanding. He described conversations with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strangers, individuals who had been touched by his music, who had</w:t>
      </w:r>
    </w:p>
    <w:p>
      <w:pPr>
        <w:sectPr>
          <w:pgSz w:w="8000" w:h="12000"/>
          <w:pgMar w:top="296" w:right="682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found solace in his lyrics, who were now sharing their own stories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pain and recovery. He spoke of the transformative power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community, the collective strength found in mutual support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shared experiences.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spoke of the process of healing, of learning to accept his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imperfections, of embracing self-compassion. He discussed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importance of seeking help, of breaking down the stigma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surrounding mental health, of advocating for greater understanding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support for those who are struggling. He emphasized the need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 open and honest conversations, for creating spaces where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individuals feel safe to share their vulnerabilities without fear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judgment or rejection.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highlighted the role of mental health professionals,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importance of seeking professional help when needed,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effectiveness of therapy and other support systems. He shared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own experience with therapy, the positive impact it had on his life,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tools and strategies he learned to manage his mental health. 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urged those struggling to seek help, to reach out to friends, family,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or mental health professionals for support.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addressed the pervasive misconceptions and stigmas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surrounding mental health. He challenged the notion that mental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illness is a sign of weakness, highlighting the fact that it is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medical condition that affects millions of people worldwide. 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debunked common myths and misconceptions, emphasizing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importance of accurate information and compassionate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understanding. He stressed that seeking help is a sign of strength,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not weakness, a courageous act of self-care and self-preservation.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center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shared resources for individuals seeking help, providing contact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information for mental health organizations, websites, and hotlines.</w:t>
      </w: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encouraged the audience to become advocates, to speak out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against stigma, to create a culture of support and understanding. 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stressed the importance of raising awareness, of educating others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about mental health, of challenging negative attitudes and beliefs.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concluded his speech not with a call to action, but with a quiet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plea for understanding, a heartfelt invitation to embrace</w:t>
      </w:r>
    </w:p>
    <w:p>
      <w:pPr>
        <w:sectPr>
          <w:pgSz w:w="8000" w:h="12000"/>
          <w:pgMar w:top="296" w:right="672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vulnerability as a strength, a testament to the power of human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connection in overcoming adversity. The silence that followed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not empty; it was filled with a profound sense of shared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understanding, a collective acknowledgement of the universality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human struggle, and the transformative power of vulnerability.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lights came up, revealing a sea of faces, some tear-streaked, others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resolute, all touched by the raw honesty of a man who had dared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lay bare his soul, and in doing so, had helped to break down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barriers of silence and shame surrounding mental health.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applause that followed was deafening, a testament to the power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vulnerability, a resounding affirmation of the shared human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experience, and a hopeful promise of a brighter, more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compassionate future.</w:t>
      </w:r>
    </w:p>
    <w:p>
      <w:pPr>
        <w:sectPr>
          <w:pgSz w:w="8000" w:h="12000"/>
          <w:pgMar w:top="296" w:right="692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Building Empathy</w:t>
      </w:r>
    </w:p>
    <w:p>
      <w:pPr>
        <w:autoSpaceDN w:val="0"/>
        <w:autoSpaceDE w:val="0"/>
        <w:widowControl/>
        <w:spacing w:line="264" w:lineRule="exact" w:before="286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cafe buzzed with the low hum of conversation, the clinking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mugs, the rhythmic hiss of the espresso machine. Elias sat across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from Sarah, a woman he’d met at one of his post-concert talks.</w:t>
      </w: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She’d approached him hesitantly, her eyes mirroring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vulnerability he’d poured onto the stage just hours before. They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talked for what felt like minutes, then hours, the chasm of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individual experiences bridged by a shared understanding. Sarah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spoke of her own struggles, the silent battles waged within her own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heart and mind, the invisible chains that had bound her for years.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She spoke of the isolating nature of her pain, the feeling of being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utterly alone, even within a crowded room. Elias listened, his gaze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unwavering, offering not platitudes or empty reassurances, but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quiet, empathetic presence. He saw in Sarah's eyes a reflection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own past, the years spent hiding behind carefully constructed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masks, the constant fear of exposure, the crushing weight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unspoken anxieties.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shared his own experiences, not as a boastful display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resilience, but as a testament to the possibility of healing, a beacon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hope illuminating the darkest corners of her despair. He spoke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small victories, the incremental steps towards self-acceptance,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gradual shedding of the masks that had shielded him from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world. He described the process of therapy, the painstaking work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confronting his inner demons, the slow but steady rebuilding of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self-worth. He didn't offer easy answers or quick fixes, but rather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roadmap of his journey, a narrative of struggle and perseverance,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setbacks and triumphs. He shared his experiences with medication,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initial hesitancy, the eventual acceptance, the gradual easing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symptoms. He didn't shy away from the complexities of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journey, the moments of despair and self-doubt that even now,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occasionally crept back into his life. He emphasized the importance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self-compassion, the need to treat oneself with the same kindness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and understanding that one would offer a close friend.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conversation spilled out onto the sidewalk, the late afternoon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sun casting long shadows as they walked and talked. They discussed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societal pressures that perpetuate stigma, the reluctance to</w:t>
      </w:r>
    </w:p>
    <w:p>
      <w:pPr>
        <w:sectPr>
          <w:pgSz w:w="8000" w:h="12000"/>
          <w:pgMar w:top="442" w:right="656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6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speak openly about mental health, the fear of judgment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rejection. They talked about the need to challenge these pervasive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misconceptions, to create a culture of understanding and support.</w:t>
      </w: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They spoke of the importance of empathy, of acknowledging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shared human experience of pain and suffering, of extending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compassion to those who are struggling. Elias shared his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experiences advocating for mental health awareness, his work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organizations dedicated to providing support and resources to those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need. He described the power of community, the strength derived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from shared struggles and mutual support. He shared the stories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others he had met, individuals who had found solace and healing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through connection, through the simple act of sharing their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vulnerabilities.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Later that week, Elias found himself volunteering at a local support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group for young adults struggling with anxiety and depression. 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sat in a circle of strangers, each bearing their own burdens,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own silent struggles. He listened to their stories, offering a gentle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nod of understanding, a comforting silence, a shared gaze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conveyed empathy without words. He felt a profound sense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connection with these young people, a shared humanity that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transcended the differences in their individual experiences. 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didn't try to offer solutions or fix their problems, but simply to offer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safe space, a listening ear, a validating presence. He shared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own experiences, not to overshadow their stories, but to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demonstrate that they were not alone, that their struggles were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valid, that healing was possible.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One young woman, Maya, shared her experience with debilitating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social anxiety. She described the years spent hiding from the world,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fear of judgment, the constant self-criticism. Elias listened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patiently, offering validating comments, affirming her feelings,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acknowledging the courage it took for her to share her vulnerability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a group of strangers. He drew parallels between her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experiences and his own, sharing his personal journey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overcoming similar challenges. He described the tools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techniques that had helped him, suggesting resources that might be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helpful to her. He emphasized the importance of self-compassion,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need to treat oneself with kindness and understanding.</w:t>
      </w:r>
    </w:p>
    <w:p>
      <w:pPr>
        <w:sectPr>
          <w:pgSz w:w="8000" w:h="12000"/>
          <w:pgMar w:top="296" w:right="644" w:bottom="52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the following weeks and months, Elias continued to engage in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range of activities dedicated to fostering empathy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understanding. He participated in workshops and training sessions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focused on effective communication and active listening skills. 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learned techniques for building rapport with individuals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experiencing distress, learning how to create a safe and supportive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space where people felt comfortable sharing their vulnerabilities.</w:t>
      </w: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became involved in peer support programs, offering guidance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encouragement to others who were struggling with similar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challenges. He shared his music at various events, using his songs 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catalyst for dialogue and connection. His concerts were no longer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just performances; they became shared experiences, spaces where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people felt safe to express their vulnerabilities, to connect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others who shared similar experiences, to find solace and hope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shared human experience.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Elias's commitment extended beyond individual interactions. 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became a vocal advocate for policy changes aimed at improving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mental health services and reducing stigma. He worked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organizations dedicated to raising awareness, advocating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increased funding for mental health programs, and challenging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negative perceptions and beliefs surrounding mental health. 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worked to promote evidence-based approaches to mental health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care, advocating for the integration of mental health services into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primary care settings. He promoted accessible and affordable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mental healthcare, ensuring that individuals from all backgrounds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had access to the support they needed.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utilized social media platforms to spread awareness, sharing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informative posts and engaging in meaningful conversations. 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collaborated with mental health organizations and professionals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produce educational content, designed to empower individuals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take control of their mental health and seek help when needed. 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actively participated in online forums and communities, providing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support and guidance to individuals who felt isolated and alone. 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a constant presence, a voice of reason and hope, in the often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chaotic and overwhelming digital landscape.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understood that building empathy and understanding wasn't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one-time effort but a continuous process. It involved consistent</w:t>
      </w:r>
    </w:p>
    <w:p>
      <w:pPr>
        <w:sectPr>
          <w:pgSz w:w="8000" w:h="12000"/>
          <w:pgMar w:top="296" w:right="654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engagement with communities, ongoing learning and growth, and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persistent commitment to creating a more compassionate society.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was aware of the complexities and nuances involved in building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bridges of empathy, acknowledging that it involved difficult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conversations, sensitive interactions, and a deep respect for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diversity of human experiences. He understood the limitations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own understanding, acknowledging the need for humility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ongoing self-reflection. His goal was not to "fix" the problems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world, but rather to be a small part of a larger movement, a catalyst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 positive change, a beacon of hope in a world that often felt dark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unforgiving. He knew that the journey toward a more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compassionate society was a collective endeavor, and he was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committed to being a part of it, one conversation, one song, one act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kindness at a time. He continued to share his story, his music,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his unwavering belief in the power of human connection,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resilience of the human spirit, and the transformative potential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vulnerability. He understood that true empathy wasn’t about fixing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someone else, it was about connecting with their pain,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acknowledging their experience, and validating their emotions.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about walking alongside them on their journey, offering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support and understanding without judgment. And in doing so, 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built a world not only for himself but for others, a world where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vulnerability was not weakness, but strength, where pain did not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define them, but made them stronger, more resilient, and infinitely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more human.</w:t>
      </w:r>
    </w:p>
    <w:p>
      <w:pPr>
        <w:sectPr>
          <w:pgSz w:w="8000" w:h="12000"/>
          <w:pgMar w:top="296" w:right="668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Promoting Mental Wellbeing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crisp autumn air nipped at Elias's cheeks as he stood at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podium, the microphone a familiar weight in his hand. This wasn't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concert stage; this was a benefit dinner for "Open Door," a local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organization providing affordable mental health services. The room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hummed with quiet chatter, the clinking of silverware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counterpoint to the hushed anticipation. He’d been asked to speak,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not to sing, a different kind of vulnerability, a different kind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exposure.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adjusted the microphone, his eyes scanning the faces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crowd, each a story untold, each a potential struggle unseen. 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thought of Sarah, of Maya, of the countless others whose lives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intersected with his own, their shared experiences weaving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tapestry of resilience and hope. He began to speak, his voice,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usually reserved for the soaring melodies of his songs, now calm,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measured, and deeply personal.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"I’ve spent a lot of my life on stage," he began, a gentle smile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playing on his lips, "sharing my vulnerabilities through song.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tonight, I want to talk about something even more fundamental: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importance of accessing help when we need it, and the urgent need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destigmatize mental health struggles." He paused, letting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words hang in the air, allowing the weight of his message to settle.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spoke about his own journey, not in detail, but in broad strokes,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focusing on the turning points, the moments of realization,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decisions that had shaped his life. He talked about the shame he'd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initially felt, the fear of judgment, the internal battle between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seeking help and clinging to a false sense of strength. He described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pivotal moment when he finally reached out, the relief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washed over him like a tidal wave, the slow but steady journey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towards self-acceptance.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"It wasn't easy," he confessed, his voice filled with a quiet honesty.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"There were setbacks, moments of doubt, times when I questioned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everything. But with each step, with each conversation, with each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act of self-compassion, I felt myself growing stronger, more</w:t>
      </w:r>
    </w:p>
    <w:p>
      <w:pPr>
        <w:sectPr>
          <w:pgSz w:w="8000" w:h="12000"/>
          <w:pgMar w:top="442" w:right="670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resilient." He then shifted the focus to the broader societal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landscape. "We live in a culture that often prioritizes external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achievements over internal wellbeing," he continued, his voice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rising with a quiet intensity. "We’re taught to strive for perfection,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suppress our emotions, to present a façade of strength, even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when we’re crumbling on the inside."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spoke of the societal pressures that perpetuate the stigma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surrounding mental health, the reluctance to talk openly about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struggles, the fear of judgment and rejection. He described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insidious nature of this stigma, its ability to isolate individuals,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silence their voices, to prevent them from seeking the help they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desperately need. He spoke of the consequences – the silent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suffering, the untold stories, the lives lost to despair.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then transitioned to the positive, emphasizing the transformative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power of vulnerability, the strength found in shared experiences,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healing that comes from connection. He described the vital role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organizations like Open Door, providing crucial services, offering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safe spaces, creating communities of support. He highlighted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effectiveness of various treatments, emphasizing that seeking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professional help was not a sign of weakness, but rather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courageous step towards healing.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"Open Door isn't just providing therapy; they're building bridges,"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explained, his voice laced with admiration. "They're creating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network of support, a community where people feel seen, heard,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understood. They're challenging the stigma, one conversation 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 time, one life changed at a time."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then detailed some specific initiatives spearheaded by Open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Door – their peer support programs, their community outreach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efforts, their educational workshops, their advocacy work. He spoke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their commitment to accessibility and affordability, their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dedication to ensuring that mental health services are available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everyone, regardless of their financial situation or background. 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shared anecdotes from his interactions with Open Door’s clients,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focusing on the positive transformations he’d witnessed,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remarkable resilience of the human spirit, the power of hope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face of adversity.</w:t>
      </w:r>
    </w:p>
    <w:p>
      <w:pPr>
        <w:sectPr>
          <w:pgSz w:w="8000" w:h="12000"/>
          <w:pgMar w:top="296" w:right="648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10"/>
        <w:ind w:left="0" w:right="0"/>
      </w:pP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moved away from the microphone, stepping closer to the edge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the stage, creating a sense of intimacy. "My music has always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been a way for me to process my own emotions, to connect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others, to find solace in shared experiences," he said, his eyes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glistening slightly. "But I've come to realize that it's not enough. We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need more than songs; we need action. We need to create a society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where talking about mental health isn't taboo, where seeking help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isn't stigmatized, where support is readily available, and where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every individual feels valued and empowered."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called on the audience to take action, to support organizations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like Open Door, to speak out against stigma, to check in on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friends and family, to create supportive communities, to challenge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narratives that perpetuate suffering. He emphasized the power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small acts of kindness, the significance of listening without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judgment, the importance of offering empathy and understanding.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shared his own commitment to continued advocacy, outlining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plans to collaborate with mental health organizations, to use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platform to raise awareness, to advocate for policy changes, to fight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 increased funding and accessibility. He spoke of the power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collective action, the importance of working together to create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world where mental wellbeing is prioritized, celebrated,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supported.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speech concluded with a powerful message of hope, a testament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the resilience of the human spirit, a call to action for a more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compassionate and understanding world. The silence that followed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broken only by the quiet sniffles and the rustling of tissues,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testament to the depth of his message and the emotional resonance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his words. The applause that followed was not just a show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appreciation; it was a collective affirmation of his message, a shared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commitment to a future where mental wellbeing is a priority for all.</w:t>
      </w: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event ended not with a song, but with a renewed sense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purpose, a collective dedication to building a world where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vulnerability was strength, and seeking help was an act of courage,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not shame. The evening was a turning point, not just for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audience, but for Elias himself, a reaffirmation of his commitment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to using his voice, not only to sing, but to speak out, to advocate,</w:t>
      </w:r>
    </w:p>
    <w:p>
      <w:pPr>
        <w:sectPr>
          <w:pgSz w:w="8000" w:h="12000"/>
          <w:pgMar w:top="428" w:right="654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to make a difference in the world. He knew his journey towards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healing was ongoing, a continuous process of self-discovery,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growth, and connection. And in sharing his story, he hoped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inspire others to embark on their own journeys, to embrace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vulnerabilities, and to find strength in the shared human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experience. The fight for mental wellbeing was far from over,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night had ignited a spark of hope, a powerful reminder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transformative potential of vulnerability and the strength found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collective action.</w:t>
      </w:r>
    </w:p>
    <w:p>
      <w:pPr>
        <w:sectPr>
          <w:pgSz w:w="8000" w:h="12000"/>
          <w:pgMar w:top="296" w:right="660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A Champion for Mental Health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spotlight felt different this time. It wasn’t the blinding glare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concert stage, the roar of the crowd a comforting wave washing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over him. This was a quieter intensity, the hum of cameras and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hushed whispers of the audience a stark contrast to the usual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electric energy he thrived on. He adjusted his bow tie, a nervous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habit he'd never quite shaken, despite years of performing on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world's biggest stages. Tonight, he was receiving the "Voice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Hope" award, an accolade recognizing his tireless advocacy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mental health awareness. The weight of the honor settled upon him,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tangible reminder of the journey he'd undertaken, the battles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fought, and the victories won.</w:t>
      </w:r>
    </w:p>
    <w:p>
      <w:pPr>
        <w:autoSpaceDN w:val="0"/>
        <w:autoSpaceDE w:val="0"/>
        <w:widowControl/>
        <w:spacing w:line="264" w:lineRule="exact" w:before="26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He'd come a long way from the young musician grappling with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own demons, hesitant to share his vulnerabilities, afraid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judgment and rejection. The fear had been a constant companion,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whispering insidious doubts, fueling a self-imposed silence that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almost consumed him. Music had always been his refuge, his solace,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way to articulate the unspoken, the unfelt, the unexpressed.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even the catharsis of songwriting hadn't been enough to break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through the walls he'd erected around his heart.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turning point had been gradual, a slow unwinding of years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carefully constructed defenses. It started with small acts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vulnerability, sharing fragments of his story with close friends, then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his bandmates, then with a wider circle of acquaintances. Each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shared experience, each whispered confession, was a small victory,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crack in the wall that had held him captive for so long. 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discovered the strength found in sharing, the healing power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connection, the profound comfort of knowing he wasn't alone in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struggle.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idea to use his platform, his music, to advocate for mental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health awareness had been a slow dawning. He'd initially felt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apprehensive, hesitant to open himself up to the potential scrutiny,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risk of further judgment. But the more he considered it,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more he realized the power he held, the potential impact he could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have on the lives of others. He began by subtly incorporating</w:t>
      </w:r>
    </w:p>
    <w:p>
      <w:pPr>
        <w:sectPr>
          <w:pgSz w:w="8000" w:h="12000"/>
          <w:pgMar w:top="442" w:right="650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themes of mental health into his songs, weaving narratives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struggle, resilience, and hope into his melodies. The response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overwhelming, a wave of heartfelt messages from fans sharing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own experiences, thanking him for giving voice to their silent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struggles.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was more than just singing songs; this was a conversation,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collective acknowledgment of the universal human experience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pain, loss, and the yearning for connection. The lyrics became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bridge, connecting him to his audience, weaving a tapestry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shared experiences that fostered a sense of community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understanding. He started collaborating with mental health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organizations, performing at benefit concerts, appearing in public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service announcements, sharing his story with anyone who would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listen. He became a visible advocate, a voice for the voiceless,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champion for those struggling in the shadows.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activism wasn't limited to performances and public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appearances. He established the "Harmony Project," a non-profit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organization dedicated to providing affordable mental health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services to underprivileged communities. The project was born out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a deep-seated belief that access to quality mental health care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shouldn't be a privilege but a right, available to everyone regardless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their financial situation or background. The Harmony Project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offered a range of services, from therapy and counseling to peer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support groups and educational workshops. It also focused 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reducing the stigma surrounding mental health issues, creating safe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spaces where individuals could share their struggles without fear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judgment.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journey hadn't been without its challenges. There were critics,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doubters, naysayers who questioned his motives, who dismissed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advocacy as a publicity stunt, who underestimated the significance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his work. But he persevered, driven by a deep-seated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commitment to making a difference, fueled by the unwavering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support of his friends, family, and the growing community he'd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built.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found himself working alongside other artists, athletes,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advocates, forming a united front to fight for better mental health</w:t>
      </w:r>
    </w:p>
    <w:p>
      <w:pPr>
        <w:sectPr>
          <w:pgSz w:w="8000" w:h="12000"/>
          <w:pgMar w:top="296" w:right="688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policies, increased funding for research, and improved access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care. He helped to create campaigns that challenged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misconceptions surrounding mental health, that debunked myths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and stereotypes, that promoted open dialogue and encouraged help-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seeking behavior. He partnered with schools and universities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implement mental health awareness programs, educating young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people about mental health issues and empowering them to seek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help when needed.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Tonight, standing on stage, receiving this award, he felt a sense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profound gratitude, a deep satisfaction that transcended any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personal achievement. The "Voice of Hope" award wasn't just 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honor bestowed upon him; it was a recognition of the collective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effort, the shared journey towards a more compassionate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understanding world. He thought of Sarah, of Maya, of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countless others whose lives had been touched by his work, and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wave of emotion washed over him.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award itself was beautiful, a handcrafted sculpture representing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soaring bird in flight, symbolizing hope and resilience. But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true reward, he knew, was the countless lives that had been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changed, the stigmas that had been challenged, the communities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had been built, the hope that had been ignited. He’d witnessed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transformative power of vulnerability firsthand, the healing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came from shared experiences, the strength found in connection.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journey was far from over; the fight for mental health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awareness was an ongoing battle, a continuous process of advocacy,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education, and community building. But tonight, he stood 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symbol of hope, an inspiration to others, a reminder that even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smallest voice can make a world of difference. His music continued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be his solace, his expression, but it was now intertwined with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deeper purpose, a commitment to using his platform to create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positive change. He knew that vulnerability wasn't weakness; it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strength. It was the courage to be authentic, to share one's story,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connect with others, and to find healing in the shared human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experience. The journey had been long and arduous, but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destination—a world where mental wellbeing was prioritized,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celebrated, and supported—was a vision worth fighting for.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applause thundered, a wave of energy washing over him, a</w:t>
      </w:r>
    </w:p>
    <w:p>
      <w:pPr>
        <w:sectPr>
          <w:pgSz w:w="8000" w:h="12000"/>
          <w:pgMar w:top="296" w:right="666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powerful reminder of the collective effort, the shared commitment,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the unwavering hope that fueled his continued advocacy.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night ended not with a song, but with a silent promise,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commitment to continue his fight, to continue using his voice,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continue championing mental health, one song, one conversation,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one life at a time. The journey wasn't over, but he knew, with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certainty that resonated deep within his soul, that he was making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difference. He was making a difference.</w:t>
      </w:r>
    </w:p>
    <w:p>
      <w:pPr>
        <w:sectPr>
          <w:pgSz w:w="8000" w:h="12000"/>
          <w:pgMar w:top="296" w:right="750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New Creative Endeavors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awards ceremony felt like a distant dream as Elias found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himself immersed in the vibrant chaos of the recording studio.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air hummed with a low, electric energy, a symphony of clicks,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whirs, and the occasional frustrated groan from a technician. This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wasn't the polished, sterile environment of a major label studio; this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a raw, creative space, a crucible where ideas were forged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refined. Gone were the perfectly manicured floors and the pristine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equipment; here, cables snaked across the floor like tangled vines,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instruments lay scattered like fallen soldiers after a fierce battle,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the walls were adorned with scribbled lyrics, half-finished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sketches, and inspirational quotes scrawled in various shades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marker ink. This was his element, a place where the constraints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expectation melted away, leaving only the pure, unadulterated act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of creation.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new project, a collaborative album with a diverse group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musicians from around the globe, was unlike anything he’d ever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undertaken. He'd envisioned a sonic tapestry, a vibrant collage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musical styles and cultural influences, a reflection of the world's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rich tapestry of sounds and stories. Each artist brought a unique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perspective, a different timbre, a unique rhythm to the collaborative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effort. There was Zara, a fiery flamenco guitarist from Seville,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whose passionate playing could ignite a room; Kenji, a serene koto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player from Kyoto, whose meditative melodies could calm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wildest storm; and Aisha, a soul-stirring vocalist from Nairobi,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whose voice possessed a depth and richness that resonated deep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within the soul.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creative process was a journey of discovery, a constant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negotiation between individual styles and shared vision. Elias found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himself pushing his own boundaries, experimenting with sounds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textures he’d never explored before. He learned to listen,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truly hear the nuances in each musician's contribution, to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appreciate the power of collaboration, and to allow the music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guide him, to lead him down unexpected paths. There were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moments of frustration, of creative impasse, of artistic differences.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But these moments, too, were a part of the process, a testament to</w:t>
      </w:r>
    </w:p>
    <w:p>
      <w:pPr>
        <w:sectPr>
          <w:pgSz w:w="8000" w:h="12000"/>
          <w:pgMar w:top="442" w:right="648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322" w:lineRule="exact" w:before="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inherent challenges and rewards of artistic collaboration.</w:t>
      </w:r>
    </w:p>
    <w:p>
      <w:pPr>
        <w:autoSpaceDN w:val="0"/>
        <w:autoSpaceDE w:val="0"/>
        <w:widowControl/>
        <w:spacing w:line="264" w:lineRule="exact" w:before="266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One evening, after a particularly grueling session, exhaustion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clinging to him like a second skin, Elias found himself alone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studio, the silence broken only by the low hum of the equipment.</w:t>
      </w: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picked up his guitar, the familiar weight comforting in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hands. He began to play, a slow, melancholic melody emerging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from his fingertips, a reflection of the day's struggles, the triumphs,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the ongoing search for harmony. The music flowed freely,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unburdened by expectations or self-doubt. It was a spontaneous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outpouring of emotion, a cathartic release that left him feeling both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drained and exhilarated. He recorded the melody, preserving it 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testament to the creative process, a tangible reminder of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emotional journey he was undergoing.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album took shape slowly, organically, like a living entity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evolving over time. Each song was a unique narrative, a microcosm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the larger project, a testament to the diverse talents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perspectives that came together to create something truly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extraordinary. The recording sessions were a whirlwind of creative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energy, an intoxicating mix of passion, frustration, and inspiration.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There were late-night jam sessions that spilled over into the early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morning hours, fuelled by copious amounts of coffee and a shared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desire to create something meaningful.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Beyond the recording studio, Elias embarked on another ambitious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creative endeavor: a film project. This time, he was stepping outside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comfort zone, trading the familiar intimacy of the stage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studio for the vast landscape of filmmaking. He had always been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drawn to visual storytelling, the power of imagery to evoke emotion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to transcend language barriers. This new project, a short film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inspired by his latest album, was a challenge, a test of his artistic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versatility.</w:t>
      </w:r>
    </w:p>
    <w:p>
      <w:pPr>
        <w:autoSpaceDN w:val="0"/>
        <w:autoSpaceDE w:val="0"/>
        <w:widowControl/>
        <w:spacing w:line="264" w:lineRule="exact" w:before="26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film's setting was a stark, desolate landscape, a reflection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emotional terrain traversed in the album's lyrics.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cinematography emphasized the raw beauty of the natural world,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juxtaposing the vastness of the sky against the fragility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human spirit. Elias worked closely with the film's director,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visionary artist with a keen eye for detail and a talent for capturing</w:t>
      </w:r>
    </w:p>
    <w:p>
      <w:pPr>
        <w:sectPr>
          <w:pgSz w:w="8000" w:h="12000"/>
          <w:pgMar w:top="296" w:right="654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6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subtlest human emotions. The two shared a creative synergy,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mutual respect for the art form, and a commitment to creating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something truly exceptional.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filming process was demanding, requiring long hours in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challenging weather conditions. But Elias found himself energized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by the collaboration, inspired by the creativity of the cast and crew,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and invigorated by the challenge of pushing his artistic boundaries.</w:t>
      </w: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learned the importance of teamwork, the need for clear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communication, and the necessity of compromise in a collaborative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art form.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film's soundtrack, naturally, featured the music from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collaborative album, its melodies underscoring the emotional arc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story, intensifying the viewer's emotional connection 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characters and their struggles. The film was a testament 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power of visual storytelling, the ability of imagery to capture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nuances of human emotion, and the potency of music to amplify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and deepen the emotional impact of the narrative.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Simultaneously, Elias curated an art exhibition, showcasing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personal artwork alongside photography and installations created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by other artists. The exhibit, titled "Echoes of the Soul," explored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themes of self-discovery, resilience, and the search for meaning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a world often characterized by uncertainty and change. His own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artwork, a collection of abstract paintings, reflected his own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creative process, the ebb and flow of inspiration, the struggle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authenticity, and the ultimate triumph of self-expression.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exhibition became a vibrant platform for artistic dialogue,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space where viewers could engage with diverse perspectives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explore the shared human experience. The response was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overwhelming, a testament to the power of art to transcend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boundaries and foster a sense of community. The exhibition wasn't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just a showcase of artistic talent; it was a catalyst for dialogue,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platform for shared experiences, and a reminder of the power of art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to heal, inspire, and connect.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These new creative endeavors were not merely distractions from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advocacy work; they were extensions of it. Each project was a</w:t>
      </w:r>
    </w:p>
    <w:p>
      <w:pPr>
        <w:sectPr>
          <w:pgSz w:w="8000" w:h="12000"/>
          <w:pgMar w:top="296" w:right="678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means of expressing his passion, his belief in the power of art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inspire, heal, and transform. He continued to speak out on behalf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mental health awareness, to challenge the stigma, to advocate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access to care, but now, he had new tools, new platforms, and new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avenues for sharing his message. The music, the films, the art—they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all became parts of a larger narrative, a testament to the ongoing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journey of self-discovery, resilience, and the unwavering pursuit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more compassionate and understanding world. His voice, once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constrained by self-doubt and fear, now resonated with newfound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strength and purpose, a powerful testament to the transformative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power of creativity, vulnerability, and the unwavering belief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power of the human spirit. The journey continued, winding along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unexpected paths, but the destination—a world where everyone felt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heard, seen, and understood—remained clear, a beacon guiding him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forward. The music played on. The films continued to be made.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art kept evolving. And Elias, the singer-songwriter, the advocate,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artist, kept moving forward, one song, one film, one painting 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 time.</w:t>
      </w:r>
    </w:p>
    <w:p>
      <w:pPr>
        <w:sectPr>
          <w:pgSz w:w="8000" w:h="12000"/>
          <w:pgMar w:top="296" w:right="652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Collaboration and Community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collaborative album, tentatively titled "Echoes of the Soul,"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became a microcosm of the global community Elias envisioned.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recording studio, a converted warehouse in the heart of Berlin,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buzzed with a unique energy. It wasn't just the clash of musical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styles – flamenco guitars intertwining with the delicate plucking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koto, the soulful cries of Aisha's vocals blending with Elias's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own introspective melodies – but the spirit of camaraderie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permeated the space. Each musician brought not only their talent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also their stories, their experiences, their perspectives,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contributing to a rich tapestry of sound and emotion.</w:t>
      </w:r>
    </w:p>
    <w:p>
      <w:pPr>
        <w:autoSpaceDN w:val="0"/>
        <w:autoSpaceDE w:val="0"/>
        <w:widowControl/>
        <w:spacing w:line="264" w:lineRule="exact" w:before="26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Zara, the fiery flamenco guitarist, initially seemed intimidating,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whirlwind of passion and intensity. Her playing was breathtaking,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torrent of notes that reflected the sun-drenched landscapes of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native Seville. Yet, beneath the surface of her fiery performance lay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deep well of vulnerability. She shared stories of her family's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history, of the sacrifices made to pursue her passion, of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challenges faced as a woman in a male-dominated field. These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stories, shared late at night over glasses of Rioja, became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interwoven with the music, adding layers of depth and authenticity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to the album.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Kenji, the serene koto player, brought a quiet strength to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collaboration. His melodies were like whispered secrets, each note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carrying a weight of history and tradition. He taught Elias the art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mindful playing, the importance of listening not just to the music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to the silence between the notes. He introduced them 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concept of</w:t>
      </w:r>
      <w:r>
        <w:rPr>
          <w:rFonts w:ascii="Charis SIL Italic" w:hAnsi="Charis SIL Italic" w:eastAsia="Charis SIL Italic"/>
          <w:b w:val="0"/>
          <w:i/>
          <w:color w:val="000000"/>
          <w:sz w:val="22"/>
        </w:rPr>
        <w:t xml:space="preserve"> ma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 , the Japanese aesthetic concept of empty space,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emphasizing its crucial role in creating beauty and meaning. This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quiet contemplation, this respect for stillness, became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counterpoint to the album's more energetic tracks, a reminder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importance of finding peace amidst the chaos.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Aisha's voice, a rich tapestry of emotion, provided the album's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soulful heart. Her storytelling through song was captivating,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lyrics weaving together tales of resilience, hope, and the enduring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strength of the human spirit. She shared stories of her childhood in</w:t>
      </w:r>
    </w:p>
    <w:p>
      <w:pPr>
        <w:sectPr>
          <w:pgSz w:w="8000" w:h="12000"/>
          <w:pgMar w:top="442" w:right="648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Nairobi, of the hardships she faced, and the unwavering support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her community. Her music became a bridge between cultures,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testament to the power of music to connect people across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geographical boundaries and transcend language barriers.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collaborative process wasn't always smooth. There were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disagreements, creative clashes, and moments of frustration.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these challenges, rather than hindering the process, became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opportunities for growth and learning. The musicians learned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compromise, to listen to each other's perspectives, to appreciate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value of different approaches. They learned the importance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respecting individual creative styles while working towards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shared vision. The creative tension, the push and pull of diverse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artistic sensibilities, became the very essence of the album's unique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character.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Beyond the musicians, the entire team—the engineers, producers,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graphic designers—formed a cohesive unit, a supportive community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dedicated to bringing the album to life. The studio became a space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 shared meals, late-night conversations, and spontaneous jam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sessions that often stretched into the early morning hours.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bonds forged in the crucible of creative collaboration went beyond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mere professional relationships; they evolved into deep friendships,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 network of mutual support and inspiration.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One evening, during a break in the recording sessions, Elias found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himself sitting with Zara, Kenji, and Aisha on the rooftop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studio, gazing at the Berlin skyline shimmering under the twilight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sky. They shared stories of their own journeys, their struggles,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triumphs. They talked about the power of music to heal, to inspire,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connect. It was in these moments, away from the pressures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studio, that the true spirit of the collaboration shone through.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music they were creating was not just a collection of songs; it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testament to the power of human connection, a reflection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shared experiences and the collective strength of a vibrant artistic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community.</w:t>
      </w:r>
    </w:p>
    <w:p>
      <w:pPr>
        <w:autoSpaceDN w:val="0"/>
        <w:autoSpaceDE w:val="0"/>
        <w:widowControl/>
        <w:spacing w:line="264" w:lineRule="exact" w:before="264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album's release was a momentous occasion, a culmination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months of hard work, collaboration, and mutual support.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launch party, held in a historic concert hall in Berlin, was a</w:t>
      </w:r>
    </w:p>
    <w:p>
      <w:pPr>
        <w:sectPr>
          <w:pgSz w:w="8000" w:h="12000"/>
          <w:pgMar w:top="296" w:right="666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celebration not only of the music but also of the community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had brought it into being. The air thrummed with energy,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palpable sense of collective achievement. The musicians, along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team behind the album, mingled with fans, sharing stories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celebrating their shared accomplishment.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positive response to the album far exceeded their expectations.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Critics lauded its originality, its emotional depth, and its powerful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message of hope and resilience. Listeners connected with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album's diverse sounds and its universal themes. The album became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testament to the power of collaboration, a symbol of unity in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world often fractured by division.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the collaboration extended beyond the creation of the album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itself. Elias, inspired by the collaborative spirit he had experienced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the studio, started organizing regular workshops and jam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sessions, bringing together musicians from diverse backgrounds.</w:t>
      </w:r>
    </w:p>
    <w:p>
      <w:pPr>
        <w:autoSpaceDN w:val="0"/>
        <w:autoSpaceDE w:val="0"/>
        <w:widowControl/>
        <w:spacing w:line="264" w:lineRule="exact" w:before="60" w:after="0"/>
        <w:ind w:left="0" w:right="432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These events became hubs of creativity and community, spaces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where musicians could learn from each other, share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experiences, and support each other's growth.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also established an online platform, a virtual community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musicians to connect, collaborate, and share their work. This online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space fostered a sense of global community, transcending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geographical boundaries and promoting cross-cultural artistic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exchange. The platform became a platform for mentorship, offering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guidance and support to aspiring musicians, fostering a nurturing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environment for the next generation of artists.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collaborative spirit extended to his other artistic endeavors.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film project, he worked closely with a diverse cast and crew,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valuing their unique contributions and fostering a collaborative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environment on set. The film's success, like the album's, became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testament to the power of teamwork and the potential for shared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creativity.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Similarly, the art exhibition became a showcase not only of Elias's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own work but also that of other artists, creating a shared platform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 diverse artistic voices. The exhibition’s success solidified Elias’s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commitment to community building through shared creative</w:t>
      </w:r>
    </w:p>
    <w:p>
      <w:pPr>
        <w:sectPr>
          <w:pgSz w:w="8000" w:h="12000"/>
          <w:pgMar w:top="296" w:right="678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expression. The collective energy fueled the exhibition's growth,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attracting more artists and expanding its reach. It became a symbol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shared artistic expression, fostering dialogue and collaboration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amongst artists and audiences alike.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journey, far from ending, was just beginning. Elias's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commitment to collaboration and community building became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cornerstone of his artistic identity. He realized that the act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creating wasn't just about individual expression but about building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bridges, fostering connections, and creating a world where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creativity could flourish in a supportive and inclusive environment.</w:t>
      </w: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music, the films, the art — they all became part of a larger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tapestry woven from shared experiences, mutual support, and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profound belief in the power of collective creativity. The echoes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soul resonated not only in his work but in the vibrant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community he had helped to create. The journey continued,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harmonious symphony of shared creativity and collective purpose.</w:t>
      </w:r>
    </w:p>
    <w:p>
      <w:pPr>
        <w:sectPr>
          <w:pgSz w:w="8000" w:h="12000"/>
          <w:pgMar w:top="296" w:right="736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Giving Back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success of "Echoes of the Soul" wasn't just measured in album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sales and critical acclaim; it was measured in the ripple effect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created. The album became a catalyst, a springboard for Elias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give back to the communities that had shaped him. He felt a deep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responsibility, a sense of gratitude that transcended mere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professional accomplishment. His music had given him a voice,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now he wanted to use that voice to amplify the voices of others,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champion causes close to his heart.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first initiative was surprisingly simple: a series of free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community concerts. He chose locations intentionally—a run-down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park in his old neighborhood, a community center in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predominantly immigrant community, a youth shelter nestled in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forgotten corner of the city. He didn't just perform; he engaged. 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spoke with the attendees, listened to their stories, shared his own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vulnerabilities, creating a space for genuine human connection.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These weren't just concerts; they were dialogues, bridging the gap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between performer and audience, creating a sense of shared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humanity. The concerts became more than performances; they were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experiences, fostering unity and a sense of belonging.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response was overwhelming. People came not just to hear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music, but to feel heard themselves. In the quiet moments between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songs, stories unfolded—tales of resilience, hardship, and hope.</w:t>
      </w:r>
    </w:p>
    <w:p>
      <w:pPr>
        <w:autoSpaceDN w:val="0"/>
        <w:autoSpaceDE w:val="0"/>
        <w:widowControl/>
        <w:spacing w:line="264" w:lineRule="exact" w:before="60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Elias found himself moved as much by their stories as he hoped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they were by his music. The shared experiences forged a bond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extended beyond the music itself, creating a sense of community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that felt both intimate and powerful.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established the "Harmony Foundation," a non-profit organization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dedicated to supporting arts education in underserved communities.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envisioned a future where every child, regardless of background,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had access to the transformative power of music. The foundation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funded music programs in schools, provided instruments to children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who couldn’t afford them, and offered scholarships to aspiring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young musicians. He visited the schools, spending time with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children, sharing his passion for music and inspiring them to pursue</w:t>
      </w:r>
    </w:p>
    <w:p>
      <w:pPr>
        <w:sectPr>
          <w:pgSz w:w="8000" w:h="12000"/>
          <w:pgMar w:top="442" w:right="656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dreams. He didn't just write checks; he invested his time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energy, mentoring young artists, guiding them on their creative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journeys, becoming a beacon of inspiration and support. The joy 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faces, the spark of creativity in their eyes, fueled his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commitment. He saw the power of music to unlock potential,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build confidence, and to provide a sense of hope and belonging. 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often reminisced about his own struggles and how music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helped him through, and this fueled his passion for ensuring every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child had the same opportunity.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support extended beyond music. He became a vocal advocate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 environmental conservation, donating a significant portion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earnings to organizations dedicated to protecting endangered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species and preserving natural habitats. He organized benefit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concerts, raising funds and awareness for environmental causes. 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used his platform to promote sustainable practices, to encourage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responsible consumption, and to inspire a sense of collective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stewardship for the planet. He recognized the interconnection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between artistic expression and environmental preservation,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understanding the deep-rooted connection between humans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nature, and believed in the power of art to inspire action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change.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collaborated with organizations working to combat human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trafficking, using his voice to raise awareness of this pervasive issue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support those who are working to rescue and rehabilitate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victims. He traveled to impoverished communities, met survivors,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documented their stories, using his platform to amplify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voices and call for justice. He realized that his music had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potential to not only entertain but also to educate and inspire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change on a global scale.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One particularly moving experience involved visiting a refugee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camp in Greece. The air was thick with despair, yet amidst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hardship, he witnessed incredible resilience. He organized a small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concert using simple instruments, the sounds echoing through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makeshift tents. It wasn't a polished performance; it was a shared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experience, a moment of human connection in the face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unimaginable suffering. He didn't offer solutions, he offered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presence, a moment of shared humanity, a recognition of their</w:t>
      </w:r>
    </w:p>
    <w:p>
      <w:pPr>
        <w:sectPr>
          <w:pgSz w:w="8000" w:h="12000"/>
          <w:pgMar w:top="296" w:right="694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inherent dignity and worth. It was a moment deeply personal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profoundly humbling. The silence after the songs was deafening, yet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potent with unspoken feelings, shared emotions, and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understanding that music transcends language and cultural barriers.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partnered with a foundation supporting underprivileged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children in Africa, contributing both financially and by visiting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schools and orphanages. He wasn't just writing checks; he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forming relationships, sharing stories, providing a sense of hope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possibility for children who often lacked the resources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opportunities available to many others. He found himself deeply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moved by their unwavering spirits, their capacity for joy amidst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adversity, their resilience in the face of hardship. This experience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further deepened his commitment to social justice and the power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human connection to overcome adversity.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also initiated art therapy programs in hospitals and mental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health facilities, recognizing the therapeutic power of creative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expression. He saw firsthand how the act of creating art could help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people process trauma, express emotions, and find a sense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healing and self-discovery. The quiet dignity and strength of those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met in these settings profoundly affected him, reminding him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importance of empathy, compassion, and the healing power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art. The shared moments of creation offered a quiet solace,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pathway to self-expression and recovery.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success of "Echoes of the Soul" wasn’t just his success; it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shared victory, a testament to the power of collaboration and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importance of giving back. His philanthropic efforts weren't isolated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acts of charity; they were an integral part of his artistic vision,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reflection of his commitment to social justice, environmental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stewardship, and human connection. He saw his music, his films,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art not just as forms of self-expression but as tools for positive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change, vehicles for bridging divides, and avenues for amplifying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voices of those who often go unheard. His journey, far from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being a personal odyssey, had become a collective pilgrimage,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shared path towards a more just and compassionate world.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journey continued, a testament to the transformative power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music, art, and the human spirit. The echoes resonated, far beyond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stage, into the heart of the community, echoing in the lives he</w:t>
      </w:r>
    </w:p>
    <w:p>
      <w:pPr>
        <w:sectPr>
          <w:pgSz w:w="8000" w:h="12000"/>
          <w:pgMar w:top="296" w:right="650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touched, in the changes he inspired, in the world he helped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shape. His legacy would be not only his music but the ripple effect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his generosity, his commitment to social responsibility, and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unwavering belief in the power of human connection.</w:t>
      </w:r>
    </w:p>
    <w:p>
      <w:pPr>
        <w:sectPr>
          <w:pgSz w:w="8000" w:h="12000"/>
          <w:pgMar w:top="296" w:right="820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Inspiring Others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crisp autumn air nipped at Elias’s cheeks as he stood on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makeshift stage, a simple wooden platform erected in the heart of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vibrant community garden. Before him, a diverse crowd huddled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together, their faces illuminated by the warm glow of lanterns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strung between the trees. This wasn’t a formal concert; it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workshop, a space for sharing, a crucible where dreams were forged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and anxieties were eased.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began not with a song, but with a story, a memory etched deep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within his soul. He spoke of his younger self, the boy who dreamt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music but felt stifled by the weight of expectations – the pressure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conform, to follow a prescribed path, to abandon the yearning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heart for something more. He painted a vivid picture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internal struggle, the silent battles fought within the confines of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own mind, the moments of doubt and despair that threatened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extinguish the flame within. He described the feeling of being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trapped, a caged bird longing for the boundless expanse of the sky,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crippling fear of failure, the self-doubt that whispered insidious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lies.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voice, usually reserved for melodic expression, now carried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weight of experience, the wisdom gleaned from years of navigating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life’s complexities. He spoke with vulnerability, revealing his scars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as badges of honor, his stumbles as stepping stones towards self-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discovery. He didn't shy away from the pain; he embraced it,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acknowledging its power to shape and refine the human spirit. 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explained how the very act of creating music, of transforming raw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emotion into something beautiful and tangible, had become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lifeline, a pathway to healing and self-acceptance.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“Many of you,” he said, his voice resonating with genuine empathy,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“feel the same way. You carry burdens, you face pressures, you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wrestle with doubts. You’re caught in a web of expectations,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struggling to reconcile your aspirations with the demands of others,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caught in the undertow of conformity.” He paused, allowing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words to sink in, to resonate with the unspoken anxieties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crowd. He saw the nods, the furtive glances exchanged between</w:t>
      </w:r>
    </w:p>
    <w:p>
      <w:pPr>
        <w:sectPr>
          <w:pgSz w:w="8000" w:h="12000"/>
          <w:pgMar w:top="442" w:right="654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322" w:lineRule="exact" w:before="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attendees, the shared understanding that transcended words.</w:t>
      </w:r>
    </w:p>
    <w:p>
      <w:pPr>
        <w:autoSpaceDN w:val="0"/>
        <w:autoSpaceDE w:val="0"/>
        <w:widowControl/>
        <w:spacing w:line="264" w:lineRule="exact" w:before="266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then shifted gears, his voice taking on a different timbre, filled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hope and conviction. “But there is another way,” 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proclaimed, his voice gaining strength and resonance. “There is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path toward freedom, a journey towards authenticity, a way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break free from the chains that bind you.” He encouraged them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confront their fears, to challenge societal norms, to embrace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unique identities, to find the courage to defy expectations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create lives that aligned with their inner truth.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workshop continued, a dynamic interplay between Elias's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guidance and the participants' experiences. He encouraged them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share their own stories, to articulate their fears and aspirations. 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listened with unwavering empathy, offering words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encouragement, providing practical strategies for navigating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challenges, and reminding them of their inherent worth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potential. One woman, a single mother struggling to balance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career and her child's education, shared her story, her voice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trembling with emotion. Elias validated her experience,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acknowledging the immense pressure she faced, and shared his own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experiences of balancing creative endeavors with other life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responsibilities.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Another participant, a young man grappling with his sexuality in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conservative community, confessed his fear of judgment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rejection. Elias listened patiently, offering a reassuring presence,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safe space for vulnerable self-expression. He shared his experiences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navigating similar challenges in his own life, encouraging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young man to embrace his true self, to find strength in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vulnerability, and to cultivate a supportive community that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embraced his authenticity.</w:t>
      </w:r>
    </w:p>
    <w:p>
      <w:pPr>
        <w:autoSpaceDN w:val="0"/>
        <w:autoSpaceDE w:val="0"/>
        <w:widowControl/>
        <w:spacing w:line="264" w:lineRule="exact" w:before="26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afternoon unfolded as a tapestry of shared experiences,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vulnerability and strength, of fear and hope. Elias's mentorship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extended beyond the workshop itself. He offered personalized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guidance, connecting participants with resources and opportunities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could help them pursue their passions. He established an online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platform where participants could share their progress, offer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encouragement to one another, and build a supportive network.</w:t>
      </w:r>
    </w:p>
    <w:p>
      <w:pPr>
        <w:sectPr>
          <w:pgSz w:w="8000" w:h="12000"/>
          <w:pgMar w:top="296" w:right="646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10"/>
        <w:ind w:left="0" w:right="0"/>
      </w:pP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also organized a series of one-on-one mentorship sessions,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providing personalized guidance to individuals who were struggling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specific challenges. He helped a struggling musician develop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unique style, advised a young writer on overcoming writer’s block,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offered career counseling to an aspiring artist struggling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market their work. His generosity wasn't just limited to the artistic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realm; he connected a young entrepreneur with a potential investor,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helped a social worker navigate a complex case, and offered advice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a struggling teacher facing burnout. His impact extended far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beyond the scope of his artistic career.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ripple effect was profound. The participants in his workshops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mentorship programs began to inspire others. They found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courage to pursue their passions, to speak their truth, and to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embrace their unique identities. They became agents of change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communities, inspiring others to live authentically and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overcome their fears. Elias watched with pride and satisfaction 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ripple effect continued to expand, becoming a growing wave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positive change.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wasn't just inspiring artists; he was inspiring teachers,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entrepreneurs, social workers, and community leaders. He inspired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them to step outside their comfort zones, to embrace their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vulnerabilities, and to use their unique talents and experiences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make a positive impact on the world. He reminded them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authenticity wasn’t a weakness; it was a superpower. The power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live true to oneself, not for external validation but for inner peace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and fulfillment, was a profound and lasting gift.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organized a series of community events, fostering a spirit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collaboration and creativity. These weren't mere performances; they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were spaces for shared experiences, for dialogue, and for building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connections. People from all walks of life came together, sharing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stories, celebrating their common humanity, and finding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strength in their collective spirit. The events transcended mere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entertainment, transforming into opportunities for personal growth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and social cohesion.</w:t>
      </w:r>
    </w:p>
    <w:p>
      <w:pPr>
        <w:autoSpaceDN w:val="0"/>
        <w:autoSpaceDE w:val="0"/>
        <w:widowControl/>
        <w:spacing w:line="324" w:lineRule="exact" w:before="20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One particularly moving event involved a collaboration with local</w:t>
      </w:r>
    </w:p>
    <w:p>
      <w:pPr>
        <w:sectPr>
          <w:pgSz w:w="8000" w:h="12000"/>
          <w:pgMar w:top="428" w:right="656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artists, creating a large-scale mural depicting stories of resilience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hope. The mural became a symbol of the community’s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collective strength, its capacity for healing and transformation.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Elias’s role wasn’t just to inspire others; it was to facilitate their self-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discovery, to help them unleash their creative potential, and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empower them to create a world more aligned with their values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aspirations.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work extended beyond the local community. He launched 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online platform, a space for sharing stories, resources,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inspiration. The platform became a global community, connecting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individuals from diverse backgrounds who shared a common desire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 authenticity and self-discovery. He curated inspirational content,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hosted online workshops and Q&amp;A sessions, and created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supportive environment for people to connect, share their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experiences, and find strength in their collective journey.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Elias’s journey continued, evolving beyond the confines of music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encompassing a broader mission: to empower others to live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authentically and to use their talents and experiences to create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positive change in the world. His story wasn’t just about personal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triumph; it was about the power of human connection, the potential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 collective transformation, and the enduring resilience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human spirit. The echoes of his music, his words, and his actions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reverberated far beyond the stage, inspiring generations to come.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journey, far from ending, was only just beginning, a testament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the transformative power of authentic living and the enduring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legacy of inspiring others.</w:t>
      </w:r>
    </w:p>
    <w:p>
      <w:pPr>
        <w:sectPr>
          <w:pgSz w:w="8000" w:h="12000"/>
          <w:pgMar w:top="296" w:right="642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A Life of Purpose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late afternoon sun cast long shadows across the rolling hills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Tuscany, painting the landscape in hues of gold and amber. Elias sat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 a weathered stone bench overlooking a vineyard, a half-empty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glass of Chianti resting beside him. The air hummed with the lazy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buzz of cicadas, a soundtrack to his quiet contemplation. Years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passed since his small-town workshops, years filled with growth,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challenges, and a profound sense of fulfillment. The journey, once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fraught with uncertainty and self-doubt, had blossomed into a life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brimming with purpose.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thought back to the young man he once was, burdened by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expectations and stifled by societal constraints. The memory stirred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bittersweet ache, a reminder of the battles fought and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victories hard-won. But the weight of the past no longer held him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captive. He had learned to embrace the imperfections, the scars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etched a narrative of resilience onto his soul. His music, once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private refuge, had become a powerful instrument for connection,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catalyst for transformation in the lives of others.</w:t>
      </w:r>
    </w:p>
    <w:p>
      <w:pPr>
        <w:autoSpaceDN w:val="0"/>
        <w:autoSpaceDE w:val="0"/>
        <w:widowControl/>
        <w:spacing w:line="264" w:lineRule="exact" w:before="264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work had expanded beyond the intimate workshops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mentorship sessions. He'd established a foundation dedicated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supporting emerging artists, providing them with resources,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guidance, and a platform to share their unique voices. He'd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partnered with schools and community centers, bringing music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education to underprivileged youth, igniting their passion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fostering creativity. The foundation wasn't just about nurturing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talent; it was about empowering individuals, nurturing their self-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belief, and reminding them of their inherent worth.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He'd also written a memoir, a candid and deeply personal account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his journey, from the self-doubt of his youth to the unwavering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conviction of his present. The book resonated deeply with readers,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offering a potent message of hope and inspiration, a testament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power of pursuing one's dreams. It became a beacon for those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feeling lost or overwhelmed, a reminder that even in the darkest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times, a path to self-discovery and fulfillment exists.</w:t>
      </w:r>
    </w:p>
    <w:p>
      <w:pPr>
        <w:sectPr>
          <w:pgSz w:w="8000" w:h="12000"/>
          <w:pgMar w:top="442" w:right="648" w:bottom="496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Elias wasn't just a singer-songwriter anymore; he was a mentor,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teacher, a guiding light for countless individuals seeking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authenticity and purpose. He'd travelled extensively, leading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workshops and concerts in various countries, sharing his message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hope and resilience with diverse audiences. He'd witnessed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firsthand the transformative power of human connection,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shared experience of vulnerability, and the profound impact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believing in oneself.</w:t>
      </w:r>
    </w:p>
    <w:p>
      <w:pPr>
        <w:autoSpaceDN w:val="0"/>
        <w:autoSpaceDE w:val="0"/>
        <w:widowControl/>
        <w:spacing w:line="324" w:lineRule="exact" w:before="20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impact of his work extended far beyond the individual level.</w:t>
      </w:r>
    </w:p>
    <w:p>
      <w:pPr>
        <w:autoSpaceDN w:val="0"/>
        <w:autoSpaceDE w:val="0"/>
        <w:widowControl/>
        <w:spacing w:line="264" w:lineRule="exact" w:before="60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He'd helped foster a global online community of artists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creatives, a space where individuals could share their experiences,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find support, and collaborate on projects. This online community,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initially a small group of participants from his workshops,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grown exponentially, becoming a vibrant hub for creativity,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inspiration, and mutual encouragement.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recalled a specific instance from a recent trip to South Africa,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where he'd worked with a group of young women using music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therapy to overcome trauma. Their stories, raw and poignant,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deeply affected him, reinforcing his belief in the power of art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heal and to transform. Their strength and resilience in the face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adversity inspired him, reaffirming his own commitment to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work.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vineyards stretched before him, bathed in the warm glow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setting sun. He took a sip of his wine, the smooth, earthy taste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reflecting the richness of his life. He thought of the countless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individuals he'd touched, the lives he'd transformed, the ripple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effect of his actions that continued to expand outwards, touching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generations yet unborn. He hadn't just pursued his passion; he'd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used his gifts to create a positive impact on the world.</w:t>
      </w:r>
    </w:p>
    <w:p>
      <w:pPr>
        <w:autoSpaceDN w:val="0"/>
        <w:autoSpaceDE w:val="0"/>
        <w:widowControl/>
        <w:spacing w:line="264" w:lineRule="exact" w:before="266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legacy wasn't merely in the songs he'd written or the concerts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he'd performed. It resided in the hearts and minds of the people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he'd inspired, in the creativity he'd ignited, in the lives he'd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touched. He'd created a space where vulnerability was strength,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where self-doubt could be transformed into self-belief, where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pursuit of authenticity became a life's work. He had found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purpose, and in doing so, had helped countless others find theirs.</w:t>
      </w:r>
    </w:p>
    <w:p>
      <w:pPr>
        <w:sectPr>
          <w:pgSz w:w="8000" w:h="12000"/>
          <w:pgMar w:top="296" w:right="656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10"/>
        <w:ind w:left="0" w:right="0"/>
      </w:pPr>
    </w:p>
    <w:p>
      <w:pPr>
        <w:autoSpaceDN w:val="0"/>
        <w:autoSpaceDE w:val="0"/>
        <w:widowControl/>
        <w:spacing w:line="264" w:lineRule="exact" w:before="60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reflected on the years of hardship, the moments of doubt,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challenges he'd overcome. Those struggles weren't merely chapters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his past; they were integral to his present, shaping his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perspective, fueling his compassion, and deepening his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understanding of the human experience. The pain, the sacrifices,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struggles – they were all part of the tapestry of his life, threads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woven together to create a rich and meaningful existence.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considered the path ahead, not with apprehension, but with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quiet sense of anticipation. The journey hadn't ended; it was 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ongoing process of growth, learning, and transformation. There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were still stories to be told, songs to be sung, lives to be touched.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music would continue to flow, a constant companion, a source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solace and inspiration. The songs would continue to tell stories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struggle, resilience, and the enduring hope of the human spirit.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raised his glass in a silent toast, a tribute to the journey, 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people who had shared it with him, and to the ongoing pursuit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purpose. The Tuscan sunset painted the sky in vibrant colors,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mirroring the kaleidoscope of emotions that had shaped his life. 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darkness descended, the stars emerged, twinkling like a million tiny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sparks of hope, a testament to the boundless possibilities that lay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ahead.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life was a testament to the power of following one's intuition,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unwavering belief in one's own potential, and to the profound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impact of living a life driven by purpose. It wasn't always easy;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a journey fraught with challenges and uncertainties. But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end, the rewards had far outweighed the struggles. The sense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fulfillment, the deep connection with others, the knowledge that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work had made a difference – these were treasures far more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precious than any material gain.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stood up, the chill evening air stirring around him.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vineyard, bathed in moonlight, seemed to shimmer with a magical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quality, a reflection of the transformation he'd undergone and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transformation he'd helped to inspire in others. He felt a profound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sense of gratitude, a recognition of the serendipitous turns of fate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that had led him to this moment, this profound sense of peace and</w:t>
      </w:r>
    </w:p>
    <w:p>
      <w:pPr>
        <w:sectPr>
          <w:pgSz w:w="8000" w:h="12000"/>
          <w:pgMar w:top="428" w:right="668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324" w:lineRule="exact" w:before="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purpose.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knew that his life’s work was far from over. The journey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continued, not towards an ultimate destination, but towards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deeper understanding of self and a greater capacity to connect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serve humanity. The path ahead was unclear, yet he felt a quiet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confidence, a sense of knowing that the music, the stories,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connections—these would continue to guide him, illuminating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way forward, step by step, towards a future brimming with hope,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creativity, and the enduring power of a life lived with unwavering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purpose. The journey continued, a testament to the resilience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human spirit and the transformative power of authentic living.</w:t>
      </w:r>
    </w:p>
    <w:p>
      <w:pPr>
        <w:sectPr>
          <w:pgSz w:w="8000" w:h="12000"/>
          <w:pgMar w:top="296" w:right="684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Music as Therapy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worn leather of the armchair creaked softly as Elias leaned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back, the muted sounds of the city a distant hum against the quiet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intensity of the room. Across from him, Sarah, a young woman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eyes that held a lifetime of unspoken stories, sat clutching a worn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guitar case. He’d met her through the foundation, a referral from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local therapist who recognized the potential in music therapy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Sarah’s particular struggles. She’d been diagnosed with PTSD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following a traumatic incident, and conventional therapy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yielded limited results.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Elias didn’t approach these sessions with the clinical detachment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therapist. His approach was different, more intuitive. He saw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music as a language, a pathway to the deepest recesses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human heart, a space where unspoken emotions could find voice,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where healing could begin. He started gently, asking about her life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outside the walls of this small, quiet room. He listened, not just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her words, but to the unspoken silences, the subtle shifts in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posture, the almost imperceptible tremor in her voice. He learned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about her love of nature, her passion for painting before the trauma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had taken hold, the way the vibrant colours of her canvas had once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mirrored the vibrancy of her spirit.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asked her about the music she loved, what melodies resonated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most deeply, what rhythms brought comfort or stirred a sense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longing. He learned she'd once played the guitar passionately,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trauma had silenced her, leaving her with a profound sense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fear, a fear that went beyond the immediate incident. 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understood this. He knew the power of fear, the way it could twist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contort the soul, silencing the heart and leaving behind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wasteland of emotional debris. He shared fragments of his own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journey, moments of vulnerability and self-doubt, the way music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had acted as a lifeline, a conduit for expressing the unexpressed,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channeling the unmanageable.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“Music isn’t just about notes and melodies, Sarah,” he said,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voice soft, resonant, laced with empathy. “It’s about feeling, about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expressing what words can’t capture. It's about creating a space</w:t>
      </w:r>
    </w:p>
    <w:p>
      <w:pPr>
        <w:sectPr>
          <w:pgSz w:w="8000" w:h="12000"/>
          <w:pgMar w:top="442" w:right="674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60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where your feelings can be witnessed without judgment. It's about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reclaiming your voice.”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suggested they begin with a simple exercise: playing a single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chord. Just one. He showed her how to hold the guitar, how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gently press the strings, how to feel the vibrations resonate through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her body. He played a simple, melancholic melody, a piece he’d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written years ago, during a period of his own profound struggle.</w:t>
      </w: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notes hung in the air, fragile yet powerful, reflecting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delicate balance between pain and healing. He saw a flicker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recognition in her eyes. He saw a glimmer of hope, a willingness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open herself to the possibility of healing.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Over the following weeks, they delved deeper into this work. 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encouraged her to explore different genres of music, to experiment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different instruments, to find sounds that resonated with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emotional landscape. Some days, she played upbeat, joyful tunes,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her fingers flying across the fretboard, releasing the pent-up energy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had been trapped within her for so long. Other days, the music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somber, filled with a raw intensity that mirrored the pain she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still grappling with. He never pushed her, never judged her,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only offered gentle guidance and unwavering support. 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understood that the journey of healing wasn't linear; it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winding path, full of twists and turns, setbacks and breakthroughs.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introduced her to music therapy techniques involving rhythm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improvisation, guiding her to tap into the primal power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rhythmic expression. He helped her find sounds that reflected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inner turmoil, allowing her to externalize her pain through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music. Sometimes, he just sat and listened, offering a silent witness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her emotional outpouring. He recognized that simply creating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safe space, a place where vulnerability was welcomed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celebrated, was a powerful act of healing.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one session, Sarah began to hum a tune, a melody that emerged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spontaneously from the depths of her being. It was raw, unpolished,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yet deeply moving. The song spoke of darkness, of fear,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weight of unspoken trauma, but it also contained glimpses of light,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hope, of resilience. As she played, her posture changed;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shoulders relaxed, her breathing deepened, her eyes softened. The</w:t>
      </w:r>
    </w:p>
    <w:p>
      <w:pPr>
        <w:sectPr>
          <w:pgSz w:w="8000" w:h="12000"/>
          <w:pgMar w:top="296" w:right="678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60" w:after="0"/>
        <w:ind w:left="0" w:right="1296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music, once a source of fear, was becoming a source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empowerment.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Through music, she began to reconnect with the creative spirit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had been dormant within her. She rediscovered her passion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painting, using her music as a source of inspiration. The colours she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chose, the strokes she used, mirrored the emotional complexity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her music, a visual echo of her inner journey. She started sharing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her music with others, forming a small group of fellow survivors,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their shared experiences deepened the healing process, creating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 sense of community and mutual support.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Elias realized that the healing power of music went beyond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individual. It fostered connection, built community, created a space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where shared vulnerabilities could be acknowledged, and where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healing could happen collectively. The music was not simply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therapeutic tool; it was a catalyst for transformation, a force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social healing. He'd witnessed this power time and time again in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work with various communities, from young adults struggling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identity to veterans coping with PTSD. Music offered a universal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language, transcending cultural and linguistic barriers, reaching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into the deepest recesses of the human spirit.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As Sarah’s journey progressed, Elias witnessed a profound shift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her demeanor. The fear in her eyes began to fade, replaced by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growing confidence, a sense of self-worth. Her music became richer,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more textured, more nuanced, reflecting the complexity of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experiences, her resilience, and the blossoming of her spirit. She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began to perform at small open mics, her music resonating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others who had experienced similar struggles. Her songs became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testament to the power of healing, a beacon of hope for those still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navigating the darkness.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Elias watched, filled with a profound sense of gratitude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humility. He was not a miracle worker; he was simply a facilitator,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guide who helped others tap into the inherent healing power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music. His work wasn't about fixing people; it was about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empowering them to heal themselves. And he knew, as he watched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Sarah's transformation unfold, that the healing power of music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limitless, reaching beyond the individual to touch the lives of</w:t>
      </w:r>
    </w:p>
    <w:p>
      <w:pPr>
        <w:sectPr>
          <w:pgSz w:w="8000" w:h="12000"/>
          <w:pgMar w:top="296" w:right="660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others, building bridges of understanding, fostering empathy,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inspiring hope in the face of adversity. It was a testament 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resilience of the human spirit, a symphony of healing woven from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threads of shared experience, vulnerability, and the enduring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power of song. The music played on, a testament to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transformative power of sound, a melody of hope echoing through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lives it touched.</w:t>
      </w:r>
    </w:p>
    <w:p>
      <w:pPr>
        <w:sectPr>
          <w:pgSz w:w="8000" w:h="12000"/>
          <w:pgMar w:top="296" w:right="832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Music as Connection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air thrummed with a vibrant energy, a palpable hum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resonated not just from the amplifiers but from the sheer diversity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of the crowd. The Global Harmony Festival, sprawled across a sun-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drenched field, was a kaleidoscope of cultures, a vibrant tapestry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woven from the threads of countless nationalities and traditions.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scent of exotic spices mingled with the earthy aroma of freshly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cut grass, a sensory symphony that mirrored the musical feast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unfolding before me. I was there, not just as an observer, but 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participant, a fellow traveler on this musical pilgrimage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understanding.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own journey, a winding road paved with self-doubt and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relentless pursuit of authenticity, had led me here. The lyrics I'd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poured out, the melodies that had birthed themselves from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depths of my soul, had always held a deeply personal resonance,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echoing the struggles and yearnings that resonated with so many.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witnessing this global gathering, this harmonious convergence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cultures, revealed a deeper truth: the power of music to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transcend boundaries, to unite disparate souls under a shared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banner of rhythm and melody.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young woman from Senegal, her face radiant with joy, played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djembe, the rhythmic pulse of the drum resonating deeply within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chest, stirring an almost primal response. Beside her, a group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teenagers from Japan played traditional taiko drums, their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synchronized movements a mesmerizing display of precision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power. The sounds blended, creating a rich tapestry of sound,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rhythmic conversation that spoke of shared humanity, despite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vast cultural differences.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Later, a group of musicians from Brazil filled the air with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infectious energy of samba, their exuberant dance moves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captivating the audience. The rhythmic pulse of the music drew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crowd into a spontaneous celebration, a joyous release of energy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transcended language and cultural barriers. People from all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walks of life, from different corners of the world, were moving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together, laughing, singing, their bodies swaying in unison, united</w:t>
      </w:r>
    </w:p>
    <w:p>
      <w:pPr>
        <w:sectPr>
          <w:pgSz w:w="8000" w:h="12000"/>
          <w:pgMar w:top="442" w:right="698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324" w:lineRule="exact" w:before="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by the universal language of music.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saw a young man from India, his eyes shining with wonder,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playing the sitar, its ethereal tones weaving a hypnotic spell over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crowd. Nearby, a group of musicians from Ireland played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traditional jigs and reels, their lively melodies filling the air with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sense of timeless joy. The music transported me to other places,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other times, allowing me to experience the richness and diversity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human culture through the lens of sound.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festival wasn't just a concert; it was a microcosm of the world,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vibrant testament to the power of music to connect people from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diverse backgrounds. It was a place where differences were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celebrated, where boundaries were dissolved, where shared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humanity reigned supreme. I watched as people from different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cultures danced together, their movements mirroring the fluidity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harmony of the music. They sang along, even if they didn't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understand the lyrics, their voices blending together in a beautiful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chorus of unity. The music was a bridge, connecting hearts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minds, transcending language and cultural differences.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spent hours wandering through the festival, immersing myself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rich tapestry of sound, experiencing the unifying power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music firsthand. I talked to people from all over the world, sharing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stories, exchanging perspectives, and discovering the common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threads that bound us together. I learned about their lives,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cultures, and their dreams. I listened to their stories, acknowledging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unique experiences, recognizing their inherent value,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feeling a sense of deep connection with them.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One evening, as the sun began to set, casting a warm golden glow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over the festival grounds, I took to the small stage myself.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setting sun painted the sky in hues of orange and purple as I began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sing, my voice echoing across the field, carrying my stories,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struggles, my hopes, and my dreams. The lyrics, born from a place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deep personal pain, resonated with the audience. The melodies,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crafted from a place of quiet longing, touched their hearts.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music, a vessel for vulnerability and shared experience, became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catalyst for connection.</w:t>
      </w:r>
    </w:p>
    <w:p>
      <w:pPr>
        <w:sectPr>
          <w:pgSz w:w="8000" w:h="12000"/>
          <w:pgMar w:top="296" w:right="668" w:bottom="52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60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As I sang, I saw tears in the eyes of some, smiles on the faces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others, and a sense of deep understanding passing between us.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music transcended the language barrier, connecting me to people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had never met, from places I'd never been. It was a moment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profound connection, a shared experience of human emotion,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reminder of our shared humanity.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experience solidified a belief that had been slowly forming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within me: music was not just a form of artistic expression; it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powerful tool for social change. It was a means of breaking down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barriers, fostering empathy, and creating a sense of community.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a language that transcended words, connecting people across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cultures and backgrounds. The Global Harmony Festival had been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more than just a musical event; it was a testament to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transformative power of music, a powerful demonstration of its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ability to connect people in a way that nothing else could.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own music, once a private diary of personal struggles, now felt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like a shared anthem, a testament to the enduring power of human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resilience. It was a story of overcoming adversity, of finding hope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face of despair, of discovering one's true voice, and of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importance of genuine connection. And as the music echoed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through the night, I felt a sense of profound peace, a deep sense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belonging, a profound connection to the human spirit, a realization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we are all connected, bound together by the universal language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music, a melody of hope echoing through the centuries, bridging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cultural divides, and fostering empathy and understanding.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festival ended, but the echoes of the music lingered,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testament to the enduring power of song to bridge divides, to foster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empathy, and to connect people from all walks of life. It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powerful reminder of the unifying force of music, its ability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transcend cultural differences and foster a sense of global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community. The melodies I’d heard, the rhythms I’d felt, the stories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I’d shared, would stay with me long after the final note had faded,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constant reminder of the profound power of music to connect us all.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shared experience of the festival, the vibrant energy,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diverse soundscapes, the unexpected connections forged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heart of that celebration of global music, reaffirmed my belief in the</w:t>
      </w:r>
    </w:p>
    <w:p>
      <w:pPr>
        <w:sectPr>
          <w:pgSz w:w="8000" w:h="12000"/>
          <w:pgMar w:top="296" w:right="646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power of music as a force for unity, understanding, and ultimately,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peace. The journey of self-discovery, both in my music and in this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global experience, had been one of immense growth, revealing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profound connection between personal healing and global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understanding. It was a journey of realizing that the power of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music, the deeply personal stories within its melodies and lyrics,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were not only my own but also a reflection of the shared human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experience – and it is that shared human experience, expressed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through the universal language of music, that holds the key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genuine connection and collective healing. The resounding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harmony of the festival reverberated within me, a testament 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enduring power of song, and the promise of a world connected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through the beautiful, shared language of music.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stories unfolded in the melodies, in the shared experiences,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smiles and tears exchanged across cultures. It was a symphony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humanity, a powerful testament to the unifying force of music,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reminding us that beneath our differences lie shared emotions,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shared joys, and a shared longing for connection. And as the final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notes faded, a profound sense of gratitude and hope remained,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echoing in the silence – a testament to the enduring power of song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the promise of a more connected, understanding world.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lingering melodies were a reminder that music is not just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collection of notes and rhythms but a potent force for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understanding, unity, and a shared human experience. It is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catalyst for social change, a beacon of hope, and a testament 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resilience of the human spirit.</w:t>
      </w:r>
    </w:p>
    <w:p>
      <w:pPr>
        <w:sectPr>
          <w:pgSz w:w="8000" w:h="12000"/>
          <w:pgMar w:top="296" w:right="762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Music as Social Commentary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air crackled with a different kind of energy now, a charged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silence punctuated by the rhythmic thump-thump-thump of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protest march echoing from the city streets below. The Global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Harmony Festival, with its vibrant tapestry of sounds and cultures,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felt a world away from this stark reality. Yet, the connection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undeniable. The shared human experience – of joy, of sorrow,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longing, of anger – found expression in both the joyous melodies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festival and the raw, urgent cries of protest rising from the city.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hotel room, a stark contrast to the bustling festival grounds,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became a temporary sanctuary. The window offered a panoramic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view of the demonstration, a sea of faces, a wave of banners,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chorus of voices chanting slogans I couldn't understand but felt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deeply in my soul. This wasn't about exotic rhythms or intricate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melodies; this was a different kind of music, a symphony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defiance, a rhythm of resistance.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reached for my guitar, the worn wood familiar and comforting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 my fingertips. The melodies that flowed, however, were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anything but comforting. They were sharp, angular, reflecting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harsh realities unfolding outside my window. The lyrics, born not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from personal struggles but from a shared sense of injustice, poured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from me like a torrent. They spoke of systemic oppression,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broken promises, of the voiceless crying out for change.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 was a stark departure from the introspective, emotionally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resonant melodies I typically created. These were songs of anger,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songs of protest, songs born from a deep-seated rage against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inequities I witnessed – both in the stark reality of the city streets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in the subtle, insidious forms of prejudice that still lingered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beneath the surface of seemingly harmonious societies. These were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songs fueled by the injustices I'd witnessed in my own life and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stories I’d heard from others, transformed into a powerful message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demanding justice and equality.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thought of the young woman from Senegal, her joyful djembe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playing a stark contrast to the grim reality unfolding outside. Her</w:t>
      </w:r>
    </w:p>
    <w:p>
      <w:pPr>
        <w:sectPr>
          <w:pgSz w:w="8000" w:h="12000"/>
          <w:pgMar w:top="442" w:right="704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music, a celebration of life, now felt interwoven with the urgent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demands for social change reverberating through the city. It was 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if the joyous rhythms of her djembe were calling for a joyful,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equitable future, a future where everyone could express themselves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freely, without fear of oppression. The seemingly disparate sounds –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rhythmic pulse of the djembe, the haunting melodies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sitar, the lively jigs and reels from Ireland – now felt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interconnected, a symphony of human experience, encompassing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both the vibrant celebration of life and the urgent struggle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justice.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music of protest, unlike the music of celebration, carried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different weight. It wasn't about creating a shared experience of joy;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 was about galvanizing people into action, about mobilizing them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against injustice. It wasn't about creating a sense of unity through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shared emotion; it was about creating a united front against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oppression. The power of music to foster unity remained, but here,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unity was directed at a specific goal – the dismantling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oppressive systems and the creation of a more just and equitable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world.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remembered reading about the power of protest songs throughout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history, from the spirituals that fueled the American Civil Rights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movement to the anthems of solidarity that emerged from the anti-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apartheid struggle in South Africa. These songs weren’t just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entertainment; they were weapons, tools used to raise awareness,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inspire action, and create a sense of solidarity among those fighting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 change. They had the power to give voice to the voiceless,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amplify the cries of the marginalized, to inspire hope in the face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despair. They were a testament to the enduring power of music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effect social and political change.</w:t>
      </w:r>
    </w:p>
    <w:p>
      <w:pPr>
        <w:autoSpaceDN w:val="0"/>
        <w:autoSpaceDE w:val="0"/>
        <w:widowControl/>
        <w:spacing w:line="264" w:lineRule="exact" w:before="26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songs I was now writing weren't intended to be beautiful in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traditional sense. They were raw, visceral, unapologetically angry.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They were meant to shake people awake, to confront them with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uncomfortable truths of the world, to force them to acknowledge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suffering of others. The melodic structure was less important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than the message, less important than the urgent need to inspire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change. The harmonies were less important than the sheer power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words, the cries for justice.</w:t>
      </w:r>
    </w:p>
    <w:p>
      <w:pPr>
        <w:sectPr>
          <w:pgSz w:w="8000" w:h="12000"/>
          <w:pgMar w:top="296" w:right="660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10"/>
        <w:ind w:left="0" w:right="0"/>
      </w:pP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envisioned a concert, not in a sun-drenched field but in a city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square, a space brimming with energy and tension. The music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wouldn't be about escapism; it would be a call to arms.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audience wouldn't be there to relax and enjoy themselves; they'd be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there to participate, to engage, to be part of a movement for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change. The aim wasn't to soothe and comfort, but to ignite a fire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their hearts, a fire that would lead to action.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protest songs I was creating weren't just about the specific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injustices I was witnessing. They were about the broader human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struggle for dignity, for equality, for justice. They were about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shared human experience of oppression and the shared human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yearning for liberation. They were about the power of the human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spirit to overcome adversity, to fight for what's right, to create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better world. And as I wrote, the lines blurred between my personal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experience and the collective struggle. My own quest for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authenticity felt intertwined with the larger fight for social justice.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lyrics I wrote were a fusion of personal experiences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observed realities. I wrote about the weight of expectations,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pressure to conform, the stifling of one's true self – themes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echoed the struggles of many beyond the confines of my personal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narrative. The chains of conformity, once representing solely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personal limitations, now symbolized the systemic structures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held individuals and entire communities captive. The yearning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 "Easy like Sunday morning" existence became a metaphor for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pursuit of a just and equitable society, a world free from oppression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injustice. The personal journey to self-acceptance became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metaphor for collective liberation.</w:t>
      </w:r>
    </w:p>
    <w:p>
      <w:pPr>
        <w:autoSpaceDN w:val="0"/>
        <w:autoSpaceDE w:val="0"/>
        <w:widowControl/>
        <w:spacing w:line="264" w:lineRule="exact" w:before="26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music itself became a form of activism. The act of writing,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composing, and performing these songs was a statement,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declaration of defiance, a commitment to social change. It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way of using my art to amplify the voices of the marginalized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fight for a better future. It was a reminder that music, while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capable of offering comfort and solace, also holds the potent power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ignite passion, provoke introspection and inspire action.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melody could be a gentle lullaby, or it could be the battle cry of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revolution. The choice rested within the heart of the artist, and the</w:t>
      </w:r>
    </w:p>
    <w:p>
      <w:pPr>
        <w:sectPr>
          <w:pgSz w:w="8000" w:h="12000"/>
          <w:pgMar w:top="428" w:right="668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324" w:lineRule="exact" w:before="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power of the message resonated in the souls of those who listened.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Global Harmony Festival, with its message of unity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understanding, and the protest march, with its urgent call for social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change, were not mutually exclusive events. They were two sides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same coin, representing the multifaceted nature of the human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spirit and the power of music to express its complex emotions.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songs of joy and the songs of protest, while seemingly different,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both emerged from a place of deep humanity and the shared desire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 a better world – a world where harmony and justice co-exist,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where the melody of life is not just beautiful, but just. The shared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human experience became the core of my creative process,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intertwining the personal and the political, making my music not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just a reflection of my own journey, but a mirror of the collective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human experience. The enduring power of song became a beacon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hope, guiding the way towards a more just and equitable future.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This was not just music; it was a movement.</w:t>
      </w:r>
    </w:p>
    <w:p>
      <w:pPr>
        <w:sectPr>
          <w:pgSz w:w="8000" w:h="12000"/>
          <w:pgMar w:top="296" w:right="672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Music as Legacy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scent of aged paper and polished wood hung heavy in the air,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comforting aroma that spoke of history and preservation. I stood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before a display case in the National Music Archive, a sanctuary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dedicated to the enduring legacy of sound. Within the glass, nestled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amongst carefully preserved sheet music and faded photographs, lay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worn leather-bound journal. Its yellowed pages, filled with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spidery handwriting and hastily sketched musical notations,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belonged to a composer whose name I barely recognized, yet whose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music resonated deeply within the chambers of my soul.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wasn't just a museum; it was a living testament to the power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music to transcend time and connect generations. Each artifact,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each instrument, each handwritten score, whispered tales of lives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lived, emotions expressed, and stories told through the universal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language of melody and rhythm. The exhibit wasn't chronologically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organized; instead, it was curated thematically, exploring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enduring power of song across cultures and eras. One section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dedicated to the power of music to unite people, showcasing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instruments and sheet music from across the globe, a vibrant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tapestry of rhythms and melodies that, despite their differences,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spoke to a shared human experience.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traced my fingers across the glass, feeling a strange kinship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long-dead composer. His struggles, his joys, his hopes,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dreams – all were captured in the delicate script of his musical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notations. I imagined him, hunched over his desk, his quill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scratching across the parchment, his heart pouring out onto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page in a torrent of notes and melodies. His music, preserved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centuries, continued to speak to a silent audience of ghosts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living souls alike. His music, like a living entity, continued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breathe, to evolve, to adapt, and to find its way into the hearts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souls of those who encountered it, generations after his passing.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Another section focused on music's role in social and political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movements. Here, the artifacts spoke a different language: protest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songs, freedom anthems, the sounds of revolution. These weren't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delicate melodies; they were battle cries, a testament to the raw</w:t>
      </w:r>
    </w:p>
    <w:p>
      <w:pPr>
        <w:sectPr>
          <w:pgSz w:w="8000" w:h="12000"/>
          <w:pgMar w:top="442" w:right="642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60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power of music to inspire change, to give voice to the voiceless,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challenge the status quo, and to galvanize movements for justice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equality. The potency of music to ignite a social revolution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resonated deeply with me; this exhibit wasn't simply showing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artifacts; it was exposing the raw power of music to impact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change society.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paused before a display dedicated to the evolution of musical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instruments, each an embodiment of cultural heritage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technological innovation. From the simple bone flutes of ancient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civilizations to the intricate mechanisms of modern synthesizers,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instruments on display were not merely objects; they were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gateways to other times, to other cultures, to other worlds. The way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ancient instruments were crafted and the meticulous attention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detail in their design echoed a dedication, a passion, a way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life. They spoke of the ingenuity and artistic talent of the hands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built them. The progression of the technology and the evolution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design revealed more than just the history of music; it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showcased the evolution of society, of cultural interaction,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innovation, and of technological advancement.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thought about my own songwriting process, the way emotions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transformed into melodies, the way personal experiences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manifested into lyrics. My art, too, was a part of this grand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narrative, a continuation of this enduring legacy. My music, though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influenced by modern technology and contemporary sounds, drew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its essence from the same wellspring of human emotion that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fueled the compositions of composers centuries ago. It felt like there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an invisible thread linking me to those who had come before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me, a chain forged through the power of music, a connection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transcended time and space.</w:t>
      </w:r>
    </w:p>
    <w:p>
      <w:pPr>
        <w:autoSpaceDN w:val="0"/>
        <w:autoSpaceDE w:val="0"/>
        <w:widowControl/>
        <w:spacing w:line="264" w:lineRule="exact" w:before="26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museum was not just a collection of artifacts; it was a living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archive, a constantly evolving narrative. The music played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throughout the halls, a seamless blend of classical, folk, jazz,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pop, underscored the continuity of musical traditions across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centuries and cultures. The music in the background was not just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soundtrack, but a living entity weaving through the exhibits,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reflecting the diverse nature of the artifacts on display. The diverse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compositions highlighted the rich tapestry of human expression,</w:t>
      </w:r>
    </w:p>
    <w:p>
      <w:pPr>
        <w:sectPr>
          <w:pgSz w:w="8000" w:h="12000"/>
          <w:pgMar w:top="296" w:right="654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60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showcasing how music has continuously evolved while preserving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its fundamental role in our lives.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Moving on, I found a section dedicated to the impact of music 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individual lives. Letters, diaries, and personal accounts revealed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how music had shaped lives, comforted souls, provided solace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during times of grief, and inspired hope during moments of despair.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These personal accounts offered unique insights into the power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music to touch individual lives, moving beyond its societal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influence and focusing on the intensely personal aspect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experience. These were stories of transformation, of healing,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growth, of resilience, each a testament to the power of music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shape individual lives and leave a lasting imprint on our emotions.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One diary entry particularly caught my eye. A young woman,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writing in the aftermath of a personal tragedy, described how music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had helped her to process her grief, to find solace in the midst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her pain. Her words, raw and vulnerable, resonated deeply within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me. I understood the healing power of music, the way it could offer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comfort and solace, and allow the expression of emotions that were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otherwise too profound to articulate. Her story highlighted the way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emotional catharsis achieved through music could help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individuals process deep personal tragedy and recover from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adversity.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another display, I saw a collection of photographs chronicling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legendary concerts throughout history. The images captured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energy, the passion, the intensity of live performances,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demonstrating how music has the power to unite people and create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shared experiences of joy, excitement, and even catharsis. These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photos didn’t just display legendary concerts; they captured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energy and the atmosphere, demonstrating the ability of music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unite people and forge lasting bonds through shared experience.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sheer power of live performances to create shared emotional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experiences and to bring communities together was palpable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each image.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archive housed more than just historical artifacts; it showcased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ongoing evolution of music. A dedicated space presented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contemporary artists and musical styles, demonstrating how music</w:t>
      </w:r>
    </w:p>
    <w:p>
      <w:pPr>
        <w:sectPr>
          <w:pgSz w:w="8000" w:h="12000"/>
          <w:pgMar w:top="296" w:right="672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continually evolves while maintaining its fundamental role in our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lives. This integration of past and present emphasized how musical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legacy and contemporary creativity interact and influence one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another, creating a dynamic and ever-changing landscape of sounds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styles. The modern music included in the display further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underscores the ever-evolving nature of music while maintaining its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core purpose in society.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As I left the National Music Archive, the melodies of the past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present still echoed in my mind. The enduring power of song wasn’t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just a historical observation; it was a living reality, a testament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boundless capacity of music to transcend time, space,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cultural boundaries. The power of music was not simply an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intangible phenomenon. It was a tangible reality, shaping our lives,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influencing societies, and creating a continuous legacy that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stretched across millennia and would continue into the future.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enduring legacy of music is a powerful force that transcends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generations. It is a force that connects us, heals us, and inspires us.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 is a force that will continue to shape the world for generations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come. The sheer impact of music on history and the continued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influence on the future of music cemented the profound and lasting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significance of music.</w:t>
      </w:r>
    </w:p>
    <w:p>
      <w:pPr>
        <w:sectPr>
          <w:pgSz w:w="8000" w:h="12000"/>
          <w:pgMar w:top="296" w:right="678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The Timeless Appeal of Music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worn wooden floorboards creaked under my weight as I walked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towards the far corner of the attic, a space crammed with forgotten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treasures and the ghosts of melodies past. Dust motes danced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single shaft of sunlight piercing the gloom, illuminating faded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photographs and yellowed sheet music scattered across cluttered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shelves. Each piece held a memory, a story whispered on the breath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a forgotten tune. Here, amidst the relics of a life lived in music,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found solace, a quiet sanctuary where the echoes of past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performances mingled with the whispers of future dreams.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picked up a battered guitar case, its leather cracked and worn,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testament to countless miles traveled and countless songs shared.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Inside, nestled amongst the soft padding, lay my first guitar, a gift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from my grandfather. Its wood, once gleaming, was now dulled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age, but its strings still hummed with the faintest resonance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countless melodies played. I ran my fingers across its fretboard,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remembering the tentative chords of my youth, the hesitant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strumming that gradually transformed into the confident playing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years of dedication and practice. The guitar was more than just 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instrument; it was a silent witness to my journey, a tangible link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my past.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photographs scattered across the nearby table brought me back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specific moments – the smoky haze of a dimly lit club,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deafening roar of a stadium concert, the intimate hush of a small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coffee house performance. Each picture captured a piece of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identity as a musician, a visual record of my evolution. In one,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young, wide-eyed, and slightly nervous; in another, seasoned,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face etched with the weariness and wisdom of years spent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pouring my soul onto the stage. Each image told a silent story,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reflecting not only the growth of my musical abilities but also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growth of my emotional and spiritual understanding.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remember a specific gig in a small club in New Orleans. The air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hung thick with the scent of beignets and the rhythmic pulse of jazz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spilling from open doorways. The crowd was small, but their energy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was palpable, a tangible wave of anticipation that washed over me</w:t>
      </w:r>
    </w:p>
    <w:p>
      <w:pPr>
        <w:sectPr>
          <w:pgSz w:w="8000" w:h="12000"/>
          <w:pgMar w:top="442" w:right="658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as I stepped onto the stage. That night, the music flowed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effortlessly, a seamless blend of blues, soul, and folk that seemed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capture the very essence of the city itself. It wasn't just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performance; it was an exchange, a communion between me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audience, a shared experience that transcended the boundaries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of language and culture.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songwriting, too, has evolved. The lyrics of my early songs were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raw and emotional, filled with youthful angst and unrequited love.</w:t>
      </w: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As the years passed, my writing matured, reflecting a deeper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understanding of life's complexities. The melodies shifted, too,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becoming more nuanced, more sophisticated. My music became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reflection of my growth, capturing the emotional tapestry of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life, the high and lows, the joys and sorrows, the hopes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disappointments. This progression mirrored the very essence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human experience, illustrating the fact that true art grows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evolves, reflecting the growth and evolution of the artist.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One particular song, "Easy Like Sunday Morning," became 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anthem for those struggling to find peace amidst the chaos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everyday life. Its simple melody and heartfelt lyrics resonated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deeply with listeners, creating a connection that reached beyond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geographical boundaries and generational divides. The response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song was overwhelming. Letters from listeners flooded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inbox, sharing their personal stories and explaining how the song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had brought them comfort, hope, and solace during their times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uncertainty and grief. It was in that moment I truly understood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power of music to heal, to comfort, and to unite.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enduring appeal of music, I realized, lies in its ability to tap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into the deepest recesses of the human heart. It's a universal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language, transcending cultural barriers and speaking to the shared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experiences of joy, sorrow, love, and loss. Whether it's the haunting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melodies of a classical composition, the rhythmic pulse of a folk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song, or the soulful sounds of blues, music has the power to evoke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powerful emotions, to inspire reflection, and to foster connection.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connects us to our past, grounds us in the present, and offers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glimpse into the possibilities of the future.</w:t>
      </w:r>
    </w:p>
    <w:p>
      <w:pPr>
        <w:autoSpaceDN w:val="0"/>
        <w:autoSpaceDE w:val="0"/>
        <w:widowControl/>
        <w:spacing w:line="324" w:lineRule="exact" w:before="20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This isn’t just about my personal journey; it's about the broader</w:t>
      </w:r>
    </w:p>
    <w:p>
      <w:pPr>
        <w:sectPr>
          <w:pgSz w:w="8000" w:h="12000"/>
          <w:pgMar w:top="296" w:right="684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impact of music on humanity. Music has been an integral part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every culture throughout history, a constant companion throughout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life’s celebrations and hardships. From ancient rituals to modern-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day concerts, music has been a vehicle for storytelling, a means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expressing emotions, and a tool for social change. Consider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power of protest songs that have fueled revolutions, the comforting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melodies that have soothed grieving hearts, the joyous rhythms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have brought people together in celebration. The power of music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has always been an undeniable force in our society.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Music is a reflection of our collective consciousness, a mirror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reflecting the hopes, dreams, and aspirations of humanity. It evolves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us, adapting to changing times while maintaining its core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essence – the ability to touch hearts and inspire souls. The songs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our ancestors continue to resonate with us today, reminding us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human experience transcends generations. Their music,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preserved through time, offers a glimpse into their lives, their joys,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their struggles. Their music gives us a connection to those who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came before us, to their stories and experiences.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have spent my life creating and sharing music, pouring my heart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soul into every note, every lyric, every performance. It's been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challenging and rewarding journey, a constant evolution that has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shaped who I am as an artist and as a person. The creation of music,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expression of my emotions, the ability to connect with others 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deep and meaningful level, has been the most fulfilling aspect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life. The sharing of my music, the response from the listeners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who connect with the music, has made the journey even more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rewarding and meaningful.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Looking back on my career, I feel a profound sense of gratitude. I’ve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been fortunate to share my music with people from all walks of life,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witness its power to heal, to inspire, and to connect. I've seen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firsthand how music can bridge divides, unite communities,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provide solace in times of need. The power of music is not an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abstract concept; it's a tangible force that shapes our lives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influences the course of history.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music, like the music of countless others, is a testament 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enduring power of song. It's a legacy that will hopefully continue to</w:t>
      </w:r>
    </w:p>
    <w:p>
      <w:pPr>
        <w:sectPr>
          <w:pgSz w:w="8000" w:h="12000"/>
          <w:pgMar w:top="296" w:right="640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resonate with generations to come, a reminder that the human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spirit, with all its complexities and contradictions, is worthy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celebration and exploration. The hope is that the music will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continue to provide a voice for those who need it and a connection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 those who seek it. The enduring nature of music, its inherent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capacity to transcend the boundaries of time and place, is truly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remarkable. It is this very nature that makes music such a profound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lasting influence on the human condition. The timeless appeal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music is a testament to its enduring power to touch hearts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inspire souls. It is a power that has shaped societies, fueled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movements, and comforted individuals for centuries. This power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will continue to resonate through generations to come.</w:t>
      </w:r>
    </w:p>
    <w:p>
      <w:pPr>
        <w:sectPr>
          <w:pgSz w:w="8000" w:h="12000"/>
          <w:pgMar w:top="296" w:right="716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Peace and Acceptance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sun, a benevolent giant, spilled its golden light across the dew-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kissed meadow. A gentle breeze, carrying the scent of honeysuckle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freshly cut grass, ruffled the leaves of the ancient oak tree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 which I sat. It was a Sunday morning, and the world felt,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first time in a long time, truly easy. The melody of a distant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church bell, faint and sweet, drifted on the air, a gentle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counterpoint to the chirping of crickets and the buzzing of bees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busy amongst the wildflowers.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worn guitar rested against the trunk of the oak, its presence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silent companion to this newfound peace. The years of struggle,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chasing elusive dreams, of grappling with the expectations of others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the weight of self-doubt – all of it seemed distant, a faded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photograph in the album of my life. The melody of "Easy Like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Sunday Morning" echoed softly in my mind, no longer a lament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 celebration, a testament to the journey’s end.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I’d spent years searching, running, trying to outrun the shadows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had clung to me like a persistent rain. The pursuit of success,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need for validation, the relentless pressure to conform – these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had been my chains, binding me to a life lived on someone else’s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terms. But slowly, painstakingly, I’d learned to unravel them, one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strand at a time. The process hadn't been easy. There were moments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doubt, of despair, of wanting to give up and succumb 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weight of it all. But amidst the darkness, small glimmers of hope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had appeared, tiny sparks that ignited a flame of resilience within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me. And that flame grew, fueled by self-belief, fueled by the quiet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strength I discovered within myself.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acceptance didn’t come as a sudden epiphany, a dramatic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unveiling of truth. Instead, it was a gradual dawning, a gentle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unfolding of understanding. It was the slow, steady realization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worth wasn't determined by external validation, by the number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awards won, the size of the crowds, or the critical acclaim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received. My worth resided within, a deep wellspring of strength,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creativity, and compassion. It was a quiet revolution, a personal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awakening, a profound shift in perspective that altered the very</w:t>
      </w:r>
    </w:p>
    <w:p>
      <w:pPr>
        <w:sectPr>
          <w:pgSz w:w="8000" w:h="12000"/>
          <w:pgMar w:top="442" w:right="656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324" w:lineRule="exact" w:before="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fabric of my being.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newfound peace wasn't a passive acceptance of life's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limitations; rather, it was an active embrace of its possibilities.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about aligning my actions with my values, living authentically,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without the need to apologize for who I am. It was about letting go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the need to please everyone, to meet every expectation, and to be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everything to everyone. It was about the courage to be myself, flaws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and all.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meadow stretched before me, a vibrant tapestry of green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gold, a landscape mirroring the inner peace I felt. A family of deer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grazed peacefully in the distance, their movements graceful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unhurried. A lone hawk circled overhead, riding the currents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gentle breeze, its silhouette a poignant reminder of the freedom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had finally achieved. The sounds of nature, usually a background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hum, now held a clarity, a sharpness that spoke to the quiet joy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my heart.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lyrics that once poured from me, heavy with the weight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unspoken pain, now flowed effortlessly, reflecting a newfound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lightness, a serenity that permeated every note. My songs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evolved, transformed from cries of anguish into hymns of hope,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anthems of resilience. The melody of “Easy Like Sunday Morning,”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once a stark contrast to the turmoil within, now felt like a perfect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reflection of my inner harmony.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 wasn't that the challenges had vanished entirely. Life, after all, 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symphony of highs and lows, a tapestry woven with threads of joy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sorrow, of triumph and defeat. But the difference now was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perspective, my ability to navigate the storms with a quiet strength,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profound sense of self-acceptance. I had learned to embrace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imperfections, the flaws, the uncertainties, recognizing them not 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weaknesses, but as integral parts of my humanity.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sun warmed my skin, its rays bathing me in a golden glow.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closed my eyes, breathing deeply, savoring the moment,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stillness, the peace. It was a peace that transcended the external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world, a peace that resided deep within my soul. It was a peace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had been hard-won, but a peace that was infinitely precious.</w:t>
      </w:r>
    </w:p>
    <w:p>
      <w:pPr>
        <w:sectPr>
          <w:pgSz w:w="8000" w:h="12000"/>
          <w:pgMar w:top="296" w:right="644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10"/>
        <w:ind w:left="0" w:right="0"/>
      </w:pP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Sunday morning, everything felt different. The air was lighter,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colors brighter, the sounds more vibrant. It wasn't merely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change in the external world; it was a transformation within me.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was the quiet assurance of self-love, the quiet celebration of self-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acceptance, and the quiet joy of simply being.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opened my eyes and picked up my guitar. The wood felt smooth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beneath my fingers, its familiar weight reassuring. I began to play,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not a song of struggle or yearning, but a melody of contentment,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gentle hymn of gratitude. The notes flowed effortlessly, each chord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testament to the journey, a celebration of the peace I had finally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found.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music drifted on the breeze, carrying with it the echoes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laughter, the whispers of hope, the quiet hum of contentment.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a song of freedom, a song of liberation, a song dedicated 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unwavering spirit that had carried me through the darkness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into the light. It was a song that spoke of resilience, of healing,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enduring power of the human spirit to find peace even amidst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chaos of life.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newfound serenity wasn’t about escaping life’s difficulties,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about facing them with a newfound strength, a sense of inner peace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allowed me to navigate challenges with grace and resilience.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journey hadn’t been easy, but the destination, this quiet Sunday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morning in a sun-drenched meadow, felt utterly worth it.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melody resonated not just in the air, but also within my soul,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symphony of gratitude for the journey, a testament to the enduring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power of the human spirit.</w:t>
      </w:r>
    </w:p>
    <w:p>
      <w:pPr>
        <w:autoSpaceDN w:val="0"/>
        <w:autoSpaceDE w:val="0"/>
        <w:widowControl/>
        <w:spacing w:line="264" w:lineRule="exact" w:before="26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As the sun began to dip below the horizon, casting long shadows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across the meadow, I continued to play. The music filled the air,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testament to the transformation I had undergone, a song celebrating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serenity and acceptance I had finally embraced. It was a melody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peace, a melody of contentment, a melody that echoed the gentle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truth of a life finally lived on my own terms. The simple beauty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Sunday morning, the culmination of a long and arduous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journey, served as a profound reminder of the power of self-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acceptance, the enduring strength of the human spirit, and the</w:t>
      </w:r>
    </w:p>
    <w:p>
      <w:pPr>
        <w:sectPr>
          <w:pgSz w:w="8000" w:h="12000"/>
          <w:pgMar w:top="428" w:right="658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beauty of finding peace in the midst of life’s complexities.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music was a final offering, a dedication to the self I had finally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found, a self that was whole, complete, and truly at peace. It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culmination of a lifelong journey, a song that whispered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hope, healing, and the unwavering promise of a life lived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harmony with oneself. And in that moment, under the fading light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the setting sun, I knew that the song, and the journey, were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finally complete. The easy like Sunday morning feeling was more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than a feeling; it was a way of life, a testament to the peace I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finally found.</w:t>
      </w:r>
    </w:p>
    <w:p>
      <w:pPr>
        <w:sectPr>
          <w:pgSz w:w="8000" w:h="12000"/>
          <w:pgMar w:top="296" w:right="838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Gratitude and Reflection</w:t>
      </w:r>
    </w:p>
    <w:p>
      <w:pPr>
        <w:autoSpaceDN w:val="0"/>
        <w:autoSpaceDE w:val="0"/>
        <w:widowControl/>
        <w:spacing w:line="324" w:lineRule="exact" w:before="226" w:after="0"/>
        <w:ind w:left="0" w:right="0" w:firstLine="0"/>
        <w:jc w:val="center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sun warmed my skin, a gentle caress after years of harsh winds.</w:t>
      </w:r>
    </w:p>
    <w:p>
      <w:pPr>
        <w:autoSpaceDN w:val="0"/>
        <w:autoSpaceDE w:val="0"/>
        <w:widowControl/>
        <w:spacing w:line="264" w:lineRule="exact" w:before="60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traced the grain of the old oak's bark, its rough texture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comforting reminder of the resilience I'd discovered within myself.</w:t>
      </w: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meadow stretched before me, a vibrant tapestry woven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threads of my own life’s journey – moments of despair, woven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intricately with threads of unexpected joy and hard-won triumphs.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Each blade of grass, each wildflower, seemed to whisper a story,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testament to the enduring power of nature and the quiet strength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human spirit.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 wasn't just the beauty of the landscape that filled me with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gratitude; it was the internal landscape that had undergone such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profound transformation. The relentless pursuit of external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validation, the desperate yearning for acceptance, the crippling fear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failure – these chains that once bound me now lay scattered,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broken links in the field of my past. I looked at them, not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regret or self-reproach, but with a quiet understanding. They were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necessary stepping stones on a path that ultimately led me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this moment of profound peace.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lessons learned weren't always easy to assimilate. There were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nights of agonizing self-doubt, where the weight of expectations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nearly crushed me. The whispers of negativity, those insidious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doubts that had plagued me for so long, still occasionally surfaced,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like phantom pains from a healed wound. But now, they held less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power, their voices muted by the chorus of self-acceptance that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grown stronger with each passing day. I'd learned to recognize these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whispers for what they were – echoes of a past self, a self that no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longer defined me.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remembered the faces of those who had doubted me, who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underestimated my potential, who had tried to mold me into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something I was not. There was a time when their opinions held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sway over my life, shaping my choices and defining my self-worth.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now, I saw their actions not as acts of malice, but as reflections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of their own limitations, their own struggles with self-doubt.</w:t>
      </w:r>
    </w:p>
    <w:p>
      <w:pPr>
        <w:autoSpaceDN w:val="0"/>
        <w:autoSpaceDE w:val="0"/>
        <w:widowControl/>
        <w:spacing w:line="322" w:lineRule="exact" w:before="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Forgiveness, I realized, wasn't about condoning their behavior, but</w:t>
      </w:r>
    </w:p>
    <w:p>
      <w:pPr>
        <w:sectPr>
          <w:pgSz w:w="8000" w:h="12000"/>
          <w:pgMar w:top="442" w:right="642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60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about freeing myself from the shackles of their negativity. It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about releasing the anger, the resentment, the hurt, and allowing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myself to move forward, unburdened by the weight of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judgments.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path to self-acceptance had been paved with small acts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courage – speaking my truth even when it was difficult, setting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boundaries when it felt uncomfortable, choosing my own path even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when it meant disappointing others. Each step had been a victory,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testament to the quiet resilience that bloomed within me. There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were moments of fear, of uncertainty, where I questioned my ability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navigate the challenges ahead. But those moments, I now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understood, were simply opportunities for growth, chances to test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limits of my own strength.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gratitude extended beyond my personal journey. I reflected 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unwavering support of friends and family, those who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believed in me even when I doubted myself, those who had offered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helping hand when I felt lost and alone. Their love, their faith,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unwavering belief in my potential had been instrumental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transformation. They had been the anchors that kept me afloat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during the stormiest seas. I realized that true strength wasn't about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being impervious to suffering, but about navigating the challenges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the support of those who love you, and extending that support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to others on their journeys.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sun climbed higher in the sky, casting long shadows that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danced across the meadow. I closed my eyes, breathing deeply,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scent of wildflowers filling my lungs. It was a moment of profound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stillness, a moment of quiet contemplation, a moment of utter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peace. It was the culmination of years of searching, of struggling,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striving, of overcoming. It was the sweet reward for a journey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fraught with challenges, a testament to the resilience of the human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spirit.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melody of "Easy Like Sunday Morning" played softly in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mind, no longer a lament but a joyful celebration. The lyrics, once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heavy with the weight of unspoken pain, now flowed effortlessly,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each note a testament to the healing I’d experienced. The song itself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had evolved, mirroring my own transformation from a state of</w:t>
      </w:r>
    </w:p>
    <w:p>
      <w:pPr>
        <w:sectPr>
          <w:pgSz w:w="8000" w:h="12000"/>
          <w:pgMar w:top="296" w:right="654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324" w:lineRule="exact" w:before="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turmoil to one of serene acceptance.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peace wasn’t the absence of challenges; it was the ability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face those challenges with a newfound strength, a profound sense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self-acceptance. The journey had been arduous, filled with setbacks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moments of self-doubt. But it was these very challenges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had shaped me, honed my resilience, and ultimately led me to this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place of inner peace. I understood now that true freedom wasn't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about escaping difficulties, but about facing them with grace,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understanding, and with an unwavering belief in my own strength.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picked up my guitar, the smooth, familiar wood a comforting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presence in my hands. I began to play, not a song of sorrow 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regret, but a melody of gratitude, a hymn of hope, an anthem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resilience. The music flowed effortlessly, a testament to my journey,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celebration of the hard-won peace I had finally found. Each chord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a story, each note a memory, each phrase an expression of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gratitude for the lessons learned and the challenges overcome.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As the music drifted on the breeze, carrying with it the echoes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laughter, the whispers of hope, the quiet hum of contentment, I felt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 overwhelming sense of peace. This wasn't just a feeling; it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state of being, a profound understanding of my own worth, a quiet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assurance of self-love. It was the culmination of a lifelong journey,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testament to the enduring strength of the human spirit,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unyielding power of self-belief, and the unwavering beauty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finding peace amidst life’s complexities.</w:t>
      </w:r>
    </w:p>
    <w:p>
      <w:pPr>
        <w:autoSpaceDN w:val="0"/>
        <w:autoSpaceDE w:val="0"/>
        <w:widowControl/>
        <w:spacing w:line="322" w:lineRule="exact" w:before="20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sun dipped lower, casting long shadows across the meadow.</w:t>
      </w: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air grew cooler, but the warmth in my heart remained,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constant reminder of the journey that brought me here. This Sunday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morning was more than just a day; it was a symbol, a metaphor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tranquility and self-acceptance I had finally embraced. It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testament to the healing power of gratitude, the profound impact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self-reflection, and the undeniable strength that resides within each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us, waiting to be discovered. And as the sun finally set, painting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sky with hues of orange and purple, I knew that the song,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journey, were truly, and finally complete. The "Easy Like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Sunday Morning" wasn't just a song; it was a life lived authentically,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 life embraced fully, a life found in the heart of the peace I had</w:t>
      </w:r>
    </w:p>
    <w:p>
      <w:pPr>
        <w:sectPr>
          <w:pgSz w:w="8000" w:h="12000"/>
          <w:pgMar w:top="296" w:right="646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324" w:lineRule="exact" w:before="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discovered.</w:t>
      </w:r>
    </w:p>
    <w:p>
      <w:pPr>
        <w:sectPr>
          <w:pgSz w:w="8000" w:h="12000"/>
          <w:pgMar w:top="296" w:right="1440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The Gift of Music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scent of old wood and worn leather filled the air, a comforting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aroma that always preceded a session in my studio. Sunlight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streamed through the dusty windowpanes, illuminating motes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dust dancing in the golden rays. My guitar, a faithful companion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through years of joy and sorrow, leaned against the worn oak chair,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its polished wood gleaming softly. It was a Sunday morning,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quiet hum of the city outside was a distant lullaby compared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symphony brewing within these four walls.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small space, crammed with instruments, scattered sheet music,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half-finished lyrics, was more than just a studio; it was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sanctuary, a crucible where emotions were forged into melodies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pain was transmuted into art. It was here, surrounded by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tangible echoes of my past, that I truly understood the profound gift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of music.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 hadn't always been this way. There was a time when music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tool, a means to an end – a way to win approval, to gain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recognition, to chase the elusive phantom of success. I wrote songs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please others, to fit into pre-conceived notions of what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successful musician should be, a far cry from the unvarnished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honesty that I now craved. My melodies were often strained,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lyrics forced, reflecting the internal dissonance between the persona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presented to the world and the person I truly was. The songs were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slick, polished productions, devoid of the raw, unfiltered emotion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that I now knew was the heart of authentic expression.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then came the silence. The deafening silence that followed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collapse of everything I had painstakingly constructed.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relationships that were built on pretense crumbled, and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accolades felt hollow and empty. In the quiet aftermath, I was left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nothing but the stark reality of who I was – flaws,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vulnerabilities, and all.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 was in this profound silence that I rediscovered the true power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music. No longer a tool for external validation, it became a conduit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for self-expression, a means of exploring my deepest fears and</w:t>
      </w:r>
    </w:p>
    <w:p>
      <w:pPr>
        <w:sectPr>
          <w:pgSz w:w="8000" w:h="12000"/>
          <w:pgMar w:top="442" w:right="648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60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anxieties, a way of making sense of the chaos within. The guitar,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once a prop, became a confidante, its strings whispering secrets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only it could hear, secrets I was finally brave enough to share.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lyrics began to flow organically, unfiltered and raw, reflecting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turmoil and the slow, painstaking process of self-discovery.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melodies became more nuanced, more emotive, reflecting the subtle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shifts in my own emotional landscape. The songs weren't polished;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they were visceral, conveying the rawness of grief, the uncertainty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of hope, and the unwavering strength of the human spirit.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studio, once a stage for a performance, became a sacred space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 introspection. I spent hours lost in the creative process,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sounds of my guitar and piano weaving a tapestry of memories,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emotions, and reflections. Each song became a chapter in my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personal narrative, charting the path from despair to acceptance,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from self-doubt to self-love. The process wasn't always easy; there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were days of frustration, self-criticism, and moments of doubt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where I questioned my ability to translate the swirling maelstrom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emotions into coherent musical expressions.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through the struggle, I found clarity. The act of creation became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form of therapy, a cathartic release that allowed me to process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pain and emerge stronger, more resilient, and more authentic.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melodies became my solace, my sanctuary, and my guide.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process of creating these songs was also profoundly humbling.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learned to embrace the imperfections, the rough edges,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moments of vulnerability that made my music authentic. The songs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were no longer about technical perfection; they were about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emotional honesty. I discovered the beauty of imperfection,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power of vulnerability, and the liberating truth of sharing one’s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most deeply held secrets with the world, knowing that in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sharing, a connection is forged.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music I created in that period wasn't aimed at chart success;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a testament to my survival, my healing, and my transformation.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 spoke of the universal longing for connection, for belonging,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acceptance. It echoed the unspoken emotions of those who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traveled a similar path, those who understood the weight of</w:t>
      </w:r>
    </w:p>
    <w:p>
      <w:pPr>
        <w:sectPr>
          <w:pgSz w:w="8000" w:h="12000"/>
          <w:pgMar w:top="296" w:right="648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60" w:after="0"/>
        <w:ind w:left="0" w:right="86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expectations, the pain of betrayal, and the struggle for self-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acceptance.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As I sat in my studio, sunlight still pouring through the window,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thought lingered: music was more than just a gift; it was a lifeline,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testament to the power of art to heal, to connect, to inspire.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guitar in my hands felt like an extension of myself, a conduit for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soul, a vessel for my stories, a testament to my resilience. The room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filled with the ghosts of songs past, the echoes of emotions felt,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the silence this Sunday morning was a different kind of quiet,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filled with a profound sense of gratitude.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wasn't the silence of despair; it was the peaceful stillness after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storm, the calm that followed the chaos. It was the peace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knowing that I had faced my demons, acknowledged my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vulnerabilities, and emerged stronger and more authentic than ever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before. The music was a journey, a record of that evolution,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mirror reflecting the journey of self-discovery and the ultimate gift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of self-acceptance.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sunlight shifted, painting the studio walls in different hues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gold and amber. It cast a warm glow on the worn photographs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faded concert posters that adorned the walls, each one a marker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past, a silent witness to the evolution of my artistic journey.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They whispered stories of triumphs and failures, of joy and sorrow,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love and loss. These weren't just memories; they were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ingredients, components in the rich tapestry of my life, and now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they were all woven into the fabric of the music I created.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picked up my guitar again, fingers gently brushing the strings.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melody that emerged was not planned, not premeditated; it was 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effortless expression, a natural outflow of the peace that had settled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within me. It was a Sunday morning song, a hymn of gratitude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journey, a celebration of the lessons learned, a testament 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resilience that had blossomed within me. The song itself wasn't just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melody; it was a reflection of my personal transformation, a sonic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representation of the peace I had discovered.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music flowed freely, a testament to the healing power of self-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expression. Each chord, each note, held a story, a memory, an</w:t>
      </w:r>
    </w:p>
    <w:p>
      <w:pPr>
        <w:sectPr>
          <w:pgSz w:w="8000" w:h="12000"/>
          <w:pgMar w:top="296" w:right="652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emotion. The melody danced with the light, weaving its way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through the dust motes, echoing the quiet peace of this Sunday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morning. It was a song of acceptance, a song of gratitude, a song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hope, a song of resilience. It was a song of healing. The music, like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Sunday morning itself, was a gift, a profound and enduring gift.</w:t>
      </w: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gift of music, of self-discovery, and of the quiet peace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finally settled in my heart. A peace as tranquil and enduring as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gentle warmth of the Sunday morning sun.</w:t>
      </w:r>
    </w:p>
    <w:p>
      <w:pPr>
        <w:sectPr>
          <w:pgSz w:w="8000" w:h="12000"/>
          <w:pgMar w:top="296" w:right="720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A Legacy of Hope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old wooden stage creaked under my weight, a familiar sound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resonated with the countless nights I'd spent bathed in the glow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stage lights. The air, thick with the scent of aged wood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lingering applause, held the ghost of a thousand performances,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symphony of memories both joyful and poignant. This wasn't just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stage; it was hallowed ground, a testament to years of striving,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stumbling, and of ultimately, finding my voice. The worn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microphone stand, slightly bent from countless enthusiastic grasps,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stood as a silent witness to my journey, a tangible symbol of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transformation.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Sunlight streamed through the high arched windows, painting dust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motes in the air, much like the sunbeams that danced in my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childhood studio. But here, in this larger-than-life setting,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sunlight felt different, imbued with a sense of accomplishment,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quiet affirmation of the path I’d walked. The audience had long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since departed, leaving behind only the lingering hum of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energy, a faint echo of their connection to my music.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Looking out at the empty rows of seats, I couldn't help but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remember the first time I stood on this stage, a nervous young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musician clutching my guitar, terrified of the spotlight,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overwhelmed by the expectations of others. The songs I sang back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then were polished, calculated, designed to impress. They were not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born from a deep well of personal experience; they were carefully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constructed imitations, echoing the music of others, devoid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raw authenticity that only comes from living a life of truth. I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chameleon, adapting to the expectations of the industry, striving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fit in, to please, to succeed on someone else’s terms.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that carefully crafted facade had crumbled, revealing the cracks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the foundation. The weight of living a lie had become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unbearable, a burden that stifled my creativity, stole my joy,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left me feeling hollow and unfulfilled. The pursuit of success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become a prison, a gilded cage of my own making. The applause,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once a source of validation, felt like an empty echo, a cruel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mockery of the emptiness within.</w:t>
      </w:r>
    </w:p>
    <w:p>
      <w:pPr>
        <w:sectPr>
          <w:pgSz w:w="8000" w:h="12000"/>
          <w:pgMar w:top="442" w:right="646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10"/>
        <w:ind w:left="0" w:right="0"/>
      </w:pP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turning point arrived, as it often does, in the quietest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moments. It wasn’t a grand revelation, but a gradual awakening,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slow recognition of the disconnect between my outward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performance and my inner truth. It began with a single song, a song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poured from a heart finally brave enough to reveal its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vulnerabilities. A song that spoke not of manufactured dreams,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raw, unfiltered emotion. It was a risky move, a leap of faith into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unknown, but it was a leap I had to take.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first song of authenticity marked the beginning of a profound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transformation. It opened the floodgates of self-expression, allowing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raw emotions—the joy, the sorrow, the pain, the hope—to flow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freely, unfiltered through my melodies. My lyrics became more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introspective, more vulnerable, more honest. The songs were no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longer about pleasing others; they were about connecting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myself and, in turn, connecting with others on a deeper, more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profound level.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audience response was overwhelming, a confirmation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vulnerability and authenticity resonated with those who felt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same yearnings for truth and self-acceptance. The connection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forged with my audience wasn't just a transaction; it was a shared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experience, a mutual understanding of the human condition,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validation of the journey I'd embarked upon.</w:t>
      </w:r>
    </w:p>
    <w:p>
      <w:pPr>
        <w:autoSpaceDN w:val="0"/>
        <w:autoSpaceDE w:val="0"/>
        <w:widowControl/>
        <w:spacing w:line="264" w:lineRule="exact" w:before="264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music I created became a mirror, reflecting the struggles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triumphs of others, their fears and anxieties, their hopes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dreams. It became a source of comfort, solace, and inspiration,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offering a message of hope to those who felt lost or alone.</w:t>
      </w:r>
    </w:p>
    <w:p>
      <w:pPr>
        <w:autoSpaceDN w:val="0"/>
        <w:autoSpaceDE w:val="0"/>
        <w:widowControl/>
        <w:spacing w:line="264" w:lineRule="exact" w:before="26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stage, once a symbol of artifice and pretense, transformed into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sacred space, a sanctuary where my songs could act as a bridge,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connecting hearts and sharing a collective human experience. It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here, in the shared space of performance and connection, that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discovered the true power of my music—not as a tool for personal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gain, but as a conduit for healing, inspiration, and empathy.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now, standing alone on this stage, bathed in the golden light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 Sunday morning, I feel a profound sense of gratitude. The quiet</w:t>
      </w:r>
    </w:p>
    <w:p>
      <w:pPr>
        <w:sectPr>
          <w:pgSz w:w="8000" w:h="12000"/>
          <w:pgMar w:top="428" w:right="660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60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solitude is different this time. It’s not the emptiness of the past,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peaceful contentment of a journey completed, a legacy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established. This isn’t the end; it's a new beginning. The seeds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hope I’ve planted will continue to grow, nurtured by the songs I’ve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shared, resonating with the lives they’ve touched.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echoes of applause, faint but persistent, still linger in the air.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They're not just the sounds of appreciation for my music, they are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testament to the universality of the human experience, the shared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struggles, the collective yearnings for authenticity, for connection,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 hope. They are the voices of those whose lives have been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touched by the power of music, by the power of storytelling, by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enduring legacy of a life lived truthfully.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worn wood of the stage feels less like a structure and more like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living entity, absorbing the energy of countless emotions, a silent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witness to the evolution of my journey. It holds the weight of every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tear shed, every laugh shared, every silent moment of introspection.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air vibrates with the memories of the songs that have poured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from my soul, each melody, each lyric, a fragment of my journey,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reflection of my personal evolution. It is a physical manifestation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hope I have shared and the legacy of connection I've created.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stage is not just a platform for performance; it's a repository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shared emotions. The lingering scent of sweat and anticipation,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faint traces of perfume and excitement, the silent whispers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countless stories shared – all these intangible elements weave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together to create a tapestry of human experience. This isn't just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place; it's a living, breathing testament to the power of connection,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enduring strength of the human spirit, and the hope that springs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eternal.</w:t>
      </w:r>
    </w:p>
    <w:p>
      <w:pPr>
        <w:autoSpaceDN w:val="0"/>
        <w:autoSpaceDE w:val="0"/>
        <w:widowControl/>
        <w:spacing w:line="264" w:lineRule="exact" w:before="26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journey wasn't easy. There were moments of doubt, of despair,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intense self-criticism. But through it all, I persisted, fueled by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stubborn refusal to compromise my authenticity, a relentless pursuit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truth, and a deep-seated belief in the power of music to heal,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inspire, and to connect. The scars I carry are not marks of defeat;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they are testaments to my resilience, symbols of the battles fought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won. They are part of the story, an integral part of the narrative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 share through my music.</w:t>
      </w:r>
    </w:p>
    <w:p>
      <w:pPr>
        <w:sectPr>
          <w:pgSz w:w="8000" w:h="12000"/>
          <w:pgMar w:top="296" w:right="640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10"/>
        <w:ind w:left="0" w:right="0"/>
      </w:pP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As I leave this stage, the sun beginning its descent, casting long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shadows across the empty seats, I carry with me not just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memories of the performances, but the profound understanding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true measure of a life is not in accolades or achievements, but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impact we have on the lives of others. The legacy I leave behind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is not etched in stone, but woven into the fabric of countless hearts,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legacy of hope, of authenticity, of unwavering belief in the power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the human spirit. It’s a legacy that continues to grow, to evolve,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inspire, long after the music has faded. It's a legacy of Sunday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mornings, a legacy of peace, and a legacy of hope. The legacy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continues.</w:t>
      </w:r>
    </w:p>
    <w:p>
      <w:pPr>
        <w:sectPr>
          <w:pgSz w:w="8000" w:h="12000"/>
          <w:pgMar w:top="428" w:right="650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Easy Like Sunday Morning A Final Reflection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sun, a molten orb sinking below the horizon, cast long shadows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across the empty theatre, painting the worn wooden floorboards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hues of amber and rose. A gentle breeze, carrying the scent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freshly cut grass and distant church bells, drifted through the open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doors, a soft counterpoint to the lingering silence. It was a Sunday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morning, and the air hummed with a different kind of energy than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electric charge of a sold-out concert. This quietude was not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emptiness of the past, the hollow ache of unfulfilled expectations,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but a profound stillness, a peace earned, a contentment deeply felt.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stage, my stage, felt different too. The wood, usually vibrating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the thrum of amplified guitars and the pulse of a thousand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beating hearts, was now still, receptive, almost breathing. It held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memory of every note played, every lyric sung, every tear shed,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every shared laugh. Each scratch and dent, each worn patch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varnish, whispered stories of vulnerability, of resilience,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painstaking journey toward authenticity. It was a silent testament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transformation, not just in my music, but in my soul.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sat on the edge of the stage, the worn microphone stand beside 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like a faithful companion, a silent confidante to my private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reflections. The "Easy like Sunday morning" refrain, so often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wistful yearning in my earlier songs, now echoed in my heart 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gentle affirmation, a gentle lullaby sung by the universe itself.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a melody of fulfillment, a testament to the peace found not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pursuit of external validation, but in the embrace of my true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self.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journey, arduous and often painful, had brought me to this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moment, to this quiet contemplation. The chains I’d sung about –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societal pressures, the self-imposed limitations, the weight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expectations – had been meticulously, painstakingly, unfurled, link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by link. The process hadn't been a sudden, dramatic break, but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slow, steady unraveling, a gradual shedding of layers until I stood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revealed, bare and vulnerable, but ultimately free.</w:t>
      </w:r>
    </w:p>
    <w:p>
      <w:pPr>
        <w:autoSpaceDN w:val="0"/>
        <w:autoSpaceDE w:val="0"/>
        <w:widowControl/>
        <w:spacing w:line="322" w:lineRule="exact" w:before="20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memories flooded back – the early days of striving for</w:t>
      </w:r>
    </w:p>
    <w:p>
      <w:pPr>
        <w:sectPr>
          <w:pgSz w:w="8000" w:h="12000"/>
          <w:pgMar w:top="442" w:right="644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perfection, the relentless pursuit of the elusive “hit,”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compromises made, the authenticity sacrificed at the altar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commercial success. The hollow applause, the forced smiles,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ever-present feeling of being an imposter, a chameleon shifting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colors to fit the ever-changing demands of the industry. It was a life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lived on someone else’s terms, a life devoid of true joy, a life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shackled by expectations.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turning point hadn't been a sudden, dramatic epiphany, but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gradual awakening, a slow recognition of the chasm between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carefully constructed persona and the yearning heart beating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beneath. It was a whisper at first, a quiet voice urging me to step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out of the shadows, to embrace vulnerability, to tell my own story,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my own way, without compromise. And it began with a song,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simple, unadorned melody poured from a heart finally brave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enough to reveal its scars.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first song, raw and unfiltered, was a declaration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independence, a defiant cry for authenticity. It was terrifying,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liberating, and utterly transformative. The response from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audience wasn't just applause; it was a shared sigh of recognition,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collective affirmation of the yearning for honesty, for connection,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 the simple truth of being. It was a moment of shared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vulnerability, a bond forged in the crucible of shared human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experience.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each subsequent song, the layers of pretense peeled away,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revealing a deeper, more profound connection with myself and,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consequently, with my audience. My lyrics became more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introspective, more personal, more revealing. The music reflected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complexity of life, the bittersweet blend of joy and sorrow,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agonizing beauty of human experience. The songs became a mirror,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reflecting the struggles and triumphs of others, offering comfort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solace, a whispered promise of hope.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stage, once a symbol of artifice and performance, became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sacred space, a sanctuary for shared vulnerability, a place where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raw emotion could be expressed without fear of judgment. It wasn't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about showcasing talent; it was about forging connections, about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building bridges of empathy, about sharing the universal language</w:t>
      </w:r>
    </w:p>
    <w:p>
      <w:pPr>
        <w:sectPr>
          <w:pgSz w:w="8000" w:h="12000"/>
          <w:pgMar w:top="296" w:right="664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324" w:lineRule="exact" w:before="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of the human heart.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now, on this peaceful Sunday morning, the quietude was not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 absence of sound, but a profound stillness, a harmonious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symphony of silence, a perfect counterpoint to the vibrant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cacophony of past performances. The memories lingered, vivid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tangible, woven into the fabric of this place, into the very essence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being. They were not ghosts of the past, but vibrant threads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tapestry of my life, each one contributing to the rich complexity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of the present.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sun, now a fiery memory on the western horizon, painted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sky in shades of orange and purple, a breathtaking farewell 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day. The light filtering through the windows cast a warm, gentle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glow, illuminating the dust motes dancing in the air. They reminded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 of the countless particles of hope that I'd shared through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music, tiny specks of light that, when combined, created a radiant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aura of compassion and connection.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legacy I leave behind is not etched in stone monuments,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woven into the hearts of those who have listened to my songs, who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have felt the resonance of my words, who have found solace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inspiration in my melodies. It is a legacy of authenticity, a legacy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hope, a legacy of peace. It is a legacy built not on fleeting fame,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 the enduring power of human connection, the shared journey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toward self-discovery, the quiet triumph of a life lived truthfully.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"Easy like Sunday morning" refrain, once a longing aspiration,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is now a quiet affirmation, a profound truth experienced not just 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 ideal, but as a lived reality. It is the culmination of years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struggle, of self-doubt, of painful self-discovery, a testament 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resilience of the human spirit. It is the quiet joy of a life lived 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one's own terms, a life filled with meaning and purpose, a life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harmony with the rhythm of one's own heart.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sun dips below the horizon, leaving the stage bathed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twilight. The quiet is profound, the peace absolute. It's not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ending, but a gentle transition, a quiet turning of a page.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melody of my life continues, a harmonious blend of past struggles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and future aspirations, a symphony of resilience, hope, and the</w:t>
      </w:r>
    </w:p>
    <w:p>
      <w:pPr>
        <w:sectPr>
          <w:pgSz w:w="8000" w:h="12000"/>
          <w:pgMar w:top="296" w:right="642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enduring peace of a Sunday morning. The stage is silent, but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legacy echoes. The music lives on.</w:t>
      </w:r>
    </w:p>
    <w:p>
      <w:pPr>
        <w:sectPr>
          <w:pgSz w:w="8000" w:h="12000"/>
          <w:pgMar w:top="296" w:right="1040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Acknowledgments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book, born from the heart of a songwriter's journey, wouldn't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exist without the unwavering support of many. To my family,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whose love and patience have been my constant anchor through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storms of self-doubt and creative struggle, thank you. Your belief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me, even when I doubted myself, has been the wind beneath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wings. To my friends, fellow musicians, and collaborators, your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shared experiences, your insightful critiques, and your unwavering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camaraderie have enriched my artistic life beyond measure.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special thanks to [Name of Editor/Agent], whose guidance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expertise shaped this narrative into its final form. Your dedication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the craft is inspiring. Finally, to the countless listeners who have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embraced my music and shared their stories with me, this book 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dedicated to you. Your shared vulnerability and unwavering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support have helped to bring this story to life.</w:t>
      </w:r>
    </w:p>
    <w:p>
      <w:pPr>
        <w:sectPr>
          <w:pgSz w:w="8000" w:h="12000"/>
          <w:pgMar w:top="442" w:right="670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Appendix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appendix includes the full lyrics to the songs that inspired this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narrative, offering a deeper glimpse into the emotional landscape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protagonist's journey. Each song is presented with a short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commentary offering context and insight into its creation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meaning within the overall story. [Insert Song Lyrics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Commentary Here]</w:t>
      </w:r>
    </w:p>
    <w:p>
      <w:pPr>
        <w:sectPr>
          <w:pgSz w:w="8000" w:h="12000"/>
          <w:pgMar w:top="442" w:right="684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Glossary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While the language of the book aims for accessibility, some terms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may hold specific meaning within the context of the narrative. This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glossary provides clarification for any potentially confusing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terminology. [Insert Glossary Entries Here - e.g., "Chains" -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metaphorical representation of societal pressures and self-imposed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limitations; "Easy Like Sunday Morning" - a recurring refrain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symbolizing the yearning for peace and self-acceptance.]</w:t>
      </w:r>
    </w:p>
    <w:p>
      <w:pPr>
        <w:sectPr>
          <w:pgSz w:w="8000" w:h="12000"/>
          <w:pgMar w:top="442" w:right="740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References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[This section can be left blank if no external references are used, 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 can include relevant academic sources if the book engages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specific theories or concepts.]</w:t>
      </w:r>
    </w:p>
    <w:p>
      <w:pPr>
        <w:sectPr>
          <w:pgSz w:w="8000" w:h="12000"/>
          <w:pgMar w:top="442" w:right="746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Author Biography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[Author's Name] is a singer-songwriter and author whose work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explores the complexities of the human experience through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emotionally resonant melodies and introspective lyrics. Known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soulful voice and deeply personal storytelling, [He/She/They]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have captivated audiences with their ability to articulate universal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themes of love, loss, self-discovery, and the pursuit of authenticity.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[His/Her/Their] music has garnered critical acclaim and a devoted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following, building a strong connection with listeners through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honesty and vulnerability. This book marks their debut as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novelist, offering a compelling continuation of their exploration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human resilience and the enduring power of the human spirit.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[Optional: Include details of any other books, albums, or significant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accomplishments.]</w:t>
      </w:r>
    </w:p>
    <w:sectPr w:rsidR="00FC693F" w:rsidRPr="0006063C" w:rsidSect="00034616">
      <w:pgSz w:w="8000" w:h="12000"/>
      <w:pgMar w:top="442" w:right="710" w:bottom="1440" w:left="66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