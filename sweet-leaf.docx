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Sweet Leaf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collection of poems,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and the transformative power of love, is dedicated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unsung heroes, the quiet revolutionaries, the souls who dared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 in the cracks of the pavement, defying the suffocating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societal expectations. It is for those who found solace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places, in the embrace of a community that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language of their hearts, even when the world outside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deaf to their whispers.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is dedicated to the marginalized, the misunderstood,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 who have felt the sting of prejudice and the isolating chill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loneliness. Their strength, their unwavering spirit, their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even in the face of adversity—these are the vibrant threads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weave the tapestry of this collection. Their stories, both shared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unspoken, are the lifeblood of these poems.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dedication extends to those who dared to love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unconventionally, whose affections defied norms, whose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difference not in spite of it, but because of it.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to love openly, to live authentically, served as a beacon,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a path through the darkest nights. Their love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the sweet leaf, the tender bud that has bloomed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 and challenges, defying expectations.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dedicated to the quiet acts of kindness, the small gestures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solidarity, the unspoken understanding that binds people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adversity. These moments, often unseen, are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revolutions that slowly but surely change the world. They are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seeds of hope that blossom into vibrant gardens of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is, above all, a dedication to the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connection, the strength of community,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of the human heart to heal, to forgive, and to love,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most challenging circumstances. It is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to the beauty of difference,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transformative power of self-acceptance and love to break down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and to foster empathy and understanding among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 of people. It is a reminder that even in the darkest of 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seeds of hope always find a way to bloom.</w:t>
      </w:r>
    </w:p>
    <w:p>
      <w:pPr>
        <w:sectPr>
          <w:pgSz w:w="8000" w:h="12000"/>
          <w:pgMar w:top="296" w:right="7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Silence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heavy, thick with the unspoken. It clung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clapboard houses of Havenwood like a shroud, a damp woolen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 stifling any hint of vibrancy. The sky, perpetually overcast,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greyness that permeated every aspect of my existence.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Havenwood wasn't just a town; it was a cage, its bars forged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expectations and whispered judgments. I was a bird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clipped wings, unable to soar, unable to sing the song trapped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 were a monotonous cycle of muted colours: the pale beige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walls in my childhood home, the dull grey of the school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uniforms, the washed-out blues of the winter sky. Even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 of the summer fields seemed muted, dulled by the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of conformity. Here, individuality was a dangerous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thing, a weed to be uprooted, a flame to be extinguished.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deviation from the accepted norm was met with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disapproval, a chilling pressure that weighed heavily on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existed in the shadows, a ghost in my own life. My laughter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stifled, my opinions unheard, my dreams relegated to the dusty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my mind. I learned to shrink, to become invisible,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 into the background like a chameleon adapting to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surroundings. My true self, vibrant and colourful, was hidden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within, a secret garden choked by weeds of fear and self-doubt.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silence was a physical burden, a constant pressure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chest, making each breath a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wasn't merely the absence of sound; it was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 blanket woven from the unspoken anxieties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prejudices of the community. It was in the averted gazes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strangers, the hushed whispers that followed me down the street,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snickers that cut through the air like shards of glass.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the unyielding stare of the town elders, their eyes conveying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disapproval that needed no words to be understood.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family, well-meaning but trapped within the same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confines, encouraged conformity. They didn't understand my</w:t>
      </w:r>
    </w:p>
    <w:p>
      <w:pPr>
        <w:sectPr>
          <w:pgSz w:w="8000" w:h="12000"/>
          <w:pgMar w:top="442" w:right="69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something more, something different. Their love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genuine, but it was a love that existed within the boundaries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Havenwood’s rigid expectations. They wanted me to be safe, to fit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in, to follow the well-trodden path. To them, my desires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deviation, a threat to the fragile peace of their predictable lives.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didn't see the vibrant colours within me, only the muted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shades that were deemed acceptable by the town.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particular afternoon, sitting by the old oak tree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 of town. The oak, ancient and gnarled, seemed to possess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that eluded the rest of Havenwood. Its branches, stretching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perpetually grey sky, seemed to reach out to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silent solace. I pressed my forehead against its 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bark, feeling a strange connection to its resilience. For a brief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I felt a glimmer of hope, a whisper of something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beyond the confines of Havenwood. But then,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silence descended once more, smothering the nascent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flame of possibility.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 was particularly challenging. The curriculum was designed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mold us into obedient citizens, to suppress any hint of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originality. The teachers, themselves products of Havenwood's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stifling environment, were unable or unwilling to see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prescribed norms. I felt like an alien in their classroom,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deemed inappropriate, my creative expressions stifled,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existence seen as a disruption to the established order.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suppress my thoughts, to keep my head down, to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ghost amongst the living.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simplest acts of self-expression were met with resistance.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recall attempting to paint a vibrant landscape,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colours that lived inside me—rich oranges and fiery reds,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purples and dazzling blues. My art teacher, Mrs. Gable, a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own life seemed as colourless as her beige cardigan,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criticised my work, calling it "unconventional," "disruptive,"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"unrealistic." The unspoken message was clear: Havenwood had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 for such flamboyant displays of emotion and creativity.</w:t>
      </w:r>
    </w:p>
    <w:p>
      <w:pPr>
        <w:autoSpaceDN w:val="0"/>
        <w:autoSpaceDE w:val="0"/>
        <w:widowControl/>
        <w:spacing w:line="264" w:lineRule="exact" w:before="264" w:after="0"/>
        <w:ind w:left="0" w:right="86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attempts at writing poetry fared no better. The poems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scribbled in secret notebooks were filled with raw emotion,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passionate pleas for understanding, desperate cries for acceptance.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rebellion against the silent oppression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surroundings, a desperate attempt to find a voice in a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refused to listen. But they remained locked within the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journals, unseen, unheard, another layer of silence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already muted reality. The fear of rejection, of ridicule,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isolation, kept them hidden. They were vibrant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stifled by a deafening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became my constant companion. I yearned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for someone who could understand the turmoil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someone who could see past the mask I wore to survive.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of Havenwood were trapped within their own silences,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unable or unwilling to break free from the rigid structure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 Even the occasional friendly gesture felt strained, hesitant,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 they were afraid to acknowledge the unspoken tension that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a language in itself, a language of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prejudices, ingrained fears, and suppressed desires.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a town clinging to its past, resistant to change,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unwilling to embrace the diversity and vibrancy of the world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its borders. And in that silence, I felt utterly alone, adrift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sea of conformity, my voice lost in the deafening hush.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threatened to consume me, to extinguish the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 of hope that still burned within. But even in that darkness,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light flickered, a tiny crack in the façade, hinting 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something different, something more. That crack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 of a different world, of belonging, of a voice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 be heard.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Cracks in the Facade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walking along the riverbank, a melody drifted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me, carried on the gentle breeze. It wasn't the usual somber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hymns of Havenwood's church choir, but something… different.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pulse, infused with a vibrancy that sent a shiver down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spine. It was a music that spoke of joy, of freedom, of a spirit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unburdened by the weight of silence. Curiosity, a feeling I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dared to indulge in for years, pulled me towards the sound.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the melody, I found myself drawn to a clearing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behind a thicket of willow trees, a place I had never noticed before.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here felt different, lighter, infused with the scent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woodsmoke and something sweet, almost floral. Underneath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willow’s weeping branches, a small group of people were gathered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a crackling fire. Their faces were illuminated by the dancing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flames, their expressions radiating a warmth that was starkly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odds with the chill of Havenwood. They were singing, their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blending together in a harmonious chorus, their laughter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trees. It was a sound both joyous and defiant, a direct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 to the suffocating silence that dominated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the people of Havenwood. Their clothes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different, more vibrant, their movements fluid and expressive.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faces, though etched with the lines of time and struggle, shone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inner light, an aura of acceptance and joy that I had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before. They were strangers, yet they exuded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familiarity, a feeling of belonging that tugged at something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Hesitantly, I approached the edge of the clearing, unsure of how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proceed. My heart pounded against my ribs, a drumbeat of anxiety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excitement. They noticed my presence, yet they didn't flinch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 away. Instead, they offered me a welcoming smile, a gesture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and heartfelt that it brought tears to my eyes. For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 in my life, I felt truly seen, truly acknowledged.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woman, her hair braided with vibrant ribbons, beckoned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closer. She offered me a cup of steaming liquid, its aroma warm and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spicy, unlike anything I had tasted before. It was a sweet tea infused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herbs and spices, a flavour that both soothed and invigorated.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sipped it, a sense of calm washed over me, melting away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years of pent-up anxiety.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sat there, listening to their music and stories, I began to learn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their community, a hidden society that had thrived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just outside the confines of Havenwood.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artists, musicians, storytellers – individuals who defied the town's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rigid expectations, embracing their individuality and celebrating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differences. They called themselves the 'Sweet Leaf Collective',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name that resonated with the gentle sweetness of their tea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energy they exuded.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were a tapestry woven with threads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and unwavering hope. They shared their struggles,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their dreams; their voices were strong and confident,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refusal to let the silence of Havenwood steal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joy. They spoke of a life outside the confines of societal norms,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where individuality was celebrated, not condemned.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that the Sweet Leaf Collective had lived in the shadows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protecting their unique way of life from the scrutiny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Havenwood. They had learned to blend in, to remain unseen,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quietly cultivating a vibrant and self-sufficient community, a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oasis of creativity and acceptance in the midst of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conformity. Their secrecy, however, was born not out of shame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of necessity, a protective measure against the intolerance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outside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tales were filled with vivid imagery. They described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gardens, bursting with color and life, their workshops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created beautiful objects from wood, clay, and fabric.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their communal meals, shared around crackling fires,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celebrations filled with music and laughter. Their world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tapestry woven with threads of creativity,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hope.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secret language, a mixture of gestures and songs, was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intricate and beautiful. It was a language that spoke of shared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unspoken understandings, and a deep-seated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land and to each other. It was a language that,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time, I felt capable of understanding, a language that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directly to the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elders, a woman with eyes as deep and knowing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sky, shared a legend, a tale passed down through generations.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spoke of a time when Havenwood was not a place of silence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conformity, but a vibrant hub of creativity and acceptance.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 spoke of a great fire, a cleansing that burned away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ways, only to leave behind the shadows of prejudice and fear.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 was a beacon of hope. It suggested that Havenwood’s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state wasn't immutable, that the vibrant past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somehow be rekindled.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 deepened, I felt a connection to these people, a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words. They accepted me not for who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supposed to be, but for who I truly was—a vibrant soul yearning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 free from the shackles of silence and conformity. They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pain, my struggles, my hidden dreams, and instead of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offered understanding, compassion,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Sweet Leaf Collective was a mirror reflecting a different reality,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world where individuality flourished and community thrived.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beacon of hope, a testament to the power of love,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 in the face of adversity. It was a world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everything I had ever known, a world that offered 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out of the darkness and into the light. And as the embers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 dwindled and the first rays of dawn painted the sky with streaks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pale rose and gold, I knew that my life, previously muted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grey, was about to be painted in a spectrum of vibrant colors.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had once consumed me was beginning to crack,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song was about to begin. The whispers of the unseen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 found their voice.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day, I returned to Havenwood, but I was no longer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person. The town felt different now, smaller, less oppressive.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grey houses still stood, the same faces still passed me by,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there was a subtle shift in my perception. The silence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there, but it no longer held the same power over me. I carried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 the memory of the Sweet Leaf Collective, their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laughter, their vibrant energy, a constant reminder of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individuality was not only tolerated but celebrated.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crack in the facade, a tiny opening that promised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dawn, a new beginning. The journey would not be easy, but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alone. I had found my people, and my song was waiting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sung. The vibrant colours that had once been stifled within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yearned for expression, a desperate need to share the joy,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and the profound hope I found in the arms of the 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Leaf Collective. The whispers of the unseen were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whispers; they were a powerful chorus, ready to break free.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Chance Encounter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a hesitant curiosity gnawed at me, a feeling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unfamiliar as a hummingbird’s song in Havenwood’s perpetual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twilight. I found myself drawn back towards the willow thicket,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steps lighter than they’d been in years. The clearing held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quiet now, a peaceful stillness in contrast to the oppressive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the town. The embers of last night’s fire were cold,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woodsmoke and wildflowers still lingered in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ghostly reminder of the warmth I'd found there.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approached, I saw her. She was sitting alone, sketching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leather-bound book, her brow furrowed in concentration.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clothes, a riot of color against the muted greens and browns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forest, made her stand out like a wildflower in a field of grey.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the woman who had beckoned me closer the previous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night, the one with the braided ribbons in her hair.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approached cautiously, my heart thudding a nervous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my ribs. She looked up, her eyes – the color of warm honey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widening slightly in recognition. A slow smile spread across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face, chasing away the lines of concentration.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"You came back," she said, her voice soft as the rustling of leaves.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tone held no judgment, no surprise, only a quiet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eased my apprehension. She introduced herself as Elara.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“I… I didn’t know such a place existed,” I stammered, feeling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years of ingrained conformity loosen its grip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tongue.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Elara chuckled, a sound like wind chimes in a gentle breeze.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"Havenwood keeps its secrets well," she replied, her eyes twinkling.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"But the whispers… they always find their way to those who listen."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sat in companionable silence for a while, the only sounds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chirping of birds and the whisper of the wind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willow branches. Elara continued to sketch, capturing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details of a wildflower with remarkable precision. I watched her,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mesmerized by the effortless grace of her movements,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intensity of her focus.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I found the courage to ask a question that had been burning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my mind since the night before. "What happened to Havenwood?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Why is it… like this?"</w:t>
      </w:r>
    </w:p>
    <w:p>
      <w:pPr>
        <w:autoSpaceDN w:val="0"/>
        <w:autoSpaceDE w:val="0"/>
        <w:widowControl/>
        <w:spacing w:line="264" w:lineRule="exact" w:before="262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sighed, a deep, heartfelt sigh that spoke volumes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her community's history. She closed her sketchbook,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smooth leather making a soft whisper against her fingers.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"Havenwood wasn't always like this," she began, her voice low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measured. "It was once a vibrant place, a melting pot of cultures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ideas. People from all walks of life lived and worked side-by-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side, sharing their gifts and talents, celebrating their differences.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then… fear took root."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paused, her gaze drifting towards the distant horizon. “A series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unfortunate events, fueled by misunderstanding and prejudice,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to the silencing of many voices. Those who dared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different, those who refused to conform, were pushed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margins, their unique perspectives suppressed. The fear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'other' became a powerful force, stifling creativity, compassion,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empathy.”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"And the Sweet Leaf Collective?" I asked, my voice barely a whisper.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"We are the remnants of that vibrant past," she answered, her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 mine with an unwavering gaze. "We are the keepers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flame, the silent guardians of Havenwood’s lost spirit. We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survive, to thrive, even in the shadows, nurturing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creativity and community in secret."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words painted a vivid picture, a stark contrast to the grey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Havenwood. It was a narrative woven with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hope, and a profound sadness for a lost golden age.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a time when Havenwood’s streets rang with the music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cultures, a time when artists and artisans filled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marketplace, their unique creations reflecting the vibrant diversity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town’s inhabitants.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described the gradual erosion of this vibrant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insidious process fueled by fear and intolerance. People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ostracized for their beliefs, their customs, their art. Fearful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turned into accusations, accusations into persecution. The once-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symphony of Havenwood was replaced by a deafening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broken only by the occasional hushed whispers of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resentment.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Sweet Leaf Collective, she explained, was born out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silencing. It was a refuge, a sanctuary where those who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 out could find solace, support, and a sense of belonging.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artists, musicians, storytellers, healers – individuals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refused to be silenced, who continued to cultivate their creativity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share their unique gifts, even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"We chose to remain unseen, not out of shame, but out of necessity,"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said, her voice filled with a quiet strength. "We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 into the shadows, to protect ourselves and our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intolerance of the outside world. But we never forgot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past, our heritage, or our dreams."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told me about their hidden gardens, vibrant oases of color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tucked away in secluded corners of the forest. She spoke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workshops, where they created beautiful objects from wood, clay,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fabric, objects imbued with the spirit of their community.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their communal meals, shared around crackling fires,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laughter echoing through the trees,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silence that reigned in Havenwood.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of their secret language, a complex system of gestures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songs, a language that transcended words, expressing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shared experiences, and a deep connection to the land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each other. It was a language of resilience, a language of hope.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“Our art is our rebellion,” she said, her eyes shining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conviction. “It is a testament to our refusal to be silenced,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our beliefs, our dreams, and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community.”</w:t>
      </w:r>
    </w:p>
    <w:p>
      <w:pPr>
        <w:sectPr>
          <w:pgSz w:w="8000" w:h="12000"/>
          <w:pgMar w:top="428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climbed higher in the sky, casting long shadows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clearing, Elara shared a story that resonated deeply within me.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tale passed down through generations, a legend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Havenwood’s vibrant past and the tragic events that led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state. It was a story of a great fire, both literal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metaphorical, that consumed the town, leaving behind only ashes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shadows. But it was also a story of hope, a story of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 of a community that refused to be extinguished.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legend spoke of a time when Havenwood was not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and conformity, but a vibrant hub of creativity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fire, a catastrophic event that had ravaged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town, had also served to purge the old ways, only to leave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wound and a legacy of fear. This legend served as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change was possible, that the vibrant past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be rekindled. It was a powerful story of hope,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spirit of the Sweet Leaf Collective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power of art and community to heal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deepest wounds.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stood to leave, Elara handed me a small, intricately carved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wooden bird. “A symbol of hope,” she whispered, her smile radiant.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"Remember, the whispers of the unseen are not silent.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waiting to be heard.”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back to Havenwood, the small wooden bird clutched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tightly in my hand. The grey buildings still loomed, the silence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heavy in the air, but something had shifted within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with me not just the memory of the Sweet Leaf Collective,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the seed of a new hope, a new understanding,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possibility. The whispers were no longer whispers, but a burgeoning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within my own heart, waiting to be shared with the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grey of Havenwood seemed a little less oppressive now, a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permanent. A new colour, a vibrant hue of hope, was beginning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seep into the cracks. The journey ahead wouldn’t be easy,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first time, I felt the strength to begin.</w:t>
      </w:r>
    </w:p>
    <w:p>
      <w:pPr>
        <w:sectPr>
          <w:pgSz w:w="8000" w:h="12000"/>
          <w:pgMar w:top="296" w:right="660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Seeds of Doubt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wooden bird, a tiny carving of intricate detail, felt warm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my palm. It was a stark contrast to the chill that still clung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Havenwood, a chill that went deeper than the autumn air. Elara’s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 echoed in my mind –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the whispers of the unseen are not silent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strange unease began to bloom in my chest, a feeling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than simple curiosity. It was a dissonance, a clash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burgeoning hope Elara had ignited and the ingrained prejudices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shaped my entire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Havenwood, I now understood, wasn't just a town shrouded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silence; it was a reflection of the silence within myself. For years,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accepted the town's unspoken rules, its rigid conformity,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yet pervasive intolerance. I had swallowed my own doubts,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questions, for fear of standing out, of being different.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comfort of conformity was now tainted, revealed as a cage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own making.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Returning to my small, sparsely furnished room, the silence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heavier than before. The walls, once a comforting refuge,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press in on me, their muted grey a stark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bleakness I had accepted as normal. The chipped paint, the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furniture – everything seemed to whisper of a life lived in muted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tones, a life devoid of the vibrant colors Elara had shown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evaded me that night. Instead, images from the clearing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 behind my eyelids – Elara’s radiant smile, the riot of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clothing, the gentle rustle of leaves, the warmth of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fire. These vivid images clashed with the stale, grey reality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life. The contrast was jarring, painful even, highlighting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difference between the vibrant community Elara described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desolate existence I had known.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few days were a blur of internal conflict.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comparing the two worlds – the hushed, fearful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of Havenwood and the joyful, accepting haven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 Leaf Collective. The dissonance was unsettling,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tug-of-war between the familiar comfort of conformity and the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alluring promise of a life lived authentically. I caught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judging Elara's vibrant clothing, her unconventional lifestyle,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same way I had judged others in the past. These moments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were both shocking and humiliating. I had spent my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judging others based on their difference, only to find myself doing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now, highlighting the hypocrisy at the heart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ingrained biases.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old friends, the ones who shared my conformity, felt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their conversations trivial, their concerns petty. Their cautious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smiles, their carefully chosen words, felt like a form of self-imposed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censorship, a reflection of the same fear that had silenced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Havenwood. I began to see their conformity, not as strength,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form of self-imposed imprisonment. It was a chilling realization,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awareness of the ways in which fear can shape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communities, but also individual lives.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I thought about the Sweet Leaf Collective, the more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questioned the narrative I had internalized about Havenwood.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persecution, of ostracism, weren't just abstract concepts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anymore; they were vivid realities, echoing in the whispers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past, in the shadows of the present.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notice small things—a hidden garden behind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dilapidated building, a burst of unexpected color in a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alleyway, a faint melody carried on the wind. These were glimpses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Havenwood’s hidden life, fragments of the vibrant culture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described. It was as if Havenwood itself was revealing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secrets, gently pushing back against the oppressive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drawn back to the willow thicket.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there, tending a small herb garden. She smiled upon seeing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expression filled with an acceptance that both comforted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talked for hours, not just about Havenwood's history,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internal conflict, the battle between fear and hope raging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Elara listened patiently, her empathy a calming presence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midst of my turmoil. She didn't offer easy answers, but her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guidance helped me navigate the complex labyrinth of my own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prejudice.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"Fear is a powerful force," she said, her voice calm and soothing,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"but it is not invincible. It can be challenged, overcome,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transmuted into something else – into courage, into empathy,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action. Havenwood’s silence was born of fear, but it is not destined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last forever. The seeds of change are already sown."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resonated deeply, confirming a growing awareness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The fear I felt wasn't just about Havenwood;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own internalized prejudices, my own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and judgement. Confronting these ingrained biases wasn’t easy;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painful, humbling process of self-reflection, stripping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comfortable layers of conformity that had shielded 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uncomfortable truths.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shared stories of others who had found their way to the 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Leaf Collective, individuals who had overcome their own fears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prejudices to embrace a life of authenticity and belonging.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fairy tales; these were real people, their journeys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resonating with my own experience of internal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dipped below the horizon, painting the sky in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and purple, Elara introduced me to other members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Collective. Their warmth, their acceptance, their vibrant spirits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contagious, melting away the last vestiges of my fear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doubt. They weren't just a community; they were a family, 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by a shared history, a common vision, and a deep love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 and for each other.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spoke of the challenges they faced, the risks they took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preserve their culture, their art, their very existence. Their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testament to the enduring power of hope, the ability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to overcome even the most daunting obstacles.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strength, born out of shared resilience, was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antidote to the debilitating effects of fear and isolation.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me that silence, while often comfortable, was ultimately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 of oppression, both for the individual and the community.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shared stories, filled with both sorrow and triumph, were a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community to heal, to inspire,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transform. Each story was a small seed of hope, each one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the whispers of the unseen could not be silenced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forever. The seed of doubt that had begun to bloom within me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sprouted into a small plant of possibility. The grey of Havenwood,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realised, was a canvas waiting to be filled with colour. This colour,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would not be imposed from outside. This was a colour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be cultivated from within. It was born of self-reflection,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 and the shared vision of a community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blossom again. My journey had only just begun.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First Steps Toward Acceptance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a careful dance between my ingrained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prejudices and the burgeoning curiosity that Elara had ignited.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observing the members of the Sweet Leaf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distance, a hesitant observer in the wings of their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Their laughter, their shared meals, their 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discussions about art and community—it was all both fascinating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intimidating. I felt like a trespasser, peeking into a world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sure I deserved to enter.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afternoon, while aimlessly wandering near the outskirts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Havenwood, I stumbled upon a small group from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a mural on the side of an abandoned building. The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bold, vibrant, a stark contrast to the muted tones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Havenwood. The mural depicted scenes of nature, interwoven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that seemed both ancient and profoundly modern.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 worked with a joyful intensity, their movements fluid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coordinated, a testament to their deep connection with each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their art.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Hesitantly, I approached, my hands clasped tightly in front of 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artists paused their work, their eyes curious but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judgmental. One of them, a woman with hair the color of spun gold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eyes that glittered with mirth, offered me a brush.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“Join us,” she said, her voice warm and inviting. Her words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simple, yet they carried an immense weight of acceptance, a gesture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extended far beyond the simple act of painting.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hesitated, the fear of rejection still clinging to me like a second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skin. But something in her eyes, something in the warmth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afternoon sun, emboldened me. I took the brush, my fingers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 slightly as I dipped it into the crimson paint. My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stroke was hesitant, unsure, but with each subsequent stroke,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 eased. The act of creating, of adding to their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masterpiece, was strangely liberating. It was a small act,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brushstroke on a much larger canvas, but it felt like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 forward.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next few weeks, I found myself drawn back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Collective’s gatherings, their impromptu gatherings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willow tree by the stream. They gradually welcomed me into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fold not with fanfare, but through small gestures—a shared cup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herbal tea, a helping hand with the gardening, a chance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about art and poetry. Their kindness wasn't effusive;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quiet, unassuming, yet deeply profound. It seeped into my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sunlight through the branches of the willow, warming 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about their history, a history of persecution and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their unwavering spirit in the face of oppression.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shared stories of hardship and loss, but their narratives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filled with bitterness or anger. Instead, their stories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hope, with a profound sense of community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support. I began to understand that their vibrant art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form of self-expression; it was a powerful act of resistance,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of reclaiming their voices and their identities in a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tried to silence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listened to their songs, ancient melodies that spoke of love,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power of the human spirit. Their music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 to my soul, a soothing counterpoint to the oppressive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Havenwood. I started to recognize patterns in their traditions,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rituals—subtle echoes of a rich cultural heritage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painstakingly preserved through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during a storytelling session under a starlit sky,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elderly woman shared a legend about the Sweet Leaf plant, a plant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said to possess magical healing properties. She spoke of its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soothe the soul, to mend broken hearts, to heal wounds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and emotional. As she spoke, I felt a connection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ancient, something profound, something far older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prejudices that had shaped my understanding of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deepened my understanding of their culture, helping me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my preconceived notions. I started to appreciate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unconventional clothing, their vibrant decorations, and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intricate ceremonies, understanding their significance as symbols of</w:t>
      </w:r>
    </w:p>
    <w:p>
      <w:pPr>
        <w:sectPr>
          <w:pgSz w:w="8000" w:h="12000"/>
          <w:pgMar w:top="428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7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cultural identity. I realized that what I had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as strange or unconventional was simply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rich and unique heritage.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the whispers of the unseen, Elara's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in my mind. They were not silent, but rather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subtly present, permeating everything I saw and felt. The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gardens, the burst of color in forgotten alleyways, the faint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carried on the wind—they were all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culture that had been hidden beneath the surface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Havenwood’s silence. The silence, I realized, was not an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but a deliberate suppression of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I spent time with the Sweet Leaf Collective, the more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prejudices ingrained within me began to crumble. My fear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way to curiosity, then to empathy, then to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belonging. I realized that my own fear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self-imposed barrier, a product of my own internalized biases.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Havenwood differently, not as a town of oppressive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but as a town with a hidden heart, a community waiting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reborn. It wasn't a matter of abandoning my past, but of 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evaluating it, seeing it through a new lens, one that encompassed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richness and diversity of human experience. This shift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was not sudden; it was a gradual process of unlearning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relearning, of shedding old beliefs and embracing new ones.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journey of self-discovery, a transformation that began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 of kindness and ended in a profound re-evaluation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values and prejudices.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personal growth was mirrored by a subtle but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the atmosphere of Havenwood itself. As the members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 Leaf Collective became more visible, more active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their influence spread like ripples in a pond.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 of defiance—a burst of color in a previously grey window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box, a shared song echoing in the evening air, a quiet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organizing. These weren’t revolutionary acts,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powerful, subtle reminders that the silence of Havenwood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 to crack, giving way to a new kind of harmony.</w:t>
      </w:r>
    </w:p>
    <w:p>
      <w:pPr>
        <w:sectPr>
          <w:pgSz w:w="8000" w:h="12000"/>
          <w:pgMar w:top="296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still far from over. My internal struggle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 was ongoing, a constant process of self-reflection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my ingrained biases. But now, rather than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and fear, I felt a profound sense of cautious optimism.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taken my first steps towards acceptance, a tentative step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into a world that once felt foreign but now held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new beginning. The grey of Havenwood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but now, I saw it as a canvas, yearning for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that were steadily beginning to bloom. The whispers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were growing louder, transforming from a subtle murmur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hopeful chorus. My own voice, once muted and hesitant,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join the song.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a Voice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poem I wrote for the Collective was clumsy, hesitant,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newborn foal taking its first unsteady steps. It was a simple thing,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 free verse piece about the willow tree by the stream,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swaying in the gentle breeze, a silent witness to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whispered secrets of the Sweet Leaf community.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lacked the polish and sophistication of the poems I’d read in dusty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library books, but it held a raw honesty, a vulnerability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those who heard it. Elara, ever the encouraging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praised its authenticity, its ability to capture a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with unexpected grace. Her words, gentle yet firm, gave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the courage to continue.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writing more, finding solace in the rhythm of words,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imagery to translate the swirling emotions within me.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became a way to process the rapid changes occurring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– the shedding of old prejudices, the embrace of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the blossoming of self-acceptance.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observations of the world around me, but reflections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landscape, a vibrant tapestry of changing feelings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poem, titled "Crimson Dawn," chronicled my first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with the Collective, the tentative stroke of the brush,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easing of my apprehension, the liberating feeling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something larger than myself. The words poured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me, vivid and intense: "Crimson bled onto canvas,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fear's slow retreat. Each brushstroke a whispered prayer,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symphony of color, bittersweet." The poem's imagery was stark,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 raw, yet it resonated with the others. They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struggle, the hesitant steps towards self-expression,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 of overcoming ingrained fears.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poem, "Whispers of the Willow," captured the essence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Collective’s gatherings under the ancient willow, its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roots a symbol of enduring strength and resilience. I wrote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stories, the ancient songs, the intertwining of laughter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tears: “Willow’s wisdom, ancient and deep, whispers secrets while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sleep. Roots entwined, a tapestry bold, stories of courage, 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old.” The poem evoked a sense of peace, a feeling of belonging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had longed for and finally 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poems started to incorporate the symbols and imagery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 Leaf Collective’s culture, a subtle way of weaving their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heritage into my own personal narrative. I wrote about the 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Leaf plant itself, its healing properties both literal and metaphorical: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"Sweet Leaf whispers, a balm for the soul, mending cracks,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spirits whole. Its green embrace, a gentle hand, healing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land." The poem was a tribute to the community's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their ability to find strength and healing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became a form of self-discovery, a way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my own internal struggles, to reconcile the conflicting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churned within me. The poems were a journey,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for the reader but for me as well, a process of self-reflection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self-acceptance. The language in my writing gradually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bolder, more self-assured. I started to experiment with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 and styles, moving beyond the simple free verse of my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attempts. I incorporated elements of traditional rhyme and rhythm,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the possibilities of language, pushing the boundaries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expressive capabilities.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of my more ambitious works, a longer poem titled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“Havenwood's Hidden Heart,” was an attempt to capture the duality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town—the oppressive silence on the surface, and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hidden beneath. I used contrasting imagery to depict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dichotomy, the muted grey of the town’s buildings juxtaposed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bright colors of the Collective’s murals: "Grey stone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 of the past, a town in slumber, holding fast. But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hues, a defiant art, reveal a hidden, beating heart.” The poem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the themes of resilience, resistance, and the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awakening of a community long suppressed.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I received from the Collective was invaluable.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gentle critiques, pointing out areas where my language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unclear, my imagery weak, my metaphors clumsy. But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criticism was always constructive, always infused with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and understanding. They saw the growth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writing, the increasing confidence in my voice.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poems weren’t just about the Sweet Leaf Collective;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about my own transformation, my journey from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 to acceptance and understanding. I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battles I faced, the struggle to overcome ingrained biases,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slow but steady process of self-discovery. One poem,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“Unlearning,” powerfully depicted this process: “Layers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prejudice, a heavy cloak, slowly unraveling, stroke by stroke.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doubt, a fading ghost, replaced by empathy, by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almost.” The poem reflected the struggle, the setbacks,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moments of doubt, but also the underlying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perseverance.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share my poems with people outside the Collective,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cautiously at first, then with growing confidence. I read them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gatherings, at open mic nights, at community events.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was often overwhelming,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and the universality of human emotions.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I told resonated with others who had faced prejudice,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battled their own internal demons, who had found solace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in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poems became a way to connect with others, to build bridges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different communities, to challenge preconceptions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promote understanding. I discovered that my own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my journey of transformation, was not unique.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spoke to a much wider audience,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desire for acceptance, belonging, and a shared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hesitant, clumsy voice of my first poem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stronger, clearer voice, a voice that confidently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to power, while simultaneously offering solace and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hadn't been easy. It required courage, self-reflection,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willingness to confront painful truths. But the journey,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captured in the rhythm and rhyme of my poems, ultimately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a rewarding one, leading to a newfound sense of purpose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 understanding of the power of self-expression. My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confined to the silent pages of my journal, were now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voice, echoing in the spaces between the silence of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Havenwood, a chorus of hope rising above the muted tones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The vibrant colors of the Sweet Leaf Collective had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new mural on a forgotten wall but also painted a brighter,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vibrant future for the whole of Havenwood, starting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self-discovery and the courage to share my voice.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Language of Belonging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the Collective’s meeting space, nestled beneath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sprawling branches of the ancient willow, hummed with a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richer than mere words. It was a language woven from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glances, knowing smiles, the subtle shift in posture that conveyed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without a single syllable spoken. It was a language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a dialect unique to this community forged in the crucible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experience and mutual support. It was a language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beginning to comprehend, a language I was eager to master.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Initially, their conversations felt like a foreign tongue. The rapid-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 exchange of phrases, the interwoven stories and songs,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lilting cadence of their speech—it was a beautiful chaos,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whirlwind of sounds and gestures that left me feeling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fascinated and hopelessly lost. I struggled to follow the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narratives, to grasp the nuances of their meaning. My attempts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participate felt clumsy, my words falling flat, my intentions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misunderstood. The feeling of being an outsider, of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perpetually on the periphery, was a familiar ache,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members of the Sweet Leaf Collective were patient,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tolerance exceeding my wildest expectations. They didn't dismiss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struggles, nor did they patronize my efforts. Instead,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gentle guidance, explaining the underlying cultural context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conversations, patiently deciphering their language for 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with her boundless empathy and uncanny ability to 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emotions, became my primary interpreter. She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translate their words; she explained their significance,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their emotional weight. She showed me how their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their values, their history, their deep connection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 and to each other.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language, I learned, was intimately tied to the land itself.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used metaphors drawn from the natural world—the flowing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river, the silent strength of the mountains,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Sweet Leaf plant. Each word resonated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of their ancestors, the wisdom accumulated over generations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living in harmony with nature. The names they gave to places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things weren’t simply labels; they were stories, poems, prayers.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name of their sacred willow tree, for instance,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"willow"; it was a whole narrative – "Whisperwind," a name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evoked the tree's age-old secrets, its gentle sway in the breeze,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presence as a silent witness to their community's joys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spoke of the land with a deep reverence, a profound respect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permeated every aspect of their daily lives. Their stories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wisdom of the elders, the legends passed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generations, the intricate knowledge of medicinal plants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sustainable living. Their songs were not just entertainment;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historical records, spiritual prayers, celebrations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love. Their dances were not just physical expressions;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rituals, a way to honor their ancestors, to connect with the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build bridges between themselves and the spirit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language of the Sweet Leaf Collective was also characterized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inclusivity. Unlike the formal, often exclusionary language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in the outside world, their language embraced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ambiguity, nuance, and the power of suggestion. It was a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welcomed multiple interpretations, a language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multiplicity of perspectives and experiences.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often ended not with a definitive conclusion,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series of questions, prompting reflection and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This was a radical departure from the simplistic,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reductive language I had become accustomed to.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was a tapestry, a collective creation rather than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series of independent threads.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use of silence was as eloquent as their speech. Pauses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weren't empty spaces; they were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for contemplation, for shared understanding.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convey empathy, agreement, or even profound disagreement,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depending on the context and the subtle interplay of glances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gestures. It was a language that understood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listening, of allowing space for the unspoken to emerge.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began to incorporate elements of their language into my own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writing. I started using their metaphors, their imagery,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cadences. I experimented with different forms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expression—songs, chants, storytelling—to reflect the multi-faceted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their communication. My poems became more nuanced,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evocative, reflecting my growing understanding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 and my own growing sense of belonging within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their language wasn't just about mastering the vocabulary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grammar; it was about understanding their values,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their worldview. It was about embracing their way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philosophy of co-existence, their resilience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It was a transformative experience, a journey that led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not only their community but also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earlier poems, written before I truly understood their language,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lacked the depth and richness of my later works.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observations, detached and analytical, lacking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 that only comes from a deep understanding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subject. But as I integrated their language into my writing,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blossomed. They became richer, more authentic,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potent. The imagery became more vivid, the emotions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profound, the message more compelling.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poetry I wrote after embracing their language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their culture; it became a bridge, a conduit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world and the outside world. It was a way to share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to celebrate their resilience, to challenge the prejudices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for so long marginalized them. My poems became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exchange, a celebration of difference,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belonging.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slow process, a gradual unfolding, much like the unfurling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Sweet Leaf plant itself. There were days when I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overwhelmed, when the complexities of their language and culture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insurmountable. There were moments of frustration,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of the familiar sting of feeling like an outsider.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 of the Sweet Leaf Collective, always patient,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encouraging, consistently offered guidance, support, and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belief in my ability to learn and grow.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became more fluent in their language, I also discovered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my own voice. I found a confidence,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 of expression that I had lacked before. My writing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mere words; it became a pathway to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vehicle for empathy, a bridge between cultures. It was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realization—the understanding that language wasn’t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communication, but a gateway to belonging, a key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unlocking the hidden chambers of the heart. And in that space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in the shared understanding built through words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alike, I found my true voice, finally able to sing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within the rich and vibrant chorus of the Sweet Leaf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Collective. The transformation was complete. My words,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and unsure, now flowed with the confidence of a seasoned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storyteller, echoing with the resonance of a culture rediscovered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celebrated. The language of belonging had not only opened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door to a community; it had unlocked a new chapter 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chapter written not in ink, but in the vibrant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stories, unspoken emotions,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connection.</w:t>
      </w:r>
    </w:p>
    <w:p>
      <w:pPr>
        <w:sectPr>
          <w:pgSz w:w="8000" w:h="12000"/>
          <w:pgMar w:top="296" w:right="7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Shared Stories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stories weren't confined to formal gatherings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structured narratives. They unfolded organically,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daily life. A simple act of preparing the evening meal,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instance, became a storytelling session. As Elara expertly chopped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vegetables, her nimble fingers a blur of motion, she recounted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 of the Sky Woman, whose fall to earth birthed the very 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inhabited. Each vegetable, each herb, held a significance,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ancient tale. The rhythmic chop of the knife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accompanied her words, a percussive beat that underscored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narrative's power. Others joined in, adding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interpretations, their own memories associated with the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rich, layered narrative that extended beyond the confines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original legend.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seemingly mundane tasks were infused with meaning.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tending of the Sweet Leaf plants, a vital part of their culture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livelihood, became a communal ritual. As they worked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their hands moving in unison, they shared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anecdotes, memories, and concerns. A wilting plant might prompt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discussion about the changing climate, the challenges of preserving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ancestral knowledge in a rapidly changing world.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the plants became a metaphor for nurturing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symbol of their collective resilience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songs were living history, each verse echoing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triumphs of generations past. They sang of 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displacement, of the relentless pressure to assimilate, of the pain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losing their language and traditions. But their songs also celebrated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 unwavering spirit that kept their culture alive.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sang of hidden ceremonies, of secret meetings, of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that sustained them through the darkest hours. Their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mere entertainment; they were acts of resistance,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declarations of cultural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elders played a pivotal role in preserving and transmitting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history. Their stories were not confined to dusty books or formal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lectures. They were shared through whispered conversations,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 sessions around crackling fires, and intimate gatherings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starlit sky. They spoke of their ancestors' wisdom,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for survival, their unwavering belief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Their words were seasoned with the weight of history,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the richness of experience, and infused with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for their land and their people.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 particularly poignant story emerged during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gathering. An elder, her face etched with the wisdom of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years, recounted the tale of a young woman who had defied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to pursue her passion for art. In a society that valued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conformity over creativity, her journey was fraught with challenges.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faced ridicule, discrimination, and social isolation. But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persevered, fueled by her unwavering belief in her talent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of her community. Her story became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resistance, a testament to the power of individual expression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societal pressure. The sharing of this story fostered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collective empowerment, a shared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fought and won, not just by that single individual, but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entire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weren't always triumphal narratives. They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pain, the losses, the struggles that were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 part of their shared history. They spoke openly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prejudice they faced, the discrimination they endured,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fight for recognition and equality. But their stories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dwelt on despair; they always highlighted resilience,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that allowed them to overcome adversity. These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intended to evoke pity; rather, they served 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collective strength and unwavering belief in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shared stories of healing, too. Stories of individuals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personal traumas, stories of families who had healed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wounds, stories of the community coming together to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in need. These stories demonstrated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love, acceptance, and mutual support. They illustrated how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 sense of community could serve as a powerful antidote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 and isolation.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stories were not merely recounted; they were performed.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storytelling, song, dance, and ritual, they recreated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history, giving it life and vitality. The performance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wasn’t merely a retelling of events; it was an act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remembering, a way to reaffirm their identity and strengthen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 as a community. The rhythmic pulse of the drums,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graceful movements of the dancers, the haunting melodies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all contributed to an immersive experience, drawing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audience into the heart of their collective narrative.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stories fostered a deep sense of empathy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By listening to each other's narratives,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a profound appreciation for the diverse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their community. They learned to recognize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 common challenges, and the unifying power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identity. This understanding fostered a sense of 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consciousness that bound them together in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storytelling wasn't limited to words. It was expressed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art, too. Intricate carvings on wooden totems told stories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ancestors, their beliefs, and their connection to the land.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murals depicted key events in their history, celebrating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and honoring their struggles. Their art was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decoration; it was a living record of their shared history,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their resilience and creativity.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shared stories weren’t static; they were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evolving, reflecting the changing dynamics of their community.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challenges emerged, new stories were woven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narrative. The stories became a vehicle for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commentary, a way to discuss current issues and to collectively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envision a better future. They used storytelling to address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inequalities, to promote social justice, and to inspire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action. The fluidity and adaptive nature of their storytelling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mirrored the resilience and dynamism of the community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silence played a vital role in the sharing of stories.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times when the weight of shared experience was conveyed not</w:t>
      </w:r>
    </w:p>
    <w:p>
      <w:pPr>
        <w:sectPr>
          <w:pgSz w:w="8000" w:h="12000"/>
          <w:pgMar w:top="428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words, but through shared glances, knowing smiles,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understanding that came from years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and mutual support. These moments of shared silence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potent as any spoken narrative, conveying a depth of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 that words could never fully capture.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the pauses, the shared sighs—all spoke volumes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journey. The silences weren't empty spaces;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spaces filled with shared memories, unspoken emotions,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understanding. In the shared silence, the true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connection resonated.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meticulous sharing of their stories, the Sweet Leaf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built a formidable foundation of unity and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Their stories were not just historical records;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entities, constantly evolving and adapting to the 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of the community. They were a source of strength,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inspiration, guiding the community through challenges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reaffirming their collective identity in the face of adversity.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their shared stories lay not just in their narratives,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communal act of sharing, remembering, and collectively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their future. The tapestry of their lives, woven together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threads of shared experience, became a powerful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strength of the human spirit.</w:t>
      </w:r>
    </w:p>
    <w:p>
      <w:pPr>
        <w:sectPr>
          <w:pgSz w:w="8000" w:h="12000"/>
          <w:pgMar w:top="296" w:right="6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realization dawned gradually, like the sun rising over a mist-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valley, revealing the landscape in all its complexity.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sudden epiphany, a dramatic unveiling of truth,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unfolding, a slow acceptance of what had always been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beneath layers of self-doubt and societal pressure. I,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strived for perfection, for an unattainable ideal, began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in my imperfections, the unique tapestry woven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flaws and vulnerabilities.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small things. A chipped teacup,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irritation, now held a certain charm, a testament to its history,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A crooked stitch in a hand-knitted scarf, a hastily written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 with a misplaced word—these were no longer blemishes,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marks of authenticity, evidence of the human hand,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 behind the creation.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in perspective wasn’t a solitary journey. It was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influenced by the Sweet Leaf Collective, a community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imperfection as a badge of honor. They didn't shy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their vulnerabilities; instead, they celebrated their uniqueness,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individuality. Their acceptance extended beyond mere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tolerance; it was a deep-seated understanding, a recognition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 are not weaknesses but integral aspects of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evening, huddled around a crackling fire, listening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Maya recount her struggles with her art. She wasn’t describing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technical difficulties; she was talking about her internal battles—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self-doubt, her fear of failure, her persistent feeling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inadequacy. She showed us a painting, its colors vibrant but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composition slightly off-kilter. It was far from perfect, yet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radiated an energy, a rawness that I had never seen before.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"This is not a mistake," she explained, her voice resonating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defiant strength. "This is me. This is the result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my imperfections. It's not about achieving an impossible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standard of perfection; it's about expressing myself, even with all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flaws."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resonated deeply. It was as if she was speaking directly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soul, giving voice to the unspoken anxieties that had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for so long. I realized that my pursuit of perfection was a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self-punishment, a constant striving for an ideal that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inherently unattainable. It was exhausting, isolating, and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self-defeating.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collective’s acceptance wasn't merely passive; it was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nurturing. They encouraged self-expression, celebrating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individuality in all its messy glory. They saw value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unconventional, the unexpected, the imperfect. Their gatherings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showcases of flawless performances; they were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vulnerability was cherished, where imperfections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acknowledged and celebrated.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they sang were not always technically perfect.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harmonies were slightly off, the rhythm faltered, a singer's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cracked with emotion. But the imperfections never detracted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beauty, the rawness, the authenticity of their expression.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was a testament to their shared humanity,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their collective triumphs. The imperfections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flaws; they were integral parts of their story, adding layers of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resonance.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dances they performed were not always precise,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not always perfectly synchronized. Sometimes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stumbled, they lost their rhythm, they momentarily forgot the steps.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these moments of imperfection were not met with criticism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judgment; instead, they were embraced with laughter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Their imperfections were part of the dance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a touch of humor, a sense of spontaneity,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spirit's capacity for resilience and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they shared were not always polished, not always neat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tidy. There were pauses, repetitions, moments of uncertainty,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instances where the narrative meandered. But these imperfections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edited out; they were valued. They gave their stories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 feel, a sense of realness that was utterly captivating. Their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stories, with all their messy imperfections, felt real, felt true.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artwork they created was diverse, eclectic, sometimes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chaotic. There were mismatched colors, asymmetrical lines,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unconventional techniques. But their art was not judged by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adherence to established standards of beauty; it was valued for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originality, its expressiveness, its reflection of the individual's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perspective. Their imperfections were part of their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enhancing the power and intensity of their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acceptance of imperfection extended beyond the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realm; it permeated every aspect of their lives. They were not afraid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make mistakes, to stumble, to fall. They acknowledged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vulnerabilities, embraced their struggles, celebrated their resilience.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flaws didn't define them; they were simply parts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 and beautiful 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profound acceptance was not just a personal revelation;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collective transformation. The Sweet Leaf Collective demonstrated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true strength lies not in perfection, but in the embrace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the celebration of vulnerability, the recognition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humanity. They taught me that beauty resides not only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flawless symmetry but in the unique patterns of our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in the intricate tapestry woven from our triumphs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failures, our strengths and weaknesses.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that my imperfections are not something to be hidden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ashamed of, but rather to be embraced and celebrated. They are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marks of my journey, the evidence of my struggles, the testaments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resilience. They are the threads that make up the unique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tapestry of my life. And this acceptance, this self-love,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beautiful poem I have ever written. It is a poem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unfold, evolving with each day, each experience,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 with the world and those within it. A poem written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ink or verse, but in the living tapestry of my own life, vibrant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imperfectly perfect. It is a poem of resilience, of growth,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and above all, of love – a love for myself and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that has embraced my whole, imperfect self.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poem of blossoming, unfolding petal by petal, revealing a beauty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always there, hidden beneath layers of self-doubt,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brought to light, shining brilliantly in its imperfect,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silence between us, after Maya’s words, held a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heavier than any spoken words could convey. It was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acknowledgment, a shared understanding that transcended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language, a mutual embrace of the imperfect beauty that resides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us all. The crackling fire cast dancing shadows on our faces,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quiet strength in our eyes,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bound us together as a community, a family,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of imperfect souls, each one uniquely beautiful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way. And in that shared silence, I found a deeper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belonging, a love that embraced not just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 but also my weaknesses, making me whole, making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truly, free. The imperfections were not blemishes;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 that made up the constellations of our lives, each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shining brightly in the vast, dark expanse of the universe.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were not defects; they were the very essence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They were the testament to our humanness,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our resilience. The Sweet Leaf Collective had taught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embrace the full spectrum of myself, to accept the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shadow, to love the whole, magnificent, and imperfect me.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acceptance, I found a peace, a joy, a sense of belonging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anything I could have ever imagined. The journey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over, but I knew, with a certainty that resonated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 soul, that I was finally on the right path, a path paved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with perfection, but with love, acceptance, and the beautiful,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messy reality of being human.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Healing Through Connection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wasn't a sudden burst of light, banishing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overnight. It was more like the slow, persistent thawing of a frozen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river, the gradual melting of ice revealing the flowing 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beneath. Each shared story, each whispered confidence, each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within the Sweet Leaf Collective chipped away at the icy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I’d built around my heart, revealing a deeper, warmer 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connection. It began with small gestures – a hand on my shoulder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a particularly vulnerable moment, a shared laugh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lightened a heavy heart, a simple nod of understanding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communicated volumes without a single word spoken.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seemingly insignificant acts accumulated, building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trust and support that allowed me to finally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I had long suppressed. The collective wasn't just a group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individuals; it was a tapestry of shared experiences, a mosaic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perspectives woven together by a common thread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understanding. We shared stories of loss, of betrayal,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prejudice, of the struggles to find our place in a world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hostile and unforgiving. But within this sharing,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alchemy; the pain was transformed, transmuted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resilience, and a profound sense of solidarity.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Elias, a sculptor whose hands, gnarled and scarred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working with stone, held a gentleness that belied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He shared his story of being ostracized for his art,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creations deemed “too different,” “too unconventional”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dominant culture. His voice, at first hesitant and low, grew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spoke, fueled by the supportive silence surrounding him.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us a piece he’d been working on – a figure sculpted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rough, unpolished stone, its form imperfect yet full of a raw,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visceral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"They told me it was flawed," he said, his gaze meeting mine, “that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beautiful enough. But this imperfection, this rawness,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the truth of my experience. It's the reflection of my struggles,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my resilience." His words echoed Maya's, resonating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similar strength, a defiant assertion of self-worth in the face of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rejection.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 became a metaphor for our shared journey. We were all,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sense, works in progress, sculpted by the trials and tribulations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our imperfections shaping our unique forms, our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The collective wasn’t about erasing our flaws;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them, acknowledging them as integral parts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stories, our identities.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collective’s power extended beyond personal narratives.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engaged in collaborative projects, creative endeavors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sense of shared purpose and collective accomplishment.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worked together on a mural, painting vibrant images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onto a dilapidated wall, transforming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 into a vibrant expression of our collective identity.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brushstroke, each shared decision, deepened our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weaving us more tightly into the fabric of one another's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organized community events, sharing our music, our poetry,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with a wider audience, creating spaces where others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solace, acceptance, and a sense of belonging. These events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mere performances; they were acts of resistance,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declarations of our shared identity, affirmations of our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collective’s music, born from our collective experiences,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raw energy, a visceral honesty that transcended the technical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 often valued in mainstream culture. Our songs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voices, each note weaving together with the next,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 yet harmonious, creating a symphony of shared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triumphs, shared hope. The imperfections – the slightly off-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key notes, the faltering rhythms, the emotional cracks in the singers'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– only added to the authenticity, the raw vulnerability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touched the hearts of our listeners.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dances we performed were spontaneous, evolving, never rigidly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choreographed. They were expressions of joy, sorrow, anger, hope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physical manifestation of our shared emotional landscape.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stumble, the missed step, the moment of imbalance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added to the vibrancy, the fluidity, the unrestrained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movements. They were moments of shared humanity,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collective vulnerability, moments that strengthened our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bonds and deepened our connection.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poems we shared were raw, unfiltered, bursting with emotion.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expressions of pain, of grief, of resilience, of love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human experiences. Our words, imperfect as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 have been, resonated with authenticity, reflecting the messy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our lives. They created a space for shared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empathy, for the recognition of our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came not through ignoring or suppressing our pain,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sharing it, through acknowledging it, through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and strength in our shared experiences. The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safe haven, a space where we could be authentic,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and imperfect without fear of judgment or rejection.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space of profound acceptance, a place where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were not flaws, but integral aspects of our beauty,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our shared humanity. It was within this space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of shared vulnerability, of mutual support, that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 – a slow, gradual, organic process, as natural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as the blossoming of a flower. The pain was still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 of our collective story, but it no longer defined us.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transformed, transmuted into a source of resilience,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of a love that embraced the whole of who we were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flaws, vulnerabilities, and all. We were a living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connection, the transformative power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the enduring strength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always easy. There were moments of doubt,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of setbacks. Old wounds would sometimes resurface,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triggering emotional upheaval. But the collective provided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system, a network of empathy and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us through the turbulent waters. We learned to navigate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landscapes together, supporting each other, celebrating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small victories, learning from our mistakes, and never giving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journey towards healing. The shared silence after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difficult confession held more power than any 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words. It was a silent acknowledgment of shared pain,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recovery, a shared hope for a brighter future.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each other up, through both laughter and tears,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human emotion that was both beautiful and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heartbreaking. We learned to forgive, both ourselves and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other, understanding that forgiveness is not condoning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accepting, moving forward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extended beyond our immediate circle. As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strength grew, we extended our support to others outside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Sweet Leaf Collective. We reached out to other marginalized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groups, sharing our stories, offering our support, and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effect of healing and acceptance that extended far beyond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community. We found solace in helping others, realizing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sharing our experiences, we not only healed ourselves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empowered others on their own paths toward recovery. We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our pain but also our resilience, our hope, our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 in the possibility of a better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healing was a collective one,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human connection. It was a journey of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shared vulnerability, of mutual support, and ultimately, of love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love that embraced our imperfections, our strengths, and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humanity. It was a journey that reminded us that we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our struggles, that there is strength in vulnerability,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healing is always possible, especially when embraced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collective experience. The poems we wrote, the songs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sang, the dances we performed, the art we created – all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journey, this process of transformation, this blossoming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to hope, from isolation to connection, from darkness to light.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testament to the enduring power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love, the power of connection, and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community. They were, in their own imperfect way,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profound beauty of healing through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Strength of Community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of Sweet Leaf wasn't solely found in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but in the intricate web of support woven between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members. It was a tapestry of shared experiences, where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hardship and joy intertwined to create a vibrant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whole. This interconnectedness manifested in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ways, shaping our collective identity and fueling our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Our collaborative projects weren't merely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pursuits; they were acts of defiance, affirmations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 in a world that often sought to diminish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Take, for instance, our community garden. A neglected patch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land, choked with weeds and forgotten by the city, became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canvas. Each member contributed their unique skills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perspectives. Mateo, whose family had a long history of farming,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his knowledge of soil composition and crop rotation. Zara,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skilled artist, designed vibrant mosaic pathways using recycled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materials. Even those who lacked practical gardening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their roles. Some volunteered their time weeding,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community composting initiatives, and still others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documented our progress through photographs and videos,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visual archive of our collective effort.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wasn't just about growing food; it was about cultivating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As we toiled side-by-side, sharing stories and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sun, the bonds between us deepened. The act of nurturing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 became a metaphor for nurturing our spirits.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– battling pests, dealing with unpredictable weather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resilience, demonstrating that even the most daunting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 were conquerable when approached as a collective.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harvest, a bounty of colorful vegetables and fragrant herbs,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our collective triumph,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and mutual support. We shared the fruits of our labor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those in need, extending our generosity beyond our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circle and solidifying our commitment to supporting one another.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became a space for healing, for growth, both literally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metaphorically. It was a space where individual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dissolved into a shared purpose, a vibrant ecosystem reflecting the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community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example of our collaborative strength was our annual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 festival. This wasn't a mere recital of pre-written tales;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living, breathing testament to the power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Each member contributed stories – personal narratives,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histories, myths and legends passed down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generations. These were not polished narratives, but raw, authentic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accounts reflecting the complexities of our lived experiences.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 were filled with laughter, tears, and everything in between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of our collective joys and sorrows. The festival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of empathy and understanding, a platform for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diversity of our experiences and celebrating our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identity. The festival was a testament to our resilience,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spirit in the face of adversity. It wasn't just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celebration; it was an act of resistance, a declaration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existence, our shared culture, our collective voice.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collaborations extended beyond tangible projects.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supported each other’s individual endeavors with a fervor that went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mere encouragement. When Fatima decided to pursue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 of opening a small bookstore, specializing in literature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communities, we rallied behind her. We helped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renovations, organized fundraising events, and spread the word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our social networks. The bookstore became a hub for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space where we could connect with one another,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ideas, and foster a deeper understanding of ourselves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other. The bookstore was more than just a place to buy books;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symbol of our shared aspirations,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community support, an affirmation of our belief in one another's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collective strength wasn't just about achieving common goals;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fostering mutual respect and understanding. We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appreciate the diversity of perspectives, the richness of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Disagreements arose, as they inevitably do in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group, but we learned to navigate these conflicts constructively,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valuing open communication and empathy. We developed a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mediation, a series of steps to address disagreements fairly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respectfully, ensuring that every voice was heard and that everyone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valued. This commitment to inclusivity, to mutual respect,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the cornerstone of our strength, cementing our bonds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ensuring our 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of our community also resided in our collective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adapt and respond to challenges. We faced periods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moments of hardship and loss. But through it all,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steadfast in our commitment to one another. We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robust support network, providing assistance to those in need,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resources, and offering emotional solace. We learned to 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each other, to adapt, to innovate, to find strength in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This collective resilience, honed through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became our greatest asset, ensuring our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 and our ongoing fight for justice and equality.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learned the importance of mutual aid, recognizing that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came not from individual prowess but from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our shared resources and support. We established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assistance fund, providing financial support to members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unexpected hardships. This collective approach to resource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 ensured that no one was left behind, reinforcing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commitment to mutual well-being. This proactive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support reflected the unwavering belief in our communal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– a belief deeply embedded in the heart of Sweet Leaf.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we wrote together were not just expressions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emotions, but reflections of our collective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struggles and triumphs. They were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voices, each poem adding its unique melody to the broader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our community’s journey. The process of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fostered a deeper understanding and appreciation of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other’s perspectives, enriching the content and deepening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connections. The act of creating together created bonds that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than mere friendships; they were bonds forged in the fires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vulnerability, forged in the crucible of collective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the strength of Sweet Leaf wasn't found in a single heroic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act, but in the countless small gestures of kindness, the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collaboration, the countless expressions of solidarity.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strength woven from the threads of shared experience, a strength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through mutual support, a strength rooted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power of community. It was a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blossomed from the fertile ground of shared vulnerability,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that would continue to grow and flourish, defying all odds,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resisting all pressures, forever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connection.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Acts of Defiance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acts of defiance weren't always grand gestures; often,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acts of resistance, subtle yet powerful. They were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our daily lives, a quiet rebellion against the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and prejudice that surrounded us. Take, for example,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we reclaimed public spaces. Parks, libraries, 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buildings became our canvases. We organized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impromptu poetry slams in neglected corners of the city,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desolate spaces into vibrant hubs of creativity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Our voices, once muted by fear and self-doubt,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 newfound power, challenging the silencing 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oppression. These spontaneous performances weren't just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endeavors; they were acts of reclamation, assertions of our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our right to exist in the spaces we inhabited. The energy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spontaneous events was electric; the raw emotion palpable.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weren't merely reciting words; we were reclaiming space,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voicing our truths, challenging the status quo.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defiance extended into the digital realm as well. We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online community, a digital haven where we could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stories, our art, and our perspectives, unburdened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the physical world. We used social media platforms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 our voices, challenging stereotypes and misconceptions,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our narratives with a wider audience. Our online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powerful tool for mobilization, allowing us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 who shared our experiences and struggles.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online campaigns, raising awareness about issues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affecting our community and galvanizing support for our cause.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space for open dialogue, exchanging ideas and strategies,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powerful network that stretched far beyond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surroundings. Our online activism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resilience, a demonstration of our commitment to using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technology as a tool for social change.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found strength in our shared history, understanding that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struggles were rooted in generations of oppression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We researched our ancestral roots, exploring the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our ancestors who had fought for justice and equality. We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uncovered accounts of bravery, resistance, and survival, stories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largely overlooked or forgotten. This exploration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became a powerful source of inspiration and motivation.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these historical narratives to inform our present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 strength and guidance from the experiences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come before us. Our collective exploration of the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the path forward, strengthening our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the fight for justice and equality. Sharing these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became a vital act of reclamation, an affirmation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identity and an embodiment of our enduring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acts of defiance were not limited to individual expressions;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engaged in collaborative projects aimed at addressing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inequalities. We established a community-led initiative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educational resources and support for underprivileged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youth. We partnered with local schools and community centers,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developing programs that fostered creativity, critical thinking,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awareness. These weren’t merely educational programs,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acts of empowerment, providing opportunities for youth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 their skills and talents, to challenge the limitations 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them, to find their voices and to use them to create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 impact of our youth development programs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immense. It nurtured a new generation of resilient and empowered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individuals ready to fight for social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created a mutual aid network, ensuring that no member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was left behind. This network provided a safety net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during times of crisis and hardship, reinforcing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collective well-being. This wasn't merely charity;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powerful demonstration of solidarity and mutual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the individualism that often perpetuates inequality.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network's responsiveness during emergencies and its sustained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during difficult times exemplified our deep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humanity, our shared resilience. The tangible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was complemented by emotional support, ensuring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everyone felt seen, valued and heard.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artistic expression served as a powerful tool for resistance.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art exhibitions, showcasing the talent and creativity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community members. These exhibitions weren't merely displays</w:t>
      </w:r>
    </w:p>
    <w:p>
      <w:pPr>
        <w:sectPr>
          <w:pgSz w:w="8000" w:h="12000"/>
          <w:pgMar w:top="296" w:right="67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artwork; they were powerful declarations of identity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art we created reflected our shared experiences,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and our triumphs, serving as a visual testament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strength and resilience. The exhibitions served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platforms for meaningful dialogues, enabling us to share our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perspectives with a wider audience.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approach to food justice epitomized our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action. We established a community-owned and operated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grocery store, stocking locally sourced and ethically produced food.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more than just a business; it was a direct challenge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corporate food systems that often exploit marginalized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It prioritized the health and well-being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ensuring access to nutritious and affordable food,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 supporting local farmers and producers.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grocery store also provided employment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our community, further strengthening our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It became a community hub, a space for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interaction and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commitment to environmental justice demonstrated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social and environmental issues are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interconnected. We organized campaigns to protect and restore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environment, understanding that environmental degradation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disproportionately impacts marginalized communities.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environmental protection; it was about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ensuring that all members of our community had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 air, clean water, and a healthy environment. Our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our profound commitment to intergenerational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justice, ensuring the health and well-being of future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political actions were crucial components of our resistance.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registered voters, mobilized our community to participate in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elections, and organized community forums to discuss 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issues. This political engagement was not merely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votes; it was about actively shaping the political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influencing policy changes that addressed the needs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We engaged in peaceful protests, demanding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and holding those in power accountable. Our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activities underscored our deep commitment to transformative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demonstrating that true societal change necessitates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participation. Our unwavering belief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action fueled our efforts to create meaningful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we wrote reflected our ongoing struggle.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 of our resilience, a testament to our enduring spirit.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documented our triumphs and our setbacks, our moments of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our moments of hope. They served as a record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journey, a testament to our enduring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and equality. The poems were powerful catalysts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dialogue, prompting reflection and fostering a deeper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shared experiences that shaped our collective identity.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celebration of our collective resilience,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inspiration and motivation in the face of continuing adversity.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collective journey wasn't without its internal challenges.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 arose, tensions emerged, and conflicts 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resolution. But through it all, we held steadfast to the principles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respect, empathy, and constructive dialogue. We developed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for conflict resolution, ensuring that every voice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 and that every perspective was valued. This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healing and reconciliation further strengthened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illustrating our ability to navigate disagreements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our unity of purpose. Our commitment to inclusive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decision-making ensured that our collective actions were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representative of the diverse experiences and perspectives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community.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acts of defiance, in all their forms, were born from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belief in the power of community, in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of collective action, and in the unwavering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resistance. They were affirmations of our shared humanity,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declarations of our collective strength, and testaments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resilience in the face of adversity. They were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resistance, but acts of creation – creating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change, creating a future worthy of our collective dreams.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acts, both large and small, quiet and boisterous,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daily fabric of our lives, became the very essence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identity, an enduring legacy of resilience and hope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generations to come.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Celebrating Differences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resilience of our community wasn't solely forged in the fires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adversity; it was also nurtured in the sunlit gardens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celebration. We understood that resistance was not simply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 against oppression; it was also about affirming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identities, celebrating our differences, and reveling in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our community. This celebration wasn't a superficial act;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deeply rooted affirmation of our self-worth, a defiant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 in the face of systemic attempts to diminish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celebrations were often spontaneous, organic expressions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joy. A shared meal, prepared with ingredients sourced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community garden, became a feast of flavors and fellowship.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 that echoed through the night, as we shared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danced under the stars, was a testament to our collective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defiance of the forces that sought to silence us. These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gatherings; they were acts of cultural affirmation,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celebrations of our shared heritage and our individual uniqueness.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our community life pulsed with the beat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cultural traditions. Music filled our spaces,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melodies from various cultures – the soulful strains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blues, the vibrant rhythms of salsa, the meditative chants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songs. Our musical performances were not mere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entertainment; they were expressions of our identities,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affirmations of our heritage, and declarations of our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richness. Each note, each chord, each dance step, spoke volumes,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with the deep history and unwavering spirit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diverse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became a powerful medium for expressing our individuality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our differences. We held art exhibitions showcasing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talents of our community members, from intricately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textiles to stunning photographic works and powerful spoken-word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poetry. These exhibitions were more than just displays;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our creative energy, our resilience, and our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identity. They were acts of self-affirmation, of empowerment,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celebration in the face of adversity. The canvases reflected our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our triumphs, our hopes and our dreams,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brushstroke a testament to our collective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community was a kaleidoscope of colors, a vibrant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diverse threads. We celebrated our differences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weaknesses, but as strengths. We recognized that our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backgrounds, experiences, and perspectives enriched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bringing unique talents and insights to our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endeavors. We didn't seek to homogenize ourselves; we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differences, celebrating the individuality that made each of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unique. The beauty of our community lay not in its uniformity,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its heterogeneity, in the richness of its diversity.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celebrations extended beyond artistic expressions.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festivals showcasing our culinary traditions. The aromas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spices, herbs, and familiar dishes filled the air, evoking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creating shared experiences. The food we prepared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just sustenance; it was a tangible embodiment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our culture, and our collective identity. The act of sharing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 was an act of bonding, an affirmation of our shared humanity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our collective resilience. The vibrant flavors and aromas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powerful symbols of unity and celebration amidst diversity.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pride in our heritage manifested in many ways. We celebrated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ancestral languages, preserving and promoting them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language classes, storytelling sessions, and 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new works of literature and song in these ancestral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tongues. This was not just about linguistic preservation;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active preservation of our cultural heritage and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memory. Our languages were more than just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communication; they were repositories of our history, our wisdom,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our collective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honored our elders, recognizing their wisdom and experience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 assets. We created spaces for them to share their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perspectives, understanding that their narratives contained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and strength that had enabled our community to persevere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generations of adversity. We sought not only to learn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but to celebrate their lives, their contributions,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 Their stories served as living history, reminding us of the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and resilience that flowed through our collective lineage.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also celebrated the achievements of our young people.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programs that nurtured their talents, empowered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realize their dreams, and instilled in them a deep sense of pride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identity and their community. These weren't simply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programs; they were acts of empowerment, investing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of our community and celebrating the potential of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member. We saw their potential not as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achievements but as contributions to our collective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celebrations weren't confined to formal events. The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moments—a spontaneous burst of song during a community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project, a shared laugh over a cup of coffee, a helping hand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neighbor in need—were also acts of celebration,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the threads of our community, strengthening our bonds,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affirming our shared identity. These were the everyday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a resilient spirit, a community built not on sameness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on a vibrant embrace of 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commitment to inclusivity was paramount. We recognized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of our community lay not in the suppression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 but in the active embrace of it. We sought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where everyone felt valued, respected, and empowered.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to dismantle systemic barriers that excluded certain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 of our community, ensuring that everyone had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opportunities and resources they needed to thrive.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extended to those on the margins of society,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extending compassion and solidarity.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understood that true resilience isn't just about overcoming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adversity; it's also about celebrating life, embracing joy,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affirming our collective identity. Our celebrations were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respite from our struggles; they were integral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potent reminders of our collective strength, and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affirmations of our right to exist, to thrive, and to celebrate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humanity. They were the vibrant counterpoint to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oppression, proving that the human spirit, when 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by shared purpose and mutual respect, is far stronger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 force seeking to silence it. These celebrations – the joyous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outpourings, the quiet acts of mutual support, the daily affirmations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were the lifeblood of our resilience, the enduring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community, and the radiant promise of a brighter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were, and continue to be, our constant source of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Storytelling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resilience of our community, the very fabric of our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solely woven from threads of resistance and celebration.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also deeply rooted in the power of storytelling. Our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merely anecdotes; they were potent weapons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 that sought to diminish us, the lifeblood coursing through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history, and the seeds from which future generations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 strength. They were the glue that bound us together, forging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that transcended the superficial and penetrated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heart of our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story held a piece of our collective puzzle, a fragment of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that, when combined with others, formed a powerful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 picture of resilience. Grandmother Elara’s tales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surviving the harshest winters, recounted around crackling fires,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instilled in us a deep-seated understanding of endurance. Her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raspy yet resonant with age, carried the weight of generations,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a testament to the unyielding spirit of our ancestors.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not merely to her words, but to the echoes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 that had persevered before 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stories weren't just historical accounts; they were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legacies. They transmitted not only facts but also the emotions,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the hopes, and the dreams of those who had walked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before us. They conveyed the subtle nuances of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traditions, the unspoken codes of community, and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accumulated over generations. They were the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that connected us to our past, providing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 and purpose in the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our elders weren’t confined to formal settings.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unfolded in the everyday moments of life: during shared meals,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laughter of children playing, during the quiet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reflection under the starlit sky. They permeated the air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breathed, the soil we cultivated, the very essence of our community.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conversation, every interaction, was infused with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storytelling, a testament to the pervasive influence of narrative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shaping our collective identity.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also had their stories to share, their voices weaving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into the rich tapestry of our collective experience.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tales of navigating the challenges of a world that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misunderstood or dismissed them, their triumphs and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their dreams and their anxieties, offered powerful insights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evolving dynamics of our community. Their voices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us that resilience was not a static condition,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 of adaptation and growth. Listening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helped us bridge the generational gaps, ensuring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of resilience would continue to flourish in the generations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power of storytelling extended far beyond the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community. We used our narratives to confront prejudice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 empathy in the wider world. Our poems, songs, and plays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artistic expressions; they were tools for social change.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used them to challenge stereotypes, to expose injustice,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humanize the experiences of those who were often marginalized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misunderstood. We shared our stories not to solicit pity,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understanding, to broaden perspectives, and to build bridges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compassion across the divides of 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organized storytelling events and workshops, inviting members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broader community to share their own experiences and listen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ours. These events weren't just gatherings; they were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intercultural dialogue, creating spaces for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to flourish. We discovered that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 transcended cultural boundaries and linguistic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differences. The common thread that bound us together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experience—the joys, the sorrows, the struggles,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triumphs that connect us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impactful event was a storytelling evening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at the local community center. We invited members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backgrounds – people from diverse ethnicities, religious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affiliations, and socioeconomic statuses. We shared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about moments of prejudice and discrimination,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emotional toll of such experiences. But we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stories of hope, resilience, and the unexpected acts of</w:t>
      </w:r>
    </w:p>
    <w:p>
      <w:pPr>
        <w:sectPr>
          <w:pgSz w:w="8000" w:h="12000"/>
          <w:pgMar w:top="428" w:right="70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 that had helped us overcome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participant, a young woman named Maria, shared a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story about facing racism in her workplace.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her honesty touched the hearts of those present.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then shared similar experiences, revealing the universality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 and the profound impact it can have on individuals.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evening wasn't just about airing grievances. It was also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celebrating resilience, for recognizing the power of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and for finding solace in shared experiences. As Maria later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confessed, sharing her story had been a cathartic experience,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her to reclaim her narrative and find strength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discussions that followed each story were often intense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moving. We found ourselves grappling with complex issues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identity, belonging, and social justice. We learned from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other's perspectives, broadening our own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landscape. The shared experience of listening to and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stories fostered a sense of empathy and connectedness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transcended our differences.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our storytelling efforts were not limited to formal events.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utilized various media platforms to share our narratives.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community blog where individuals could share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anonymously, ensuring safety and privacy. We used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 to amplify our voices, reaching a wider audience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prejudiced narratives. We organized online storytelling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sessions, inviting individuals from different parts of the world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 their experiences and engage in meaningful dialogue.</w:t>
      </w:r>
    </w:p>
    <w:p>
      <w:pPr>
        <w:autoSpaceDN w:val="0"/>
        <w:autoSpaceDE w:val="0"/>
        <w:widowControl/>
        <w:spacing w:line="264" w:lineRule="exact" w:before="58" w:after="0"/>
        <w:ind w:left="0" w:right="24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these platforms, we were able to reach a vast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people, fostering empathy, building bridges, and promoting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our storytelling initiatives was profound.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a tangible shift in attitudes and perceptions within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and beyond. People who had previously harbored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prejudices began to question their assumptions, challenging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biases and embracing diversity with greater openness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 The shared narratives created a space for empathy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 to flourish, eroding the walls of prejudice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fostering a sense of common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storytelling efforts not only challenged prejudice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action. Individuals and organizations, inspired by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narratives, took concrete steps towards promoting social justice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equality. They donated to relevant charities, volunteered for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organizations, and participated in campaigns to combat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discrimination. Our stories didn't merely inspire reflection;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fueled a movement for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storytelling lies in its ability to transcend boundaries,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connect with audiences on a deeply emotional level,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empathy, understanding, and action. It is a powerful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change, a vehicle for challenging prejudice, and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resilience of the human spirit. Our stories weren't just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page or sounds in the air; they were living testaments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our heritage, and our unwavering commitment to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and equitable world. They were, and continue to be, the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resilience, a beacon of hope shining brightly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And in the sharing, in the listening, in the weaving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collective narratives, we found not only solace and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the unwavering belief in the transformative power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humanity. This belief, fueled by the stories we told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tell, continues to shape our community and our vision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brighter future, one where the power of storytelling continues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 a beacon of hope and a catalyst for positive change.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Shared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stories, however, didn't just dwell on the past; they also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 pictures of the future we envisioned – a future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forged in the fires of adversity would blossom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tapestry of acceptance and equality. It wasn't a utopian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fantasy, but a concrete vision shaped by our shared experiences,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hopes, and our unwavering belief in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future wasn't simply a passive aspiration; it was an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pursuit, fueled by the very narratives that had anchored us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We envisioned a world where the vibrant hues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community would illuminate the broader social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enriching it with its unique perspectives and contributions.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where the echoes of past injustices would fade,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harmonious melodies of mutual respect and appreciation.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our poems, we sketched outlines of this hopeful future,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metaphors and evocative imagery to capture its essence.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of sun-drenched fields where children of all backgrounds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together, their laughter echoing through the air, unburdened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weight of prejudice. We depicted bustling marketplaces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aromas of different cultures mingled, creating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flavors and experiences. We imagined schools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child felt safe, valued, and empowered, their unique talents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and celebrated. And we envisioned workplaces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diversity was not merely tolerated but embraced, fostering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creativity and innovation.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simply idealistic portrayals; they were reflections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seeds of change that were already sprouting within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We saw them in the burgeoning collaborations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 from different backgrounds, in the intergenerational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dialogues that were bridging the gaps between our elders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youth, and in the burgeoning initiatives that were empowering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voices and promoting social justice. Our poems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predict the future; they actively helped to shape it, acting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catalysts for positive change.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poignant poem, titled "Sunrise Symphony,"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captured the essence of this shared vision. It described a dawn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sun rose not over a divided landscape, but over a unified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its golden rays illuminating the faces of people from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walks of life, their expressions radiating joy, peace,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respect. The poem's rhythmic cadence, its vivid imagery,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heartfelt message resonated deeply with our community,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anthem of hope and a symbol of our shared aspirations.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our collective vision extended beyond the realm of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It manifested itself in tangible actions, in initiatives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worked towards creating the future we envisioned.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community workshops on diversity and inclusion,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dialogue and understanding between people from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backgrounds. We launched mentorship programs to empower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from marginalized communities, providing them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 and support they needed to reach their full potential.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established community gardens where people from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 could collaborate, nurturing not only plants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initiatives were not merely symbolic gestures;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 steps towards creating a more equitable and inclusive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They provided opportunities for people to connect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level, to learn from each other's experiences, and to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bridges of understanding across cultural and social divides.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fostered by these initiatives strengthened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 within our community, creating a powerful force for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understood that building a shared future required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efforts but also collective action. We recognized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wouldn't happen overnight; it would require sustained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effort, unwavering commitment, and a belief in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action. We established community partnerships with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organizations, businesses, and educational institutions to amplify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efforts and to reach a broader audience. These partnerships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vital resources, expertise, and support, strengthening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to achieve our goals.</w:t>
      </w:r>
    </w:p>
    <w:p>
      <w:pPr>
        <w:sectPr>
          <w:pgSz w:w="8000" w:h="12000"/>
          <w:pgMar w:top="428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we embraced technology to extend our reach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 our message. We created a website and social media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platforms to share our poems, stories, and initiatives with a wider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audience. We organized online forums and discussions,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for dialogue and collaboration across geographical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boundaries. We used social media to challenge prejudice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promote understanding, countering negative stereotypes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celebrating the diversity of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digital realm wasn't just a tool for communication;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extension of our community, a space where people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backgrounds could connect, collaborate, and share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stories. It broadened our reach, allowing us to touch lives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immediate community and inspire positive change on a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scale.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efforts to build a shared future were not without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We encountered resistance, skepticism, and 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hostility from those who clung to outdated beliefs and prejudices.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faced moments of doubt and frustration, times when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struggle felt overwhelming. But our shared vision,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collective experiences and our unwavering belief in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love and understanding, kept us going.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stories, both personal and collective, served 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inspiration and motivation. They reminded us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empathy, the strength found in unity,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resilience of the human spirit. They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 for understanding the challenges we faced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roadmap for navigating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through it all, the power of storytelling remained our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weapon. We continued to share our stories, to weave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our community, and to use them to build bridges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understanding across divides. We knew that our words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poetry; they were seeds of hope, planted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fertile ground of our shared experience, destined to blossom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acceptance, equality, and love would finally prevail.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commitment remained unwavering, our hope unyielding, our</w:t>
      </w:r>
    </w:p>
    <w:p>
      <w:pPr>
        <w:sectPr>
          <w:pgSz w:w="8000" w:h="12000"/>
          <w:pgMar w:top="428" w:right="72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 clear: a future where the roots of resilience would nourish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of shared humanity, blooming in a radiant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voices and experiences. A future where the stories we told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not just echo through the ages, but would actively shape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where everyone belongs. A future, in essence,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threads of our shared dreams and the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transformative power of our collective humanity.</w:t>
      </w:r>
    </w:p>
    <w:p>
      <w:pPr>
        <w:sectPr>
          <w:pgSz w:w="8000" w:h="12000"/>
          <w:pgMar w:top="296" w:right="73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Individual Portraits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with eyes the color of a stormy sea and a laugh that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charm the birds from the trees, was the heart of our community’s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 program. Her own childhood had been a turbulent ocean,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by poverty and the sting of prejudice. Yet, she emerged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embittered, but fiercely empathetic, dedicating her life to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younger generations away from the pitfalls she had navigated.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strength wasn’t in brute force, but in the quiet resilience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exuded – a gentle hand offering support, a listening ear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solace, a sharp wit offering perspective. She possessed an uncanny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identify the unique spark within each child, nurturing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unwavering patience and unwavering belief. Her poems,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during our community gatherings, were short,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bursts of hope, reflecting the raw energy of the young hearts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championed. They spoke of resilience, of dreams blossoming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places, of the power of community to overcome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One particularly moving piece, titled "Seed of Hope,"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depicted a tiny sprout pushing through cracked concrete,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unwavering spirit of the children she served.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Mateo, our elder statesman, his face a roadmap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lived fully, etched with the lines of laughter and hardship alike.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a master storyteller, his voice a low rumble that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generations. His poems were epics, sprawling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wove together personal memories with the collective history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community. He spoke of the struggles of our ancestors,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in the face of oppression, and the unwavering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them through the darkest of times. His words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testament to the enduring power of the human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amidst suffering, beauty and hope can flourish.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often ended his performances with a mischievous twinkle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eye, sharing a playful anecdote that would dissolve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more somber tales. His poem "Whispers of the Wind,"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poem that traced the history of our community, was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prized possession, a treasured artifact passed down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Across the spectrum of our community sat Zara, a visual artist</w:t>
      </w:r>
    </w:p>
    <w:p>
      <w:pPr>
        <w:sectPr>
          <w:pgSz w:w="8000" w:h="12000"/>
          <w:pgMar w:top="442" w:right="70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vibrant canvases mirrored the kaleidoscope of cultures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enriched our shared space. She used her art as a powerful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commentary, depicting the injustices faced by marginalized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with a raw honesty and unflinching gaze. But her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simply a critique; it was also a celebration of beauty,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diversity, and resilience. Her paintings were explosions of color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texture, reflecting the vibrant tapestry of our community.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brushstroke was a testament to the unique strengths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contributions of each individual. Her most famous piece, "A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Souls," depicted countless faces, each one unique,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into a single, vibrant whole. It was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our community’s unity in diversity, a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our differences, rather than dividing us, made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individual portraits, however, were not isolated narratives.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intertwined, woven together into the rich tapestry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experience. We saw reflections of Elara's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in Mateo's epic tales, and echoes of Zara’s vibrant art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hopeful melodies of Elara’s poems. Their stories were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accounts but powerful expressions of shared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triumphs, and aspirations.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children in our community looked up to Elara,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captivated by her ability to transform stories into powerful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self-worth and courage. They witnessed in her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embodiment of their own potential. Their own creative endeavors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burgeoning, sparked by her mentorship. Many of them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write their own poems, drawing inspiration from Elara’s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stories she shared. Their poems were filled with youthful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enthusiasm and a naivety that was strangely powerful. One child's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poem, titled “Rainbow Bridge,” depicted a bridge connecting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disparate worlds, a metaphor for the unity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that was gradually taking root in our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Mateo’s influence extended beyond the realm of storytelling.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infused with wisdom and experience, guided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many of its trials. His leadership within the community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quietly powerful, built on respect and trust. Young and old alike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sought his counsel, finding solace in his calming presence. He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a crucial role in bridging the gap between generations,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the lessons learned from the past were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into the future. He fostered a sense of collective identity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transcended differences in age, ethnicity, and background.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Zara's influence on the community extended beyond her art.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served as a catalyst for conversations about social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prompting introspection and encouraging positive change.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 adorned the walls of our community center, serving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reminders of our shared identity and the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She collaborated with others in the community, hosting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 and art projects that helped to empower individuals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stronger bonds. She fostered a sense of mutual respect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amongst community members, reminding us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creativity could act as a powerful engine for social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stories, though unique, weren't isolated; they converged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each other in a constant conversation, reflecting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dynamics within our community. Elara’s nurturing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echoed the warmth Mateo offered in his stories,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every individual felt cherished and valued. Zara's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art complemented both of their work, serving as a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their shared message: that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the human spirit can bloom, and the power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can overcome any obstacle.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interactions between these three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 the crucial role of intergenerational exchange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sense of belonging. Mateo's guidance served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 resource for Elara, reminding her of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preserving cultural heritage and maintaining the links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past. Zara’s enthusiasm inspired Mateo, showing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new technologies and creative approaches to address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contemporary challenges. Elara's youthful energy and adaptability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Zara and Mateo to embrace new perspectives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technologies to spread their messages of hope and resilience.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dialogue between generations ensured the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 of our community’s identity, while preserving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foundational values.</w:t>
      </w:r>
    </w:p>
    <w:p>
      <w:pPr>
        <w:sectPr>
          <w:pgSz w:w="8000" w:h="12000"/>
          <w:pgMar w:top="296" w:right="65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this community was in its imperfection, in the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nature of our collective narrative. It wasn't a utopian ideal,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vibrant, imperfect space where individuals with unique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 and perspectives came together, forging a shared identity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their differences. Elara, Mateo, and Zara represented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snapshot of this vibrant whole, showcasing the depth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that defined each individual and their interconnected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Their interwoven stories were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love, acceptance, and the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spirit. They were a testament to the fact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community is built not on homogeneity but on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tapestry of human experience in all its richness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diversity. And within this tapestry, even the most individual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 overall richness and beauty of the whole,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resilient whole greater than the sum of its parts.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richness of these individual lives—their struggles, their triumphs,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unwavering hope—formed the very foundation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narrative, a narrative that extended far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and into the shared human experience. It was a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continues to unfold,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and the unwavering belief in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our shared humanity.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Interwoven Narratives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children's poems, initially hesitant whispers, blossomed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of voices, each unique yet harmonizing in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Little Maya’s poem, “The Sun and the Moon,” depicted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two seemingly opposing forces learning to coexist,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 acceptance growing within our community.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simple yet profound, resonated deeply with the adults,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them of the unburdened hope and inherent optimism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youth. Similarly, young Javier’s poem, "Dancing in the Rain,"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the joy of embracing life’s imperfections, finding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chaos and resilience in the storms. His words, brimming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exuberance, were a vibrant counterpoint to the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reflective works of the elders. These youthful expressions,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naive, possessed a raw power, a directness that cut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adult anxieties, reminding us of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truths that often get lost in the noise of daily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garden, a collaborative project initiated by Elara,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microcosm of this interconnectedness. Each family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a plot, sharing seeds, techniques, and stories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soil. The vibrant colors of the vegetables and flowers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diverse hues of our community, a testament to the beauty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efforts. Mateo, with his green thumb inherited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of farmers, shared ancient wisdom, guiding the younger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gardeners in their endeavors. Zara, inspired by the natural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created a series of stunning watercolors, each capturing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unique essence of a particular plant or scene. These paintings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adorned the community center, serving as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shared connection to the land and to each 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annual community festival, a vibrant celebration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heritage, showcased the culmination of our interconnected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narratives. Elara organized the children’s performances, their poems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songs echoing through the square. Mateo shared his epic tales,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voice resonating with the wisdom of ages, captivating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and old. Zara’s paintings, displayed prominently,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backdrop to the celebration, capturing the essence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day's festivities. The food, a fusion of culinary traditions from across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community, was a delicious testament to our shared table.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dish, each song, every poem, each painting, were interwoven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in a grand tapestry of communal expression, a celebration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our collective identity.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community festival was not accidental;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collaborative spirit that defined our community.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elders shared their wisdom and experience, guiding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younger generations. The youth brought their energy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innovation, challenging the elders to adapt and embrace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perspectives. Zara’s art served as a visual bridge, connecting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to the present, creating a shared visual language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generational differences. The community garden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reflected this collaboration, a shared space where the elders’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and the youth’s enthusiasm combined to produce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abundance. Each individual contributed their unique skills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to create something greater than the sum of its parts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vibrant, resilient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our journey wasn't without its challenges. External forces,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oblivious to the richness of our community, sought to impose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narratives, to diminish our unique identity. There were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prejudice and misunderstanding threatened to unravel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woven tapestry of our lives. Yet, through it all,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 intertwined narratives that bound us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our strength. We faced these challenges not as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collective, drawing upon our shared history, our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and our unwavering belief in the power of our 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Mateo’s poems, often shared during times of adversity,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and guidance, reminding us of our ancestors’ struggles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spirit. Elara’s unwavering hope served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anchor, guiding us through turbulent waters. Zara’s art,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language, articulated our pain, our resilience, and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aspirations, challenging external perceptions and fostering dialogue.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combined influence – the interwoven threads of their stories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sense of collective identity, providing a shield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external pressures and reinforcing our internal strength.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interconnectedness of our narratives was not just a matter of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experiences; it was a conscious choice,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support and understanding. We actively sought to learn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each other, to celebrate our differences, and to appreciate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richness that each individual brought to our community.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our strength lay not in uniformity but in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diversity, in the interwoven tapestry of our unique experiences.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effort to build connections, to nurture relationships,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celebrate our collective identity, was perhaps the most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ingredient in our community's resilience. It was the glue that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 together, even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community wasn't a static entity; it was a living, breathing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organism, constantly evolving, adapting, and growing.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joined our fold, bringing with them their unique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perspectives, enriching the tapestry of our collective narrative.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new voice added a fresh dimension, a new color to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of our community. The integration of new members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seamless; it required effort, understanding, and a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difference. But the very act of striving for inclusivity,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new threads into the existing fabric, strengthened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identity, making our community more resilient,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and more representative of the human experience in all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complexity and beauty.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of our community lay in its ability to adapt, to learn,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grow. We recognized the importance of preserving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heritage while embracing change and innovation.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valued the wisdom of our elders while encouraging the creativity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dynamism of the younger generations. This intergenerational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dialogue, this constant exchange of ideas and perspectives,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community's growth and development. It was a dynamic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continuous conversation that enriched our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identity and ensured the longevity of our community's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stories, woven together, formed a powerful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love, acceptance, and community.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reminder that even amidst hardship and adversity,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can flourish, finding strength in unity and resilience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diversity. Our community, imperfect as it was, stood as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a testament to the power of human connection and the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beauty of the shared human experience. And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tapestry of our collective narrative, each individual thread,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unique story, contributed to the overall richness and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whole, creating a masterpiece of human resilience,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community. The interwoven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lives, though seemingly disparate, created a vibrant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whole, a tapestry of human experience both beautiful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Celebrating Heritage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pulse of the community festival faded, leaving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lingering warmth in the crisp evening air. But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continued, resonating not just in the joyful memories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day, but in the very fabric of our shared existence. The poems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to our heritage, performed by both the young and 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more than just verses; they were living testaments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our traditions, the stories whispered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the values that shaped our identities. Old Man Tiberio,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voice raspy with age but resonant with wisdom, recited a poem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 down through his family for centuries, a poem that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settlers, their struggles, and their enduring spirit.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etched with the weight of history, painted a vivid picture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ancestors' lives, their unwavering resilience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poem spoke of the sacred groves where our ancestors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worshipped, the ancient rituals that bound them together, the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for the land that had sustained them for generations. It told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songs they sang, the dances they performed, the stories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 the starry sky. These weren't just historical facts;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living memories, transmitted through generations, sustaining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core of our identity. Each line resonated with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our collective history, a connection to the roots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nourished our community's spirit. Tiberio's recitation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performance; it was a sacred act, a bridge connecting us to our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children, their eyes wide with wonder, listened intently,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faces reflecting the weight and beauty of the ancient words.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intergenerational exchange of stories, the transmission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heritage across generations, was crucial to maintaining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communal identity and ensuring the continuation of our traditions.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younger poet, Isabella, then stepped forward, her poem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Tiberio's historical narrative. Hers was a celebration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present, a vibrant tapestry of daily life woven with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modern experience, yet infused with the spirit of our ancestral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heritage. She spoke of the bustling market square, the aroma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spices and fresh produce, the laughter of children playing amidst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colorful stalls. She depicted the skilled artisans crafting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goods, each piece bearing the mark of their ancestral techniques,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creations a tangible representation of our heritage. Her poem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nostalgic look back; it was a joyful affirmation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existence, a testament to the enduring vitality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traditions in the modern world. Isabella's words were bright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energetic, a celebration of our continuous evolution, showcasing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our traditions adapt and thrive in the present. Her poem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reminder that our heritage wasn't a static artifact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dynamic force shaping our present and guiding our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Isabella was Sofia, who shared a poem about the annual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harvest celebration, a cornerstone event in our community.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verses detailed the preparation, the collective efforts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coming together to gather the fruits of their labor.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 vividly portrayed the communal spirit, the sharing of food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laughter, the sense of accomplishment and gratitude.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 the significance of the harvest not merely 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event, but as a spiritual one, a time for reflection,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appreciation, and reaffirmation of our shared bond. It was a poem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celebrated the abundance of the land and the richness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efforts, reinforcing the deep connection between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and the natural world. Sofia's poem was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heritage was not just about history; it was about the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traditions that sustain our community and bind us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showcased the diversity of our cultural heritage,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various aspects of our lives. One poem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art of weaving, passed down through generations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women, their skillful hands creating intricate patterns that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our history and our aspirations. Another poem captured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our traditional music, the rhythmic melodies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accompanied our ceremonies and celebrations, the stories told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haunting strains of the flute. A different poem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our cuisine, the unique flavors and ingredients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our unique culinary heritage, the communal meals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our social fabric. These poems weren't simply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descriptions; they were expressions of love, pride, and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our roots. They evoked the sights, sounds, smells,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tastes of our community's unique heritage, creating a multi-sensory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that allowed the audience to feel deeply connected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collective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celebration wasn't merely a nostalgic trip down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lane; it was a dynamic, evolving process. Younger poets, inspired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ancient traditions, used the occasion to experiment, to innovate,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adapt our heritage to the changing times. They infused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forms with fresh perspectives, integrating modern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and language while preserving the essence of our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heritage. This was a testament to the vitality of our traditions,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adaptability, and their capacity to evolve while remaining true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core values. This dynamic exchange, the fusion of old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new, created a vibrant tapestry of artistic expression,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ever-evolving nature of our community's heritage. The young poets’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 were not imitations but interpretations, revitalizations,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extensions of the rich legacy that had been passed down to them.</w:t>
      </w:r>
    </w:p>
    <w:p>
      <w:pPr>
        <w:autoSpaceDN w:val="0"/>
        <w:autoSpaceDE w:val="0"/>
        <w:widowControl/>
        <w:spacing w:line="264" w:lineRule="exact" w:before="58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demonstrated a deep respect for their heritage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simultaneously forging their own unique creative paths.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also touched on the challenges faced by our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struggles we had overcome, and the lessons we had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way. They spoke of the importance of perseverance,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solidarity in the face of adversity. The poems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injustices we had suffered, the discrimination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endured, yet they never succumbed to despair or bitterness.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they celebrated our resilience, our capacity for hope,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power of unity and community.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weren't just expressions of cultural identity;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resistance, powerful affirmations of our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determination. They served as a reminder that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heritage was not only something to be celebrated but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to be defended, protected, and passed on to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evening ended not with silence, but with a shared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pride, unity, and renewed purpose. The poems had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of the richness and beauty of our heritage,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strength of our community.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reaffirmed our collective identity, strengthening the bonds that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 together. They were more than just words; they were seeds of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planted in the fertile ground of our collective memory,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the continuation of our vibrant cultural heritage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to come. The echoes of these poems resonated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last verse was sung, a testament to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storytelling, the enduring strength of community,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celebrating our shared heritage.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united by a shared history and a shared future,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connected, strengthened by the shared experience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understanding of their collective identity. The festival,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a celebration, became a powerful affirmation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spirit and the unwavering strength of their heritage.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living testament to the enduring power of community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human spirit.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History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scent of woodsmoke and roasted nuts hung in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after the festival’s vibrant energy subsided. But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empty; it hummed with the unspoken weight of history,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felt most keenly by those who carried the memories of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within them. Old Elara, her face etched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of time, sat alone on a bench near the now-quiet market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square, her hands clasped around a worn, leather-bound book.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any book; it was a family chronicle, a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handwritten poems, letters, and sketches spanning centuries.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 held a whisper of the past, a testament to the struggles,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and enduring spirit of her ancestors.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traced a finger across a faded inscription, a poem penned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great-great-grandmother during a time of severe drought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famine. The words, penned in elegant script, spoke of desperation,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hunger gnawing at their bellies, of the agonizing choices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to make to survive. But amidst the despair, a thread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shone through – the unwavering faith in the land, the steadfast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their collective strength, the enduring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Elara closed her eyes, and the poem's words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her, transporting her back to the hardships of the past.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faces of her ancestors, their gaunt features, their weary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yet their spirit unbroken. Their story, woven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book, was a powerful reminder of the enduring human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book wasn’t merely a collection of historical documents;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living testament to the community's struggle against oppression.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 after page recounted the injustices they had suffered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forced displacement from their ancestral lands, the systemic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discrimination they endured, the relentless efforts to erase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 and identity. These weren't abstract historical events;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painful memories, etched into the very soul of the community.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poem, each letter, each sketch served as a powerful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sacrifices made, the battles fought, and the victories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won.</w:t>
      </w:r>
    </w:p>
    <w:p>
      <w:pPr>
        <w:sectPr>
          <w:pgSz w:w="8000" w:h="12000"/>
          <w:pgMar w:top="442" w:right="67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poem depicted the clandestine meetings held under the cover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darkness, where they planned their resistance, whispered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hopes, and strengthened their resolve. Another described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harrowing journey undertaken by their forefathers, fleeing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persecution and seeking refuge in a new land. A series of sketches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the intricate patterns of their traditional clothing, symbols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identity, subtly altered over time to avoid detection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persecution. Each piece of art was a testament to their creativity,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determination to preserve their culture, even amidst the 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to extinguish it. These were stories of survival,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resistance, of an unbroken spirit that refused to be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this history, carried through generations, shaped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identity and informed their present. It wasn't a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crushed them; it was a weight that forged their strength,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their unwavering determination to build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younger generations, while not directly experiencing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level of oppression, felt this weight. They were inheritors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struggle, a legacy that inspired them to fight for equality,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justice, and social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festival, with its joyful celebration of heritage,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counterpoint to the darker aspects of their history.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their ability to transcend adversity, to embrace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while building a brighter future. The poems dedicated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ancestors were not merely acts of remembrance; they were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of affirmation, of reclaiming their narrative.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declarations of identity, a defiant rejection of the attempts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erase their history and undermine their cultural heritage.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highlighted the crucial role played by the women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community. They were the keepers of their traditions,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preservers of their cultural heritage, the guardians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memory. They were the ones who had passed down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the songs, the poems, from one generation to the next.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nurtured the spirit of resilience in the face of hardship,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the flame of their culture never flickered.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voices, though often silenced, were powerful and enduring.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showcased their courage, their strength, and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commitment to their community. They were not merely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 participants in history; they were the architects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 and the creators of its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poems explored the complex dynamics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itself – the internal conflicts, the disagreements,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in maintaining unity and cohesion in the face of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pressures. They acknowledged the human frailties,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the struggles to reconcile tradition with progress,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the demands of the past with the aspirations of the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poems were not idealized portraits of a perfect community;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honest, nuanced portrayals of a living, breathing entity,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evolving, constantly adapting, constantly striving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also spoke of the importance of education,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access knowledge and opportunities, of the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 the next generation to create a more just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They depicted the teachers, the scholars,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leaders who had dedicated their lives to educating their people,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preserving their culture, and to fighting for their rights.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just narratives of hardship; they were stories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empowerment, of resilience, and of the enduring human spirit’s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to overcome adversity through knowledge and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powerful poem recounted the story of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woman, Anya, who had defied societal expectations to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scholar and a leader. Her journey, fraught with challenges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setbacks, became a source of inspiration for the younger generation.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represented the enduring hope for a future free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oppression, a future where education and opportunity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available to all, regardless of their background. Her story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the historical narrative, serving as a potent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progress and a testament to the transformative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education.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history wasn't merely a burden; it was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wellspring of inspiration,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sacrifices made and the battles won. It was a legacy to be honored,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protected, to be passed down to future generations.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understood this deeply, and their celebration of heritage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an act of remembrance; it was an act of defiance,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identity, a declaration of their enduring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history was a powerful force, shaping their identity,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informing their actions, and inspiring them to continue the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equality, and a future where their cultural heritage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thrive. It was a weight they carried proudly,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a promise for generations to come. The echoes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resonated in their hearts, fueling their present struggles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their aspirations for the future. They were the inheritors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rich legacy, and they were determined to honor it, to preserve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pass it on, ensuring its vitality for generations to come.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history, far from being a hindrance, became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 upon which their future would be built.</w:t>
      </w:r>
    </w:p>
    <w:p>
      <w:pPr>
        <w:sectPr>
          <w:pgSz w:w="8000" w:h="12000"/>
          <w:pgMar w:top="296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Hope for the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embers of the festival fire had long since faded,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only the faintest scent of woodsmoke and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in the earth. Yet, the quiet of the night held a different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energy, a vibrant hum of anticipation, a quiet blossoming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This wasn't the hope born of naive optimism, but the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forged in the crucible of struggle, a hope grounded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and collective dreams of a community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 and persevered. It was a hope reflected in the faces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people gathered around a small fire, their voices low,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eyes bright with a shared vision.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them was young Maya, her fingers tracing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on a hand-woven shawl, a family heirloom passed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generations. She was listening, rapt, as her grandmother,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Nana Abeni, shared stories of the future—not predictions of fortune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fate, but aspirations painted with vivid detail and heartfelt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conviction. Nana Abeni's words were not just narratives;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blueprints, meticulously crafted from the lessons of the past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a better tomorrow. She spoke of sustainable farming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practices, of innovative methods to preserve their ancestral lands,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harnessing the power of nature to ensure food security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independence. Her vision wasn't about escaping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heritage; it was about integrating it with the advancements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modern world, creating a harmonious blend of tradition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"Our ancestors survived droughts and famines," Nana Abeni said,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voice low but firm. "They were resourceful, resilient. We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 from their strength, but we must also embrace the tools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available to us today. We must not simply survive;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must thrive." She paused, her gaze sweeping over the faces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people, a flicker of pride in her eyes. "We have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knowledge, we have the passion, we have the spirit. We have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land. All we need is the collective will to make our dreams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reality.”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 young man, Kwame, spoke of his aspirations for education.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dreamed of becoming a teacher, of sharing his knowledge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the next generation to become agents of change.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 wasn't limited to academic excellence; it encompassed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 of their culture, the fostering of critical thinking skills,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cultivation of social responsibility. He envisioned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education was accessible to all, irrespective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 or social standing, where knowledge was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social progress and empowerment.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“We have to preserve the stories,” Kwame said, his voice resonating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passion. “The poems, the songs, the dances. But we also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learn how to use new technologies, new platforms to reach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people. We have to make our voices heard, we have to use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to challenge prejudice and injustice, wherever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found." His words echoed the sentiment of the group, the desire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upon the legacy of their ancestors while embracing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of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flowed seamlessly, a tapestry woven from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and collective aspirations. They discussed community-led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 to support local businesses, the creation of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sources, and the implementation of educational programs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bridge the gap between traditional knowledge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modern advancements. They spoke of community gardens, co-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operative businesses, and educational projects designed to preserve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tradition and provide future opportunities.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discussions weren't abstract utopian ideals;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practical, tangible plans, informed by the realities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and rooted in the lessons of their past. They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– the financial constraints, the logistical hurdles,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from those who clung to outdated ways of thinking.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challenges didn’t diminish their resolve; they fueled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sharpening their focus and reinforcing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build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hope wasn't passive; it was active, manifested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efforts to improve their community. They were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in local initiatives aimed at promoting sustainable living,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preserving their cultural heritage, and empowering the next</w:t>
      </w:r>
    </w:p>
    <w:p>
      <w:pPr>
        <w:sectPr>
          <w:pgSz w:w="8000" w:h="12000"/>
          <w:pgMar w:top="296" w:right="69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generation. They participated in community clean-up drives,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workshops on traditional crafts, and volunteered at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schools. Their actions were a testament to their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their shared vision of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young women, Anika, a gifted artist, shared her plans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 her art to tell their stories, to create a visual record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their struggles, and their aspirations for the future.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planned to use murals and public art installations to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 their journey but also to foster a sense of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pride and inspire others. Her art would be a living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resilience, a beacon of hope for future generations.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"Our art will be our voice," Anika declared, her eyes shining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conviction. "It will tell the stories that have been silenced, it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 our triumphs, and it will inspire us to continue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justice and equality." Her words resonated with the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emphasizing the importance of expressing their experiences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hopes through various mediums.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 deepened, the embers of the fire dwindled,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their shared vision persisted. The conversation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on, touching upon themes of social justice, environmental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sustainability, and cultural preservation. They discussed ways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 with the wider world, to share their stories and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bridges of understanding with other communities. They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for isolation; they were striving for connection,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collaboration, for a world where diversity was celebrated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differences were embraced.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aspirations weren't confined to their immediate surroundings.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dreamed of a world where their heritage was respected,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voices were heard, and where their contributions to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valued. They aspired to contribute to a global dialogue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 of social justice, environmental protection, and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diversity. They saw themselves as global citizens, committed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more just and equitable world for all.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ended, not with a sense of finality, but with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purpose, a collective commitment to build a brighter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As they dispersed, each carried within them the flame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flame fueled by their shared experiences,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and their unwavering belief in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weight of history was still present, but it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a powerful sense of purpose, a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future where their heritage would not only survive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flourish. Their hope was not a passive expectation;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force, shaping their actions, inspiring their efforts,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them towards a future where their dreams would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This was the future they were building, brick by brick,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 by poem, dream by dream. The tapestry of their lives,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threads of resilience, creativity, and unwavering hope,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human spirit and the power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 to create a better tomorrow. The future, once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horizon, now felt within reach, a tangible promise held close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of a community bound by shared history and fueled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vibrant, enduring hope.</w:t>
      </w:r>
    </w:p>
    <w:p>
      <w:pPr>
        <w:sectPr>
          <w:pgSz w:w="8000" w:h="12000"/>
          <w:pgMar w:top="296" w:right="73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Ripple Effect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 effect of Maya's newfound sense of belonging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subtly, like the widening circles created by a pebble dropped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pond. Initially, it was confined to her immediate circle –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her closest friends. Nana Abeni, witnessing the radiant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in her granddaughter, felt a profound sense of relief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pride. Maya's newfound confidence, her infectious enthusiasm,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herself – these were testaments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acceptance and the strength of community.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Nana Abeni, a woman who had weathered countless storms,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surge of hope for the future, a hope inextricably linked to Maya's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hope wasn't passive; it spurred her into action. She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Maya's story with other elders in the community,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anecdote, but as a powerful symbol of resilience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She spoke of the prejudices Maya had overcome,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she had faced, and the unwavering support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from her newfound community. Nana Abeni's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seasoned with the wisdom of years and the weight of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 those who had long felt marginalized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misunderstood. She painted a picture of a future where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traditions and their heritage were not burdens, but sources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and pride.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Kwame, inspired by Maya's courage, began to speak out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openly about his own experiences with discrimination. He used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newly found platform, a small community radio station,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resilience and hope. His words, infused with 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conviction, challenged the entrenched prejudices within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and beyond. He spoke not only of the challenges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faced, but also of the immense potential for growth and change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dormant within their community. His broadcasts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hope, a rallying cry for those who had long been silenced.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organized workshops, inviting members of the wider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participate in discussions on social justice, cultural preservation,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sustainable living. These workshops became spaces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dialogue, understanding, and collective action.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Anika, empowered by Maya's journey, found renewed inspiration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art. Her murals, once confined to the walls of her own home,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adorned the streets and public spaces of the community.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vibrant, bold, and unapologetically honest. Her art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aesthetically pleasing; it was a powerful form of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commentary, a visual narrative of their collective struggle,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hope. She depicted scenes from their history,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both their triumphs and their struggles. She used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to celebrate their cultural heritage, to challenge prejudice,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inspire others to embrace change.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influence of Maya's transformation extended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community. News of her journey, and the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 within their community, began to spread, attracting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from outside organizations. NGOs specializing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development and social justice reached out,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resources. Educational institutions expressed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interest in collaborating on educational programs aimed 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preserving their cultural heritage and promoting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development. Journalists and filmmakers documented their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capturing the essence of their transformation and showcasing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community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increased attention brought about new challenges.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had to navigate the complexities of working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organizations, ensuring that their unique needs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 were respected and that the integrity of their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heritage was maintained. There were disagreements and debates,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community's collective commitment to preserving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 and their shared vision provided a strong foundation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these challenges. Their shared experience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determination ensured that their voices were heard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their needs were met.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merely a shift in the community's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consciousness; it was a fundamental shift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with the wider world. The community moved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position of marginalization and isolation to one of engagement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collaboration. They began to participate in national and</w:t>
      </w:r>
    </w:p>
    <w:p>
      <w:pPr>
        <w:sectPr>
          <w:pgSz w:w="8000" w:h="12000"/>
          <w:pgMar w:top="428" w:right="69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dialogues on social justice, sustainable development,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cultural preservation. They shared their experiences,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wisdom, and their hopes with other communities, fostering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global solidarity and inspiring others to embrace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Maya's journey extended beyond the tangible changes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community. It represented a shift in the collective mindset,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 away from despair and resignation towards hope and action.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story of self-discovery, empowerment, and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 was a story that resonated with people far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confines of their community, reminding them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love, acceptance, and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solidarity.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narratives shared around the fire that night were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stories; they were seeds of change, carefully planted in the fertile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of collective hope. The elders, having witnessed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shared experiences, became advocates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generation, sharing their wisdom and mentoring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younger members of the community. They understood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required a multigenerational effort, a weaving together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wisdom of the past with the vision of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legacy of intergenerational support created a cycle of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renewal. Young people, empowered by the support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 of their elders, were more likely to pursue their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contribute to the betterment of their community. The elders,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turn, were inspired by the energy and enthusiasm of the young,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learning and adapting to the changing times.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dynamic and vibrant community, resilient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 and continuously evolving.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this community wasn't accidental; it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collective commitment to building a better future.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 of their intentional efforts to foster a sense of belonging,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 each individual, and to work together towards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vision. They understood that change doesn't happen overnight;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process that requires patience, perseverance,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belief in the transformative power of collective action.</w:t>
      </w:r>
    </w:p>
    <w:p>
      <w:pPr>
        <w:sectPr>
          <w:pgSz w:w="8000" w:h="12000"/>
          <w:pgMar w:top="296" w:right="64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was not without its challenges.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 and conflicts, moments of doubt and uncertainty.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navigated through open dialogue, mutual respect,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commitment to their community's collective wellbeing.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transparent communication, coupled with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their unique cultural heritage, ensured that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voices were heard and their perspectives were valued.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of the community wasn't just a physical one;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spiritual one as well. The shared experiences of struggle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 forged a deep sense of connection and solidarity.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 of the community became more than just neighbors;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family, united by shared values and a common purpose.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belonging transcended the boundaries of ethnicity,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religion, and social class, creating a truly inclusive and harmonious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years went by, the community continued to thrive, serving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inspiration to other marginalized communities worldwide.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became a powerful testament to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demonstrating that even in the face of adversity,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prevail and change is possible. Their journey became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a testament to the enduring human spirit and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action. They showed the world that change is possible,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through passive acceptance, but through active engagement,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determination, and a shared vision of a better future.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change continued to reverberate, spreading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boundaries of their small village, inspiring others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their differences and to build a world where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and community thrive. Their story became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enduring human spirit and the power of hope.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Challenges and Setbacks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euphoria of belonging, the intoxicating feeling of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place to call home, began to ebb, revealing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undercurrents of resistance and doubt that still lingered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surface. The newfound unity, though strong, was not impervious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 that inevitably appear in even the most solid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foundations. The first challenge manifested subtly, in the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disagreements. The community, while united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of marginalization, held diverse perspectives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to navigate their newfound influence and resources. Disputes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arose over the allocation of funds received from NGOs, the direction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community development projects, and the representation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culture to the outside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wounds, long suppressed, resurfaced. Differences in opinion,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insignificant, now seemed magnified under the pressure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newfound visibility. Generational gaps widened, with younger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 advocating for more radical change and older members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prioritizing the preservation of traditional values. Arguments arose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use of modern technology, the balance between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 and modernization, and the best approach to engaging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outside world. These disagreements, though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heated, were not necessarily destructive. They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tension inherent in any evolving community,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 tapestry of experiences, beliefs, and perspectives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shaped their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community's response to these internal conflicts proved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determining their long-term success. They recognized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open dialogue, respectful communication,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finding common ground. The elders,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countless storms throughout their lives, played a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 in mediating these disputes, sharing their wisdom and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toward resolution. They reminded everyone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history, their collective struggles, and their common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 for a better future. These mediating sessions, often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shade of the ancient baobab tree, became spaces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understanding, and reconciliation.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weren’t confined to internal disagreements.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 added another layer of complexity. The sudden influx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from the media, academics, and NGOs brought about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set of concerns. Some members worried about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exploitation, the risk of their culture being commodified,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of their authenticity. Others feared that the increased attention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attract unwanted scrutiny and renewed prejudice from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resented their progress. These fears, though valid,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countered by the community's commitment to transparency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established clear guidelines for engagement with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organizations, prioritizing projects that aligned with their values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respected their cultural heritage. They developed a robust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strategy, ensuring that their voices were heard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perspectives were accurately represented. They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vetted collaborations, ensuring that partnerships were mutually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beneficial and that the community retained control over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destiny. This meticulous approach allowed them to harness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benefits of external support without compromising their integrity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sacrificing their autonomy.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significant hurdle emerged from unexpected sources.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of the community inspired similar movements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neighboring villages, leading to a fierce competition for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recognition. This rivalry, born out of a shared desire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created tensions and sparked disagreements that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internal challenges the community had already faced.</w:t>
      </w: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these external dynamics proved to be a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balancing act, requiring skillful diplomacy and strategic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leaders responded by fostering a spirit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 and solidarity amongst neighboring communities.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that their shared struggles and aspirations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geographical boundaries and sought to create a network of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They organized inter-community workshops, sharing best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 and resources. They collaborated on joint projects, pooling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talents and strengths to achieve common goals. This</w:t>
      </w:r>
    </w:p>
    <w:p>
      <w:pPr>
        <w:sectPr>
          <w:pgSz w:w="8000" w:h="12000"/>
          <w:pgMar w:top="428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approach not only alleviated the competitive pressures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strengthened the regional movement for social justice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cultural preservation.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the challenges and setbacks, the community's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unwavering. They learned from their mistakes, adapted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circumstances, and persevered in their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better future. Their journey was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collective action, the importance of shared values,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human spirit. It was a journey marked not just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but also by the inevitable setbacks that accompany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significant social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poems, echoing the community's experiences, did not shy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depicting these challenges. They painted a realistic picture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struggles, the doubts, the internal conflicts, and the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 that tested their resolve. The poems captured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the vulnerability, and the resilience of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a complex and transformative journey. They highlighted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moments of despair, the feelings of uncertainty, and the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debates that often threatened to fracture their unity.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woven into the narrative of challenges were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triumph, the instances of collective resilience, and the remarkable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shared hope. The poems showcased how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navigated these turbulent waters, how they used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to forge a stronger sense of identity, and how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the trials even more determined to achieve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common goals.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overarching theme that emerged from these challenges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community, the strength found in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and the transformative power of collective action.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served as a testament to their journey, their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commitment to creating a better future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and for generations to come. They represented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narrative of overcoming adversity, a narrative infused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both vulnerability and unwavering determination.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vivid imagery and accessible language, the poems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 readers, creating an emotional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cultural and geographical boundaries.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showcased the human element of their journey, highlighting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themes of hope, resilience, and the unwavering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better world. The poems, ultimately, became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love, acceptance, and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solidarity. The echoes of change continued to resonate, reminding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readers of the potential for transformation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insurmountable obstacles. The challenges and setbacks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presented as failures, but as integral parts of a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growth, resilience, and the enduring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as depicted in the poems, was not always linear;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path, filled with both triumph and tribulation, a path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led to a deeper understanding of themselves,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and the world around them. Their story is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powerful reminder that even in the darkest of times,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 can endure, adapt, and ultimately triumph.</w:t>
      </w:r>
    </w:p>
    <w:p>
      <w:pPr>
        <w:sectPr>
          <w:pgSz w:w="8000" w:h="12000"/>
          <w:pgMar w:top="296" w:right="7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Bridges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seeds of reconciliation were sown not in grand pronouncements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sweeping gestures, but in the quiet acts of everyday life.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cup of tea under the ancient baobab, a helping hand offered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harvest, a shared laugh over a whispered joke – these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moments accumulated, chipping away at the hardened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of division. A young woman, Maya, whose family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embroiled in a bitter feud with a neighboring clan, initiated a series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informal meetings, inviting individuals from both sides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partake in storytelling sessions. The stories, initially hesitant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guarded, gradually unlocked a wellspring of shared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the intricate threads of kinship that had been obscured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years of 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meetings became a space for emotional catharsis,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long-held grudges could be voiced without fear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retribution. The shared act of storytelling became a powerful tool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empathy, allowing participants to glimpse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that lay beneath the surface of their differences. Maya’s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 sparked a wave of similar efforts throughout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Small groups formed, driven by the desire to heal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and foster understanding. A group of women, representing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factions, organized a collaborative weaving project,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intermingled fingers mirroring the threads of reconciliation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weaving into the fabric of their community.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that emerged from their collaboration became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unity, a testament to their shared creativity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Meanwhile, a group of young men, representing different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embarked on a series of community clean-up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initiatives. The shared labor, the sweat and camaraderie, forged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of mutual respect, transcending the generational divides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previously separated them. They worked together to restore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irrigation systems, revive neglected community gardens,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clean up polluted waterways. These projects not only improved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environment, but also nurtured a sense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 and shared purpose. Their tangible contributions to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community became a source of collective pride, solidifying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bond and fostering a new sense of 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 community, efforts were made to reach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neighboring villages. Elder Ben, a respected figure known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and diplomatic skills, took the lead in these endeavors.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traveled tirelessly, attending village meetings, engaging in dialogue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community leaders, and sharing the community's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reconciliation. His stories of their journey – the challenges faced,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learned, and the triumphs achieved – inspired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in other communities, fostering a sense of shared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creating a network of support that extended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their immediate locality. He didn't just tell stories,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living testament to the power of forgiveness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beacon of hope in a region scarred by conflict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building bridges was not always smooth. Setbacks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occurred, tensions flared, and the path toward reconciliation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uneven. There were moments of doubt, moments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history seemed insurmountable. Yet,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persisted, holding onto the belief that healing was possible,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was not just a desirable outcome but a necessity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future well-being. These moments of struggle, these periods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were not erased or ignored but woven into the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narrative, serving as reminders of the arduous journey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undertaken and the enduring strength of their collective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poignant example emerged in the form of a young man, Kaito,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been deeply affected by a past conflict. Haunted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violence and loss, he initially resisted participating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efforts, preferring isolation to engagement.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persistent encouragement of his friends and the patient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of community elders, he gradually began to open up,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his pain and trauma. His participation in a community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project, where participants created murals depicting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healing and forgiveness, provided a cathartic release,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him to express his emotions through a creative outlet.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 to the mural, a powerful image of a phoenix 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ashes, became a potent symbol of hope and resilience,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encapsulating the community’s journey from conflict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reconciliation.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initiatives weren't limited to interpersonal relationships;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to the broader political landscape. Community members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engaged in dialogues with local authorities, advocating for policies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promoted inclusivity, justice, and equal access to resources.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worked tirelessly to address issues of inequality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discrimination, challenging the systems that perpetuated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marginalization. This engagement highlighted the importance of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internal healing, but also systemic change. They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true reconciliation required not just a change of hearts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minds, but also a transformation of the structures and systems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historically contributed to conflict and division.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continued to document these efforts, shifting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primarily personal narratives to broader social commentaries.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the dynamics of power, the complexities of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challenges of achieving lasting peace. They weren't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individual experiences but a collective voice,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amplifying the narratives of the community and giving voice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of those who had been historically marginalized.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and rhyme provided a powerful cadence, making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issues accessible and engaging for a wider audience.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became a form of social activism, challenging prevailing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norms and fostering a greater understanding of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also highlighted the importance of remembering,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means of perpetuating hatred or resentment, but as a way to learn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past and prevent future conflicts. The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was not about forgetting; it was about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learning from its mistakes, and building a future based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 and understanding. This delicate balance –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pain of the past while embracing the hope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– was expertly woven into the poetic tapestry.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years passed, the community transformed.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once a faint whisper, now resonated with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clarity. The bridges built were not merely physical structures; they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bridges of understanding, compassion, and hope.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the enduring human capacity for forgiveness,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pursuit of a more just and equitable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poems, in their raw honesty and heartfelt emotion, captured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becoming a chronicle of a community's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division to unity, a testament to the power of collective 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beacon of hope for communities worldwide struggling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bridges of their own. The story, far from concluding,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evolve, each new verse adding another layer of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 to the ongoing narrative of their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Advocacy and Activism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confined to the intimate gatherings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projects. A burgeoning awareness of their collective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spurred the community into a new phase: advocacy and activism.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sudden, dramatic shift, but a gradual evolution,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outgrowth of the shared experiences and newfound unity.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with small steps, quiet acts of defiance against the injustices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had long endured.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first initiatives focused on education. Recognizing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inequality started early, the community established a scholarship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 for children from disadvantaged families. This wasn't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providing financial aid; it was about investing in the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the next generation to break free from the cycles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 and marginalization. The fund was fueled by contributions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community members, both large and small, reflecting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commitment to creating a more equitable society.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businesses also pledged their support, recognizing the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benefits of an educated and empowered populace. They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investment in education was not simply an act of charity,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strategic move toward a more prosperous and inclusive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Simultaneously, a group of young activists, energized by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in forging internal peace, turned their attention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systemic inequalities. They began by organizing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protests against discriminatory practices, demanding equal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and opportunities. Their protests were not fueled by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hatred, but by a deep-seated desire for justice and a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collective action. They employed creative forms of protest,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art, music, and poetry to communicate their message,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their voices were heard not only within their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by the wider world. Their art became a powerful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raising awareness, challenging norms, and inspiring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activism extended beyond protests. They actively engaged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local politicians and government officials, lobbying for policies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promoted inclusivity, equality, and social justice.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presented meticulously researched reports, highlighting the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disparities and inequalities that plagued their community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proposing concrete solutions. Their dedication to evidence-based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 lent credibility to their demands, ensuring their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taken seriously. They understood that lasting change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raising awareness but also influencing policy.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was systematic and strategic, reflecting their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bringing about meaningful and lasting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community's poets played a crucial role in amplifying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and narratives. They wrote poems that chronicled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celebrated their triumphs, and offered a vision of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and equitable future. Their poetry wasn't merely an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expression; it was a powerful tool for social commentary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mobilization. The poems gave voice to the silent suffering,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prevailing narratives, and ignited a passion for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community and beyond. They were shared through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 nights, community gatherings, and social media platforms,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reaching a diverse audience.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artistic expressions served as catalysts for conversations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action. They became rallying cries for social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others to join their struggle. The rhythmic cadence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evocative imagery resonated with a wider audience, bridging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and linguistic barriers and fostering a sense of solidarity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diverse groups who shared similar struggles. The poems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people to tears, to anger, and to action. They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that words, when imbued with 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sincerity, could indeed bring about real and tangible changes.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also embarked on a series of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projects, aimed at improving the quality of life for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members. This included initiatives focused on sustainable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agriculture, clean energy, and environmental protection.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community gardens, promoting local food production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reducing reliance on external resources. They initiated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campaigns to promote responsible waste management and reduce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pollution, safeguarding the environment for future generations.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projects not only addressed immediate needs but also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community members to collaborate, learn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skills, and build a stronger sense of collective responsibility. They</w:t>
      </w:r>
    </w:p>
    <w:p>
      <w:pPr>
        <w:sectPr>
          <w:pgSz w:w="8000" w:h="12000"/>
          <w:pgMar w:top="296" w:right="70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lasting change involved not only social justice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also environmental sustainability.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commitment extended to supporting marginalized groups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their community and beyond. They actively reached out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neighboring communities facing similar challenges, sharing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resources, and strategies for building a more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society. Their activism transcended geographical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fostering a network of solidarity and mutual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diverse communities facing similar struggles.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combined efforts created a force for social justice that extended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confines of their immediate locality.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community’s advocacy also extended to the realm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healthcare. Recognizing the disparities in access to quality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 services, they launched a campaign to advocate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improved healthcare infrastructure and affordable healthcare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all. This involved collaborating with healthcare professionals,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health workers, and local authorities to address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barriers that hindered access to healthcare. The campaign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emphasized the importance of preventative healthcare and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education, empowering community members to take control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health and well-being. The campaign also highlighted the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culturally sensitive healthcare services that took into account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unique needs and perspectives of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they engaged in legal advocacy, seeking redress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 injustices and advocating for legal reforms that promoted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 and justice. They worked with legal professionals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 legal strategies, providing legal assistance to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 facing discrimination or injustice. Their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action demonstrated their understanding of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all available means to address systemic inequalities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promote social justice. Their efforts demonstrated their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justice and equality, ensuring that their voices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heard in all spheres of life.</w:t>
      </w:r>
    </w:p>
    <w:p>
      <w:pPr>
        <w:autoSpaceDN w:val="0"/>
        <w:autoSpaceDE w:val="0"/>
        <w:widowControl/>
        <w:spacing w:line="264" w:lineRule="exact" w:before="264" w:after="0"/>
        <w:ind w:left="0" w:right="6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community’s efforts were not always met with ease. They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setbacks, and moments of doubt. There were times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message was ignored, their efforts undermined, and their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 dashed. Yet, they persisted, their commitment to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unwavering. They learned from their mistakes, adapted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strategies, and continued to fight for what they believed in.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drew strength from their shared experiences, their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their unwavering belief in the power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action. Their struggle became a testament to the enduring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and the power of collective action to achieve lasting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continued to document this journey, capturing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complexities, frustrations, and triumphs of their advocacy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activism. The verses became chronicles of their struggles, triumphs,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continued evolution, their rhythm mirroring the heartbeat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action. Each line, each stanza, echoed their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fostering social justice, a testament to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a more equitable future. The poems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a means of self-expression but a potent force for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inspiring hope and igniting a passion for justice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of many. They were more than just words;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weapons of change, wielded with passion and purpose.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change, once faint and distant, now resonated strongly, amplified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their collective voice and their unwavering determination.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Call to Action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poems in the collection shift from the narrative of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triumph to a more contemplative tone, a quiet reflection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undertaken and a call to action for the reader. The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slows, the imagery softens, yet the urgency of the message remains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potent. The speaker, having found solace and strength within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now extends a hand outward, inviting others to join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 for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poem, titled "Ripple Effect," uses the metaphor of a stone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dropped into a still pond to illustrate the far-reaching consequences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individual actions. Each act of kindness, each gesture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each word spoken in support of equality creates a ripple,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spreading outwards, touching countless lives. The poem gently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encourages readers to consider their own role in this ripple effect,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urging them to be mindful of their words and actions and to strive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create positive change in their own spheres of influence.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structure of the poem, initially slow and deliberate,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builds to a crescendo, reflecting the growing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poem, "The Unsung Symphony," explores the concept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voice. It compares the individual struggles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communities to the individual instruments in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orchestra. Each instrument, though unique in its sound, contributes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overall harmony of the symphony. Similarly, the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voices of marginalized communities,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distinct, combine to form a powerful and harmonious chorus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 poem celebrates the beauty of diversity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underscores the importance of amplifying the voices of those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silenced. It ends with a powerful image: a vast orchestra,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 representing every marginalized group, rising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create a resonating symphony of hope and change. The poem's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structure mirrors the symphony it describes, with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tempos and dynamic shifts in volume.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third poem, "Seeds of Change," uses the powerful metaphor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planting seeds to evoke the concept of hope and growth. The poem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speaks of planting seeds of empathy, understanding,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encouraging readers to nurture these seeds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and within their communities. The imagery is evocative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rich: fertile soil representing receptive hearts, gentle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compassion, and the sun representing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perseverance. The poem acknowledges the time and effort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cultivate these seeds, but ultimately emphasizes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abundant growth and transformation. The rhythmic structure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 is cyclical, mirroring the natural processes of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"Echoes in the Silence" delves into the importance of listening,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hearing the stories and experiences of marginalized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It is a plea for empathy and understanding,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true equality requires not only action but also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lived experiences of those who have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injustice. The poem's structure employs a deliberate contrast: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 of quiet reflection punctuated by bursts of emotionally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charged imagery, reflecting the need for both listening and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"A Bridge Across the Divide" focuses on the creation of bridges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walls. It challenges readers to cross the divides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 communities, fostering dialogue and understanding.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urges readers to seek common ground rather than focusing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differences, and to work collaboratively to create a more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society. The poem's structure mirrors this act of bridging,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sections that initially appear disparate gradually converging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cohesive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aren't simply pleas for change; they offer concrete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examples of actions readers can take. They suggest engaging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respectful dialogue with those who hold differing viewpoints,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supporting organizations working for social justice, and using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to advocate for policies that promote equality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collection ends with a powerful call to 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urging readers to become active agents of change, not passive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observers. It’s not merely about listening and empathizing,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actively participating in creating a more just and inclusive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sectPr>
          <w:pgSz w:w="8000" w:h="12000"/>
          <w:pgMar w:top="296" w:right="69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concluding poem, "The Unfolding," is a powerful synthesis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precedes it. It weaves together the themes of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building, activism, and the enduring power of hope.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begins with a reflection on the speaker's personal journey—from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and despair to a sense of belonging and purpose—and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expands to encompass the wider community and, ultimately,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global movement for social justice. The poem is structured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series of unfolding layers, much like a flower blooming,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the gradual and continuous nature of change.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pattern is both comforting and urgent, reflecting both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serenity of the newly found community and the ongoing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subtly challenges the reader's complacency. It doesn't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a simplistic vision of immediate victory but acknowledges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struggle for equality, the setbacks and disappointments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inevitably accompany such a journey. It’s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justice is not a destination but a process, a constant striving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more perfect union. However, this acknowledgment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struggle is tempered by an unwavering sense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 enduring power of collective action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potential of human compassion.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end not with a definitive conclusion but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open-ended possibility. The message is clear: the fight for equality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acceptance is a continuous journey, requiring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vigilance, unwavering commitment, and a willingness to engage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dialogue and collaboration. The final lines resonate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intensity, a subtle call for continued involvement,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work is far from over, but that the seeds of change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sown, and with persistent nurturing, they will blossom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where love, acceptance, and equality flourish.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poems themselves, the collection includes notes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from the poet, providing further insight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that shaped the work. These notes offer context,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enriching the reader's understanding and encouraging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 with the themes explored in the poems. They delve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specific historical and social context that inspired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collection, providing a rich backdrop against which the poems can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interpreted. These reflections extend the conversation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purely aesthetic, inviting the reader into a dialogue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 raised and fostering a more thoughtful engagement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social commentary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notes also offer a personal touch, revealing the poet’s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and the emotional impact of the experiences that led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of the work. This vulnerability adds a layer of authenticity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depth to the collection, strengthening the emotional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reader and the poet. It creates a sense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allowing the reader to connect with the poet's 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commitment on a personal level, strengthening the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call to action. The reader isn't just presented with a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poems; they're invited into a conversation, a shared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more just and equitable world. The collection as a whole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becomes more than the sum of its parts,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art and the enduring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change, once faint whispers, have become a resounding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chorus, calling for action, hope, and an unwavering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future where every voice is heard, and every heart is seen.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 Beginnings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tremor of change was subtle, a barely perceptible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tectonic plates of my life. It began not with a bang,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– a chance encounter, a shared smile across a crowded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a hand offered in unexpected solidarity. This was the seed,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tiny spark that ignited a wildfire of transformation.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the familiar, comforting, yet stifling landscape of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terrifying, a leap of faith into the unknown. The fear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a shadow lurking at the edges of my vision,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doubts and anxieties. But alongside the fear,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else blossomed – a fragile hope, a tentative belief in the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different life, a life richer, more vibrant, more authentic.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transition wasn't easy. There were moments of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loneliness, a gnawing sense of displacement. The comfort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known, the predictable rhythm of my old life, was replaced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disorienting chaos of the new. Old habits, ingrained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thinking and behaving, stubbornly resisted change.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 spun wildly, losing its way in the uncharted territory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self-discovery. There were days when I questioned every decision,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step I'd taken. Doubt, like a persistent weed,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choke the nascent growth of hope. The familiar comfort of solitude,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refuge, now felt like a prison, isolating me from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that offered the potential for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within the heart of this apparent chaos, a new rhythm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emerge, a different kind of harmony. It was the harmony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of collective struggle, of mutual support.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composed of voices that had once been silenced,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rising together in a chorus of defiance, resilience, and hope.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surrounded by people who understood the intricacies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pain, the depth of my struggle, the longing for belonging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haunted me for so long. They didn’t offer easy answers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simplistic solutions, but they offered something far more valuable: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understanding, and a shared commitment to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better future.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newfound community became my anchor, my sanctuary, a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I could shed the weight of my past and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of the future. It was a space where authenticity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flourished, where vulnerability wasn't a weakness but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where differences were celebrated, not feared.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energy was palpable, a powerful force that propelled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inspiring us to dream bigger, to reach further, to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harder for the change we yearned for. The community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perfect; it had its internal struggles and disagreements, its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tension and conflict. But these were moments of growth,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learning, of refining the shared vision, of strengthening the bonds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connected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change wasn't linear. There were setbacks,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despair, times when the weight of the world felt too heavy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bear. But these moments, though painful, served as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the capacity for hope even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adversity. Each time I stumbled, I found myself lifted up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support of my community. Each time I faltered,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of the strength I had discovered within myself, a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never knew I possessed.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rewards of this transformative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rediscovery of my voice. For so long, I had suppressed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stifled my emotions, silenced my desires for fear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rejection, and isolation. Now, surrounded by a supportive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my voice found its freedom, its power. I discovered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power of expression, the ability to transform pain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poetry, struggle into song. My words became a weapon, a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a force for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itself became a form of activism, a way to 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to the voiceless, to amplify the stories of others, to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injustice, to inspire hope. The poems poured out of me, a torrent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experiences, and reflections. They were raw, honest,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yet filled with an unshakeable belief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 act of creating became a form of self-care,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way to make sense of the chaos, to find meaning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I delved deeper into this process of self-discovery and social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activism, I realized the profound interconnectedness of our lives.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struggles of marginalized communities aren't isolated incidents;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part of a larger systemic issue, a tapestry of injustice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fabric of society. Understanding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fueled my commitment to social justice,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me to use my voice not just to express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but also to amplify the voices of others, to fight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where everyone has the opportunity to thrive.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was not solely about personal transformation;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becoming part of something larger, a movement for change.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recognizing that the fight for equality and justice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effort, a shared responsibility. The rewards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extended beyond personal fulfillment;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encompassed the collective joy of witnessing progress,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 of making a difference, the collective hope for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and equitable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towards social justice is not a straight line. It's a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full of obstacles and unexpected detours. There will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moments of frustration, and times when the goal seems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and unattainable. But it's a journey worth taking,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empathy, hope, and an unwavering belief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action. The rewards far outweigh the challenges.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 of working towards a more just and equitable world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all, regardless of race, gender, sexual orientation, or any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arbitrary marker of difference, is immeasurable.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I experienced was not a singular event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process, a continuous unfolding. It is a journey that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continue, long after the final poem is written, long after the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is spoken. The seeds of change have been sown, and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 nurturing, they will grow, blossom, and bear fruit,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future where love, acceptance, and equality flourish,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for myself but for generations to come. The quiet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have grown into a resounding chorus, a symphony of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rising together, weaving a tapestry of hope, a future where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is heard, and every heart is seen. And in that shared vision,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true power of new beginnings resides. The struggle continues,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seeds of hope have already taken root.</w:t>
      </w:r>
    </w:p>
    <w:p>
      <w:pPr>
        <w:sectPr>
          <w:pgSz w:w="8000" w:h="12000"/>
          <w:pgMar w:top="296" w:right="68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Purpose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change had become a roar, a powerful 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sweeping me along, reshaping my very being. The initial fear,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crippling self-doubt, began to recede, replaced by a growing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purpose, a newfound clarity of vision. I wasn't just surviving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anymore; I was thriving. This wasn't merely a change of scenery;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metamorphosis of the soul. The old me, the one shrouded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self-imposed isolation, felt like a distant memory, a ghost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periphery of my consciousness. The new me was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bolder, more resilient, armed with a voice that refused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transformation wasn't a sudden epiphany, a miraculous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overnight shift. It was a gradual unfolding, a slow,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growth, layer by layer, like the peeling back of an onion,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its many intricate layers of experience and emotion.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 I wrote was a step further down this path,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exploration of my evolving self, a testament to the power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and the profound healing that comes from sharing one's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truth. The act of writing became a form of self-discovery, a means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processing the trauma of the past and transforming it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beautiful, something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my life had completely changed. The chaotic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of the initial transition gave way to a more structured,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purposeful existence. My days were filled with writing, activism,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engagement with the community that had embraced me.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passive acceptance; it was an active participation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endeavor, a shared commitment to building a more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equitable future. I found myself immersed in discussions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justice, attending rallies and protests, collaborating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 aimed at raising awareness and challenging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inequalities.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sense of purpose transcended personal fulfillment.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to a profound connection with something larger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 collective consciousness striving for positive change.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 was exhilarating, invigorating, a potent antidote to the</w:t>
      </w:r>
    </w:p>
    <w:p>
      <w:pPr>
        <w:sectPr>
          <w:pgSz w:w="8000" w:h="12000"/>
          <w:pgMar w:top="442" w:right="70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and isolation that had once consumed me. The energy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collective, the shared hope for a better world, was a constant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inspiration and motivation. I found myself drawing strength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experiences and resilience of others, their struggles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own, their triumphs fueling my own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 community where vulnerability wasn't a weakness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strength. We shared our stories, our scars, our fears,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doing so, we forged an unbreakable bond, a powerful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identity. We learned from each other’s mistakes and celebrated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other’s successes. The shared struggles solidified our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cause, transforming individual anxieties into 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writing, once a solitary pursuit, became a powerful tool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social change. My poems, initially a means of personal catharsis,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platform for amplifying marginalized voices,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injustices, and inspiring hope. I found myself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about my own experiences but also about the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the collective narrative of a community striving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recognition, equality, and respect. My poetry became a conduit,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connecting individual experiences to the broader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I received was overwhelmingly positive, resonating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 who had experienced similar struggles, similar feelings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alienation, similar desires for belonging. The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transcended differences in background, race, or creed.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emotion in my poems struck a chord, creating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 and mutual understanding. The words resonated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those who were part of my community, but with a much wider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audience, proving that the desire for belonging, for acceptance,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justice, is a universal longing.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shared experience fostered a profound sense of belonging,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being seen, heard, and valued. The sense of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a distant aspiration; it was a tangible reality,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force in my life. I had found my tribe, my people,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– a chosen family, bonded by shared experiences,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and a common vision for a more just and equitable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 more than just acceptance; it was celebration, a vibrant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affirmation of our collective identity and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self-acceptance and social activism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its challenges. There were times of doubt,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setbacks that tested my resilience. But each time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stumbled, I found myself buoyed by the unwavering support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shared struggles served as a reminder that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in this together, that no one was alone in their fight for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 itself became a form of therapy,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my past traumas and transforming them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positive, something empowering. Each poem was a small victory,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resilience, a symbol of my growth.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allowed me to channel my emotions, my anger, my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transform them into something beautiful and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poems weren't just words on a page; they were reflections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a testament to the power of collective action,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spirit. They were a call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a plea for justice, a celebration of diversity, an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for a brighter future. The process of crafting these poems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simply an artistic endeavor; it was a form of activism,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tool for social change.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writing, however, was not always easy.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the words failed me, when the emotions were too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overwhelming to express. But these were also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moments when I pushed beyond my limitations,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myself to delve deeper into the complexities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to confront the difficult truths that I had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avoided.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it all, my community remained my steadfast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a source of inspiration and encouragement. They celebrated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successes, offered comfort during times of struggle,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constant reminder that I wasn't alone in my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belief in me gave me the strength to persevere,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pushing forward, to keep writing, keep fighting,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hoping.</w:t>
      </w:r>
    </w:p>
    <w:p>
      <w:pPr>
        <w:sectPr>
          <w:pgSz w:w="8000" w:h="12000"/>
          <w:pgMar w:top="296" w:right="64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solely about me; it was about us.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collective power of a community united by a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cause, a shared vision for a more just and equitable world.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recognizing the interconnectedness of our struggles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 beauty of our shared humanity. The impact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endeavor extended beyond personal transformation;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influenced the broader community, creating ripple effects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inspired others to join the fight for justice and equality.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a more just and equitable world is ongoing,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 of growth, learning, and adaptation. There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challenges, and moments of doubt, but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and collective hope fuel the movement forward.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midst of it all, the act of writing continues,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strength of the human spirit,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and the enduring power of hope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 The unfolding continues. The story is still being written.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remains unwritten, but filled with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positive change and the promise of a brighter tomorrow.</w:t>
      </w:r>
    </w:p>
    <w:p>
      <w:pPr>
        <w:sectPr>
          <w:pgSz w:w="8000" w:h="12000"/>
          <w:pgMar w:top="296" w:right="81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Growth and Transformation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metamorphosis continued, subtly yet profoundly.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shift, but a gentle unfolding, like a flower pushing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earth, slowly, steadily, inexorably towards the light.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exhilaration of finding my tribe mellowed into a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resonant understanding of belonging. It wasn't merely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acceptance; it was about integration, a weaving of my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into the rich tapestry of our collective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deepened sense of belonging manifested in unexpected ways.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anxieties that had once plagued me – the fear of judgment,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crippling self-doubt, the gnawing loneliness – began to lose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They weren't erased, not entirely, but their grip loosened,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sting dulled. They became whispers in the background,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a past self, overshadowed by the confident, empowered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of the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confidence extended beyond my personal life.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increasingly vocal in advocating for social justice,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growing stronger, bolder, more articulate. The poems,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private expression of my inner turmoil, became a powerful tool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collective action, a means of amplifying the voices of others,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shape and substance to the shared struggles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itself transformed. The poems were no longer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narratives; they became collaborative efforts,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the collective hopes and fears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I found myself incorporating the stories of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their voices into my own, creating a chorus of voices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with power and authenticity.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Workshops and poetry slams became integral parts of my life.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work, witnessing the reactions of others, feeling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emotion in the room – these experiences deepened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community, reinforced my sense of purpose,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my passion for social change. The vulnerability inherent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sharing my most intimate thoughts and feelings became a source of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a catalyst for connection and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always easy. There were moments of doubt,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self-criticism, of questioning whether my voice truly mattered.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were fleeting, quickly overshadowed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of my community. They offered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feedback, and a constant reminder of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we possessed. Their belief in me, in our shared cause,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source of inspiration and motivation.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evolution extended beyond my artistic expression. I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involved in community organizing, working alongside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to advocate for social justice, to challenge systemic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inequalities, to build a more equitable and inclusive society.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activism wasn't a separate entity from my poetry; it was an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it, a natural extension of the values and beliefs expressed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work.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poems became a platform for raising awareness, for sparking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dialogue, for inspiring action. They weren't merely works of art;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calls to action, invitations to participate in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justice and equality. The response from the wider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was astonishing, exceeding my wildest expectations.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resonated with people from diverse backgrounds, united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shared experiences of marginalization, prejudice,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yearning for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wider reach broadened my understanding of the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exposing me to perspectives and experiences beyond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community. I encountered stories of resilience,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of unwavering hope, stories that deepened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human condition, strengthened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social justice, and expanded my own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growth wasn't linear. There were setbacks, disappointments,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I questioned my own capacity to effect change.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time, I drew strength from my community, from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those who shared my vision. The shared struggles,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triumphs, solidified our bond, deepening our commitment to</w:t>
      </w:r>
    </w:p>
    <w:p>
      <w:pPr>
        <w:sectPr>
          <w:pgSz w:w="8000" w:h="12000"/>
          <w:pgMar w:top="296" w:right="68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cause.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extended beyond the personal and collective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political. My poems became a tool for challenging existing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structures, for exposing injustice, for advocating for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They became a voice for the voiceless, a platform for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had been marginalized and silenced.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evolved as well. The style became more sophisticated,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language more nuanced, the imagery richer. I experimented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different forms, different styles, seeking new ways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the human experience, the intricacies of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justice. The growth was evident not only in the content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poems but also in the artistry of their execution.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growth and transformation wasn't merely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experience; it was a collective journey, shared with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embraced me, supported me, and inspired me.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of my community, their resilience in the face of adversity,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commitment to social justice—these were the bedrock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growth and evolution. It was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action, the transformative power of community,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hope. The unfolding continued,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strength of the human spirit and the power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to shape a more just and equitable world. The poems,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raw honesty and passionate urgency, were not just a chronicle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journey but a living, breathing testament to its power.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remained unwritten, a blank page waiting to be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hues of collective action and the unwavering hope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tomorrow. The story, still unfolding, promised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illuminated by the shared light of a transformed community.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Forgiveness and SelfAcceptance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past, a heavy cloak I’d worn for so long,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lighten. The path to forgiveness wasn’t a straight line;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of emotions, a winding road paved with self-doubt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steps. It started with small acts of self-compassion,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quiet introspection where I acknowledged the pain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carried, the burdens I’d shouldered alone. I learned to speak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with the same kindness I offered to others, a revolutionary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 in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anger, once a consuming fire, began to flicker and die.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 overnight; it smoldered, sometimes flaring up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bursts. But I learned to identify those bursts, to name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to understand their origins. They weren’t signs of weakness,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echoes of a past I was actively leaving behind. Journaling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crucial tool, a safe space where I could pour out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frustrations, my regrets, my unspoken anger without judgment.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entry was a small step towards processing the hurt,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 peace with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I discovered, wasn't about condoning the actions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others; it was about freeing myself from the prison of resentment.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Holding onto anger was like carrying a heavy stone, weighing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down, preventing me from moving forward. Letting go wasn't easy.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required a conscious effort, a daily practice of choosing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over bitterness, understanding over judgment. It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acknowledging the pain caused, but refusing to let it define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self-forgiveness was intertwined with forgiveness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There were individuals who had inflicted pain,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my suffering. Initially, the idea of forgiving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impossible, an insurmountable hurdle. But as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my own pain, I began to see the complexities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the confluence of circumstances and choices that had 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behavior. It wasn't about absolving them of responsibility;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understanding their humanity, acknowledging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flaws, and releasing the grip of bitterness that had held me captive.</w:t>
      </w:r>
    </w:p>
    <w:p>
      <w:pPr>
        <w:sectPr>
          <w:pgSz w:w="8000" w:h="12000"/>
          <w:pgMar w:top="442" w:right="68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forgiveness wasn’t a grand gesture; it was a series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deliberate choices. It was choosing empathy over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over judgment, compassion over condemnation.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slow, painstaking process, a gradual peeling away of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a delicate dance between confronting the past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embracing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often felt paradoxical. I found myself grappling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intense emotions, revisiting painful memories, confronting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buried traumas. There were moments of regression, moments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patterns threatened to reassert themselves. But each time,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myself of the progress I’d made, of the distance I’d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traveled. I leaned on my community, seeking support and guidance,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struggles and triumphs. Their unwavering belief in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empathy, helped me navigate the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terrain of emotional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powerful tools in my journey was self-reflection.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countless hours examining my own role in the situations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caused me pain. I acknowledged my own mistakes,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shortcomings, without self-flagellation. Self-criticism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a harsh judge whispering doubts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insecurities. But I learned to replace that critical voice with a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compassion, a voice of understanding. I recognized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my own imperfections, and embraced them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integral parts of who I 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the beauty of imperfection, the strength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 cracks in my armor weren't signs of weakness;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testaments to my resilience, to my ability to endure,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heal, to grow. The scars on my heart were not blemishes;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maps of my journey, reminders of the battles I'd fought and won.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self-acceptance was a slow, deliberate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negotiation between self-criticism and self-compassion.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acknowledging the darkness within, while celebrating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 became a conduit for this emotional journey,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the complexities of forgiveness and self-acceptance.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poems weren't merely reflections of my experience; they became</w:t>
      </w:r>
    </w:p>
    <w:p>
      <w:pPr>
        <w:sectPr>
          <w:pgSz w:w="8000" w:h="12000"/>
          <w:pgMar w:top="296" w:right="68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 of transformation, tools for navigating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labyrinth. The act of writing itself was cathartic, a release of pent-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emotions, a process of unpacking the baggage I'd carried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rhythms and rhymes, the imagery and metaphors,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vehicles for healing, ways of making sense of the chaos within.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the nuances of grief, the subtleties of anger,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forgiveness through the lens of poetry. The poems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conversations with myself, dialogues with my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explorations of my present, and aspirations for the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shared these poems with my community, inviting their feedback,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insights, their empathy. The response was overwhelming.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echoed mine, their struggles mirrored my own.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united by shared experiences of pain, of resilience, of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became a bridge, connecting us through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fostering a deeper sense of connection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workshops and poetry slams, once sources of anxiety,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spaces for vulnerability, for sharing, for healing.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performing the poems, of sharing my most intimate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was both terrifying and liberating. It fostered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sense of shared experience, a sense of belonging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the individual.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self-acceptance and forgiveness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one. It was a collective journey, a shared pilgrimage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undertaken with the support and encouragement of my community.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belief in me, their unwavering empathy, their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pain and healing – these were the cornerstones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wasn't linear; it was a cyclical process,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unfolding, a constant negotiation between the past and the present.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setbacks, moments of doubt, moments when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threatened to reemerge. But each time, I drew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my community, from the shared experiences,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belief in the power of healing and transformation.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poems, in their honesty and vulnerability, became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this journey, a chronicle of the unfolding process of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self-acceptance. They became a beacon of hope,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spirit, a celebration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love and community. The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a testament to the enduring power of the human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ongoing process of healing,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hope for a more just and compassionate world.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story, written in the language of heart and soul, continues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unfold, a testament to the enduring power of love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And in the shared spaces of vulnerability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 new chapter, a new song, a new story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is born, blooming amidst the whispers of the past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of a hopeful future. The rhythm of healing, the poetry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forgiveness, continues.</w:t>
      </w:r>
    </w:p>
    <w:p>
      <w:pPr>
        <w:sectPr>
          <w:pgSz w:w="8000" w:h="12000"/>
          <w:pgMar w:top="428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Journey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life, I realized, wasn't a steady beat, but a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ever-shifting melody. Just as the seasons change, so too do we.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shedding of old skins, the blossoming of new selves – it's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cycle, a dance between letting go and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unknown. This understanding, this acceptance of life's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evolution, became a profound source of peace. The fear of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constant companion, began to dissolve, replaced by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anticipation, a curious excitement for what the future held.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passive acceptance; it was an active embrace. It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surrendering to the currents of life, allowing myself to be swept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along, trusting that even amidst the turbulence, there was a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a deeper wisdom at play. It meant acknowledging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discomfort, uncertainty, and even pain were not enemies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parts of the journey, necessary stepping stones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 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beauty in imperfection, in the cracks and crevices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existence. The uneven edges, the jagged lines – these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 but evidence of a life lived fully, a testament to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spirit. The scars on my heart, once symbols of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badges of honor, reminders of battles fought and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learned. Each experience, whether joyful or painful, contributed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rich tapestry of my being, shaping me into the person I 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perspective seeped into my poetry, enriching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and resonance. The poems became less about lamenting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and more about celebrating the present, about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future. The language shifted, becoming more fluid,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accepting, more celebratory. The rhythms and rhymes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ebb and flow of life, the unpredictable yet beautiful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workshops and poetry slams continued, but with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purpose. They were no longer simply spaces for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work; they were vibrant communities of shared experiences, mutual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and continuous growth. The energy in those rooms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palpable, a powerful blend of vulnerability and strength,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joy, resilience and hope. I found myself deeply connected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others, their struggles, their triumphs, their resilience.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all navigating the same intricate labyrinth of life, each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unique paths, yet bound by a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powerful encounter was with a young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named Maya. She was a newcomer to the group, quiet and reserved,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 carrying a weight of unspoken pain. Her poetry was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visceral, a stark depiction of struggle and loss. She spoke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marred by violence, a present fraught with uncertainty,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clouded by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discussed her work, a profound sense of empathy washed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me. I saw in her a reflection of my own past, the pain, the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longing for acceptance and belonging. We talked for hours,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our stories, our vulnerabilities, our hopes. Her courage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her pain inspired me, her resilience challenged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preconceived notions of strength and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presence reminded me of the transformative power of sharing,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finding solace and strength in the shared experiences of others.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underscored the importance of creating safe spaces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could flourish, where pain could be acknowledged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judgment, where healing could begin.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of transformation, I discovered, is never truly finished.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an ongoing journey, a continuous evolution,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negotiation between the past and the present. There will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regression, moments of doubt, moments when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threaten to reassert themselves. But these are not signs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but rather opportunities for growth, chances to learn,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adapt, to evolve.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self-acceptance is a lifelong pursuit,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negotiation between self-criticism and self-compassion.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darkness within while celebrating the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embracing the totality of one's being, flaws and all. The scars,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imperfections, the vulnerabilities – these are not blemishes but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testaments to our resilience, to our capacity for growth,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enduring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 became my constant companion on this journey, a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complexities of life, a means of expressing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unspeakable, a pathway to healing and transformation. The poems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than just words on a page; they became living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organisms, evolving and growing with me, reflecting the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unfolding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language became more nuanced, more subtle, more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resonant. The imagery grew richer, more evocative, more powerful.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rhythms and rhymes, once merely tools of poetic expression,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vehicles for emotional catharsis, conduits for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instruments of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experiment with different forms, different styles,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voices, seeking ways to capture the ever-shifting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inner world. I delved deeper into the complexities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exploring the nuances of grief, the subtleties of joy,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paradoxical nature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became more personal, more intimate,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simultaneously more universal, more relatable, more deeply human.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spoke not only to my own experiences but to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humanity, reflecting the universal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triumphs, and transformations that shape our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act of writing, of creating, of sharing,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force for healing, a means of making sense of the chaos,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order amidst the turbulence, of discovering beauty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pain. It was a continuous process of self-discovery, a never-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ending exploration of the depths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community, my fellow poets, continued to be my anchor,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system, my source of strength and inspiration. Their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vulnerabilities, their resilience – these sustained me, reminded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that I was not alone, that we were all navigating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labyrinth, bound by shared experiences, mutual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profound sense of community.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 the unfolding continues. The journey of self-acceptance,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change, of celebrating life in all its complexity – this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lifelong pursuit, a continuous evolution, a beautiful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dance between letting go and embracing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unknown. The poems, my humble contributions to this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dialogue, reflect this journey, this continuous unfolding,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messy, and ultimately transformative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becoming. The song of life continues, a melody of resilience,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enduring love. The rhythm of healing continues, the poetry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unfolds.</w:t>
      </w:r>
    </w:p>
    <w:p>
      <w:pPr>
        <w:sectPr>
          <w:pgSz w:w="8000" w:h="12000"/>
          <w:pgMar w:top="428" w:right="7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Connection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vulnerability in those poetry workshops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crucible, forging bonds stronger than any I’d ever known.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the shared passion for words, for rhythm and rhyme,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us; it was the shared human experience, the raw,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exposure of our inner selves. Maya, with her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unflinching honesty, taught me the profound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 power that transcended words and resonated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soul. Her story, etched in the stark lines of her poems,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mirror reflecting the universal struggle for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weren't just sharing poems; we were sharing lives.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sanctuary, a haven where the weight of unspoken hurts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lifted, where the burdens of silence could be shed.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 became a bridge, connecting disparate experiences, forging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ground in the shared terrain of human emotion.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the tears, the silences – these were the building blocks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community, the mortar that held our fragile, yet powerful,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sense of belonging extended beyond the walls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workshop. I found myself reaching out to others, seeking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fostering relationships that were built on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understanding, and a shared vulnerability. It was a radical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departure from the solitary existence I had once embraced,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decision to embrace the transformative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a different kind of love, a love that wasn't romantic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familial, but a deep, abiding affection for my fellow human beings.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love born of shared struggle, forged in the fires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and strengthened by the bonds of empathy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This love wasn't passive; it was active, demanding,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 transformative. It required me to shed my armor, to expose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vulnerabilities, to risk rejection in the pursuit of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sectPr>
          <w:pgSz w:w="8000" w:h="12000"/>
          <w:pgMar w:top="442" w:right="71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 love that demanded courage, a willingness to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the comfortable confines of self-protection and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often-uncertain territory of human interaction. It was a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me to confront my own prejudices, my own biases,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ingrained assumptions about others. It was a humbling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one that forced me to acknowledge the limits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understanding and to embrace the richness and diversity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itself, once a symbol of alienation and isolation,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different. The faces in the crowd, once anonymous and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held a potential for connection, for shared story, for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 began to see the world not as a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individuals, but as a network of interwoven lives, a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threads of countless human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seeped into my poetry. The poems became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self-centered, less introspective, and more outward-focused,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concerned with the experiences and perspectives of others.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shifted, becoming more inclusive, more empathetic,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attuned to the nuances of human emotion. The rhythm and rhyme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complexities of human interaction, the ebb and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relationships, the unpredictable nature of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explore different poetic forms, experimenting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projects, creating poems in response to the 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engaging in dialogue through verse. The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was particularly revealing. Working with others,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ideas, blending perspectives, and co-creating poems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act of connection. It was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collaboration, a celebration of shared creativity and a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synergistic power of human interaction.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collaboration involved a group of young people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community. We worked together, sharing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and perspectives, weaving them together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shared voices. The poems that emerged were powerful,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visceral, and deeply moving. They spoke of resilience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of hope in the midst of despair, of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spirit.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project was more than just a poetry workshop; it was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justice, a celebration of diversity, and a powerful affirmation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capacity for love and connection.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creating these poems forged deep bonds between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 that transcended age, background, and circumstance.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reminder of the transformative power of collaboration,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human connection at its most powerful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writing itself became a meditation on the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journey of self-discovery, and a profound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Each word, each line, each stanza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experience, a celebration of the shared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and transformations that shape our lives. The poems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less about individual expression and more about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less about personal narratives and more about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my life, once solitary and isolated, now pulsed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energy of human connection. The silences were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 of shared experiences, the unspoken language of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comforting presence of community. The loneliness I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was replaced by a profound sense of belonging, a deep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abiding connection to something larger than myself. This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feeling; it was a fundamental shift in my perspective,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reorientation of my consciousness, a transformation of my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connection wasn’t merely a pleasant sentiment;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survival mechanism, a source of strength and resilience.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antidote to isolation, the balm to wounds, the fuel for hope.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driving force behind my poetry, the inspiration for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the source of my enduring faith in humanity. And it was,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own quiet way, a testament to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A love not confined to romantic ideals, but a love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encompassed all of humanity, a love that embraced the broken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beautiful, the flawed and the magnificent, the vulnerable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strong. This was the love that gave life and purpose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words, the love that sustained me, the love that fueled my</w:t>
      </w:r>
    </w:p>
    <w:p>
      <w:pPr>
        <w:sectPr>
          <w:pgSz w:w="8000" w:h="12000"/>
          <w:pgMar w:top="428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transformative power of connection. And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love I would continue to explore, to celebrate, and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my poetry, for as long as words could carry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 and the enduring power of love. The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continued, a vibrant melody of shared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support, and enduring love.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Romantic Love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poetry workshop faded as I stepped out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vibrant pulse. The newfound sense of community,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connections forged through shared vulnerability,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irrevocably altered my perception of the world. Yet, amidst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expanding circle of affection, a different kind of love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 – a romantic love, tender and hesitant at first, but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 with each shared glance, each whispered word.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name was Liam, and he was everything I hadn't expected.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poet, not in the way I understood it. He was a musician,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fingers dancing across the strings of his guitar, coaxing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mirrored the complex emotions swirling within my own heart.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quiet, observant, his gaze holding a depth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unspoken language of my soul. He listened, truly listened,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to the words I spoke, but to the silences between,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anxieties, the buried hopes.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first conversations were tentative, cautious probes into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our inner selves. We talked about music, of course,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way a melody could capture the fleeting essence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feeling, the way a rhythm could echo the heartbeat of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We talked about poetry, about the power of words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the chasm between two souls, to express the inexpressible,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unveil the hidden truths that lie beneath the surface of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our conversations transcended the artistic realm. We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childhoods, of dreams and disappointments, of fears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aspirations. We shared our vulnerabilities, those fragile parts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 we usually kept hidden, shielded from the prying eyes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world. And in sharing these vulnerabilities, we discovered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connection, a bond that grew stronger with each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presence was a balm to my soul, a quiet reassurance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midst of the city's chaotic energy. He saw me, truly saw me,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poet with the troubled past, but the woman beneath the words,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woman striving for authenticity, for wholeness, for love.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love wasn't grand pronouncements or extravagant gestures;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the small things, the subtle touches, the lingering glances,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his hand would find mine across a crowded room,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weight of his presence as we sat in silence, listening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symphony. It was a love that felt both ancient and 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familiar yet entirely unexpected.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love that challenged my preconceived notions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romantic relationships. I had always viewed love as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external, something that happened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to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you, a force beyond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control. But Liam's love was different. It was a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shared journey of discovery, a mutual unfolding of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 intertwined. It was a love that required vulnerability,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expose the cracks and imperfections 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being, a trust that he would embrace those flaws, not judge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relationship blossomed amidst the backdrop of my burgeoning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activism. I continued to engage in my poetry workshops,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collaborate on projects that gave voice to the marginalized, to 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words as a tool for social change. Liam, though not directly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in the activist sphere, became my unwavering supporter,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confidante, my rock. He listened patiently as I recounted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 frustrations, the victories. He celebrated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 and offered solace in the face of setbacks.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complexities of my commitment, the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passion that drove my work, and he never once tried to diminish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acceptance, this unwavering support, was perhaps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aspect of his love. It wasn't a passive acceptance;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participation in my life, my struggles, my aspirations.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try to change me, to mold me into something I wasn't.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 me for who I was, flaws and all, the poet, the activist,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woman.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we walked along the riverbank, the city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in the water's surface, he turned to me, his eyes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 above. He didn’t speak grand pronouncements of undying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love. Instead, he spoke of the way my words had touched him, how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poems had given voice to his own unspoken emotions, how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for social justice had inspired him to look beyond himself,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see the world with new eyes.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the beauty he saw in my vulnerability, the strength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my resilience, the love he felt in my capacity for empathy.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the way I had awakened his own capacity for love,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shown him the power of human connection,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empathy, the beauty of shared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were simple, yet they resonated with a depth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language itself. They were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love, a love that wasn't just romantic,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that encompassed the entirety of our beings, our passions,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aspirations, our shared commitment to a more just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romantic love became interwoven with my other loves –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for poetry, my love for community, my love for social justice.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weren't separate entities but strands of a single,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tapestry, each thread reinforcing the strength of the others.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I wrote during this time reflected this interconnectedness,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 interplay of romantic love, community, and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rhythms of my verses mirrored the rhythm of my heart, a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love of a community, the love of a man, and the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world striving for justice. My words became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love in all its manifestations – the love that healed,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that transformed, the love that inspired action, the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love story wasn’t a fairytale. There were challenges,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disagreements, moments of doubt and uncertainty. But through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all, we found strength in our shared commitment to authenticity,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respect, to the understanding that love requires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patience, and a willingness to confront our own vulnerabilities.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a willingness to grow together, to learn from each other,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each other's dreams, to navigate life's complexities hand-in-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hand. It was, in its imperfections, a testament to the enduring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connection, a love story etched not in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rhyme but in the raw, honest rhythm of life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love story, woven into the fabric of my life, became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for a new collection of poems, a collection that explored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romantic love, its joys and sorrows,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and triumphs. It wasn’t a simple love story, neatly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packaged with a happy ending. It was a reflection of the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and often unpredictable nature of human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love to both heal and challenge,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and sustain. And like all great love stories, it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evolving, growing, changing, and always finding its way back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core essence of shared vulnerability, mutual respect, and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The rhythm of our lives, interwoven and intertwined,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my poems, a constant reminder of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love in all its multifaceted beauty.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Familial Love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blurred through the rain-streaked windowpane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curled on the worn couch, Liam’s hand warm in mine.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weight of his presence, the gentle rhythm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beside me, anchored me to the present moment,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swirling anxieties that often plagued my thoughts.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relationship, blossoming amidst the vibrant chaos of our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deepened in ways I hadn't anticipated, revealing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love's multifaceted nature. But even amidst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romantic bliss, the echoes of my past, the deep-rooted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bonds of family, continued to resonate within me.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family… the word itself conjured a complex tapestry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both beautiful and painful. My childhood, spent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of societal prejudice, had been marked by a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isolation. The silence, the unspoken anxieties, the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perpetually on the outside looking in – these were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walls that had shaped my early years. My parents,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loving in their own way, struggled to comprehend my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grasp the nuances of discrimination that permeated every aspect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life. Their love, though genuine, was often expressed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lens of traditional expectations, a lens that didn't always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accommodate the complexities of my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grandmother, however, was different. She was a quiet force,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of unwavering strength and resilience. Her love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gestures or boisterous pronouncements; it was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her daily actions, in the warmth of her embrace,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aroma of her cooking, in the stories she whispered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ear as I lay nestled beside her on her worn armchair.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the keeper of our family history, the silent storyteller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 down the legacy of our struggles and triumphs. Through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I learned about the generations who had come before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resilience in the face of adversity, their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family, their unyielding hope for a better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a repository of our cultural heritage, the guardian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traditions, the silent voice that whispered tales of strength and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perseverance through the generations.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love was unconditional, a sanctuary where I could be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 and all. She didn't try to change me, to mold me into someone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wasn't; she simply accepted me, celebrated my individuality,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instilled in me a profound sense of self-worth. She taught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family, not as a rigid structure bound by outdated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but as a network of support, a source of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haven of unconditional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influence extended beyond the boundaries of our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family. She was a pillar of our community, a woman who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diversity, championed inclusivity, and fostered a sense of belonging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those who felt marginalized. She was a woman who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values, who demonstrated the transformative power of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understanding. Her actions, more than any words, spoke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volumes about the importance of compassion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sensing the emotional depth of my reflections, reached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gently squeezed my hand. He understood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family relationships, the blend of love and pain, of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misunderstanding. He had witnessed my vulnerability,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to reconcile my past with my present, and he had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tried to diminish my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acceptance, his unwavering support, mirrored the unconditional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I had received from my grandmother. He, too, possessed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empathy, a willingness to listen without judgment,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understanding of the human heart's capacity for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immense joy and profound sorrow.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his own family, a family that was different from mine,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the common thread of unwavering love. He spoke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parents, of their unwavering support, of their unconditional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He shared stories of family gatherings, of traditions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 down through generations, of the enduring bond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connected them.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descriptions of his family life illuminated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familial love, not as a monolithic entity, but as a dynamic force,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nurturing, supporting, and inspiring growth. He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picture of a family that had faced its share of challenges,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navigated its share of difficulties, yet had emerged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resilient, more united.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our conversations, we discovered a shared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complexities of family dynamics,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communication, the need for mutual respect, the profound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family relationships have on shaping one’s identity. We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that family wasn't merely a collection of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by blood, but a tapestry of relationships,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a foundation for personal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rain outside intensified, the rhythm of the falling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rhythmic pulse of our hearts, beating in unison.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lights danced on the rain-soaked streets below,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kaleidoscope of emotions swirling within our souls.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story, blossoming amidst the backdrop of our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histories, became a testament to the transformative power of love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its forms – the unconditional love of family, the tender love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partner, the profound love of a community striving for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grandmother's love had shaped my understanding of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instilled in me a profound sense of self-worth, had provided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sanctuary of unconditional acceptance. Liam's love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broadened my perspective, had helped me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romantic relationships, had reaffirmed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empathy, mutual respect, and shared vulnerability.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both, intertwined with my passion for social justice, had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spirit, inspiring a new wave of poems that explored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nature of love, its power to heal, to transform,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inspire action.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 wrote during this period reflected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interconnectedness, the intricate dance between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social realities. The rhythms of my verses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life, a mosaic of familial love, romantic love,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pursuit of a more just and equitable world.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words, flowing from the depths of my soul, became a testament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power of human connection, a celebration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beauty of love, a reflection of the complex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words I wrote were not just poems; they were fragments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soul, pieces of my story, echoes of the loves that had shaped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whispers of the love that continues to guide me. And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wrote, I realized that these loves – familial, romantic, communal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separate entities, but interwoven strands, each reinforcing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others, creating a tapestry of resilience, strength, and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rhythm of my life, echoing in the rhythm of my verses,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testament to the transformative power of love.</w:t>
      </w:r>
    </w:p>
    <w:p>
      <w:pPr>
        <w:sectPr>
          <w:pgSz w:w="8000" w:h="12000"/>
          <w:pgMar w:top="296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SelfLove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leaving behind a glistening city, a canvas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lights shimmering on wet asphalt. Inside,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apartment enveloped me, a comforting contrast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storm I’d been navigating. Liam was asleep beside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breathing soft and even, a peaceful counterpoint to the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still swirling in my mind. The previous hours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whirlwind of memories, a journey through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the bittersweet symphony of love and loss. But as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settled, a new theme began to emerge, a melody as important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 other: the quiet, persistent rhythm of self-love.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grandmother’s love, Liam’s love, the nascent love blossoming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our community – these were all powerful forces, shaping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me. But amidst this tapestry of external affection,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a crucial thread was missing: the thread of self-acceptance,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self-love. It wasn't something that had been explicitly taught,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way family traditions or romantic gestures are. It was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 gradual awakening.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hadn't been easy. The years of prejudice, the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an outsider, had left deep scars, subtle wounds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manifested as self-doubt, a hesitancy to embrace my true self.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too long trying to fit into molds that didn’t fit, trying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I wasn't, to silence the parts of myself that society deemed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unacceptable. This self-neglect, this internal battle,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antagonist in my life, subtly undermining my confidence,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hindering my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struck me with the force of a revelation. How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truly accept the love of others if I hadn't first learned to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myself? How could I stand tall against prejudice if I didn't believe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intrinsic worth? The answer was stark, undeniable.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wasn’t selfish; it was the foundation upon which all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 of love could thrive. It was the bedrock of resilience,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wellspring of strength, the catalyst for genuine connection.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understanding didn't magically erase the past; the scars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faint but persistent reminders of a journey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But now, I viewed them differently. They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blemishes to be hidden or erased, but rather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to the strength I had discovered within myself.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etchings on the landscape of my soul, shaping the contours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I had become. They were part of my story, and my story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worthy of being told, worthy of being celebrated.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love myself wasn't a sudden transformation, a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epiphany. It was a process, a journey of self-discovery, a slow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cultivation of self-compassion. It started with small acts,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small victories. It was choosing to wear the clothes that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feel good, regardless of societal expectations. It was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express my emotions, even the difficult ones, without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judgment. It was setting boundaries, protecting my energy,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prioritizing my own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also about challenging the negative self-talk,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doubt that had plagued me for so long.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 those self-critical voices with affirmations, gentle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worth, my strength, my beauty, both inside and out.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journaling, pouring my feelings onto paper, transforming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jumble of emotions into something tangible, something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understand and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wasn't about narcissistic self-absorption; it was about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about valuing my own needs and desires.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my strengths, acknowledging my flaws, and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as integral parts of who I am. It was about creating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for imperfection, for the messy and beautiful realities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being human.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I had found also played a crucial role. Surrounded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people who accepted me for who I was, who celebrated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differences, I felt a sense of belonging, a sense of validation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to nurture my self-love. Their acceptance was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back my own intrinsic worth, a reassurance that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worthy of love, not despite my imperfections, but because of them.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Liam, too, was instrumental in this journey. His love wasn’t</w:t>
      </w:r>
    </w:p>
    <w:p>
      <w:pPr>
        <w:sectPr>
          <w:pgSz w:w="8000" w:h="12000"/>
          <w:pgMar w:top="296" w:right="70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conditional; it didn't demand perfection. He saw me, truly saw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 and all, and loved me unconditionally. His acceptance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dismantle the walls I had built around my heart, the walls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protected me from hurt but had also kept me from experiencing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fullness of love, both self-love and the love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my self-love blossomed, so did my creativity. My poems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confident, more authentic, more deeply rooted 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The words flowed more freely, unburdened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self-doubt, empowered by a newfound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rhythm of my verses reflected the rhythm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a steady, confident beat that resonated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about the struggles, the pain, the moments of self-doubt,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wrote about the resilience, the strength, the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myself. My poems became a testament to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self-love, a celebration of my journey, a beacon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others who might be struggling with their own battles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were a reflection of my growth, my healing.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words on a page; they were fragments of my soul,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towards self-love,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 celebration of the unique and beautiful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life. They were a testament to the fact that self-love is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but a continuous process, a journey of self-discovery,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lifelong commitment to nurturing one's own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journey I continue to walk, and it’s a journey I now invite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to join. Because the most profound act of love,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act of all, is the act of loving oneself,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unconditionally, flaws and all. And in that love, in that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lies the power to heal, to grow, to connect with others on a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meaningful level, to build a world where every voice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heard, every identity celebrated, and every heart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love it deserves. The love that begins, and continues,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within. The whisper of self-love, growing into a roar.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 lights outside the window, no longer blurred by rain,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brighter, sharper, more vibrant. The reflection of their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glass seemed to echo the inner radiance I had begun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cultivate, a glow born not of external validation, but of a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abiding self-love. And as I drifted off to sleep, Liam’s arm a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around me, I felt a profound sense of peace,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completion, a quiet confidence that whispered: I am enough. I 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loved. And I love myself.</w:t>
      </w:r>
    </w:p>
    <w:p>
      <w:pPr>
        <w:sectPr>
          <w:pgSz w:w="8000" w:h="12000"/>
          <w:pgMar w:top="296" w:right="72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Universal Love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painted the sky in hues of apricot and rose,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 after a night filled with the quiet hum of contentment.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stirred beside me, his hand finding mine in a familiar gesture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comfort. The previous night’s revelations, the unfolding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of self-love, had left me feeling lighter, unburdened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self-doubt that had long shadowed my existence.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journey, I understood, was far from over. The whisper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though potent, was only the beginning. It was a seed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nurturing, a flame that required tending, to grow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larger, something encompassing, something…universal.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love, I realized, couldn’t be confined to the personal,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intimate circles of family and friends. It was a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 radiant force that extended far beyond the confines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heart, touching every corner of existence. It was a ripple effect,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starting with the acceptance of self, widening to embrace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then flowing outwards, embracing all beings,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universal current of compassion and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wasn’t a sudden epiphany, but a gradual unfolding,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gentle expansion of consciousness. It began with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observations, with acts of kindness extended to strangers,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empathy for the struggles of others. I found myself noticing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beauty in the everyday: the way sunlight danced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of a tree, the resilience of a flower pushing through cracked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pavement, the quiet dignity of an elderly woman patiently waiting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bus. These small moments, once overlooked, now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profound sense of connection, a shared humanity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differences.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volunteering at a local soup kitchen, serving meals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homeless and the less fortunate. It wasn't just about providing food;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offering a listening ear, a compassionate gaze,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genuine human connection. I saw their stories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own, their struggles echoing my own past battles,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a testament to the enduring strength of the human spirit.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their eyes, I saw a reflection of my own journey, and in their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I found a deeper understanding of the power of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poetry, too, began to reflect this shift in perspective. The verses,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focused primarily on personal experiences, now incorporated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themes of social justice, environmental awareness,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life. I wrote about the plight of refugees,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equality, the urgency of climate action. My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conduit for compassion, a voice for the voiceless,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the inherent dignity of every human being, regardless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background, race, or belief.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my poems shifted, too, evolving from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 into a broader anthem of hope and solidarity.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became more inclusive, more universal, drawing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from diverse cultures and traditions. The poems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just about my own journey; they became a shared narrative,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collective voice echoing the experiences of others,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threads of individual stories, reflecting the vast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 complexity of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engage more deeply with activism, attending protests,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organizing events, and using my writing to raise awareness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injustices. I discovered a profound sense of purpose, a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belonging that extended far beyond my immediate community.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connected to a larger movement, a global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fighting for a more just and equitable world. This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belonging, this shared purpose, deepened my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love, highlighting the power of collective action,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born from shared ideals.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Liam deepened, too, as we both embarked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expanding our understanding of love. We discussed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philosophical concepts, we read books on spirituality and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and we engaged in meaningful conversations about the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could play in creating a more compassionate world.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transcended romance; it became a partnership,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service, a mutual endeavor to expand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universal love.</w:t>
      </w:r>
    </w:p>
    <w:p>
      <w:pPr>
        <w:sectPr>
          <w:pgSz w:w="8000" w:h="12000"/>
          <w:pgMar w:top="296" w:right="66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while volunteering at an animal shelter, I encountered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injured kitten. Its eyes, large and luminous, held a deep well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suffering. As I tended to its wounds, I felt an overwhelming surge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compassion, a profound sense of empathy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species boundaries. This moment, intimate and intensely emotional,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solidified my understanding of universal love as a boundless force,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encompassing all beings, regardless of form or species.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kitten's eventual recovery, its transformation from fragility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became a potent symbol of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a reminder of the resilience of life, and the inherent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creature, great and small. I wrote a poem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tribute to the kitten's spirit, but also a reflection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boundless nature of love and its capacity to heal and restore.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universal love is a continuous process,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expansion of consciousness, a commitment to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service. It is a practice, a way of living,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unveiling of the interconnectedness of all things. It is not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easy; there will be moments of doubt, setbacks, and challenges.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reward, the profound sense of purpose and connection, makes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worthwhile. It is a journey of transformation, both personal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collective, a journey toward a world where love, in its purest,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expansive form, reigns supreme. And as I continue on this path,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invite others to join, to share in the journey, to contribute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symphony of universal love, a chorus of compassion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across the globe. The whisper grows stronger,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confident, a testament to the profound power of love in its purest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most expansive form. A love that knows no bounds.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Exploring Selfhood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 of universal love, once a faint murmur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my heart, had grown into a resounding anthem,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me and resonating outwards, touching the lives of others.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expansion of love, however, brought with it a renewed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self, a deeper understanding of my own identity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broader tapestry of humanity. It was no longer enough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accept myself; I needed to understand myself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completely, to reconcile the fragmented pieces of my past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to forge a cohesive sense of self within this ever-expanding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circle of compassion.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of self-discovery wasn’t a linear path;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labyrinthine journey, filled with twists and turns,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detours, and moments of profound clarity. There were times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lost, adrift in a sea of emotions, unsure of my direction.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these moments of uncertainty, I clung to the anchor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the unwavering belief in my inherent worth, a belief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 and grown stronger with each act of compassion,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 of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challenges in this journey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lingering shadows of my past. The years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loneliness, the feeling of being an outsider, the internalized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 – these weren't easily erased. They were etched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fabric of my being, whispers from a past I couldn't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ignore. I had to acknowledge them, to understand their origins,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unravel their influence on my present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became an invaluable tool in this process. Talking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therapist, sharing my vulnerabilities, and unpacking the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emotional baggage was cathartic and liberating. It wasn't easy,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painful and emotionally draining, but it was essential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the walls I had built around my heart, walls erected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fear and self-doubt. Through therapy, I learned to identify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 causes of my insecurities, to challenge the negative self-talk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haunted me for so long, and to cultivate a healthier,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compassionate inner dialogue.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also involved confronting the societal narratives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shaped my self-perception. For years, I had internalized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messages of prejudice, the stereotypes that defined me based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 and identity. I had to actively challenge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narratives, to reframe the stories that I had been told about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world. This required critical self-reflection,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to unlearn ingrained biases, and a commitment to seeking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diverse perspectives and alternative viewpoints.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reading widely, seeking out books, articles, and essays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voices, by people who had challenged societal norms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carved their own paths. Their stories resonated deeply,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validation and hope, reminding me that I wasn't alone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struggles, that my experiences were valid, and that my identity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something to be celebrated, not hidden. Their courage inspired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embrace my own authentic self, to challenge the expectations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others, and to forge my own identity free from the constraints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societal norms.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creative arts became an essential outlet for this process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discovery. My poetry, which had previously served as a form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and emotional release, now became a powerful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the complexities of my identity. I wrote about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with prejudice, my struggles with self-doubt,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self-acceptance. The poems became a mirror,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my inner world, allowing me to examine my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feelings, to confront my insecurities, and to celebrate my strengths.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itself was a form of self-therapy, a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processing my emotions, of making sense of my experiences, 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forging a stronger sense of self. It was a way of reclaiming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of taking ownership of my story, and of sharing my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world. The feedback I received from readers,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expressions of empathy, further validated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and deepened my sense of connection to others.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self-discovery was not solely a solitary endeavor.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deeply intertwined with my relationships with others,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especially Liam. His unwavering support, his empathy, and his</w:t>
      </w:r>
    </w:p>
    <w:p>
      <w:pPr>
        <w:sectPr>
          <w:pgSz w:w="8000" w:h="12000"/>
          <w:pgMar w:top="428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 love were vital in helping me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my inner world. We talked openly about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our fears, and our hopes, creating a safe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and growth.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Liam's own journey of self-discovery mirrored mine in many ways.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supported each other, challenged each other, and learned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other. Our shared experiences strengthened our bond,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our relationship into a deep partnership based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respect, understanding, and unconditional love.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identities were enriched by our connection, shaping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strengthening our shared sense of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ongoing process of self-discovery has taught me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embracing imperfection, of recognizing that identity is not static,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fluid and ever-evolving concept. It's a tapestry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threads, shaped by our experiences, our relationships,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evolving understanding of ourselves and the world. There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be moments of uncertainty, moments of self-doubt,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to overcome. But through self-love, compassion,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of others, we can navigate these complexities,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our authentic selves, and celebrating the beauty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 and ever-evolving identities.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continues. The whispers of self-doubt may occasionally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but they are now overshadowed by a much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 voice – the voice of self-acceptance, self-love,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my inherent worth. I continue to write,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my experiences, and to connect with others on this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self-discovery, recognizing that our individual stories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in a much larger tapestry of human experience,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beautiful testament to the boundless power of love,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belonging. The exploration of self-hood, I now realize, is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but a lifelong journey, a continuous unfolding,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process of learning, growth, and transformation.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 embrace wholeheartedly, with gratitude, hope,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the profound interconnectedness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things. And with each new poem, each new connection, each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compassion, that understanding grows, expanding the circle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love, touching not only my own life, but the lives of countless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resonating across the world,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the human spirit.</w:t>
      </w:r>
    </w:p>
    <w:p>
      <w:pPr>
        <w:sectPr>
          <w:pgSz w:w="8000" w:h="12000"/>
          <w:pgMar w:top="296" w:right="10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Cultural Identity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newfound acceptance I had found, the blossoming self-love,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erase the deep-seated influences of my cultural heritage.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shone a brighter light on them, illuminating aspects I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understood, or perhaps had deliberately avoided confronting.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identity wasn't solely a personal construct; it was interwoven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rich, complex tapestry of my ancestry, a legacy 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through generations, whispering stories in the rhythm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this cultural inheritance involved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exploration, a pilgrimage back through time to uncover the roots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being. It meant delving into family history, listening to the tales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grandparents shared – stories of hardship and resilience,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and defeats, of love and loss, all imbued with the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flavor of our cultural traditions. Their narratives weren't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 anecdotes; they were the building blocks of my identity,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foundation upon which my sense of self was built.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researching my family's history, tracing our lineage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generations. This wasn’t just about names and dates;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understanding the lives they lived, the struggles they faced,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values they held dear. I discovered stories of migration,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adaptation, of preserving cultural traditions in the face of adversity.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about the sacrifices made by my ancestors,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their beliefs, and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in the face of societal pressures. These stories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deeply, filling in missing pieces of my own personal narrative,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sense of belonging that extended far beyond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immediate 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exploration wasn't confined to my immediate family. I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the broader cultural context within which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family’s story unfolded. I immersed myself in the history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studying its evolution, its triumphs, and its struggles.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about the art, music, literature, and traditions that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unique character, the elements that shaped its collective identity.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explored the rituals and ceremonies that marked significant life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events, seeking to understand their underlying meanings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significance.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deeper understanding of my cultural heritage revealed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interplay of influences. It wasn't a monolithic entity,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mosaic of traditions, beliefs, and values.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I embraced wholeheartedly, feeling a deep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spirit and meaning. There were others that I questioned,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challenged, even rejected, recognizing their limitations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harm. This critical examination wasn’t a rejection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heritage; rather, it was an act of reclaiming it, of shaping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understanding of its significance in the context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evolving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was, at times, challenging. I encountered conflicting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narratives, varying interpretations of historical events,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contrasting perspectives on cultural practices. I faced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dissonance, where my personal beliefs clashed with traditional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norms. These moments of friction weren’t signs of failure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growth, for deeper self-reflection, and for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 understanding of my own place within the intricate web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cultural heritage.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creative process played a vital role in this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My poetry became a vehicle for exploring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my cultural identity, for sharing my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 engaging in dialogue with others. I wrote poems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the richness and beauty of my heritage, poems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the complexities of tradition, and poems that challenged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societal norms and prejudices.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became a form of cultural preservation,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down stories, values, and traditions to future generations.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to capture the essence of my culture in words, to share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with a wider audience, to foster understanding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appreciation. The creative process allowed me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who shared similar experiences, to build bridges of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understanding, and to contribute to a broader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cultural identity.</w:t>
      </w:r>
    </w:p>
    <w:p>
      <w:pPr>
        <w:sectPr>
          <w:pgSz w:w="8000" w:h="12000"/>
          <w:pgMar w:top="296" w:right="68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exploration of cultural identity also involved engaging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who shared similar backgrounds. I connected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from my community, learning from their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perspectives. We shared stories, celebrated traditions,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supported each other in our journeys of self-discovery.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deepened my understanding of my own heritage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broadened my perspective on the diverse expressions of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identity.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internet became an invaluable tool in this process.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online platforms, I connected with individuals from all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who shared similar cultural backgrounds. We exchanged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perspectives, and insights, creating a virtual community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understanding. This global connection broadened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global reach of my cultural heritage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diverse manifestations across geographical boundaries.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this process, I began to understand the fluid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identity. It’s not a static entity, fixed in time and place,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dynamic and evolving concept, shaped by our experiences,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interactions, and our ongoing engagement with our cultural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heritage. It’s a tapestry woven from countless threads,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individual and collective experiences.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of understanding my cultural identity continues.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There's still much to discover, much to learn, much to share.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exploration itself has been immensely rewarding.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me a deeper sense of self, a richer understanding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in the world, and a profound appreciation for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culture to shape our lives. It's a testament to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spirit's resilience, its ability to adapt, to persevere, and to build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legacy across generations. It's a legacy I'm proud to be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of, a story I'm eager to continue writing, one poem, one story,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at a time. The rhythm of my ancestors' footsteps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heart, guiding my steps forward, shaping my voice,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my spirit to celebrate the vibrant tapestry of who I am.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sharing my story, I hope to inspire others to embark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journeys of self-discovery, to embrace their unique identities,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celebrate the beautiful mosaic of human experience.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of self-discovery is a never-ending process, a dance between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and the future, a reflection of the constant flux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 of the human spirit, a continuous unfolding of the self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 to the world.</w:t>
      </w:r>
    </w:p>
    <w:p>
      <w:pPr>
        <w:sectPr>
          <w:pgSz w:w="8000" w:h="12000"/>
          <w:pgMar w:top="296" w:right="8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Social Identity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deeper I delved into my cultural heritage, the more I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 intricately it was interwoven with the social roles I inhabited.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identity wasn't simply a personal narrative;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performance, a continuous negotiation between my inner self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expectations of the society around me. This realization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 of incompatibility, but rather a recognition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interplay between individual agency and societal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pressures. I began to see how societal roles, often unconsciously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adopted, could both limit and enrich the expression of my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instance, my family's expectations, while born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concern, sometimes felt like invisible constraints.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tradition, the unwritten rules governing behavior and aspiration,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subtly shaped my choices, guiding me down certain paths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subtly discouraging others. The desire to honor my family's legacy,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live up to their hopes and dreams, created a tension within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balancing act between personal ambition and familial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obligation. This wasn't a conflict, per se, but a subtle dance,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negotiation between my own aspirations and the expectations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placed upon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to conform, to fit into pre-defined societal molds,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significant element in my journey of self-discovery.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biases and prejudices, often unspoken yet deeply ingrained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fabric of my community, had a profound effect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self-perception. The stereotypes, the assumptions about what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expected of someone with my background, often felt like a burden,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restricting my ability to fully express myself, to explore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without fear of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However, this external pressure also proved to be a catalyst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reflection. The limitations imposed by societal roles forced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my own internalized biases and prejudices. It prompted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examine my beliefs, to question the assumptions I had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myself and others, and to define my own personal values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independent of societal pressures.</w:t>
      </w:r>
    </w:p>
    <w:p>
      <w:pPr>
        <w:sectPr>
          <w:pgSz w:w="8000" w:h="12000"/>
          <w:pgMar w:top="442" w:right="64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engagement with art, particularly poetry, became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 in this process. I began to use my poems as a means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the complexities of these social roles, of articulating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conflicts they created, and of reclaiming my narrative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expectations imposed upon me. I wrote about the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 to conform, the unspoken rules that governed behavior,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internal struggles to reconcile my personal desires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expectations. The poems became a cathartic release,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processing the emotional turmoil, the frustrations,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self-doubt.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explored the concept of 'masks,' the various personas we adopt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social contexts, examining how these masks both protect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restrict us. Some poems were visceral cries of frustration,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outbursts of anger against the limitations imposed by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norms. Others were more introspective, delving into the nuances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self-perception, the internal dialogue between my true self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 I presented to the world. These poems weren't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personal experience; they were a critique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structures that shape our lives, the unspoken rules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dictate behavior, and the subtle pressures to conform.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writing these poems was deeply transformative.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expressing my feelings; it was about reclaiming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narrative, about shaping my own identity in the face of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expectations. The act of writing itself became an act of rebellion,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refusal to be defined by the limitations imposed upon me.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 of independence, a statement of my own agency,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celebration of my own unique and complex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my engagement with other artists, particularly those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communities, I found a sense of solidarity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We formed a community of support, sharing our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struggles, and our triumphs. This shared experience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immensely empowering, validating our experiences and providing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 that transcended the limitations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social roles. We found strength in our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celebrating our differences and challenging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dominant narratives that sought to define us.</w:t>
      </w:r>
    </w:p>
    <w:p>
      <w:pPr>
        <w:sectPr>
          <w:pgSz w:w="8000" w:h="12000"/>
          <w:pgMar w:top="296" w:right="67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exploration extended beyond the realm of personal experience.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researching the historical context of these social roles,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 in which they evolved over time, and the impact they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 different communities. I delved into the history of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movements, studying the efforts of individuals and groups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existing power structures and create more equitable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systems. This historical perspective provided me with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forces that shape our identities,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for social justice, and the continuous evolution of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norms.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research highlighted the dynamic interplay between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 and social structures. Social roles weren't immutable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entities; they were constantly being negotiated, redefined,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challenged. The very act of questioning, of resisting, of rejecting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imposed roles, is a powerful act of self-creation,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of self-definition in the face of external pressures.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identity, then, became a reflection of this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negotiation. It was a tapestry woven from the threads of my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heritage, my personal experiences, my social roles, and my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 with the world around me. It was a fluid and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entity, constantly being shaped and reshaped by my interactions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others, my internal reflections, and my ongoing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self-discovery, therefore, is not merely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 but a social one. It is a continuous negotiation between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agency and societal pressures, a lifelong exploration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identity in the context of social roles.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understanding the masks we wear, the roles we inhabit,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expectations we face, and the ways in which we can reclaim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and define ourselves on our own terms. It’s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of self-expression, and of forging our own unique paths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world. And it’s a journey I am still embarking on, one poem,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story, one connection at a time. The song of my self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composed not only of my own voice, but the chorus of voices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 me, challenge me, and ultimately, enrich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who I am, and who I am still yet to become.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self, a continuous composition of identity in the grand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 of human experience. And in this constant creation, I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power, and a profound sense of purpose. This exploration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identity, this constant process of becoming, is the very essence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a journey I share with countless others, all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and ever-shifting landscape of self in relation to society,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shared journey, I find solace and strength.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 between the individual and the collective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not only my understanding of myself but also my vision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just and equitable world.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Spiritual Identity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self-discovery, as I've come to understand it, isn't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solely a matter of navigating social expectations and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conflicts. It's a far more intricate dance, a choreography involving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yet powerful currents of spirituality. My exploration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 wouldn't be complete without acknowledging this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personal, often intangible, element that shaped my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myself and my place in the world. It wasn't a sudden epiphany,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gradual unfolding, a slow awakening to the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spirituality woven into the fabric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upbringing, though steeped in tradition and societal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wasn't devoid of spiritual undercurrents.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reverence for nature in my family, a deep connection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 that went beyond mere practicality. We lived in a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village, nestled amidst rolling hills and ancient forests,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rhythms of nature – the changing seasons, the cycles of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– became a silent teacher, shaping my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 and interconnectedness. The stories my grandmother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told, filled with folklore and mythical creatures, imbued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sense of magic, a mystical quality that stirred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 and fostered a sense of wonder. These stories, 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through generations, weren't mere tales; they were carriers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memory, spiritual wisdom encoded in narrative.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of a world beyond the visible, hinting at forces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ourselves, a cosmology that embraced the unseen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unexplained.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my exploration of spirituality wasn’t confined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narratives of my heritage. As I matured, I sought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spiritual paths, exploring various philosophies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traditions. I delved into the rich tapestry of Eastern religions,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captivated by the concepts of karma and reincarnation,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emphasis on mindfulness and meditation. I spent hours meditating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quiet corners, seeking inner peace and clarity. The practice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helped me to detach from the relentless stream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emotions, creating space for self-reflection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understanding of my inner self. It allowed me to observe my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feelings without judgment, fostering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and compassion, not just for myself, but for others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well. The act of meditation became a sanctuary, a place of refuge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connect with a deeper wellspring of creativity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Simultaneously, I explored the Western mystical traditions,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 in the writings of poets and philosophers who grappled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similar existential questions. The works of Rumi, Hafiz,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Meister Eckhart provided solace and insight, their words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path towards self-knowledge and spiritual growth.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poetry resonated with my own experiences, giving voice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yearnings of my soul. I found myself drawn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ideas of interconnectedness, the notion that we are all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larger than ourselves, a universal consciousness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binds us together. This understanding shifted my perspective,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fostering empathy and a sense of responsibility towards the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of others and the planet.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integration of spirituality into my understanding of identity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simple overlay; it was a profound transformation.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framework for understanding the complexities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offering a lens through which I could interpret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and triumphs of my life. The societal pressures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felt as constraints now appeared as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 and spiritual development. The struggles I had endured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prejudice, the loneliness, the moments of self-doubt –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stepping stones on a path toward greater self-awareness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My sense of self expanded beyond the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roles and expectations, embracing a wider, more inclusive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my place in the universe.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spiritual perspective didn't erase my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awareness; rather, it deepened it. It fueled my commitment to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reinforcing my belief in the inherent dignity and worth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human being. The empathy I developed through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empowered me to engage more fully with the struggles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communities, to stand in solidarity with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injustice and oppression. My poetry became a vehicle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expressing not only my personal journey but also the shared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aspirations of humanity. I sought to create a bridge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personal and the collective, inviting readers to reflect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their own spiritual journeys and their relationship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around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 wrote during this period were imbued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reverence and awe, reflecting the profound changes occurring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The imagery became richer, more symbolic,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 inspiration from nature and mythology. My language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evocative, seeking to convey the intangible experiences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awakening. The rhythmic patterns of my verses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cyclical nature of life, echoing the natural rhythms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shaped my understanding of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poem, in particular, captures the essence of this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period. It's titled "The Unfolding Lotus," and it speaks of the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of the self, mirroring the blossoming of the lotus flower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murky depths of the pond. The poem describes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and obstacles encountered along the way, the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doubt and despair, but it also emphasizes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the inherent capacity for growth and transformation.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speaks of the beauty of imperfection, the acceptance of darkness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essential part of the journey toward enlightenment.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spiritual journey continues to this day, an ongoing exploration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 and the universe. It’s a path of continuous learning,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questioning, of surrender and acceptance. It's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has redefined my understanding of identity, weaving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threads of my personal experiences, my cultural heritage,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engagements, and my spiritual aspirations. It's a journey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empowered me to embrace my vulnerabilities, to find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imperfections, and to connect with a deeper sense of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belonging. This journey has made me acutely aware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things, the shared human experience,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yearning for meaning and purpose. And through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I find an unwavering belief in the power of love,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acceptance to heal the wounds of the world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more just and equitable future for all. My spiritual identity,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therefore, is not a static entity; it’s a dynamic force,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shaping my understanding of myself and my role in the world,</w:t>
      </w:r>
    </w:p>
    <w:p>
      <w:pPr>
        <w:sectPr>
          <w:pgSz w:w="8000" w:h="12000"/>
          <w:pgMar w:top="296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me towards a life of authenticity, purpose, and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It is the compass that directs me, the wellspring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my creativity flows, and the unwavering belief that sustains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on my continuous journey of self-discovery. The poems I write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not mere expressions of emotion; they are reflections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spiritual quest, a testament to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self-awareness, and a hopeful vision for a world illuminated by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understanding.</w:t>
      </w:r>
    </w:p>
    <w:p>
      <w:pPr>
        <w:sectPr>
          <w:pgSz w:w="8000" w:h="12000"/>
          <w:pgMar w:top="296" w:right="6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Authenticity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authenticity, I discovered, wasn't a singular act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process, a lifelong commitment to aligning one's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outward presentation with one's inner truth. It demanded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courageous vulnerability, a willingness to shed the masks we wear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please others and instead reveal the multifaceted,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flawed, yet undeniably beautiful person we truly are. This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always easy; it involved confronting deep-seated insecurities,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ingrained societal expectations, and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self-doubt. But the rewards far outweighed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steps were tentative, almost hesitant. I began by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incremental changes – expressing my opinions more openly,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when they differed from the prevailing norms; choosing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clothing and accessories that reflected my personal style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adhering to prescribed trends; pursuing creative endeavors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aligned with my passions, regardless of societal approval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financial gain. These seemingly minor acts of self-assertion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significant milestones, small victories that fueled my resolve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continue down this path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hurdles was overcoming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For years, I had internalized societal expectations,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to conform to a pre-defined ideal of what I believed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wanted me to be. This constant striving for external validation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feeling drained and unfulfilled. The fear of rejection,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ostracized for being different, held me captive. Overcoming this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a conscious effort to prioritize self-acceptance over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validation. It meant learning to value my own opinion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opinions of others, to trust my intuition and embrace my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 shift, but a gradual unlearning of ingrained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behavior. It involved challenging my own internalized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biases, questioning the assumptions I had made about myself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world. I actively sought out spaces where I felt safe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authentically, finding solace and support in communities of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like-minded individuals who shared my values and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diversity. These communities became my safe havens, places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be myself without fear of judgment, where I could learn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 from the experiences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embracing authenticity also involved confronting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vulnerabilities. It meant acknowledging my imperfections,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flaws, and my moments of self-doubt, without allowing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me. I learned to view my vulnerabilities not as weaknesses,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strengths, as evidence of my resilience and my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It was through embracing my vulnerabilities that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developed a deeper sense of self-compassion, a capacity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forgiveness, and an understanding of the shared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self-discovery involved examining my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others. I had to confront the patterns of codependency,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prioritized the needs and desires of others over my own.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set healthy boundaries, to assert my needs respectfully,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choose relationships that nurtured my growth and well-being.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letting go of relationships that were no longer serving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that stifled my authenticity and prevented 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my true self. While painful, these separations were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steps toward creating a more fulfilling and authentic life.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act of creative expression played a pivotal role in this journey.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Writing poetry, in particular, became a powerful tool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exploration, a means of processing my emotions and translating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world into a tangible form. Through my poems,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my insecurities, explore my vulnerabilities, and celebrate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strengths. The act of writing became a form of self-therapy,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means of self-discovery, and a catalyst for personal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 wrote during this period were deeply personal,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emotionally resonant. They reflected the struggle, the pain,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triumphs of my journey towards authenticity.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to be perfect or polished, but to be honest and true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lived experience. The process of writing became a form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means of celebrating my imperfections and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beauty of my vulnerabilities.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pulse of my verses became a mirror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rhythm of my emotional journey – the ebb and flow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and self-acceptance, the struggles and the triumphs,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despair and the moments of hope. Through this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I began to see my own life not as a linear progression,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complex tapestry of experiences, interwoven with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and shadow, joy and sorrow, vulnerability and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sharing my poetry with others was another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in my journey towards authenticity. It was an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of exposing myself to potential judgment,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an act of empowerment. Sharing my poems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others on a deeper level, to foster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and belonging, and to inspire others to embrace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authenticity. The feedback I received from readers,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and negative, helped me to grow, to refine my craft,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deepen my understanding of myself and the 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authenticity is a continuous journey, not a destination.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will always be moments of self-doubt, times when I feel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to conform, to hide parts of myself that I fear might not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accepted. But through the years, I've learned that these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are inevitable, and that the key to navigating them lies in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and a unwavering commitment to living true to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commitment extends beyond my personal life; it permeates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work and my interactions with the world. My poems are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simply expressions of personal experience; they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of my commitment to social justice, to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oppression, and to celebrating the beauty of diversity. The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rhyme, the imagery and metaphor, all become tools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articulating the shared human experience, for fostering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understanding, for creating a space for dialogue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towards authenticity has taught me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self-love, of nurturing my inner self, and of celebrating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uniqueness. It has strengthened my resilience, honed my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self-awareness, and expanded my capacity for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 It has shown me the transformative power of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the healing potential of connection, and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embracing one's true self, in all its complexities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contradictions. It is a journey I continue to walk, a path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self-discovery, and a commitment to living a life that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to my heart and soul, a life that rings with the resonant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of authentic being. The world needs the unique song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has to offer, a song born of honesty, vulnerability,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deep, unshakeable belief in the inherent worth of every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And through this journey, through this ongoing exploration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self, I have found my voice, my purpose, and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in a world that desperately needs the unique harmonies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all possess. This is the essence of authenticity – not a perfect,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flawless presentation, but a raw, real, and vibrantly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 of the beautiful, messy, and utterly magnificent self.</w:t>
      </w:r>
    </w:p>
    <w:p>
      <w:pPr>
        <w:sectPr>
          <w:pgSz w:w="8000" w:h="12000"/>
          <w:pgMar w:top="296" w:right="7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Celebrating Life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molten coin in the cerulean sky, cast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cobblestone streets. Laughter, light and bright as the 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spilled from open doorways, a melody woven into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the afternoon. This was the heart of the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tapestry woven with threads of resilience, laughter,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unshakeable sense of belonging. It was a far cry from the solitude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knew, a stark contrast to the echoing silence of my past.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the rhythm of life, I found a different kind of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quiet joy nestled within the vibrant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the absence of hardship that defined this joy;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of something far more profound – a shared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collective spirit that transcended individual struggles.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the small victories, the everyday miracles that often go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unnoticed in the whirlwind of life. A child's first wobbly steps,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blossoming of a long-awaited flower, the shared meal enjoyed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company of friends – these were the moments we savored,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that filled our days with a quiet, persistent happiness.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moment unfolded on a Tuesday afternoon,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unremarkable as any other. A group of us gathered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garden, our hands stained with earth, our faces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by the sun. We were planting seeds, tiny specks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nestled in the fertile soil, a testament to our shared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As we worked, we talked, our voices a gentle hum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backdrop of birdsong and rustling leaves. We spoke of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grand and small, of hopes and fears, of the joys and sorrows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shaped our lives. It was in these ordinary moments,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extraordinary people, that I discovered the true meaning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joy. It wasn't a fleeting emotion, a superficial feeling, but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wellspring of contentment, nourished by connection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poetry I wrote during this time reflected this newfound joy.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became more buoyant, the imagery more vibrant.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flowed effortlessly, mirroring the ease and grace with which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moved through my days. The poems weren't about grand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or sweeping pronouncements; they were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beauty of the everyday, the subtle nuances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the simple pleasures that often go unnoticed.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poem, titled "Sunrise Serenade," captured the feeling of waking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new dawn, the promise of a fresh start, the quiet joy of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alive. The verses danced on the page, light and airy,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lightness of my heart.</w:t>
      </w:r>
    </w:p>
    <w:p>
      <w:pPr>
        <w:autoSpaceDN w:val="0"/>
        <w:autoSpaceDE w:val="0"/>
        <w:widowControl/>
        <w:spacing w:line="264" w:lineRule="exact" w:before="264" w:after="0"/>
        <w:ind w:left="0" w:right="302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"Golden rays paint the window pane,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gentle breeze whispers my name.</w:t>
      </w:r>
    </w:p>
    <w:p>
      <w:pPr>
        <w:autoSpaceDN w:val="0"/>
        <w:autoSpaceDE w:val="0"/>
        <w:widowControl/>
        <w:spacing w:line="264" w:lineRule="exact" w:before="60" w:after="0"/>
        <w:ind w:left="0" w:right="40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day, a gift untold,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story waiting to unfold.</w:t>
      </w:r>
    </w:p>
    <w:p>
      <w:pPr>
        <w:autoSpaceDN w:val="0"/>
        <w:autoSpaceDE w:val="0"/>
        <w:widowControl/>
        <w:spacing w:line="264" w:lineRule="exact" w:before="60" w:after="0"/>
        <w:ind w:left="0" w:right="331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birds all sing a joyful tune,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the rising, golden moon."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poem, "Laughter's Lullaby," captured the infectious joy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laughter, the way it could lift spirits and bridge divides.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was infectious, mirroring the contagious nature of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itself.</w:t>
      </w:r>
    </w:p>
    <w:p>
      <w:pPr>
        <w:autoSpaceDN w:val="0"/>
        <w:autoSpaceDE w:val="0"/>
        <w:widowControl/>
        <w:spacing w:line="264" w:lineRule="exact" w:before="264" w:after="0"/>
        <w:ind w:left="0" w:right="302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"A ripple of laughter, a joyful sound,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Echoing softly all around.</w:t>
      </w:r>
    </w:p>
    <w:p>
      <w:pPr>
        <w:autoSpaceDN w:val="0"/>
        <w:autoSpaceDE w:val="0"/>
        <w:widowControl/>
        <w:spacing w:line="264" w:lineRule="exact" w:before="58" w:after="0"/>
        <w:ind w:left="0" w:right="316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moment, a precious 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song of joy, the heart will sing.</w:t>
      </w:r>
    </w:p>
    <w:p>
      <w:pPr>
        <w:autoSpaceDN w:val="0"/>
        <w:autoSpaceDE w:val="0"/>
        <w:widowControl/>
        <w:spacing w:line="264" w:lineRule="exact" w:before="58" w:after="0"/>
        <w:ind w:left="0" w:right="259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laughter's embrace, we find our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moment of joy, a sweet release."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expression was no longer a solitary pursuit;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connecting with others, of sharing my experiences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our shared humanity. I read my poems aloud 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gatherings, sharing the joy with those who had inspired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The response was overwhelming. People connected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of my words, the rawness of my emotions,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my observations. It was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the universality of the human condition,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of art to transcend cultural divides and social barriers.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garden became a sanctuary, a place where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celebrated life in all its messy, imperfect glory. We held potlucks,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we shared not only food but also stories, dreams,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laughter. We had impromptu dance sessions, where we moved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bodies to the rhythm of our hearts, releasing pent-up energy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moment. We celebrated birthdays, anniversaries,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smallest of accomplishments, finding joy in the simplest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things. These celebrations weren't grand affairs; they were intimate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gatherings, filled with warmth, laughter, and a deep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birthday celebration stands out in my memory.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for a young woman named Maya, who had overcome a great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deal of adversity to find her place in our community. We gathered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small apartment, the air filled with the aroma of freshly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baked bread and the sounds of lively conversation. We sang happy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birthday, sharing stories and laughter. Maya's eyes shone with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face radiant with happiness. In that moment, I witnessed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community, the way it could lift someone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from the depths of despair and place them squarely in the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joy wasn't always easy. There were still moments of sadness,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moments when the weight of the world felt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to bear. But even in those moments, I found a strength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known I possessed. It was a strength born of community,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of knowing that I was not alone.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my anchor, my safe haven, the place where I could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and renewal, where I could recharge my spirit and rediscover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simply a celebration of my own joy; it was a celebration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joy we found together, a testament to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the resilience of the human spirit,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shared experience. The poems I wrote during this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this newfound understanding, this deeper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interconnectedness of our lives, the simple, everyday miracles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filled our days with light. The verses flowed effortlessly,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capturing the essence of this newfound joy, this deep-seated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belonging, this profound appreciation for life in all its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messy glory. The rhythms became more exuberant,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boundless energy of a community that refused to be silenced. The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imagery was richer, more evocative, reflecting the vibrant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textures of our shared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the poems became not only a personal expression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anthem, a celebration of life,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and a recognition of the profound beauty found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a community embracing its own vibrant,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identity. The joy we found was not a fleeting emotion;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melody, a persistent rhythm, a steadfast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community, a shared acknowledgment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in the ordinary, and a celebration of life in all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magnificent imperfections.</w:t>
      </w:r>
    </w:p>
    <w:p>
      <w:pPr>
        <w:sectPr>
          <w:pgSz w:w="8000" w:h="12000"/>
          <w:pgMar w:top="296" w:right="7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Moments of Laughter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aroma of roasting peppers and sizzling onions hung heavy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air, a fragrant invitation to the weekly community potluck.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bubbling and bright as a summer stream, cascaded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open windows of the community hall, a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rhythmic clinking of cutlery and the murmur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conversation. This wasn't just a meal; it was a ritual, a sacred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we celebrated life's simple joys, where stories were shared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freely as the food.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Man Fitzwilliam, a fixture in our community, was regaling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tale of his misadventures trying to grow prize-winning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pumpkins. His voice, raspy with age but rich with humor, painted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 picture of a battle against squirrels, rogue rabbits,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stubborn patch of soil. The story unfolded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comedic opera, complete with exaggerated gestures and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effects that had us all doubled over in laughter. His tale ended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triumphant unveiling of a single, perfectly formed pumpkin,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smaller than his fist but bursting with character. The laughter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was a testament to his resilience, his humor,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 that life’s imperfections often hold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evening, as the sun dipped below the horizon,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 in hues of fiery orange and deep violet, we moved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courtyard for an impromptu dance party. The music, a lively mix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folk tunes and upbeat contemporary rhythms, filled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air. Feet shuffled, hips swayed, and laughter mingled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music. Even those who claimed to have two left feet 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swept up in the infectious rhythm, their bodies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joyous abandon that transcended any sense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Elias, the quiet bookkeeper known for his meticulous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to detail, twirling with a surprising grace. And Mrs.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Rodriguez, the ever-stoic matriarch of our community, her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stern face softened into a wide, beaming smile as she tapped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feet to the beat. Even little Leo, who usually hid behind his</w:t>
      </w:r>
    </w:p>
    <w:p>
      <w:pPr>
        <w:sectPr>
          <w:pgSz w:w="8000" w:h="12000"/>
          <w:pgMar w:top="442" w:right="70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mother’s skirts, found himself joining in, his tiny hands clapping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with the rhythm. The courtyard transformed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kaleidoscope of movement, a vibrant tapestry of shared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memorable moment involved a spontaneous game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charades. The game quickly escalated into a hilarious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competition of exaggerated gestures and wild guesses, fuelled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ever-increasing flow of laughter. Mateo, a skilled dancer 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his quiet dignity, attempted to act out the process of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bread. His interpretation involved a series of comical flourishes,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culminating in a dramatic flourish that sent a cloud of imaginary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 across the courtyard. The room erupted in laughter, a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mirth that washed over us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time, we found ourselves gathered in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tending to our shared vegetable patch. A mischievous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squirrel, bolder than most, made off with a perfectly ripe tomato,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dangling it teasingly from a branch before scampering away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prize. Instead of anger, our response was a collective eruption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laughter, a shared appreciation for the absurdity of the moment.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squirrel became a temporary mascot, a symbol of the playful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 that was an integral part of our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 wasn't always uproarious. Sometimes it was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chuckle, shared between two people who understood a shared joke,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acknowledgement of a funny observation. Sometimes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gentle giggle, a soft release of tension after a moment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But regardless of its intensity, laughter was always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part of our community, a potent reminder of our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a powerful antidote to the hardships and uncertainties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moments of laughter weren't just fleeting instances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amusement; they were crucial threads in the tapestry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experience. They strengthened our bonds,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camaraderie that was both comforting and exhilarating.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created a space for vulnerability, allowing us to laugh at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mistakes, our fears, and our foibles. And they provided a much-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respite from the seriousness of life, a chance to breathe,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connect, and to simply be present in the moment.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we had a storytelling competition. Each person took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turns sharing a funny anecdote from their lives, their voices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warmth and humor. The stories ranged from childhood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mishaps to awkward encounters, each sparking a fresh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shared memories. Even the most reluctant storytellers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themselves captivated by the infectious energy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competition. The stories served as reminders that life's absurdities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outweigh its hardships, reminding us that laughter is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welcome distraction but a crucial element of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laughter extended beyond the community hall and the garden.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echoed in the streets as we walked side-by-side, sharing jokes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observations. It filled the air during our collective walks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park, as we pointed out funny quirks of nature or shared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humorous encounters. It resonated in our individual homes,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retold the day's events to each other, finding mirth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simplest of moments. Laughter wasn't confined to specific times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places; it permeated our lives, enriching our experiences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strengthening our connections.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 wasn't a mere accessory to our community; it was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lifeblood. It was the glue that bound us together, the energy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propelled us forward, the balm that healed our wounds.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spirit, a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adversity, there is always room for joy, for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simple pleasure of sharing a moment of mirth with those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 dear. It was a celebration of our imperfections,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life’s greatest treasures are often found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unexpected moments, in the unexpected joy of a spontaneous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burst of laughter. And in that laughter, I found not only solace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but also a profound sense of belonging. It was a song,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dance, a shared rhythm that pulsed through our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enduring power of human connection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beauty of shared joy. The laughter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spirit, a light that shone brightly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darkest of times, illuminating the path towards a more joyful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connected existence. It was a celebration of life, in all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messiness, imperfections, and glorious, unexpected turns.</w:t>
      </w:r>
    </w:p>
    <w:p>
      <w:pPr>
        <w:sectPr>
          <w:pgSz w:w="8000" w:h="12000"/>
          <w:pgMar w:top="428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Beauty in the Mundane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thud of rain against the corrugated iron roof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hall was a comforting counterpoint to the quiet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conversation. We were gathered for our weekly poetry reading,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 as ingrained in our community as the rising and setting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sun. Tonight, however, there was a palpable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anticipation, a shared excitement that vibrated through the 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low hum. Tonight, we weren’t just celebrating poetry;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celebrating the beauty we found in the mundane.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Esmeralda, a young woman whose poems often explored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poverty and injustice, read a piece titled “The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Laundry Day.” It wasn’t a grand epic; it was a simple poem,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on the rhythmic act of washing clothes, the repetitive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motion of scrubbing, rinsing, and wringing. She described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water against her skin, the satisfying squeak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clothesline, the scent of sun-dried linen, the quiet satisfaction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job well done. It was a poem that celebrated the dignity of labor,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everyday tasks, the quiet moments of peace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midst of daily struggles. Her words resonated deeply, prompting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ripple of understanding and appreciation throughout the room.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Esmeralda was Mateo, a man whose poems often focused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vibrancy of nature, despite his difficult life. His poem, “The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the Wind,” wasn't about dramatic storms or 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wildfires. Instead, it was an ode to the subtle movements of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through the leaves, the way it whispered secrets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tall grass, the gentle sway of the branches dancing in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embrace. It was a poem that found beauty in the small,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miracles of the natural world, a reminder that beauty exists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softest of breezes, the smallest of details. The poem evoked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tranquility and connection with the natural world, a welcome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contrast to the noise and chaos of our urban lives.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was Mrs. Rodriguez, whose poems often explored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family relationships, celebrating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that bind us. Her poem, "The Comfort of a Worn-Out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Blanket," was a tender reflection on the significance of everyday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objects, the memories embedded within them, the unspoken history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 and life they held. She spoke of the worn-out blanket she’d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since childhood, the threadbare comfort it offered,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familiarity and security it brought. It was a poem that reminded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beauty is often found in the things we cherish, in the objects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hold the weight of our shared memories, the echoes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It was a quiet, intimate piece that spoke volumes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sentimental objects to anchor us to our history and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loved ones.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Old Man Fitzwilliam, usually reticent about sharing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side, stepped forward. His contribution, a poem titled “The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Bloom,” wasn’t flawlessly crafted; the rhymes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clumsy, the rhythm uneven. But it spoke of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 that stubbornly pushed its way through a crack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pavement, defying the harsh urban landscape to reveal its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It was a poem of resilience,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life to find its way, to flourish even in the most unlikely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places. It reminded us that beauty can emerge from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of places, from the cracks in the pavement,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barren landscapes of our lives. His poem, though simple,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with a profound honesty and a touching humility.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continued, each one a unique reflection on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the everyday. One spoke of the quiet joy of a steaming cup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tea on a cold morning, the simple pleasure of warm comfort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moment of peace. Another celebrated the intricate dance of 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in unison, their collective purpose and tiny achievements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beauty found in cooperation and community.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poem described the satisfaction of completing a mundane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task, the sense of accomplishment that came from tidying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cluttered room, or mending a broken chair.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poems of grand gestures or extraordinary events.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poems of the everyday, the mundane, the ordinary.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simplicity, they held a profound beauty, a depth of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resonated deeply with our community. They reminded 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 beyond the surface, to find the beauty in the simple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small details, the quiet joys of everyday life.</w:t>
      </w:r>
    </w:p>
    <w:p>
      <w:pPr>
        <w:sectPr>
          <w:pgSz w:w="8000" w:h="12000"/>
          <w:pgMar w:top="296" w:right="69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readings, we gathered in the courtyard, the rain having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subsided, leaving behind a clean, fresh scent of petrichor.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stories of our own encounters with beauty in the mundane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sight of a child's hand reaching out to touch a flower,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kindness of a stranger, the warmth of sunlight on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skin. Each story was a small poem in itself,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richness of everyday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brought out a battered acoustic guitar, and we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sing, our voices blending in a spontaneous chorus of familiar songs,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that spoke of love, loss, and hope, of the simple joys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sorrows of human life. The music filled the courtyard,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embrace that surrounded us, connecting us, grounding us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present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evening concluded as it always did, with shared laughter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understanding. There was a profound sense of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appreciation for the beauty that often goes unnoticed,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that lies hidden in the mundane. It was a reminder that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be found not just in grand events, but in the simple rhythms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life, in the quiet moments of peace, in the small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in the unwavering resilience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we found wasn't just in the extraordinary, but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ordinary, the everyday, the mundane – the quiet miracles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everyday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as I walked home, the city lights twinkling in the distance,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reflect on the evening. I thought about the rain,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the poems, the shared laughter. I realized that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we'd discovered wasn't just in the art itself, but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 sense of community, the quiet recognition that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all connected, all searching for beauty, all finding it,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 ways, in the most unexpected places.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beauty in the worn-out soles of my shoes, walking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familiar streets. I found beauty in the deep breaths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took, filling my lungs with the clean, fresh air. I found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hum of the city, the unspoken symphony of a million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simultaneously. I found beauty in the simple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 a cup of tea, the warmth in my hands, the comforting scent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filling my small apartment.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sleep came easily. My dreams were filled with images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 pushing through cracks in the pavement, of laundry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on a clothesline, of the rhythmic whisper of the wind.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dreamt of a community united by its shared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found in the mundane, a community where joy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event, but a way of life, a constant source of inspiration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And in that dream, I felt a profound sense of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a recognition that beauty, in its myriad forms, is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waiting to be discovered, in the most ordinary of places,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simplest of moments, in the quiet rhythms of our everyday lives.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subtle beauty, perhaps, but a beauty that was deeply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personal, profoundly meaningful, and infinitely enduring.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everyday life, beautifully expressed, celebrated,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Expressing Gratitude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sunlight streamed through my window,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in a warm, golden hue. It was a simple thing, yet it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with a profound sense of gratitude. I had woken up, breathing,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alive, surrounded by the quiet comfort of my small apartment.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luxurious space, but it was mine, a sanctuary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 from the world and find solace in my own company.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simple fact, I found a wealth of gratitude.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made myself a cup of tea, the steam rising to meet my face,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warming my skin and filling my senses with the comforting aroma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chamomile. The simple act of preparing and savoring the tea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mindful practice, a moment of quiet contemplation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appreciation. I wasn't just drinking tea; I was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it took to reach my cup – the cultivation of the plant,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harvesting, the processing, the packaging, the transportation,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purchase. Each step represented the labor and effort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individuals, a silent chain of connection stretching across continents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cultures. And in that recognition, I felt a swell of gratitude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unseen hands that had contributed to this small,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pleasure.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day, I walked to the community garden, a small plot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 where residents cultivated vegetables, flowers, and herbs.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was alive with the buzzing of bees, the chirping of birds,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of leaves. The vibrant colors of the flowers, the lush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greenery of the plants, filled me with a deep sense of appreciation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beauty of the natural world, a beauty often overlooked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rush and chaos of urban life. I knelt beside a patch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sunflowers, their faces turned towards the sun, and felt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peace and connection with the life force that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everything around me. I touched the velvety petals,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grateful for their silent strength and their radiant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worked alongside my neighbors, tending to our shared garden,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gratitude wasn’t just about acknowledging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blessings in my life; it was about acknowledging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strengths that allowed me to experience them. It was about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appreciating my ability to see, to feel, to breathe, to experience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joys of life. It was about recognizing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the capacity for hope and perseverance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adversity. I thought of the poems we had shared the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each one a testament to the power of finding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ordinary, and I felt a surge of gratitude for the gifts of creativity,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expression, and shared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I visited Old Man Fitzwilliam, the author of "The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Bloom," the poem about the resilient wildflower. I found him sitting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his porch, watching the sunset paint the sky in fiery hues.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greeted me with a warm smile, and we fell into easy conversation,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talking about the garden, about the poems, about life. 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from his past, stories of hardship and resilience, of loss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And in his stories, I saw a quiet strength, a deep-seated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life's challenges, and an unwavering ability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even in the most difficult of circumstances. His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touched me profoundly, and I left his porch feeling grateful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opportunity to share that moment with him, grateful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 and his quiet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evening, as I sat in the community hall, listening to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rain against the roof, I felt overwhelmed by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that transcended words. It was a gratitude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encompassed the small blessings – the warmth of the sun,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of a warm cup of tea, the beauty of a wildflower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crack in the pavement. But it was also a gratitude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encompassed the larger gifts – the gift of life itself, the gift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the gift of love, the gift of creativity, the gift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gratitude wasn't just a feeling; it was a practice,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choice to focus on the positive aspects of life,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good, to recognize the beauty in the ordinary,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in the simple moments. It was a way of living, a way of 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embraced that practice, I discovered that gratitude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acknowledging what I had; it was about cultivating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could give.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began to consciously look for ways to express my gratitude to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to show my appreciation for the people who enriched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I wrote thank-you notes to those who had shown me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had supported me, those who had simply shared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laughter or understanding. I offered my help to those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need, sharing my time and skills to contribute to the well-being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I practiced active listening, truly hearing the words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of those I spoke to, recognizing their inherent value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worth. I contributed to the community garden with even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dedication, sharing the bounty of its harvest with my neighbors.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acts of giving were not simply expressions of gratitude;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acts of creation, of building bridges of connection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within our community. Through these acts of service,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deeper wellspring of gratitude within myself,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that stemmed not just from receiving but from giving,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participating in the weaving of a collective tapestry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weeks and months unfolded in a similar rhythm.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practice gratitude, discovering new ways to express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reasons to feel it. I found gratitude in the laughter of children,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warmth of a friendly embrace, in the quiet solace of solitude.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gratitude in the challenges that tested me, for they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grow, to learn, to adapt, to appreciate the strength that resided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I found gratitude in the beauty of the natural world,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changing seasons, in the cyclical dance of life and death,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 and rebirth. It wasn't about ignoring life's difficulties;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acknowledging them within the larger context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for all that was good, all that was meaningful, all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 in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poetry, too, began to reflect this shift. The poems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a spirit of appreciation, a recognition of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goodness in life, a celebration of the resilience of the human spirit.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still poems that addressed social injustices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inequalities; but they also celebrated the power of community,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connection, the enduring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They were poems that expressed not just despair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not just anger but also gratitude, not just pain but also joy.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poems themselves became acts of gratitude, offerings to the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ways of sharing the beauty I saw in the everyday.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words, the cadence of the verses, became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prayer, a gesture of thanks for the gift of life, for the gift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for the gift of community. And in the act of writing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these poems, I found a deeper sense of purpose,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appreciation for the interconnectedness of all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dance of joy continued, not as a fleeting moment but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rhythm, a constant source of strength, inspiration,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gratitude. It was a dance of acceptance, a dance of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of community, a dance of gratitude. It was the dance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unfolding in its own beautiful and unpredictable way, leading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on a journey of discovery, of connection, of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gratitude.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Cultivating Joy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leaving the air clean and crisp, infused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petrichor. I sat on my porch, a steaming mug of herbal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 warming my hands. The quiet hum of the city was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lullaby, a counterpoint to the vibrant symphony of life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community garden. My gaze drifted to the sunflowers,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still turned towards the setting sun, their golden petals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radiating a silent grace. They were a stark reminder of resilience,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find light even in the darkest of circumstances,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lesson I was increasingly internalizing.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joy, I realized, wasn’t about ignoring the shadows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learning to dance with them, to find the melody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dissonance. It was a conscious choice, a daily practice,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nurturing the seeds of positivity within myself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the harvest with others. It wasn't about achieving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unattainable state of perpetual happiness, but rather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developing a resilience of spirit, a capacity to find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even amidst life's inevitable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potent tools I discovered in this journey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mindfulness. Taking time each day to simply be present, to observe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without judgment, to savor the small moments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sun on my skin, the taste of a ripe tomato,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of a child – shifted my perspective. It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richness of everyday life, to find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ordinary, to see the extraordinary in the mundane.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incorporating mindfulness into various aspects of my day.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preparing my morning tea, I paid attention to the scent,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texture, the warmth of the cup in my hand. During my walks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garden, I noticed the details – the intricate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the vibrant colors of flowers, the way the sunlight 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trees. These moments of focused attention were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pockets of stillness, oases of calm in the midst of a busy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grounded me, centered me, and reminded me of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surrounded me, waiting to be appreciated.</w:t>
      </w:r>
    </w:p>
    <w:p>
      <w:pPr>
        <w:sectPr>
          <w:pgSz w:w="8000" w:h="12000"/>
          <w:pgMar w:top="442" w:right="70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key aspect of cultivating joy was self-compassion. It's 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fall into the trap of self-criticism, to dwell on our shortcomings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imperfections. But self-compassion, the act of treating ourselves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same kindness and understanding we would offer a dear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friend, was crucial. It involved acknowledging my struggles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without judgment, offering myself kindness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instead of harsh criticism.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practicing self-compassion through affirmations, repeating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statements to myself, such as "I am worthy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happiness," or "I am capable of overcoming challenges." I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engaged in acts of self-care, prioritizing activities that nourished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body, mind, and soul – things like taking long walks in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reading inspiring books, listening to calming music, and spending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with loved ones. These acts were not selfish indulgences,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acts of nurturing, essential for maintaining a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outlook.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act of giving became another pivotal aspect of cultivating joy.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volunteering at the community garden,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harvest with neighbors, lending an ear to someone in need,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word of encouragement – these small acts of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ripples of positivity, not just for the recipients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as well. The sense of connection and purpose these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was incredibly rewarding. The more I gave, the more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received, a beautiful exchange of energy and empathy that enriched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life immeasurably.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that expressing gratitude was profoundly intertwined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joy. It wasn't simply about acknowledging what I had;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actively seeking out and appreciating the good things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both big and small. I started keeping a gratitude journal,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down three things I was grateful for each day. This practice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my focus from what was lacking to what was abundant,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sense of appreciation and contentment.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ignoring the negative aspects of life, but about recognizing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midst of adversity, there were always reasons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thankful. It was a way of finding beauty in the cracks, light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shadows.</w:t>
      </w:r>
    </w:p>
    <w:p>
      <w:pPr>
        <w:sectPr>
          <w:pgSz w:w="8000" w:h="12000"/>
          <w:pgMar w:top="296" w:right="66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poetry evolved alongside this journey. The poems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simply expressions of sadness or anger, though these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their place. They increasingly became vehicles for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joy, and hope. I wrote poems celebrating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the strength of community,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I wrote poems that explored the complexity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acknowledging the darkness alongside the light,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the joy, demonstrating that these were not mutually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exclusive but rather integral parts of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flow of the verses, the carefully chosen words,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imagery – these elements became tools for crafting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hope and resilience, creating a space where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 and joy could co-exist, each enriching and informing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other. The poems became a reflection of my personal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gratitude, mindfulness,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and giving. They were a celebration of life, in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complexity and beauty.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evening, I shared my latest poems with Old Man Fitzwilliam.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listened patiently, his eyes twinkling with a knowing smile.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Afterward, he said, “Joy isn't a destination, my dear. It's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traveling. It's about finding the rhythm in the steps, the melody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silences, the beauty in the unexpected turns.” His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deeply, capturing the essence of what I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joy wasn't about achieving a permanent state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euphoria, but about creating a resilient and positive mindset,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mindset that embraced the full spectrum of human experience.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developing the capacity to find beauty in the mundane,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challenges as opportunities for growth, to appreciate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moments, and to share the abundance of our hearts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It was, in essence, about living a life infused with gratitude,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and a deep appreciation for the extraordinary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ordinary. The journey continued, a beautiful dance between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light, sadness and joy, a testament to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 and the boundless capacity for hope. And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dance, I knew the rhythm would only deepen,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melody would only grow richer, and the journey would continue to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unfold in ways I could not have imagined.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Overcoming Obstacles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garden, my sanctuary, became a microcosm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challenges. The soil, stubbornly resistant to the late-summer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drought, mirrored the inner battles I was facing.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wilting leaves seemed to reflect my own feelings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discouragement, the relentless sun a metaphor for the oppressive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societal expectations. Yet, just as the persistent gardener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finds ways to nurture even the most fragile seedlings, I, too,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discovered strategies to overcome my own obstacles.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challenge was the persistent whispers of self-doubt.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failure, of not living up to the expectations of others, or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worse, the fear of not living up to my own aspirations,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stifle my creativity. There were days when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wouldn't flow, the rhythm faltered, and the vibrant imagery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filled my poems seemed to dry up like the parched earth.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times when I retreated into the quiet solitude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finding solace amidst the rustling leaves and the humming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these moments of stillness that I discovered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self-compassion. I began to treat myself with the same kindness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 would offer a dear friend struggling with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doubts. I reminded myself that creativity is not a linear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setbacks are inevitable, and that growth often arises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fertile ground of our mistakes. I replaced self-criticism with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whispering words of affirmation to myself – "Your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is important," "Your words have power," "Your journey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 and valuable."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obstacle was the fear of judgment. Sharing my poems,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those that dealt with sensitive and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felt like exposing a vulnerable part of myself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scrutiny of others. The fear of rejection, of being misunderstood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ridiculed, was a powerful deterrent. But I learned that the courage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vulnerable is often the catalyst for genuine connection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growth.</w:t>
      </w:r>
    </w:p>
    <w:p>
      <w:pPr>
        <w:sectPr>
          <w:pgSz w:w="8000" w:h="12000"/>
          <w:pgMar w:top="442" w:right="668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I began to share my poems with trusted friends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seeking their feedback not as a judgment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refining my work and fostering deeper understanding.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became a metaphor for this process, a place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 my poems as I would nurture my plants, allowing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 and grow at their own pace. The act of sharing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self-expression, a way of connecting with others on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level. The initial fear began to recede, replaced by a sense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and 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themselves became a means of navigating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They provided a space to process my emotions,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pain into poetry, to find meaning in struggle.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about the struggles of my community, poems that voiced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anxieties and hopes of the marginalized. The rhythm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rhyme, the carefully chosen words, became instruments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the complexities of human experience, transforming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 into something beautiful and resonant.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my life, too, mirrored the rhythm of my poems.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the setbacks, the moments of doubt, were all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narrative, shaping the story, enriching the melody.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overcoming these challenges wasn't about eliminating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hardship, but about finding a way to dance with it, to find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within the dissonance, the beauty in the struggle.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transformation was reflected in my poems, which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nuanced, reflecting the depth and complexity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community garden became a vibrant reflection of this journey.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sunflowers, once symbols of resilience, became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metaphors for my own capacity to overcome obstacles.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towering presence, their radiant petals, represented not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nature but also the strength of the human spirit,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find light even in the darkest of times. The vibrant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flowers, the gentle sway of the trees, and the quiet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bees all seemed to conspire to help me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life.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were times when the weight of the challenges felt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The seeds of doubt would take root in the fertile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of my mind, threatening to choke the growth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creativity. But I learned to approach these challenges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growth, as moments to test my resilience,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 my understanding of both myself and the world around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journey of self-discovery, one that involved both triumphs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setbacks, moments of joy and moments of profound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the simple act of tending the garden,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repetition of planting, weeding, and harvesting.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became a place where I could nurture not only the plants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my own spirit, where I could find peace amidst the chaos,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amidst weakness. The repetitive actions, the quiet solitude,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 with nature, helped to calm my mind and center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community, too, played a vital role in my journey.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with others, listening to their stories, offering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created a powerful network of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was a collective process, a shared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challenges, finding joy in the midst of sorrow,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celebrating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itself became a form of therapy, a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processing my emotions, transforming pain into poetry. The poems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tangible expression of my journey,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resilience, a celebration of the human spirit's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obstacles. They reflected not only my personal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the collective struggles of my community,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sense of shared identity and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poem was a step forward, a milestone on my journey,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ongoing process of growth, of learning, of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meaning in the midst of life's inevitable challenges.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were not simply expressions of pain, but rather, they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hope, resilience, and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to overcome adversity. And as I continued to write,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the journey itself was the destination,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of overcoming challenges, of sharing my story,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essence of my poetic expression. The rhythmic dance between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and triumph, between darkness and light, was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 of my art.</w:t>
      </w:r>
    </w:p>
    <w:p>
      <w:pPr>
        <w:sectPr>
          <w:pgSz w:w="8000" w:h="12000"/>
          <w:pgMar w:top="296" w:right="11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Resilience in the Face of Adversity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pulse of the city, a constant thrumming beneath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feet, often felt like a counterpoint to the quiet solace I found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garden. The cacophony of sirens, the hurried footsteps,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flow of traffic – these were the sounds of a world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its own struggles, a world that mirrored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I faced within myself. But the garden remained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space where I could reconnect with the earth,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nature, and with the quiet strength within my own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a fierce storm swept through the city, unleashing its fury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everything in its path. The garden, which I had nurtured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care, was ravaged. The delicate blossoms were torn from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stems, the leaves were scattered across the ground, and the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seedlings were uprooted. Initially, despair threatened to overwhelm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My carefully constructed sanctuary, my refuge from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chaos, lay in ruins. The storm, a metaphor for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life, had struck a blow, leaving me feeling vulnerable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exposed.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the storm subsided, and the first rays of sunlight pierced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clouds, a new perspective emerged. The destruction,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significant, was not total. Many of the plants, though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battered, remained alive. Their resilience, their capacity to endure,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me. I saw in them a mirror of my own strength,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my capacity to overcome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renewed determination, I began the process of repair. I cleared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the debris, carefully tending to the damaged plants. I planted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seeds, nurturing them with the same patience and care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shown before the storm. It was a slow, meticulous process,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passing day, the garden began to heal, reflecting the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mending of my own spirit. The storm had tested my resolve,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also revealed a deeper wellspring of resilience within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resilience wasn't about avoiding hardship or denying pain.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facing adversity head-on, embracing the challenges,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ways to transform them into opportunities for growth. It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acknowledging the wounds, both physical and emotional,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simultaneously nurturing the strength to heal. The garden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canvas for this process, a living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perseverance.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community, too, played a vital role in my recovery.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their stories of hardship and resilience, offering words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and encouragement. Their shared experiences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solidarity, a recognition that we were all navigating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together. The act of sharing, of mutual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strong network of empathy and understanding.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lean on each other, finding strength in our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poems began to reflect this renewed sense of hope.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storm, about the devastation, but also about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that emerged from the ruins. The poems became a space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my emotions, to transform pain into poetry, to find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struggle. They were not mere descriptions of events,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rather, an exploration of the human spirit's capacity for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repetition of tending the garden, of planting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harvesting, became a grounding force, anchoring me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of life. It was a meditative practice, a way of connecting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with the earth, and with the quiet strength within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The rhythmic pulse of the city still thrummed beneath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feet, but it no longer felt overwhelming. I had found a way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harmony between the inner and outer worlds.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writing, of creating poetry, became a means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personal struggles into shared experiences. The poems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conduit for communication, a bridge connecting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experiences with a broader understanding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condition. They explored themes of loss, pain, and adversity,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also celebrated the power of resilience, the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to endure, and the beauty that can emerge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hardship.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sunflowers, symbols of resilience, continued to flourish,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towering presence a testament to the power of hope. They stood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tall, their radiant petals a reminder that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beauty can prevail. Their vibrant colors,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gray skies of the storm, represented the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that had blossomed within me. Their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echoed the newfound strength I found in facing life’s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poems became more than just personal expressions.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social commentary, giving voice to the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community, the marginalized, the voiceless. The rhythm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rhyme, carefully chosen words, became instruments for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human experience, turning raw emotion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beautiful and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as reflected in my poems, was not a linear progression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darkness to light, but a continuous dance between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triumph, between setbacks and breakthroughs.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spirit’s enduring capacity to find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to transform pain into poetry, and to discover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chaos. The rhythms of life, the unpredictable ebbs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flows of joy and sorrow, were all woven into the tapestry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poetic journey, creating a mosaic of resilience that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heartbeats of my community. And in that shared rhythm,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resilience, we found a strength greater than any storm.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Learning from Mistakes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sunflowers, their faces tilted towards the sun,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a silent lesson that day. Their unwavering gaze,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reaching for the light, mirrored the resilience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understand. It wasn't simply about surviving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storm, but about learning from its fury, about extracting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hidden within its destructive power. The garden,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carefully constructed peace, had become a crucible,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forging within me a strength I hadn't known I possessed.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stems, the scattered leaves, were not marks of failure,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rather, the raw materials of growth.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dawned on me slowly, like the gentle unfolding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bud. It wasn't a sudden epiphany, a blinding flash of insight,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process of reflection, of piecing together the fragments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experience. I began to see my mistakes not as insurmountable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obstacles, but as stepping stones on a path towards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errors I had made, the choices I had regretted,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evidence of my inadequacy, but rather, invaluable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etched into the fabric of my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mistake lingered in my memory, a sharp,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 in my heart. Early in my journey, consumed by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acceptance, I had compromised my own values, silencing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voice to appease others. I had sought refuge in conformity,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believing that only by conforming to societal expectations could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my place. This led to a period of profound disillusionment,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emptiness that gnawed at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in its ravaged state, mirrored that inner emptiness.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rebuilding, of nurturing life back into the damaged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became a metaphor for the process of self-discovery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undergoing. I began to understand that true acceptance could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 from within, from embracing my authentic self, flaws and all.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desire for external validation had blinded me to the intrinsic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 I possessed, to the inherent beauty of my individuality.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understanding was not merely intellectual; it was deeply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visceral, a profound shift in my perception of myself and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me. The poems I wrote during this period reflected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moving beyond simple expressions of pain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more nuanced exploration of self-acceptance. The rhythm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rhyme became tools for dismantling the barriers I had erected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my own heart, for releasing the pent-up emotions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 me captive.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forgive myself for my mistakes, to acknowledge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judgment, and to use them as fuel for growth.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without its challenges. The voice of self-doubt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occasionally, reminding me of past failures, of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weakness. But I had learned to recognize this voice for what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was: a phantom, a shadow of the past, devoid of true power.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community played a crucial role in this healing process.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story, my mistakes, my vulnerabilities, created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empathy and mutual understanding. Others shared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their own moments of faltering, their own battles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self-doubt. In the sharing of these stories, a sense of solidarity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emerged, a powerful acknowledgment that we were all imperfect,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flawed, all striving towards a more authentic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repetition of tending the garden, of planting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harvesting, became a meditative practice, a grounding force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midst of emotional turbulence. The act of nurturing life,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witnessing the slow, steady growth of plants, provided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stability, a comforting counterpoint to the inner chaos. The garden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tangible representation of my own journey,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metaphor for the process of healing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beauty in imperfection, the strength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 wilted leaves, the broken stems, were not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past mistakes, but symbols of resilience, evidence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capacity to overcome adversity. My poems began to reflect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appreciation for the imperfect, for the messy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experience.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rhythms of life, the unpredictable ebbs and flows of joy and</w:t>
      </w:r>
    </w:p>
    <w:p>
      <w:pPr>
        <w:sectPr>
          <w:pgSz w:w="8000" w:h="12000"/>
          <w:pgMar w:top="296" w:right="73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became the subject matter of my poems. The poems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merely expressions of personal experience,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on the human condition, explorations of the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we all face. I wrote about the fear of failure, the pain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disappointment, the struggle for self-acceptance,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language of my poetry shifted as well. It became less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embellishment and more about authenticity, a raw,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emotion. I embraced the imperfections of language,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imperfections of life. The poems became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for honesty, for the expression of truths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previously been buried beneath layers of self-doubt and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period of growth extended beyond my personal life.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the importance of using my experiences, my mistakes, as tools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social commentary. My poems became a space for exploring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inequalities that contribute to marginalization,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injustices that create barriers for those who are different. I used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the lessons I had learned through my own mistakes,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 the voices of others, to give expression to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 of my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and rhyme became tools for social justice,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engaging with the complex realities of oppression and resistance.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became calls for empathy, for understanding, for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and equitable society. The mistakes I had made, the lessons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learned, became the foundation for a deeper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social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was, and continues to be, a journey of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learning. Mistakes are inevitable; they are an intrinsic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But it is our response to those mistakes,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learn from them, that defines our resilience, our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our capacity to create meaningful change, both within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 and within the world around us. The garden,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own evolution, continues to flourish,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resilience, nurtured by the lessons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soil of my mistakes. The rhythm of growth,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cycle of planting, tending, and harvesting, is a metaphor for life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– a perpetual dance between struggle and triumph,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light. And in that dance, in that rhythm, lies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beauty of the human spirit.</w:t>
      </w:r>
    </w:p>
    <w:p>
      <w:pPr>
        <w:sectPr>
          <w:pgSz w:w="8000" w:h="12000"/>
          <w:pgMar w:top="296" w:right="92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Coping with Grief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once a vibrant testament to my burgeoning hope,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still under the weight of a different kind of sorrow.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had faded, replaced by the muted tones of grief. The loss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struck unexpectedly, a sharp blow that shattered the fragile peace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painstakingly cultivated. It wasn't the expected, gradual decline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beloved elder, but a sudden, violent severing, leaving a gaping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 in the fabric of my life. The sunflowers, once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resilience, now drooped, mirroring the heavy ache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chest.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shock gave way to a numb paralysis, a sense of unreality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felt both suffocating and strangely comforting. Days blurred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weeks, each one marked by an echoing silence,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that no amount of activity could fill. The world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relentless cycle, oblivious to the seismic shift within 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of grief that had opened up, swallowing whole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my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Sleep offered no respite, only a fragmented world of half-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dreams, haunted by fleeting images and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what was lost. Even the rhythm of my breath,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constant, felt erratic, a frantic counterpoint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that permeated every corner of my being.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routines, the comforting rituals that had once grounded me,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hollow, meaningless gestures performed in a world that had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color.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poems, once a refuge, now seemed inadequate, insufficient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vessels for the enormity of my sorrow. The words failed 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faltered, the rhyme felt like a cruel mockery of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 trapped within my heart. I tried to write, to capture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my pain, to give form to the shapeless anguish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me, but the words remained stubbornly elusive, lost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 of grief.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community, once a source of strength and solace,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distant, their voices muffled by the thick fog of my despair. I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retreated into myself, isolating myself from the world,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well-meaning offers of comfort that felt both intrusive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inadequate. The silence of my solitude offered a perverse comfort,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grim companionship in the face of my unbearable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within the stillness, a subtle shift began to occur.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numbness started to crack, revealing the raw, unfiltered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beneath. The tears, held back for so long, finally flowed, a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that cleansed the stagnant air of my grief. The process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excruciating, a relentless tide of sorrow that threatened to engulf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completely, but within its tumultuous depths, I began to sense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faint glimmer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neglected and overgrown, became a mirror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state. The weeds, unchecked and rampant,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within, but amidst the wild tangle of growth, the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sunflowers stubbornly clung to life. Their silent strength,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reaching for the light, became a beacon of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tend to the garden again, not with the meticulous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precision of the past, but with a gentler, more intuitive touch.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weeding, of pruning, of nurturing the surviving plants,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self-care, a way of restoring order to the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grief. The rhythm of the work, the feel of the soil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my fingers, the scent of the earth after rain – these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sensory experiences grounded me in the present moment,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temporary reprieve from the relentless onslaught of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Gradually, the poems began to flow again, not as expressions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sadness, but as explorations of the complex, multi-faceted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grief. The rhythm of the verse became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ebbs and flows of my emotional journey, mirroring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sorrow. The language, once stilted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inadequate, now possessed a raw, honest quality,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stark reality of my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about the numbness, the paralysis, the relentless ache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I wrote about the fleeting memories, the phantom touch,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lingering scent of what was lost. I wrote about the anger, the</w:t>
      </w:r>
    </w:p>
    <w:p>
      <w:pPr>
        <w:sectPr>
          <w:pgSz w:w="8000" w:h="12000"/>
          <w:pgMar w:top="296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the bewilderment that accompanied my grief.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guilt, the self-recrimination, the relentless replay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might have been.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within the darkness, I began to find a flicker of light.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became a way of honoring the memory of what was lost,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celebrating the life that had enriched my existence.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means of acknowledging the pain, of accepting the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loss, and of embracing the enduring power of love.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community, too, re-emerged from the shadows, their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with a clarity I had lacked in my initial isolation.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though still tinged with a shared sense of loss,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sense of solidarity, a shared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experience of grief. Their stories, their words of comfort,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quiet presence offered a sense of connection, reminding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 was not alone in my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continued to heal, mirroring my own recovery. The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shoots emerged from the ravaged soil, the flowers bloomed,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a testament to the resilience of life. And 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flourished, so too did I, the rhythm of growth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steady process of healing, the delicate dance between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recovery. The rhythm of life, the relentless cycle of loss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renewal, became the central theme of my poetry, transforming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journey into a profound exploration of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broken stems, the wilted leaves, remained,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represented defeat, instead they served as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enduring power of hope, and the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 in the wake of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that grief is not a linear path; it is a meandering river,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own twists, turns, and unexpected currents. There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profound sadness, of overwhelming sorrow,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unexpected peace, of fragile acceptance. There are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pain is almost unbearable, and days when a quiet stillness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descends, offering a space for reflection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grieving is deeply personal, a unique journey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individual experiences and relationships. There is no right or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wrong way to grieve, no timetable for healing. What matters most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ourselves to feel the pain, to acknowledge the loss,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the journey of healing in our own time, at our own pace.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sharing of these stories, in the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universality of grief, lies a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solace and understanding, a testament to the human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resilience. The garden, a constant reminder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continues to grow,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itself, and the beauty that emerges from the depths of sorrow.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Strength in Vulnerability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tendrils of hope, so painstakingly nurtured,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unfurl anew. It wasn't a sudden blossoming, a dramatic resurgence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vibrant color, but a subtle shift, a quiet awakening. The tears,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relentless torrent, now flowed in gentler streams,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interspersed with moments of quiet reflection. The numbness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receded, replaced by a poignant awareness of the present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heightened sensitivity to the 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faces of others, their eyes reflecting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experience, a universal language of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community, once a distant echo in the fog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grief, now felt like a warm embrace, a comforting presence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midst of my sorrow. Their stories, shared in hushed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quiet conversations, resonated deeply within my soul,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reminding me that I was not alone in my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an elderly woman, her face etched with the wisdom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years, approached me in the garden. She didn't offer empty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platitudes or hollow words of comfort. Instead, she simply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beside me, her presence a silent testament to shared grief, a tacit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the profound pain that binds us together.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stillness, I felt a profound sense of connection,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transcended words. Her tears mingled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mine, a silent testament to the power of human connection,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 found in shared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these quiet moments of shared vulnerability that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the transformative power of human connection,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found in acknowledging our shared human experience.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sharing my grief, of allowing others to witness my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stripped away the layers of isolation, revealing a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belonging. The weight of my sorrow,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crushing, began to lighten, diffused by the collective empathy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around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connection inspired a new wave of poetic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expression, a different rhythm and tone emerging from the depths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grief. The words flowed, not as a frantic cry for help,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resilience, a celebration of the human spirit's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healing. The poems became less about the details of my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and more about the universal themes of sorrow,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enduring power of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write about the small moments of joy that pierced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 unexpected kindnesses of strangers, the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of friends. I wrote about the resilience of the human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capacity to heal, to adapt, to find strength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I wrote about the beauty found in imperfection,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and fissures of our lives, where the light often shines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brightly. I explored the power of vulnerability, the courage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takes to expose our deepest wounds, to let others see the rawness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once a symbol of my personal grief, became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of healing. Others joined me in tending to the plants,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working alongside mine, creating a space for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communion and shared healing. The act of nurturing the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around us became a metaphor for the healing process,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steady growth of new shoots mirroring the delicate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 within our hearts.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garden, once a quiet sanctuary, blossomed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community hub, a testament to the power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We shared meals, stories, and laughter, creating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vulnerability wasn't a weakness, but a strength, a bridge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our shared human experiences. The laughter,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absent, returned, echoing through the garden,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The silence that had once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now felt like an absence, filled by the richness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poems, inspired by this shared journey, took on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dimension. They were no longer simply personal expressions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but powerful social commentaries, exploring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human lives and the universal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in the face of adversity. They spoke of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empathy, of the need for compassion, of the power of collective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 in confronting societal challenges.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poetry touched upon the inequalities that mar our society,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injustices faced by marginalized communities, and the struggles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justice. I wrote about the strength found in collective 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building bridges of understanding and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power of hope in the face of seemingly insurmountable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obstacles. The words flowed from a place of shared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the collective strength of a community united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vulnerability. The rhythm of the poems mirrored the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the ebb and flow of emotions, the constant dance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and despair, between grief and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writing became a powerful act of healing, both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and for others. The poems offered a platform for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for creating a sense of belonging, and for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bridges of empathy and understanding. They became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the human spirit, a celebration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resilience, and a reminder that even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times, hope persists, often blooming unexpectedly in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places.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that true strength lies not in concealing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but in embracing them, in sharing our stories,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connecting with others on a human level. The act of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of allowing others to witness my pain, not only lessened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but deepened my sense of connection with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thrived, mirroring this transformation. Its vibrant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spectrum of emotions that had been a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testament to the resilient power of life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that emerges from the crucible of human experience.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growth in the garden mirrored the rhythm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a slow, steady process of renewal and 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poems, once a solitary refuge, now became a means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others, a way of sharing my journey and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shared human experience. They became a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 community, for creating a space of understanding, and for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hope in the face of adversity. The garden and my poetry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intertwined, reflections of each other,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shared vulnerability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spirit. The seeds of grief, once sown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had yielded a harvest of unexpected beauty,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love, connection,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capacity for resilience.</w:t>
      </w:r>
    </w:p>
    <w:p>
      <w:pPr>
        <w:sectPr>
          <w:pgSz w:w="8000" w:h="12000"/>
          <w:pgMar w:top="296" w:right="73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Connections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a testament to our collective healing, became the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burgeoning community. It wasn't just about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blooms and the bounty of the harvest; it was about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labor, the quiet conversations, the laughter that echoed among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tomato plants and the bean stalks. We learned each other's names,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as labels, but as introductions to lives rich with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and triumphs. We discovered shared histories,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and a deep-seated understanding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superficial boundaries of race, religion, and background.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 these connections wasn't a smooth, effortless process.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misunderstandings, moments of friction,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clash of personalities. But within the fertile soil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these seeds of discord found a way to nurture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stronger – a resilient sense of community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fires of shared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afternoon, a heated debate erupted over the best method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pruning the rose bushes. Maria, a seasoned gardener with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clashed with young Leo, eager to experiment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unconventional techniques. The air crackled with tension,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as thorns. But what could have been a destructive conflict,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blossomed into a collaborative learning experience. Maria,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resistant, found herself impressed by Leo’s innovative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approach, while Leo gained a deeper appreciation for the wisdom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tradition. They ended up collaborating, blending their knowledge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 a result that surpassed their individual efforts.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pruning roses; it was about learning to navigate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differences, to find common ground, and to appreciate the diversity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perspectives within our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meals, a regular feature of our community life, played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role in fostering these bonds. We didn't just eat together;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stories, jokes, and worries. We learned about each other's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families, our dreams, and our anxieties. We discovered that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 of our differences, we shared a common humanity,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universal longing for connection, belonging, and understanding.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meals were not just sustenance for our bodies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nourishment for our souls, a testament to the power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to build bridges of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storytelling became a powerful force, weaving together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narratives into a rich tapestry of shared experience.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Mrs. Gable shared tales of her childhood, her voice raspy but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sparkling with a lifetime of memories. Her stories were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 accounts but windows into a past that illuminated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highlighting the continuous struggle for justice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equality. Young Sarah, struggling with her identity, found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strength in hearing the stories of others who had navigated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journeys. The stories were a powerful reminder that we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alone in our struggles, that our experiences, however unique,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are connected to the broader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another vital thread in this tapestry of community.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organized jam sessions, impromptu concerts, and singing circles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starlit sky. The sounds of guitars, violins, and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blended together, creating a powerful symphony of shared emotion.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transcended language barriers, expressing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 for connection, for hope, and for healing.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language, uniting us in a collective expression of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sorrow,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became another powerful medium for fostering connection.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painting workshops, sculpting sessions, and photography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exhibitions. The vibrant colours and diverse forms of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reflected the rich tapestry of our community, showcasing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uniqueness of each individual while celebrating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The art became a visual representation of our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testament to the creative energy and resilience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emerged from our shared experience.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we faced, both individually and collectively,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our bonds. When a storm threatened to destroy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we worked together, side-by-side, protecting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space. We supported each other during times of illness, loss,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hardship. We shared resources, offering practical assistance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support. We discovered that true strength lies not in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resilience, but in the collective power of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supports each other through thick and thin.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connections extended beyond the garden walls. We organized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clean-up drives, participated in local events,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advocated for social justice issues. We reached out to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communities, creating a network of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 that extended far beyond our immediate circle.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that building a strong community requires not only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but also a commitment to extending that strength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outwards, to building bridges of understanding and solidarity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building this community wasn't always easy.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moments of doubt, setbacks, and disagreements. But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persisted, driven by a shared vision of a more just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world. We learned to embrace our differences,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diverse perspectives within our community,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together towards a common goal. We discovered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action, the strength found in shared vulnerability,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once a symbol of my personal grief, had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vibrant hub of community life,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human connection. It wasn’t just a place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 plants; it was a place to grow relationships, to build bridges,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nurture hope. The laughter that echoed among the flowers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vegetables was a testament to the strength of our bonds,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face of adversity, the human spirit,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by community, can flourish. The poems I wrote,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the collective experiences of our community,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depth and power, their rhythm echoing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heartbeat of our shared journey. They became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love, connection, and the resilience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our lives in the community followed the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seasons – the slow, steady growth of spring, the vibrant bloom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summer, the mellow harvest of autumn, and the quiet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winter. Each season brought its own challenges and rewards, its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moments of joy and sorrow. But through it all, our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deepened, our bonds strengthened, and our community thrived.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journey wasn't about escaping pain or hardship;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finding strength and meaning in the face of adversity.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learning to embrace vulnerability, to share our stories,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solace and strength in the shared human experience.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discovering the power of collective action,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bridges of understanding, and the enduring power of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and the community it fostered,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love, connection, and the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And that, in itself, was a poem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writing.</w:t>
      </w:r>
    </w:p>
    <w:p>
      <w:pPr>
        <w:sectPr>
          <w:pgSz w:w="8000" w:h="12000"/>
          <w:pgMar w:top="296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Celebrating Diversity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community wasn't just a collection of individuals;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tapestry woven from the threads of diverse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backgrounds, and perspectives. It was a kaleidoscope of cultures,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voices, a testament to the richness and beauty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comes from embracing difference. This diversity, far from being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conflict, became the very foundation of our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 newcomers from all walks of life, each carrying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stories and perspectives. There was Omar, a refugee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fled war-torn lands, his eyes holding a depth of sorrow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strength born from resilience. He shared his culinary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traditions, introducing us to the rich flavors of his homeland,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deftly crafting dishes that spoke of a life lived amidst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hope. His story, etched with the scars of conflict,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reminder of the fragility of peace and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His presence enriched our community, adding a layer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and understanding that we wouldn't have otherwise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Elena, a spirited artist whose vibrant canvases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exploded with color and emotion. Her art, a reflection of her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joy, sorrow, and the complexities of the human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introduced us to the power of self-expression, encouraging 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 into our own creative energies and share our unique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various art forms. Her artistic talent brought a vibrancy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life to our community spaces, transforming them into dynamic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hubs of creativity 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also welcomed Miguel, a seasoned musician whose soulful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touched our hearts. His music was a language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words, conveying emotions and experiences that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failed to capture. He taught us to appreciate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music, to find solace in rhythm and harmony,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ourselves through the universal language of sound.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the soundtrack of our community, weaving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diverse emotions and experiences that shaped our shared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just a few examples of the many individuals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brought their unique talents and experiences to our community.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Fatima, a gifted storyteller whose tales captivated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transporting us to faraway lands and immersing us in the richness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different cultures. There was David, a passionate advocate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justice, whose tireless work inspired us to actively engage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 that affected our community and the wider world.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individual, with their unique contributions, added a vibrant thread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tapestry of our shared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diversity within our community wasn't limited to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backgrounds; it extended to our skills, our interests, and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perspectives. We had seasoned gardeners alongside aspiring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horticulturalists, experienced builders working alongside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enthusiastic amateurs. We had skilled cooks sharing their recipes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those eager to learn. The diversity of skills created a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of learning and mutual support, allowing us to grow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develop both individually and collectively.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differences in our perspectives often led to stimulating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dialogues, challenging our assumptions and expanding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There were moments of disagreement, of course,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we struggled to bridge our different viewpoints.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conflicts, rather than tearing us apart, often served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catalysts for deeper understanding and growth. We learned to listen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each other, to respect differing opinions, and to find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ground amidst our differences. We discovered that our shared goals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—a stronger community, a more just and equitable world—were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greater than our individual differences.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community celebrated its diversity not through passive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tolerance but through active engagement and celebration.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cultural events that showcased the rich tapestry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traditions and customs within our group. We hosted food festivals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featuring dishes from around the world, filling our shared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aroma of diverse cuisines and the sounds of lively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conversations. We celebrated religious holidays, learning from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other's traditions and customs. We organised workshops and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29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discussions focused on cultural awareness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discovered the power of storytelling as a tool for bridging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divides. Sharing personal narratives, often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and triumphs, helped us to empathize with each other's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to recognize the common threads of humanity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us. Listening to each other's stories became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 of mutual respect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meals, already mentioned, played a significant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this cultural exchange. Each person contributed a dish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their heritage, creating a feast that was as diverse as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delicious. These shared meals became more than just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nourishment; they were opportunities for conversation, learning,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building connections that transcended cultural boundaries.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became a powerful tool for celebrating our diversity.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collaborative art projects, incorporating various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motifs and artistic techniques. Our community gallery showcased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artwork from diverse cultural backgrounds, each piece telling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story and expressing its unique perspective. The art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expression of our diverse identities and collective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played a vital role in fostering a sense of unity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celebration. We organized musical events featuring musicians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cultural backgrounds, exposing us to various musical styles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traditions. We learned from each other's musical expressions,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appreciating the beauty and depth of different musical genres.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a universal language, transcending barriers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language and culture.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celebrating diversity wasn't always easy.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discomfort, misunderstanding, and challenges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differing cultural norms and perspectives. But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persisted, recognizing the immense value in embracing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differences. We fostered an environment of mutual respect,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safe space for individuals to express themselves and share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 identities without fear of judgment or prejudice.</w:t>
      </w:r>
    </w:p>
    <w:p>
      <w:pPr>
        <w:sectPr>
          <w:pgSz w:w="8000" w:h="12000"/>
          <w:pgMar w:top="296" w:right="65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journey of celebrating our diversity solidified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making it more resilient and compassionate.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value each other's contributions, recognizing the wealth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experiences and perspectives that enriched our shared life.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space where everyone felt valued, respected,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community, in its diversity, became a microcosm of the wider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a place where differences were celebrated, not feared.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transformative power of acceptance,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the beauty of human connection. It was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tapestry of human experience was woven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work of art as vibrant, diverse, and resilient as life itself.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continued to write, those poems, born from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began to reflect the multifaceted beauty of this thriving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each verse a testament to the power of embracing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 and finding strength in our shared humanity.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the community, and the poems—all intertwined,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together, blossoming into something beautiful and enduring.</w:t>
      </w:r>
    </w:p>
    <w:p>
      <w:pPr>
        <w:sectPr>
          <w:pgSz w:w="8000" w:h="12000"/>
          <w:pgMar w:top="296" w:right="7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Collaboration and Mutual Support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of our community wasn't solely built on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contributions; it thrived on the principle of collaboration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support. This wasn't merely a passive acceptance of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other's presence, but an active engagement in shared projects,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effort to leverage each person's unique skills and talents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collective good. It was a beautiful, organic system of give-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and-take, where assistance wasn't viewed as charity but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integral part of our shared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tangible examples of this collaborative spirit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community garden. What began as a small plot of land, donated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a generous member, transformed into a vibrant, thriving oasis.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Omar, with his knowledge of drought-resistant crops from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homeland, guided us in selecting plants that could withstand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summers. Elena, with her artistic eye, designed a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layout, creating aesthetically pleasing rows and incorporating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elements that attracted beneficial insects. Miguel, ever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pragmatist, built a sophisticated irrigation system using recycled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materials, ensuring the garden's survival during periods of 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rainfall. Fatima, ever the storyteller, shared traditional gardening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 passed down through generations of her family. David,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social justice advocate, organized volunteers to help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weeding, planting, and harvesting, ensuring everyone had a chance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participate and benefit from the garden's bounty.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itself became a microcosm of our community spirit.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just grow vegetables; we grew relationships.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labor, the shared triumphs and setbacks, fostered a deeper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among us. The act of working together, side-by-side,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the earth, planting seeds, nurturing growth—these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forged bonds that were as strong and enduring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plants themselves. We learned from each other's expertise,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knowledge and techniques, and celebrating our collective successes.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rich with its harvest, symbolized the richness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abundance that came from our collective efforts.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spirit of collaboration extended beyond the garden. When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Elena needed help preparing for a community art exhibition,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several members volunteered their time and skills. Omar offered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culinary expertise to cater the opening night reception,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Miguel composed original music to set the mood. Fatima, with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 flair, helped write engaging descriptions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artwork. David secured local media coverage, enhancing the reach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visibility of the event. This collaborative effort resulted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resounding success, boosting Elena’s morale and strengthening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community's creative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our mutual support wasn't limited to specific projects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events. It manifested itself in the everyday acts of kindness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consideration. When Omar faced difficulties navigating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 immigration system, David, with his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knowledge, offered invaluable assistance. When Elena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period of creative block, the rest of us encouraged and inspired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sharing our own personal experiences with overcoming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obstacles. When Miguel's aging instrument needed repair, members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pooled resources to cover the costs. These small acts of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fabric of our daily lives, created a strong safety net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prevented isolation and fostered a sense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system of mutual support also encompassed emotional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We understood that mental health was as essential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health. We created a space where people felt comfortable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their struggles without fear of judgment. We organized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support groups that facilitated open and honest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where members could freely express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and receive empathetic support from their peers.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members to practice self-care and provided resources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professional mental health services when needed. This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emotional well-being strengthened our community's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fostered a sense of unity and shared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collaborative spirit and mutual support weren't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 assistance; they were fundamental to our identity.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believed that our individual strengths and unique perspectives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complementary, not competitive. We actively cultivated a culture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trust, respect, and cooperation, recognizing that our collective well-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depended on our willingness to support each other.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crucial, especially during challenging times. When adversity struck,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responded not as individuals, but as a united front, pooling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and skills to overcome the challenges. This unified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response, born from our unwavering commitment to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support, made our community remarkably resilient.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instance vividly illustrates the power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spirit. A severe winter storm caused widespread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outages, leaving many families struggling in the cold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dark. Immediately, our community sprang into action. Those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generators shared power with their neighbors, ensuring everyone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access to heat and light. Omar, with his knowledge of survival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techniques, organized a community warming center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hall. Elena used her artistic skills to create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decorations for the center. Miguel played soothing music to 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anxieties. Fatima shared traditional stories to keep spirits up. David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coordinated volunteers to distribute warm meals and supplies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in need. The crisis brought us together even more tightly,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showcasing the remarkable resilience born from our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this spirit of collaboration extended beyond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community. We established partnerships with other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organizations, sharing resources and collaborating on projects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benefited the wider community. We partnered with a local food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bank to distribute surplus produce from our community garden,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reducing food waste and ensuring that those in need had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fresh, healthy food. We collaborated with a local school to offer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music workshops, bringing our creative energy to the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generation. Our commitment to mutual support wasn't confined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immediate group; it reached out to encompass a broader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network of support and collaboration.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emphasis on collaboration and mutual support,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without its challenges. Differences in opinions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approaches occasionally led to conflicts. But these conflicts, instead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fracturing our community, often served as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and growth. We learned to value differing perspectives,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engage in respectful dialogue, and to find common ground amidst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disagreements. We developed conflict resolution strategies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emphasized empathy, understanding, and compromise.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resolving conflicts constructively further solidified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community's strength and resilience. We learned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disagreements, our shared values and commitment to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ultimately brought us together. The tapestry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was woven with threads of both harmony and discord,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the overall design remained strong and beautiful,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collaborative spirit and our enduring commitment to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The poems I wrote continued to evolve,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unity of our community, each stanza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found in the shared experience of cooperation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aid. The garden, the community, and the poems all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cycle of growth, collaboration, and mutual support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defined our unique shared existence.</w:t>
      </w:r>
    </w:p>
    <w:p>
      <w:pPr>
        <w:sectPr>
          <w:pgSz w:w="8000" w:h="12000"/>
          <w:pgMar w:top="296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Celebrating Traditions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community wasn't just a collection of individuals;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living tapestry woven from the threads of shared heritage and time-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honored traditions. These traditions, passed down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weren't mere relics of the past; they were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heartbeats of our collective identity, shaping our values, beliefs,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fabric of our daily lives. Celebrating these traditions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matter of nostalgic remembrance; it was an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reaffirmation, a conscious choice to honor our ancestors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carry their legacy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cherished traditions was our annual harvest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festival. This wasn't just a celebration of abundance;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spectacle, a joyous explosion of color, sound, and flavor.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festival began with the sunrise, as families gathered to decorate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streets with vibrant flowers and colorful hand-painted banners.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buzzed with anticipation, a symphony of laughter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chatter intermingling with the melodies of traditional music.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aroma of freshly baked bread and simmering stews filled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tantalizing preview of the culinary delights 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the festival lay in the shared meal, a grand feast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prepared collaboratively. Each family contributed a dish,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unique culinary traditions of their heritage. Omar,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expertise in Mediterranean cuisine, prepared a hearty tagine,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fragrant spices filling the air. Elena, inspired by her grandmother's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recipes, baked a magnificent sourdough loaf, its crust golden brown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its aroma irresistible. Miguel created a vibrant salsa, the bright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echoing the spirit of the celebration. Fatima contributed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savory stew, seasoned with generations of family secrets. David,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the organizer, oversaw the logistics of the feast,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everyone had a place at the table and enough to eat.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meal was more than just sustenance;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communion, a sacred act of sharing and connection. As we ate,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stories, laughter, and memories, weaving a vibrant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shared history. We spoke of our ancestors, their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triumphs, and the enduring legacy they had passed down to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us. The festival was a celebration not only of our accomplishments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of the sacrifices made by those who came before us, paving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way for our community's flourishing.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the meal, the festival transformed into a vibrant display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artistic expression. Children adorned themselves in traditional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costumes, their faces painted with bright colors and their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through the streets. Elena, a gifted dancer, led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mesmerizing performance, her movements fluid and expressive,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capturing the heart and soul of our community's heritage. Miguel's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original music, a captivating blend of traditional rhythms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contemporary sounds, set the tone for the celebration. Fatima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captivated the audience with her storytelling, sharing tales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resilience, and the enduring power of hope. David,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advocate, spoke eloquently about the importance of preserving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cultural heritage for future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harvest festival wasn’t just a one-day event; its spirit permeated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daily lives. The intricate handwoven tapestries that adorned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homes, the pottery that served as both functional and decorative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elements, the intricate embroidery that decorated our clothing—all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bore witness to the generations of skill and dedication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our cultural heritage. These weren’t just objects;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vessels carrying our history, our stories, and our values. Each 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tales of resilience, creativity, and a deep-rooted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to the land.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also celebrated our history through storytelling. Each elder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community was a living archive, carrying within them a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treasury of memories, traditions, and wisdom. We gathered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regularly, eager to listen to their tales, absorbing their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preserving their stories for future generations. These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merely narratives; they were living legacies, imbued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weight of our shared history. They spoke of hardship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perseverance, of love and loss, of triumphs and failures—the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spectrum of the human experience. These stories bound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together, creating a sense of continuity across time.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commitment to preserving our traditions extended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storytelling to encompass our language. We spoke a dialect rich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unique expressions, metaphors, and idioms, a language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our distinctive cultural heritage. We made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to teach this language to the younger generations,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this living cultural treasure would not fade into obscurity.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language was not merely a tool for communication;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vessel carrying our culture and our collective identity.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preservation was a paramount act of cultural self-preservation.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we held regular workshops and classes where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each other traditional crafts. We learned weaving, pottery,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embroidery, and wood carving, skills passed down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generations. These weren't just practical lessons; they were a means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transmitting cultural values and preserving ancient techniques.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skills nurtured our sense of identity and provided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link to our ancestors. The creation of each piece, however humble,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small act of cultural preservation,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tradition.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tangible expressions of our traditions, we nurtured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intangible aspects of our heritage as well. Our community’s ethical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code, our sense of communal responsibility, our shared values,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 an integral part of our cultural heritage. We instilled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 in the younger generation, nurturing them to be responsible,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compassionate, and socially conscious members of our community.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intangible aspects of our heritage were just as critical, if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so, in shaping our identity and ensuring the continuity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community’s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respect for our elders was paramount. We valued their wisdom,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experience, and the legacy they had passed down to us.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ensured they were well cared for, their needs attended to,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heard. They were not merely relics of the past but active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respected members of our community, sharing their insights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younger generations. Their contributions were invaluable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community, providing a sense of stability, guidance,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continuity. Their presence served as a continuous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and endurance of our heritage.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celebrations of traditions weren't static; they evolved, adapting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new circumstances while retaining their essence. We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incorporated new elements, new expressions of creativity,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interpretations of our cultural legacy. This organic evolution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betrayal of our traditions; it was a demonstration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vitality and flexibility. It showed that our traditions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rigid, unchanging artifacts of the past but living, breathing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our cultural identity, continually adapting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evolving in response to the changing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traditions were more than mere customs;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bedrock of our community, shaping our values, our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our understanding of the world. They were a source of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continuity, connecting us to our past while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foundation for our future. They were the vibrant threads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 together the rich tapestry of our shared experience, forming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powerful, enduring bond that linked each of us to each other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generations that had come before us. The poems I wrote,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rhythm and imagery, sought to capture the essence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traditions, to reflect the enduring power of our collective heritage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celebrate the unique beauty of our community's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identity. The act of creating poetry, itself a tradition,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vitality of our shared heritage.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Looking to the Future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ahead, the tapestry of our community extends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threads of our past; it unfurls into a future brimming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potential. The seeds of change, sown in the fertile ground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are now sprouting, promising a harvest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and prosperity. Our vision for the future is not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utopian dream; it’s a tangible goal, achievable through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 and unwavering commitment.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heart of our vision lies the empowerment of our youth.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not merely inheritors of our legacy; they are the architects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future. We are fostering their creativity and nurturing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talents through innovative educational programs. These programs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not confined to the traditional classroom; they encompass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 spectrum of learning experiences, blending theoretical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with practical skills. Our young people learn to code,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design, and build, acquiring the skills necessary to thrive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rapidly evolving technological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workshops go beyond the traditional crafts. We’ve introduced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robotics, 3D printing, and virtual reality initiatives, bridging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 between our heritage and the future. We understand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preserving our traditions isn’t about clinging to the past,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adapting and evolving, integrating the old with the new. Our youth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learning to weave digital threads into the fabric of our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traditions, creating new forms of artistic expression and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preservation. They are not merely passive consumers of technology;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active creators, using digital tools to celebrate and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heritage with a global audience.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Furthermore, we are fostering entrepreneurship among our youth.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provide mentorship, guidance, and access to resources,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them to start their own businesses and contribute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growth of our community. We believe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 and entrepreneurship to create jobs and improve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community’s financial well-being. The young generation is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community-based enterprises that focus on sustainability,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cultural preservation, and community development. These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innovative ventures are transforming our economy,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and providing employment not just for our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people, but for the community at large.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commitment to sustainable development is another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of our vision for the future. We are adopting eco-friendly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 in all aspects of community life. From promoting organic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farming and reducing our carbon footprint, to implementing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energy-efficient technologies and minimizing waste, we are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towards environmental sustainability. The youth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participate in community gardening projects, learning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sustainable agriculture and the connection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and our environment. We are integrating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into our curriculum, fostering an ethic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environmental stewardship within our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isn't confined to the young; it's a lifelong pursuit. We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programs for adults that focus on lifelong learning and skill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development. These programs address the evolving needs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providing opportunities for professional advancement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personal growth. We aim to equip our adults with the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to thrive in a competitive global landscape. These initiatives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driven by the community's needs, and the curriculum is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its members’ aspirations.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digital age presents both challenges and opportunities. We’re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investing in digital literacy programs, ensuring that all members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community have access to the necessary technological skills.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We're bridging the digital divide, ensuring everyone has equal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to participate in the digital economy and to benefit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transformative power of technology. Digital literacy is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essential skill for participation in our increasingly digital society,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our goal is to equip everyone in the community with it.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recognize that health and well-being are foundational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thriving community. We are investing in healthcare infrastructure,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our members have access to quality medical care.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includes preventative care, health education, and access to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services. Our community is embracing holistic wellness,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acknowledging the interconnectedness of physical and mental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health. This investment includes promoting healthy lifestyles, access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healthy food, and creating safe and supportive environments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 well-being. We are creating community spaces for exercise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recreation, promoting a culture of health and fitness.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justice remains at the heart of our vision. We are committed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creating a more equitable and inclusive community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has the opportunity to thrive. This involves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combating discrimination and promoting diversity,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where differences are celebrated and everyone feels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belonging. Our goal is to create a community where respect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human rights and dignity is paramount and is reflected in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aspects of our life, including our laws, policies, and social norms.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are strengthening community dialogues around social issues,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empathy, understanding, and respect for the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perspectives of our members.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are building strong partnerships with organizations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institutions beyond our immediate community. We're collaborating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initiatives focused on economic development,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sustainability, and social justice. We believe that lasting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collaboration and shared responsibility. By working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we can amplify our impact and create a greater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effect, positively influencing not only our community but also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wider world. We are actively engaging in collaborative projects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 communities, sharing best practices and exchanging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knowledge.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traditions and cultural heritage provide a strong foundation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future. We are preserving and celebrating our heritage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innovation and change. Our future is not a break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past; it is a continuation of our shared journey, guided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wisdom of our ancestors and propelled by the energy of our youth.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believe that our traditions offer lessons in resilience,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collaboration, and community building. They provide a strong basis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adapting to and thriving in our ever-changing world.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values will serve as a guidepost for our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future is not predetermined; it is a collective creation.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woven from the threads of our collective efforts, our shared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aspirations, and our unwavering commitment to building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tomorrow. By working together, by embracing change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honoring our heritage, we are weaving a future where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thrives, where our traditions flourish, and where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vision is realized. This future is not a distant dream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goal, within our reach if we work together, guided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courage, and our shared love for our community. It is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everyone feels seen, heard, and valued, contributing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tapestry of our community's ever-evolving narrative.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I write are not merely reflections of the past, but a hopeful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projection of this future. A future shaped by our collective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woven into reality by the tireless efforts of our community.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Ripple Effect of Compassion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woman, Elara, sat on her porch, a worn shawl draped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shoulders, a faint smile playing on her lips. The chipped paint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porch swing matched the weathered lines etched on her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a life lived fully, if sometimes harshly. Earlier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day, a young girl, barely ten years old, had stopped by, her bright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sparkling with mischief and kindness. She’d offered Elara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single, perfect sunflower, plucked from her own small garden.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much, a simple gesture, but it resonated deeply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heart, a balm to her loneliness. That small act of kindness,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insignificant, had sparked something profound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sunflower, a vibrant beacon of yellow against the muted tones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porch, became a symbol of hope, a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corners of life, beauty and compassion could flourish.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shift, a gentle nudge toward a more positive outlook.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herself smiling more often, engaging with her neighbors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newfound warmth. The small act had broken the ice, thawing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frost of isolation that had settled around her heart over the years.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evening, inspired by the unexpected gift, Elara baked a batch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famous apple pie, a tradition passed down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of her family. She carried a slice to Mrs. Gable,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elderly neighbor who’d been struggling with a recent illness.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aroma of warm cinnamon and apples filled Mrs. Gable's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a comforting presence that soothed her anxieties.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 act, a simple offering of food, but it spoke volumes.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 born from the kindness the little girl had shown, a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 starting with a single sunflower.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News of Elara's kindness spread through the close-knit community.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inspired by her actions, began to emulate her generosity.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man, usually reserved and quiet, helped Mrs. Peterson carry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groceries. A group of teenagers volunteered to clean up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park, transforming a neglected space into a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hub. A local business owner offered free tutoring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underprivileged children. It was a chain reaction, kindness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begetting kindness, compassion breeding compassion.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 effect extended beyond the immediate neighborhood.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teenagers' park cleanup project caught the attention of the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newspaper. An article highlighting their efforts inspired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 in other towns. The story of Elara and her apple pie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the ears of a food blogger, who shared it with her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online audience, sparking a wave of similar acts of kindness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country. The simple gesture of a little girl offering a sunflower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an old woman had created a chain reaction of positive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reaching far beyond its humble origins.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positive change wasn’t merely limited to acts of service. It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manifested in a renewed sense of community spirit. People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talking to each other more, sharing stories, and supporting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through difficult times. The collective feeling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grew stronger, forging bonds of solidarity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respect. The community felt more vibrant, more alive.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local businesses felt the impact, experiencing an increase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customer loyalty and positive word-of-mouth referrals.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renewed spirit of community extended to the local schools.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Teachers observed a significant improvement in student behavior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academic performance. The increase in kindness was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classrooms – students were kinder to each other,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cooperative in group projects, and more engaged in learning.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energy seemed to permeate the atmosphere,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supportive and enriching learning environment. The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was even visible in the overall academic achievement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school, with improved test scores and a reduction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disciplinary issues.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on mental health within the community was equally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remarkable. The increased social interaction and support network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to a reduction in feelings of loneliness and isolation. The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 served as a powerful antidote to stress and anxiety.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Residents reported feeling more connected, more hopeful,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in the face of adversity. The community's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collective kindness had fostered a sense of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well-being that resonated deeply within its members.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just about individual acts; it was about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shift in consciousness. A deeper understanding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compassion began to permeate the community’s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fabric. This shift was reflected in community policies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initiatives. The local council, inspired by the grassroots movement,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allocated more resources to community programs that promoted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inclusion and emotional well-being. New initiatives were put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place to support vulnerable populations, fostering a truly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inclusive and supportive community 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Elara and her sunflower serves as a potent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impact of even the smallest act of kindness.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underscores the interconnectedness of human beings and the far-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consequences of compassion. It highlighted how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gesture, a simple act of generosity, can trigger a ripple effect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transforms not only individuals but entire communities.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human connection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story showcased the power of collective action.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individuals act with kindness and compassion, their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others to do the same, creating a powerful movement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change. It underscored the importance of fostering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 of kindness and empathy, where individuals feel empowered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extend compassion to others. It demonstrated how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 of generosity can have an enormous impact on the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others and the well-being of the entire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continued to evolve, embracing its new-found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unity and shared purpose. The once-isolated residents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participated in community initiatives, fostering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and mutual support. Their stories, shared across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platforms, became a source of inspiration for others, prompting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global wave of positive change. The ripple effect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expand, its reach extending beyond geographical boundaries.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sunflower, a symbol of hope and resilience, became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transformative power of kindness. The little girl's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act, a moment of pure compassion, had seeded a profound</w:t>
      </w:r>
    </w:p>
    <w:p>
      <w:pPr>
        <w:sectPr>
          <w:pgSz w:w="8000" w:h="12000"/>
          <w:pgMar w:top="428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the community, a shift that redefined its identity, its values,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its future. It was a testament to the enduring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reminder that even in the darkest of times,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smallest act of kindness can illuminate the path toward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tomorrow. And the poems, born from this experience,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human compassion,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shining brightly in the face of adversity. They were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poems; they were a reflection of a transformed community,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strength of the human spirit,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hopeful vision for the future.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Small Gestures Big Impact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merely skin deep; it permeated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their lives. The children, once prone to petty squabbles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playground bullying, now engaged in collaborative games,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echoing through the streets with a newfound harmony.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became commonplace; a child's extra cookie was offered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friend, a toy willingly lent, a helping hand extended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hesitation. This shift in behavior wasn't a result of imposed rules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disciplinary measures, but rather a natural consequence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environment that had blossomed within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seeds of kindness, sown by the simple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sunflower, had taken root and sprouted into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garden of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elderly, once isolated in their homes, now found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a supportive network. Youngsters regularly visited,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assistance with errands, sharing stories, and simply keeping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company. The loneliness that had once been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began to dissipate, replaced by a warmth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companionship that enriched their lives immeasurably. They,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turn, shared their wisdom and experience, bridging the generational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 and creating a strong sense of interconnectivity. The quiet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companionship replaced the silence of isolation. Afternoon tea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porches became a regular occurrence, filled with laughter,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memories, and the sweet aroma of freshly baked goods.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impact extended beyond the immediate family units.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Neighbors, once strangers, now shared meals, helped each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chores, and offered support during times of need.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garden, once neglected and overgrown,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space for collective cultivation, a symbol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unity. Volunteers tended the plants, sharing the bounty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labor, fostering a spirit of cooperation and mutual respect.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colors of the garden reflected the renewed vibrancy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community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local businesses also felt the ripple effect of this burgeoning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kindness. Customers were greeted with warmth and genuine care,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sense of loyalty and community that extended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transactions. Small gestures, such as a complimentary cup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 or a handwritten thank-you note, built strong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fostered a sense of belonging. This fostered a virtuous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increased customer satisfaction led to higher sales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improved business sustainability, demonstrating the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between kindness and economic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change wasn't confined to the tangible aspects of life; it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manifested in a significant improvement in mental well-being.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decrease in isolation and the increase in social interaction led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reduction in stress, anxiety, and depression. People reported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happier, more connected, and more resilient. The community,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and divided, had become a cohesive unit, bound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of kindness and mutual support.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 had shifted from a focus on individual needs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commitment to collective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didn't end there. Inspired by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their collective kindness, the community embarked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ambitious projects to enhance the lives of those less fortunate.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fundraising events to support local charities, volunteered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time at homeless shelters, and established mentorship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for underprivileged youth. Their acts of kindness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beyond their immediate surroundings, reaching out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communities in need. Their example served as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inspiring others to embrace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and 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these endeavors wasn't simply measured in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outcomes, but also in the profound impact on the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identity. They discovered a shared sense of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commitment to making a positive difference in the world.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identity fostered a deeper sense of belonging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pride, strengthening the social fabric and creating a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capable of navigating future challenges together.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kindness had fostered a profound sense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identity and collective purpose.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immediate impact on the community, the story of</w:t>
      </w:r>
    </w:p>
    <w:p>
      <w:pPr>
        <w:sectPr>
          <w:pgSz w:w="8000" w:h="12000"/>
          <w:pgMar w:top="296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sunflower and the ensuing wave of kindness resonated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wide. Newspapers and online platforms featured articles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community's transformation, inspiring similar initiatives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parts of the country and the world. The story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collective action, demonstrating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 of kindness could create profound and lasting change.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 attention brought further opportunities for collaboration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resource mobilization, enhancing the community’s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 further positive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that emerged from this experience weren't simply verses;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chronicle of this transformation,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capacity for compassion and the power of collective action.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documented the individual journeys of healing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evolution, offering a glimpse into the heart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rediscovering its humanity and its potential for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They became a source of inspiration and hope, reminding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readers of the profound impact that even the smallest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could have on the world. Their message was clear: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isn't a luxury; it's a necessity. It's the foundation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which thriving, resilient communities are built.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 sunflower extended beyond a single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generosity. It became a symbol, a reminder of the ripple effect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a testament to the power of compassion to transform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and communities alike. It symbolized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 power of the human spirit to overcome adversity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better world, one act of kindness at a time. The sunflower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ubiquitous symbol of hope and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continued to flourish, embracing the values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compassion, and collaboration. Their story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hope, reminding us all that the world can be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place, one small act of kindness at a time. It was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a world often characterized by division and conflict,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retains its remarkable capacity for empathy,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collective action. Their story became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a testament to the enduring power of human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transformative potential of kindness. It was a story of hope,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remarkable power of a single sunflower. And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story that would continue to inspire generations to come.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 of kindness, once sown, would continue to blossom,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fragrance spreading far and wide, carrying the message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 to every corner of the world.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Giving Back to the Community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renewed spirit of community extended beyond simple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neighborly kindness. It blossomed into a powerful force for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a collective commitment to improving the lives of those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fortunate within their midst and beyond. This wasn’t a top-down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 imposed by leaders; it was an organic movement,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shared understanding that their collective well-being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inextricably linked to the well-being of everyone in their sphere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influence.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first initiatives was the establishment of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bank. Realizing that food insecurity was a significant problem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affecting many families, they pooled their resources and organized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system for collecting and distributing surplus food. Local farmers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donated excess produce, grocery stores contributed items nearing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expiration dates, and individuals brought in non-perishable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goods. The food bank quickly became a vital resource,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sustenance for families struggling to make ends meet.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spirit extended to the logistical aspects – volunteers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the sorting, packing, and distribution of food,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it reached those who needed it most. This wasn’t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food; it was about building relationships, offering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and creating a sense of shared responsibility. They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names and stories of the families they served, creating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connection that went beyond simple charity.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act of collective provisioning wasn't just about filling bellies;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profound act of community building. The regular interactions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food bank fostered a deeper sense of connection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had plenty and those who were struggling.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volunteers developed relationships with the recipients,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inherent dignity and celebrating their unique stories.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 became as important as the food itself,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network that extended beyond the act of giving.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of the food bank became a testament to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social justice and community solidarity.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Simultaneously, they initiated a program to support local businesses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owned by marginalized groups. Recognizing the systemic inequities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hindered their success, the community launched a campaign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promote their products and services. They organized events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showcasing the unique offerings, spread the word through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media, and encouraged residents to support these businesses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actively. The success of this campaign went beyond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impact. It highlighted the importance of economic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 and equitable distribution of opportunity,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deepening the commitment to social justice.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initiative resonated deeply within the community,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shared purpose and collective responsibility.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about boosting the businesses' bottom lines;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challenging the systemic inequalities that limited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opportunities. The campaign involved educating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struggles these businesses face, creating greater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and empathy. It became a powerful lesson in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sustainability and social responsibility. This initiative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powerful catalyst for social change, showcasing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potential of collective action focused on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they established a mentorship program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underprivileged youth, pairing them with experienced adults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offer guidance, support, and encouragement. These mentors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not only academic support but also emotional guidance,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the young people navigate the challenges of life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 their full potential. This created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intergenerational bond, strengthening the community’s social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simultaneously addressing the societal challenges faced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youth. The success of the program showcased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impact of human connection and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invested mentorship.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the mentorship program extended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mentees. The mentors themselves reported a deep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fulfillment, discovering a renewed sense of purpose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within their community. This mutual benefit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the community's overall well-being, demonstrating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cyclical nature of giving and the transformative power of shared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The program was testament to the belief that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generations is an investment in the collective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these organized initiatives, acts of individual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ripple through the community. Neighbors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neighbors with chores, shared meals, and offered support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of illness or hardship. These seemingly small gestures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accumulated to create a powerful web of support, strengthening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community's resilience and fostering a profound sense of belonging.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garden flourished, becoming a vibrant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shared commitment to nurturing both the land and each other.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act of tending the earth fostered a sense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and community ownership, cultivating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land and to each other. The harvest,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all members of the community, further strengthened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bonds, cementing the idea of 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extended to the local schools. Parents volunteered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classrooms, assisting teachers and creating a stronger home-school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They organized fundraising events to provide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extracurricular activities, enriching the educational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children. This enhanced partnership between the school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not only improved the educational experience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but strengthened the entire community's sense of 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goals. The children themselves, having witnessed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changes in their community, carried the torch of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their own interactions, creating a self-perpetuating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goodwill.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solely a local phenomenon. Inspired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example, other communities began to adopt similar initiatives,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replicating their success in their own unique contexts. The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kindness spread through news reports, social media,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word of mouth, inspiring a national conversation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community and the importance of social responsibility.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example served as a powerful reminder of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of human connection and the capacity of communities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adversity through collective action. The narrative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inspiration, encouraging other communities to strive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similar levels of interconnectedness and social justice.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community’s dedication to giving back wasn't confined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acts. They also prioritized mental and emotional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They organized workshops on stress management,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mindfulness, and conflict resolution, providing valuable skills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to improve mental health and interpersonal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community. This proactive approach to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 the community's holistic approach to well-being,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emotional health is as important as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health. The workshops proved immensely popular,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mental health and creating an environment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individuals felt comfortable seeking support when needed.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commitment to well-being also extended to supporting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 and musicians. They organized community events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showcase their talents, providing a platform for creative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fostering a stronger sense of cultural identity. The arts played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role in reinforcing the community's collective identity,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their bonds and providing an avenue for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experiences. This celebration of arts and culture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enriched the community's overall well-being, illustrating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fostering creativity and cultural 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essence, the community’s journey demonstrated that giving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not merely an act of charity, but a powerful investment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By fostering a culture of kindness, collaboration, and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they created a resilient and thriving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human connection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action. Their story became a beacon of hope,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face of adversity, the human spirit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capable of extraordinary acts of compassion and generosity.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 effects of their kindness continued to spread, influencing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far beyond their own, fostering a global movement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to building a more just and compassionate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their transformation stands as a powerful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 and the transformative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of collective action fueled by a shared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kindness.</w:t>
      </w:r>
    </w:p>
    <w:p>
      <w:pPr>
        <w:sectPr>
          <w:pgSz w:w="8000" w:h="12000"/>
          <w:pgMar w:top="428" w:right="640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Random Acts of Kindness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just about grand initiatives; it was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daily life, a tapestry of small, spontaneous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that rippled outwards, touching every corner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These weren't planned events, meticulously organized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publicized; they were the quiet, unassuming gestures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 unnoticed, yet possess the power to profoundly alter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a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young mother, struggling to manage her twins and a demanding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job, found her overflowing laundry basket unexpectedly emptied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morning. A neighbor, seeing her struggle, had simply taken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herself to wash and fold the mountain of clothes, a silent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empathy that lifted a significant weight from the mother's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shoulders. The kindness wasn't just about the clean laundry;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unspoken understanding, the quiet acknowledgment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burdens and the willingness to alleviate them. It was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act, easily overlooked, yet it created a bond of genuine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two families, a silent affirmation of the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supportive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elderly gentleman, known for his meticulous garden, found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prized rose bushes ravaged by a late frost. Dejected, he considered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abandoning his beloved hobby. But the next morning, he awoke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several neighbors working tirelessly to repair the damage,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gently pruning the damaged branches, replacing the frozen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blooms with fresh cuttings from their own gardens. The act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restoring his garden; it was about reaffirming his place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community, reminding him that he wasn't alone in his 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his loss. The collective effort restored more than just rose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bushes; it restored a sense of belonging, a shared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and 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local bookstore, struggling to stay afloat in the face of online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competition, received an unexpected boost when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a "Read-In" event. Residents flocked to the store,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browsing the shelves, purchasing books, and engaging in lively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discussions about their favorite authors and genres. The event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a simple book sale; it was a celebration of literacy,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reaffirmation of the store's importance to the community's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bookstore owner, initially overwhelmed by the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felt an immense surge of hope, witnessing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to sustain a vital part of their shared heritage.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collective action, showcasing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commitment to preserving its cultural identity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supporting its local businesses.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group of teenagers, notorious for their mischievous pranks,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surprised everyone by organizing a cleanup drive in the local park.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spent an entire Saturday removing litter, planting flowers,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repairing damaged benches. Their actions weren't just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responsibility; they were about redefining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within the community, demonstrating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positive contributions. The community's response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one of awe and gratitude, showcasing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second chances and the potential for redemption. This act shifted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perception of these teens, transforming them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troublemakers into community heroes, highlighting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positive change in even the most unlikely individuals.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random acts of kindness weren't isolated incidents;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representative of a widespread cultural shift, a collective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empathy and compassion. They were the threads that wove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the strong fabric of community, creating a supportive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where individuals felt seen, heard, and valued. The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beyond the immediate recipients of these acts;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others to perform similar deeds, creating a chain reaction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goodwill that spread throughout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young artist, feeling insecure about sharing her work,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in the unexpected praise of a stranger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happened upon her painting in a local café. That simple comment,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 of recognition, instilled in her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motivating her to continue her artistic pursuits.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effect was immeasurable; her art became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for others, fostering a vibrant artistic community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town.</w:t>
      </w:r>
    </w:p>
    <w:p>
      <w:pPr>
        <w:sectPr>
          <w:pgSz w:w="8000" w:h="12000"/>
          <w:pgMar w:top="296" w:right="65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shy librarian, known for her quiet demeanor, received a bouquet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flowers from a grateful patron whose life had been touched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thoughtful book recommendations. The simple gesture,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expression of gratitude, boosted her self-esteem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 her sense of purpose. The librarian, emboldened by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appreciation, became even more dedicated to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love of reading within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spontaneous acts of kindness weren't grand gestures;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quiet whispers of compassion, the subtle shifts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that gradually transformed the community's culture.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highlighted the power of human connection,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empathy, and the transformative potential of small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generosity. They showcased the beauty of ordinary people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performing extraordinary acts of kindness, demonstrating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change starts with the simple act of recognizing the humanity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wasn’t confined to individual stories. These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also fostered a stronger sense of shared identity.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developed a collective narrative,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their values and aspirations. This shared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imposed from above; it emerged organically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numerous acts of kindness, reinforcing the feeling of 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support. The stories were passed down, becoming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community's folklore, reinforcing the values of compassion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generosity.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constant stream of positive interactions fostered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resilient community. When challenges arose, they weren’t 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isolation and despair, but with collective support and problem-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solving. The established culture of kindness provided a buffer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adversity, creating a more cohesive and robust community.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resilience wasn't a result of elaborate social programs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stemmed directly from the trust and mutual respect built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countless random acts of kindness.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positive effects extended beyond the immediate community.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News of their kindness spread, inspiring other communities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emulate their example. The simple acts resonated on a wider stage,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prompting conversations about the importance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social responsibility. The story became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everyday acts of kindness,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positive change begins with small, individual choices.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contagious spirit of compassion spread far beyond geographical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boundaries, fostering a global movement of kindness and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the random acts of kindness, seemingly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isolation, collectively created a profound and lasting impact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community. They weren't merely acts of charity;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investments in the collective well-being, fostering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resilience, and shared identity. They were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revolutionaries, the silent architects of a more just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world, proving that even the smallest gestures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can have a transformative effect on individuals and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whole. The legacy of these acts transcended generations,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an integral part of the community's identity, inspiring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acts of kindness and fostering a culture of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that extended far beyond their borders. The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transformation became a powerful symbol, illustrating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human connection and the profound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seemingly small, random acts of kindness.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Cultivating Compassion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whispering wind carried the scent of honeysuckle, a 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perfume that seemed to permeate the very air of our community.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fitting backdrop to the quiet revolution unfolding,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 not of loud protests and fiery speeches, but of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acts, quiet gestures, a blossoming of compassion that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lives in ways we could hardly have imagined.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wasn't about grand, sweeping pronouncements;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the everyday choices, the subtle shifts in perspective,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recognition of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began to cultivate compassion not through grand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but through small, deliberate acts. One resident,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retired teacher, started a weekly "story time" at the local nursing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home. She didn't just read stories; she listened, truly listened,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residents' memories, their joys, and their sorrows. She saw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wrinkled faces and frail bodies to the vibrant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within, each with a unique story to tell. The residents, in turn,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seen, heard, and valued. Their loneliness, often a heavy burden,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lift under the weight of her gentle attention.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initiative involved our town's teenagers. Often stereotyped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troublemakers, they were encouraged to participate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mural project. The project wasn't just about painting;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collaboration, communication, and the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identity. The teenagers, initially hesitant and uncertain,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shared passion for artistic expression. They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scenes depicting the history of their community, its triumphs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its hopes and dreams. The mural became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collective spirit, a powerful symbol of 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creation of community gardens provided another opportunity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fostering compassion. These weren’t simply plots of land;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spaces for sharing, for learning, and for building connections.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gardeners patiently guided newcomers, sharing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and expertise. Neighbors helped each other, tending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plots, sharing harvests, and celebrating the fruits of their labor. The</w:t>
      </w:r>
    </w:p>
    <w:p>
      <w:pPr>
        <w:sectPr>
          <w:pgSz w:w="8000" w:h="12000"/>
          <w:pgMar w:top="442" w:right="70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gardens became more than just places to grow food;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spaces for fostering empathy, understanding, and mutual support.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 of cultivating life, literally nurturing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together, built bonds of genuine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weren’t isolated instances; they were part of a larger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a deliberate cultivation of empathy that permeated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aspect of our lives. We established a community mentorship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 connecting older residents with younger ones. The older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residents shared their wisdom and experience, while the younger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 offered their energy and enthusiasm. The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were mutually beneficial, bridging generational gaps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sense of continuity and shared history. The mentorship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 became a testament to the wisdom of intergenerational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exchange, showing how different generations can learn from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each 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local library launched a series of workshops focusing on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and empathetic communication. These workshops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theoretical exercises; they were practical tools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 residents with the skills to navigate difficult conversations,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different perspectives, and to approach conflicts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understanding. The workshops emphasized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truly hearing others, not just waiting for one's turn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speak, but genuinely trying to understand their point of view.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 nature of these workshops ensured they were easily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integrated into everyday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also started a "Kindness Chain," where residents performed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random acts of kindness and then passed the "chain" along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person. This initiative created a ripple effect of positivity,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one act inspired another, fostering a culture of giving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reciprocity. The chain wasn't about grand gestures, but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acts, from leaving a thank-you note to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hand to a neighbor. The chain’s simplicity made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accessible to all, and its ripple effect spread positivity throughout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organized initiatives, we saw a quiet shift in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attitudes. People became more mindful of their words and actions,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to create a more welcoming and inclusive environment.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shifted from judgment and criticism to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This change wasn’t sudden or dramatic;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evolution, a subtle shift in perspective that transformed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people interacted with one another.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these initiatives wasn’t solely measured in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outcomes; it was also observed in the intangible shifts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spirit. A palpable sense of unity and mutual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our lives. The atmosphere was more relaxed,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forgiving, more accepting. People felt more comfortable 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for help, knowing they would receive support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fear of judgment, once prevalent,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dissipate, replaced by a spirit of collective responsibility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discovered that cultivating compassion is an ongoing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practice requiring conscious effort and intentionality.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about being perfect, but about striving to be better, to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interaction with kindness, understanding, and empathy.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seeing the humanity in everyone, regardless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background, beliefs, or experiences. We understood that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compassionate world starts with each individual's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cultivate empathy within themselves, then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extending it outwards to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transformation didn’t happen overnight. It required consistent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effort, patience, and a collective commitment to fostering a culture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empathy. We faced setbacks, misunderstandings, and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doubt. Yet, the shared vision of a more compassionate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our perseverance, and the successes along the way reinforced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determination. The journey towards cultivating compassion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destination but a continuous process, a life-long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become better versions of ourselves and to extend that better 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outwards to create a world where everyone feels seen, heard,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understood, and loved.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cultivating compassion wasn't just about 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community; it was about changing ourselves. We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actively listen, to truly see others, to appreciate the unique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 each individual brings to the collective experience.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the power of forgiveness, both for ourselves and for others.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learned the importance of self-compassion, recognizing that we,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too, are worthy of kindness and understanding. This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 was as profound as the changes we saw in our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experience serves as a reminder that the smallest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can have a profound impact. A simple smile, a listening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ear, a helping hand – these seemingly insignificant gestures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ripples of positivity that extend far beyond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interaction. They can build bridges between individuals and foster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belonging, creating a more connected and supportive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was, and continues to be, a learning process,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empathy and understanding. It is a journey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embark upon together, recognizing that the creation of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world is a collective responsibility,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 demanding the active participation of every individual.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towards a truly compassionate community is paved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small acts of kindness, woven together into a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human connection. The process is ongoing, demanding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effort and unwavering commitment, but the rewards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enriched by compassion and understanding –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immeasurable. And that, perhaps, is the most potent and inspiring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lesson of all.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SelfExpression and Creativity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within our community wasn't solely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organized initiatives; it blossomed from the fertile ground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and creativity. We discovered that unlocking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voices fostered a collective chorus of understanding and acceptance.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tapestry of our renewed community was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threads of personal narratives, artistic endeavors,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creative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powerful catalysts for this transformation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establishment of a community arts center. It wasn't a grand,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imposing structure, but a welcoming space housed in a renovated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schoolhouse. Within its walls, people of all ages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 found avenues to express themselves, to share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and to connect with others on a deeper level. The center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diverse range of workshops and classes, including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painting, pottery, music, creative writing, and dance.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place where individuals could shed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daily struggles and embrace their creative spirits.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creative writing workshop was particularly transformative.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participants were hesitant, unsure of their abilities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afraid of judgment. But as they shared their stories – their hopes,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fears, and dreams – a sense of camaraderie developed.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that their experiences, even the most painful ones,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isolated incidents, but shared struggles that bound them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The act of writing, of transforming raw emotion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became a powerful tool for healing and self-discovery.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poem, each short story, each personal essay became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resilience, their strength, and their inherent 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pottery class was equally impactful. The rhythmic motion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wheel, the feel of the clay between their fingers, became a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meditation, a way to quiet the inner turmoil and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creativity. The act of shaping something tangible, of bringing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 into existence from raw materials, was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satisfying. The finished products, whether functional or purely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decorative, were not merely objects; they were expressions of self,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reflections of inner landscapes, and tokens of personal journeys.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played a vital role in our transformation as well.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choir, initially a small group of hesitant singers, quickly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grew into a vibrant ensemble, their voices blending in a chorus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emotions. They sang songs of hope, of resilience, of 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melodies filled our town square with a vibrant energy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touched the hearts of everyone who heard them. The act of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together created a profound sense of connection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belonging. The shared rhythm became a metaphor for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our community, harmonizing individual voices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symphony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visual arts flourished as well. Painting workshops empowered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to express their unique perspectives through color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form. The resulting artwork, displayed in the arts center and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town, became a visual chronicle of our journey, capturing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experiences, and aspirations of our community.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artwork served as a powerful reminder of our shared humanity,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strength, and our capacity for beauty,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structured classes and workshops, the arts center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space for informal gatherings, open mic nights,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impromptu performances. These informal events allowed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to express themselves in a less structured,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spontaneous way. The open mic nights became a platform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showcasing diverse talents, from poetry readings and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 to storytelling and theatrical skits. They fostered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of inclusivity and encouraged risk-taking, providing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individuals to explore their creative potential without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judgment.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the arts center extended far beyond its walls. Inspired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its success, similar creative outlets began to emerge in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parts of our community. Local businesses started hosting art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exhibitions, community theaters staged local productions, and street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 filled the air with their melodies. Creativity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force, transforming our community into a vibrant hub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artistic expression and shared experience.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blossoming of creativity wasn't merely an aesthetic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enhancement; it was a fundamental shift in our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It empowered individuals to find their voice,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claim their identity, and to connect with others on a deeper level.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express oneself creatively fostered self-esteem,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boosted confidence, and promoted self-acceptance. It broke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barriers, bridging gaps between people from different backgrounds,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ages, and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creative experiences created a powerful sense of 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belonging. Working together on collaborative projects,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murals to theatrical productions, fostered teamwork,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bonds, and built a sense of shared identity.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creation of art transcended individual differences, forging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that were stronger and more meaningful than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forged through mere proximity.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creating, of bringing something new into the world,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potent antidote to despair and negativity. The focus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expression shifted our attention from our struggles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strengths, from our limitations to our potential. It allowed us to tap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our inner resilience, to rediscover our joy, and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that existed within and around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just about the creation of art;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creation of a community where creativity was valued,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nurtured, and celebrated. It was about creating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felt safe, supported, and empowered to express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authentically. It was about recognizing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art, not just as a means of self-expression, but as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connection, and social change.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self-discovery and creative expression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process, an ongoing exploration of our inner selves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collective identity. The arts center, and the countless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outlets that sprang up around it, became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art to transform lives, to heal wounds, and to build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compassionate, inclusive, and vibrant community.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creative expression became the heartbeat of our community, a</w:t>
      </w:r>
    </w:p>
    <w:p>
      <w:pPr>
        <w:sectPr>
          <w:pgSz w:w="8000" w:h="12000"/>
          <w:pgMar w:top="428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pulse of shared experience and collective growth.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collective artistic endeavors served as a powerful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is not just a luxury or a pastime; it is a fundamental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need, essential for our well-being, our growth, and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one another. The act of creating, of expressing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 authentically, empowers us to find our voice, to claim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identity, and to connect with the world around us in a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 way. And in our community, this act of creative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became the foundation upon which we built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and resilient future. The art we created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our journey, a testament to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and a beacon of hope for the future. The legacy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creativity continues to inspire and empower, reminding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of the profound impact art can have on individuals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alike. It is a legacy that will continue to resonate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generations to come,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creativity.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Overcoming Fear of Judgment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hushed whispers of self-doubt, the phantom chorus of criticism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these were the unseen barriers that many of us faced in the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of the community arts center. The creative writing workshop,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particular, became a microcosm of this internal struggle.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diverse group, united by a shared desire to express ourselves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divided by a fear of judgment. The blank page, that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innocent expanse of white, often felt like a vast, unforgiving ocean,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threatening to swallow us whole with its potential for rejection.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woman, a quiet seamstress named Elara, confessed her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her poems, her words trembling almost as much as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hands. She had spent years crafting intricate verses, hidden away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worn journal, each stanza a carefully guarded secret. The idea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exposing them to others felt akin to exposing her soul,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unprotected. She feared ridicule, feared the dismissal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heartfelt creations as naive or insignificant. Her fear was not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arrogance, but of a deep-seated insecurity, a belief that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little value in a world that often seemed to disregard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 of the quiet.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participant, a young man named Mateo, struggled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fear. He possessed a natural talent for storytelling,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narratives brimming with vivid imagery and compelling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characters. Yet, he was petrified of the judgment of his peers,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by the memory of past criticisms that had wounded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confidence. His fear wasn’t of rejection itself, but of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further hurt, the fear that his vulnerability would be exploited,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stories twisted, or his voice silenced. He saw his stories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part of himself, easily broken by harsh words or dismissive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gestures.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fears, though unique in expression, shared a common root: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ingrained societal pressure to conform, to suppress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individuality, and to censor our authentic selves. For years,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internalized these messages, learning to silence our inner voices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 to fit in, to avoid the discomfort of standing out. This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censorship had left us feeling isolated, disconnected, and stifled.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arts center, however, provided a safe space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 our voices, to shed the weight of self-doubt, and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liberating power of self-expression.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overcoming our collective fear was gradual,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dance between vulnerability and resilience. We began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an environment of mutual respect and unconditional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We established ground rules for sharing that prioritized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compassion, and constructive feedback. We emphasized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celebrating individual differences,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each creative expression, no matter how unique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unconventional, held intrinsic 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writing exercises we undertook helped to break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barriers between us. We started with simple prompts, focusing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sensory experiences, personal memories, and imagined scenarios.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allowed us to gradually ease into the process of sharing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without the immediate pressure of revealing deeply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vulnerable content. The focus was on exploring the craft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itself, honing our skills in imagery, rhythm, and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structure. Each exercise served as a stepping stone, a bridge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greater self-confidence and collective comfort.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grew more comfortable with each other, we ventured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personal themes, sharing stories that explored our hopes,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fears, and our most profound experiences. The vulnerability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narratives served as a powerful catalyst for connection.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that our seemingly unique experiences were, in fact,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struggles, shared by many. This shared humanity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break down the walls of isolation and replace them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 of mutual empathy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we offered each other was crucial to our growth.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articulate our critique in constructive ways, focusing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specific aspects of the work and avoiding generalizations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attacks. We emphasized the importance of honesty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cruelty, celebrating both the strengths and potential improvements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each piece. This environment of supportive feedback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to receive critique not as judgment but as guidance,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enabling them to refine their work and ultimately to discover their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 voice.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once hesitant to share her work, began to blossom.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poems, initially hesitant and timid, gradually gained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reflecting the growth in her self-assuredness.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share not just her technical skills, but also her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her deepest vulnerabilities, and her unique perspective.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poems became a testament to her journey, her healing,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finding one’s voice.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Mateo, too, transformed. His stories, once tentative and guarded,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flowed freely, infused with a raw honesty and deep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resonance. He began to experiment with different narrative styles,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his unique voice and crafting compelling narratives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captured the imaginations of his peers. He learned to recognize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 of his perspective, embracing his unique lens on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sharing his gift with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experience in the creative writing workshop served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blueprint for the other workshops at the arts center. We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same strategies – fostering a supportive environment,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emphasizing constructive feedback, and celebrating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 – could be applied to any creative endeavor,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and pottery to music and dance. These strategies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cornerstone of our community’s shared experience, a roadmap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overcoming our fears and finding our collective voice.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wasn’t always easy. There were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frustration, and moments when the fear of judgment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resurface. But we learned to persevere, to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 through the difficult times, and to embrace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vulnerability and self-expression.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extended beyond the walls of the arts center.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transformation became a beacon of hope, inspiring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wider community to embrace their creativity and find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voices. The shared experiences of vulnerability and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us build a community founded not on conformity but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self-expression. The art we created became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our growth, a testament to our resilience, and a testament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shared creativity to overcome fear and find one’s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voice. The art itself became the language of our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sectPr>
          <w:pgSz w:w="8000" w:h="12000"/>
          <w:pgMar w:top="296" w:right="9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Storytelling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storytelling, we discovered, transcended the mere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crafting words on a page. It became a conduit for empathy,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connecting disparate experiences, and a catalyst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personal growth. Sharing our personal narratives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about exposing our vulnerabilities; it was about weaving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shared humanity, revealing the universal threads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bind us together despite our differences. Elara's poems,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cloaked in secrecy, became windows into her soul,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 into her struggles, her resilience, and the quiet triumph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overcoming adversity. Her words resonated not just with those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immediate circle but rippled outwards, touching the hearts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 who recognized their own reflections in her verses.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Mateo's storytelling journey was equally transformative. He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power of his narrative lay not just in the fantastical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he wove, but in the authenticity of his emotions,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he dared to expose. His stories weren't just tales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 worlds; they were mirrors reflecting the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 joys and sorrows, the hopes and fears that unite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all. He discovered that his unique perspective,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insecurity, became his greatest strength, his unique voice resonating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readers who found solace and understanding in his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crafted worlds.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wasn't limited to the individual tellers of tales.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listening, of bearing witness to another's story, proved equally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transformative. We discovered a profound sense of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shared vulnerability of our experiences. We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 not only hearing the words, but feeling the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struggles, and celebrating the triumphs.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actively listening, of truly hearing another's story,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tool for empathy, bridging the gaps between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worlds and fostering a deeper sense of community.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 woman named Isabella, a newcomer to our group,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 story of her childhood in a war-torn country. Her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painted vivid images of fear, displacement, and loss. Yet, woven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harrowing narrative was a thread of resilience,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spirit's capacity to endure and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most devastating circumstances. Her story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storytelling to heal, to connect, and to bridge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between cultures and experiences. As she shared her 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 fell over the room, a palpable sense of empathy washing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us. The tears we shed were not just for her losses, but for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 of pain, of loss, and of the enduring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participant, a young man named Javier, confessed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with depression. His story, raw and honest, laid bare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wounds that often go unseen. His vulnerability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deeply, creating a safe space for others to share their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The experience created an unexpected sense of solidarity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support. We realised that the power of storytelling could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transform the individual teller but also foster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healing, providing a platform for shared experiences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realisation led us to explore different forms of storytelling.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beyond written words, experimenting with spoken word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poetry, dramatic readings, and even collaborative storytelling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exercises. We found that the medium itself became secondary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core message: the power of shared human experience. Each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unique lens through which to express ourselves,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others, and to explore the depths of our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realised that the stories we shared weren't merely narratives;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potent tools for social change. Isabella's account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shed light on the often-ignored realities of displacement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conflict, fostering empathy and understanding among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might otherwise remain oblivious. Javier's honest portrayal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challenges helped to break down the stigma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mental illness, creating a space for open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support. Through storytelling, we transformed our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into catalysts for social consciousness, raising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about crucial issues and fostering empathy among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our collective storytelling extended beyond the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arts center. We organized community storytelling events,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inviting members of the wider community to share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narratives. These events became powerful spaces for dialogue,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and for celebrating the diverse experiences that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identity. The stories shared illuminated the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running through our community, strengthening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bonds and fostering a deeper sense of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learned that storytelling wasn't just a form of self-expression;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way to build bridges, to foster understanding, and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compassionate and just world. The narratives we shared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individual tales but building blocks of a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one that celebrated diversity, challenged prejudice,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empathy. It transformed our community into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mosaic of individual voices, each thread uniquely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rich tapestry of our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we collected were then compiled into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anthology, a testament to the transformative power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The anthology became a cherished possession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tangible record of our journey, our growth, and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voice. It was a powerful symbol of our shared identity,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storytelling to connect, to heal,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transform. The simple act of sharing personal stories created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 bond among us, a connection that went beyond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friendship, a bond forged in the shared vulnerability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we understood that the impact of storytelling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beyond our immediate community. The anthology,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diverse perspectives and experiences, became a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promoting understanding and empathy beyond our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circle. It was distributed within our wider community, and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with local schools and libraries, ensuring that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collective voice reached a broader audience.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sharing our stories, we uncovered a profound truth: that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tales often resonate most universally. What began as a</w:t>
      </w:r>
    </w:p>
    <w:p>
      <w:pPr>
        <w:sectPr>
          <w:pgSz w:w="8000" w:h="12000"/>
          <w:pgMar w:top="428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individual self-expression evolved into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 for fostering social change and community building.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sharing our stories – of making ourselves vulnerable,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bravely exposing our fears, our triumphs, our vulnerabilities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unlocked a potent force capable of transforming not just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lives but the very fabric of our community. Through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vulnerability, we discovered our shared humanity,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discovery, found strength, healing, and a powerful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voice. The shared narratives built bridges of understanding, forging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connection that transcended differences and strengthened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identity. The power of storytelling wasn't simply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telling, but in the shared experience of listening, empathizing,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connecting. It became, in essence, the cornerstone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testament to the enduring power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sectPr>
          <w:pgSz w:w="8000" w:h="12000"/>
          <w:pgMar w:top="296" w:right="73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Your Authentic Voice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finding one's authentic voice is rarely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straightforward path; it's more akin to navigating a labyrinth,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twists, turns, and unexpected dead ends. For some,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shedding layers, of discarding the masks we wear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please others, to conform to expectations, or to hide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For others, it's a process of self-discovery,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unearthing hidden talents and passions, of embracing the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 that make us who we are. It's a journey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experimentation, of trying new things, of stepping outside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zones, and of embracing the inevitable missteps along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exploration into storytelling had inadvertently illuminated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process. Each of us, in our own unique way, had embarked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personal quest to find our authentic voice. For Elara, it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confronting the societal pressures that had silenced her for so long.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poems, initially hesitant and self-conscious, gradually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 into powerful expressions of her inner world, her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and her unwavering spirit. She learned to embrace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to share her pain and her joy, to use her words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shield but as a bridge to connect with others. Her journey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self-acceptance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courage it takes to share one's authentic self with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Mateo, on the other hand, grappled with the challenge of balancing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imagination with the realities of his life. His fantastical tales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lacked a grounding in personal truth, a resonance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only when he began to weave his own experiences,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into his narratives. The fictional worlds he created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richer, more nuanced, more deeply felt, precisely because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infused with his personal authenticity. His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the importance of integrating personal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creative expression, proving that genuine creativity stems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place of personal 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Isabella's story, too, was a testament to the power of finding one's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voice. Her experiences, steeped in trauma and displacement, might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silenced her forever, but instead, she found a way to channel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pain into a powerful narrative of resilience. Her words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human spirit's enduring capacity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She discovered that her voice was not just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self-expression, but a tool for healing, for bearing witness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experience, and for creating meaningful connections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Javier's journey was arguably the most profound of all. His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depression had initially left him feeling voiceless, unable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 his inner turmoil. Yet, through the act of sharing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he discovered the liberating power of vulnerability.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honesty not only helped him to heal but also provided a much-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space for others to share their own experiences. In doing so,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demonstrated that sharing one's vulnerability can not only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for the individual but can also create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community and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finding one's voice is not a destination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journey of exploration and self-discovery.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questioning our assumptions, challenging our limitations,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embracing the inevitable imperfections along the way.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involves embracing our vulnerabilities, acknowledging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strengths, and using our unique perspectives to connect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It's a process of honing our skills, of developing our craft,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express ourselves with clarity, precision, and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some, finding their voice might involve experimenting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forms of expression, whether it’s writing poetry, crafting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 stories, painting, singing, dancing, or engaging in any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pursuit that allows them to channel their emotions and thoughts.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about discovering the mediums that best suit our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personalities and creative styles. It's about finding the tools that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effectively bring our unique voices to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also about understanding our audiences. Knowing who we're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speaking to, what their needs and expectations are, can significantly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how we choose to express ourselves. This does not mean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compromising our authenticity, but rather tailoring our message to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with our intended listeners. It's about learning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 effectively, to use language that's clear, concise,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compelling. It's about mastering the art of storytelling, of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narratives that captivate, engage, and move our listeners.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journey to finding one’s voice goes beyond the technical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 of communication. It involves deep introspection,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confront our inner demons, and to embrace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It's about cultivating self-awareness,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motivations, and acknowledging our biases. It’s about gaining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understanding of who we are, what we stand for, and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we want to convey to the world. This journey is as much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understanding oneself as it is about mastering the tools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communication.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also requires courage. Sharing our authentic 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world is inherently risky. It exposes us to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criticism, and potential rejection. But the rewards of embracing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far outweigh the risks. The ability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on a deeper level, to create meaningful relationships,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a positive impact on the world is worth the potential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discomfort. It’s the courage to share the unfiltered parts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ourselves, the imperfections, the vulnerabilities that truly connects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 with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There's also the element of perseverance. Finding one's voice isn't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 fix; it's a continuous process of refining and honing our skills.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involves practicing our craft, seeking feedback from others,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striving to improve our abilities. It's about learning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mistakes, growing from our experiences, and never giving up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pursuit of self-expression. It's understanding that finding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is a marathon and not a sprint; it’s a lifelong journey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learning, growth, 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individuals find inspiration from other voices—writers, poets,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artists, musicians who have mastered the art of self-expression.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Studying their work, analyzing their techniques, and observing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approaches can be highly beneficial. It’s not about imitation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learning from masters, drawing inspiration from their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styles and incorporating new techniques into our own. This doesn’t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entail plagiarism, but rather seeking inspiration and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 to master the craft.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community is also critical in this process.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 with supportive individuals who encourage our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constructive criticism, and celebrate our achievements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a significant difference. It's essential to have a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understand the challenges of self-expression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can provide guidance and support along the way. It's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community, amongst those who understand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involved, that we find the strength to continue.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our authentic voice is not about achieving perfection.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expressing ourselves in a way that feels genuine and true.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embracing our imperfections, celebrating our uniqueness,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our voice to make a positive impact on the world. It’s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our voice not just for ourselves, but for a larger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mission to connect with others and make a difference. This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finding one’s authentic voice; it is not a destination,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 of exploration, growth and impact. It is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lifelong journey that requires courage, perseverance,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understanding of ourselves and the world around us.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finding the courage to be authentically ourselves, sharing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truths with the world, and using our voices to create a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on society. It is a continuous process of evolving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refining our ability to connect, to inspire, and to contribute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larger than ourselves. The most significant aspect is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it’s a journey of personal growth and self-discovery.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Using Your Voice for Good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inward, towards understanding our own voice,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inevitably leads to a yearning to use that voice for something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ourselves. Finding our authentic self is not a solitary act;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inherently intertwined with our connection to the world,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we belong to, and to the causes we champion.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articulate our truths, our experiences, and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 becomes a powerful tool for advocacy, for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and for creating a more just and equitable world. It’s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next step in the journey, the application of our discovered voice.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Elara, whose poems once trembled with insecurity,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before a crowd, her words resonating with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marginalized women. Her vulnerability has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strength, her personal story a beacon of hope and inspiration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Her poems, once confined to her journal, are now published,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 aloud at rallies, and used as a catalyst for dialogue. Her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muted, now echoes through halls of power, demanding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advocating for a more inclusive society. Her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demonstrates the transformative power of using one's voice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merely for self-expression but for collective empowerment.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Mateo, the weaver of fantastical tales, has found a new dimension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storytelling. He no longer just spins narratives; he uses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imaginative power to expose social injustices, to challenge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systems, and to create narratives that reflect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and richness of human experience, encompassing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perspectives. His fictional worlds now serve as powerful metaphors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real-world issues, sparking conversations and inspiring action.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stories, once purely escapist, now act as a bridge,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realm of fantasy with the urgency of real-world problems.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once confined to fictional realms, now reverberates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social commentary.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Isabella, whose experiences of trauma and displacement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silence her forever, now channels her pain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narrative of resilience and hope. Her writing has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enduring strength of the human spirit, a beacon of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in times of darkness. Her story is no longer just hers;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narrative of survival, resistance, and the unwavering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better future. It’s a story that brings to light often overlooked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fosters empathy. She uses her platform to amplify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of others, giving space to experiences often ignored.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once a whisper of pain, has evolved into a powerful chorus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Javier, who once felt voiceless in the grip of depression, has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the healing power of sharing his story. His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become his greatest strength, transforming his personal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message of hope and solidarity. He’s become an advocate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awareness, using his experience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to dismantle the stigma surrounding mental illness,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promote a culture of compassion and understanding. His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silenced by darkness, now illuminates a path towards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connection. His honesty empowers others to share their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break their silences, and to find strength in collective support.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using our voices for good extends beyond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narratives. It's about engaging with broader social issues,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advocating for justice, equality, and environmental sustainability.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about challenging injustice, speaking truth to power,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positive change. It is about recognizing the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privilege of having a voice and using it to amplify those who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 unheard. It’s about using our platforms to educate, to inform,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advocate, to inspire, and to connect with others to find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solutions.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extends beyond writing. Think of the artist who uses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to depict the struggles of the oppressed, or the musician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songs give voice to the voiceless. The activist who uses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in protests and demonstrations. The teacher who empowers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students to discover their own unique talents. The scientist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dedicates their life to discovering solutions to global challenges.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are examples of the multitude of ways one can utilize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for good. Every field offers an opportunity to leverage one's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 skills and passions towards a larger purpose.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requires a deep understanding of the issues we choose to address,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willingness to engage in difficult conversations,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working towards tangible solutions. It necessitates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research and a thorough understanding of the relevant context,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our advocacy is informed and effective. It demands that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mindful of the power of our voice and use it responsibly,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considering the impact of our words and actions on others. We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listen to counter-narratives, to broaden our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refine our approach. It's not enough to simply shout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opinions into the void; we need to engage in meaningful dialogue,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build bridges, and to foster collaboration.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our voices for good also requires courage. Speaking truth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is often met with resistance, criticism, and even persecution.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potential for positive change, the possibility of making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 difference in the world, outweighs any risks. It is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of those fortunate enough to have a voice to use it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not about self-aggrandizement; it’s about contributing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larger than ourselves, about being part of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to create a more just and equitable world. It’s about using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talents and perspectives to make a positive impact,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 change. It is about empathy, understanding, and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finding our voice is never truly complete.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lifelong process of learning, growth, and self-discovery. As we grow,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voice evolves, reflecting our changing perspectives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deepening understanding of the world around us. Our voices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mirror reflecting our journey through the world, both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personal development and our engagement with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us. Our perspectives and voices may be challenged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refined over time, but the intent to use our voice for good remains.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use our voice effectively requires cultivation.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involves honing our communication skills, learning to articulate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feelings clearly and concisely, and mastering the 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storytelling. It also requires us to be mindful of our audience,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tailoring our message to resonate with our intended listeners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our authenticity. This is a process of continuous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learning and refinement.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the most impactful use of our voices comes from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authenticity. When we speak from the heart, from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conviction, our words carry a power that transcends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rhetoric. It is this genuine connection, this raw honesty, that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resonates with others and inspires positive change. This authenticity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empowers our words to reach beyond individual listeners and foster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widespread impact.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challenge, then, is not just to find our voices, but to use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intention, with empathy, and with a commitment to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a better place. It is the responsibility of everyone to 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voice for good, in whatever capacity they can.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 of countless individuals harnessing their individual voices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change creates a ripple effect that has the potential to alter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in profound ways. This is the power of a collective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by countless individual voices, all striving for a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good. It’s a responsibility we embrace, not simply as writers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artists, but as individuals within the larger tapestry of humanity.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continues, beyond self-discovery, towards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shaped by the positive impact of our voices.</w:t>
      </w:r>
    </w:p>
    <w:p>
      <w:pPr>
        <w:sectPr>
          <w:pgSz w:w="8000" w:h="12000"/>
          <w:pgMar w:top="428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Differences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tapestry of humanity is woven from countless threads,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unique, each contributing to the overall beauty.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 is not simply to tolerate it, but to actively celebrate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the richness and depth that diversity brings. It’s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our differences are not weaknesses, but 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strength, innovation, and resilience. Consider the kaleidoscope: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jumble of seemingly disparate fragments that, when spun,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patterns of light and color. Humanity is much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same; our differences, when viewed through the lens of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 a breathtaking mosaic of experience, perspective,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begins with self-acceptance. We must first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own unique qualities, our quirks, our vulnerabilities, before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truly appreciate the unique qualities of others. It's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of shedding the societal pressures to conform, 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 individual self. It's about recognizing our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worth, regardless of how we fit (or don't fit) into pre-conceived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molds. Only when we are comfortable and secure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skin can we genuinely extend that comfort and security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isn't always easy. Internalized prejudice, ingrained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biases, and societal conditioning can create barriers to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We may find ourselves unconsciously judging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based on superficial characteristics or preconceived notions, failing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 the unique individual beneath the surface. Unpacking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biases takes courage, introspection, and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our own internalized prejudices. It's about recognizing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limitations and actively working to overcome them,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our assumptions and opening ourselves to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plays a critical role in fostering acceptance. By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different cultures, backgrounds, and perspectives, we broaden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understanding and empathy. We gain a deeper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richness of human experience, and we begin to recognize the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threads that connect us, despite our differences.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extends beyond formal education; it’s a lifelong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curiosity, exploration, and a commitment to continuous growth.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actively seeking out diverse perspectives, engaging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 dialogues, and challenging our own assumptions.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arts play a powerful role in bridging divides and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Literature, music, visual arts, and other creative forms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transport us into the lives and experiences of others, allowing 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 in their shoes, to feel their joys and sorrows,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struggles and aspirations. They offer us a window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cultures, perspectives and realities, fostering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breaking down barriers. A poem, a painting,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can speak volumes where words alone might fail,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shared emotional experiences that transcends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cultural divides.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a young woman from a rural community, accustomed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life and close-knit traditions, suddenly immersed in the fast-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paced, diverse environment of a bustling metropolis. At first,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feel overwhelmed, even frightened by the unfamiliar sights,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sounds, and customs. However, through open-minded interaction,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slowly begins to discover the unique strengths and perspectives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those around her. She learns to appreciate the vibrant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cultures and traditions, discovering a richness that she had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known. Her initial fear gives way to curiosity, her apprehension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fascination.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Conversely, consider a city-dweller, accustomed to the anonymity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independence of urban life, who finds themselves in a close-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knit rural community. Initially, they might find the close-knit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 and adherence to tradition stifling, longing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independence and individuality they once enjoyed. Yet, as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 with the community, they begin to appreciate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support that comes from close-knit relationships, discovering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 they had never experienced before. They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and connection that counters the isolation they often felt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examples highlight the power of human interaction in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acceptance. It's through meaningful conversations,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and genuine connection that we break down barriers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build bridges of understanding. It's about actively listening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seeking to understand their perspectives, and suspending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True acceptance necessitates active participation,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 observation. We must actively engage with those who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different, to create a welcoming and inclusive environment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concept extends to all aspects of society. In the workplace,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diversity and inclusion is crucial for innovation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creativity. When people from diverse backgrounds and perspectives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 together, they bring a wealth of knowledge and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can lead to breakthrough solutions. In education, an inclusive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environment ensures that all students feel valued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respected, providing them with the support they need to succeed.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politics, embracing diversity leads to more representative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effective governance.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are immense, and the journey toward a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inclusive society is an ongoing process. We face systemic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inequalities, ingrained biases, and institutional barriers.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 require concerted and sustained effort to overcome.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must actively work to dismantle oppressive systems,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discriminatory practices, and create equitable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everyone. This requires a collective effort, a commitment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individuals, organizations and governments.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amidst these challenges, there is reason for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awareness of diversity and inclusion, the rising voices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communities, and the growing momentum for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are creating a more inclusive and equitable world.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is fuelled by the efforts of countless individuals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common goal: a world where everyone feels valued,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respected, and empowered to reach their full potential. Each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each gesture of empathy, each voice raised in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diversity contributes to this ongoing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embracing differences is a continuous evolution,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perpetual exploration of the human spirit. It’s a dynamic process of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learning, of unlearning, of questioning, and of challenging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assumptions. It requires self-reflection, empathy, and a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making the world a more just and equitable place.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 testament to the inherent goodness in humanity and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striving for a better future. It's about recognizing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our differences may set us apart, our shared humanity unites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us, making us stronger, more resilient, and more capable of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world where everyone belongs. And in that shared belonging,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the truest gift of acceptance, a gift that enriches not only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lives, but the entire tapestry of humanity.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Forgiveness and Letting Go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isn't about condoning the actions of others;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releasing ourselves from the shackles of bitterness and resentment.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quiet revolution within, a dismantling of the walls we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our hearts to protect ourselves from further hurt. Holding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anger is like carrying a heavy stone; it weighs us down,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preventing us from moving forward, from experiencing the lightness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joy that life offers. Forgiveness allows us to drop that stone,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freedom in release.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of the ocean, its vastness capable of absorbing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violent storms. Yet, the ocean doesn't hold onto the rage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tempest; it doesn't fester in the aftermath of the waves' fury.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calmly absorbs, it gently recedes, leaving behind only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the tide. We, too, can learn from the ocean's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capacity for renewal. We can learn to forgive, to let go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tempest within, to allow the peace of the tide to wash over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doesn't mean we forget. The scars may remain, etched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our memories, a testament to the battles we've fought.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forgiveness allows us to view those scars not as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defeat, but as markers of our strength, evidence of our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survive, to endure, to emerge transformed. The scars tell a 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resilience, of growth, of the capacity of the human spirit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heal. To embrace those scars is to embrace our own history,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journey towards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is often a gradual process, a slow unwinding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a delicate negotiation with our own hearts. It's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sudden, dramatic act, but a series of small, conscious choices,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revolution played out in the chambers of our minds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our souls. It may involve moments of intense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release, tears, perhaps anger that resurfaces briefly before receding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more. It is a journey, not a destination.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forgiveness is directed inward, towards ourselves.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 harbor self-criticism, self-doubt, guilt over past actions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choices. We may beat ourselves up over mistakes, holding onto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 like a lifeline, when in fact it's a weight that prevents us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forward. Self-forgiveness is crucial; it’s the bedrock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we build our self-esteem and our capacity for compassion.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allows us to accept our imperfections, to see ourselves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kindness, and to move forward with renewed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a young artist, plagued by self-doubt after a harsh critique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work. They may dwell on the criticism, letting it erode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crippling their creativity. But through self-reflection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conscious effort to forgive themselves for their perceived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shortcomings, they begin to recognize their talent, their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and their potential for growth. They learn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in their work as opportunities for learning,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creative spirit is rekindled.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forgiveness is rarely linear. There may be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relapse where old wounds re-open. We may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 struggling to let go, clinging to the bitterness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resentment. This is natural; it's part of the process. The key is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these setbacks, not to judge ourselves harshly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them, but to gently guide ourselves back onto the path of healing.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practice patience and self-compassion,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 is a marathon, not a sprint.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go, in conjunction with forgiveness, involves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 to release the past, to stop allowing it to define the present.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about choosing to focus on the future, on building a life that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peace, joy, and hope. It requires a conscious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 deliberate effort to detach from the negativity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positivity. This is not about forgetting; it's about choosing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to let the past dictate the trajectory of our lives.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a woman who has endured years of domestic abuse.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may leave deep emotional scars, but by consciously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choosing to let go, she empowers herself to move forward,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free from fear and oppression. This process involves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building a strong support network of friends and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actively working to rebuild her life. Letting go is not a passive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act; it's an active, conscious choice to build a better future.</w:t>
      </w:r>
    </w:p>
    <w:p>
      <w:pPr>
        <w:sectPr>
          <w:pgSz w:w="8000" w:h="12000"/>
          <w:pgMar w:top="296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letting go often requires confronting difficult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painful memories. It might involve journaling, therapy,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engaging in creative expression like writing poetry or painting.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tools can be powerful aids in processing trauma and releasing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pent-up emotions. It’s a process of unpacking the past, of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with it, and of consciously choosing to move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and letting go are intertwined, two sides of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coin. They are essential components of healing, of personal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 building a life filled with peace and joy. It's a journey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courage, resilience, and self-compassion. It’s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where we uncover our strength, our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empathy, and our ability to transform pain into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forgiveness lies in its transformative power. It doesn't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 the past, but it changes our relationship to it. It transforms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into understanding, resentment into compassion,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 into peace. It unlocks the door to a future where we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to live authentically, to experience joy and love without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past hurts.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this journey of self-forgiveness and the release of past hurts,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discover a profound truth: the greatest gift we can give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 is the gift of peace. This peace is not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but a state of inner harmony, a quiet strength that allows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to navigate life's challenges with grace, resilience, and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self-worth. It is a peace that radiates outwards, touching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around us, enriching our relationships and contributing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that is more compassionate, understanding, and forgiving.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 effect of inner peace is immeasurable; it is a gift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keeps on giving, a testament to the healing power of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freedom found in letting go.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acceptance, this profound understanding of forgiveness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go, extends beyond our individual journeys. It is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imperative. In a world often fractured by conflict, injustice,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division, the ability to forgive and let go is essential for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bridges of understanding, for fostering empathy and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for creating a more just and peaceful world.</w:t>
      </w:r>
    </w:p>
    <w:p>
      <w:pPr>
        <w:sectPr>
          <w:pgSz w:w="8000" w:h="12000"/>
          <w:pgMar w:top="296" w:right="67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as we must forgive ourselves and release the burdens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we must also extend that same grace to others. To forgive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to condone, but to acknowledge that every individual carries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burdens, their own unique history of pain and trauma.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beyond the actions, to see the person behind the actions, is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profound empathy, a recognition of our shared humanity.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pathway to creating a society that values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reconciliation over retribution and division.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forgiveness, to letting go, to collective acceptance,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 and winding one. It's a process that requires ongoing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a willingness to engage with uncomfortable truths,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personal growth. But it’s a journey worth embarking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upon. For in the act of forgiving and letting go, we not only 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ourselves, but we also contribute to the healing of our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our world. We become agents of change, catalysts for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a tapestry of understanding and compassion, one thread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at a time. This is the true gift of acceptance – a gift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transforms not just individual lives, but the very fabric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humanity.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SelfCompassion and SelfAcceptance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the act of treating ourselves with the same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concern, and understanding we would offer a dear friend,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the cornerstone of self-acceptance. It's not about self-indulgence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ignoring our flaws; it's about acknowledging our imperfections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gentle, non-judgmental gaze. Think of it as a warm embrace,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soothing balm for the wounds of self-criticism. We all stumble,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make mistakes, and we all experience moments of 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insecurity. The difference lies in how we respond to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 we lash out at ourselves, berating our shortcomings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magnifying our failures? Or do we approach these moments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empathy and compassion we would extend to someone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love? Imagine a close friend confessing a mistake, a setback,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vulnerability. Would you berate them, criticizing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and diminishing their worth? Unlikely. Instead, you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likely offer words of comfort, understanding, and encouragement.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would remind them of their strengths, their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inherent worth, regardless of their imperfections.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asks us to extend that same kindness, that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to ourselves.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self-compassion is often paved with self-awareness.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taking the time to understand our thoughts, feelings,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behaviors, to identify the patterns of self-criticism and negative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talk that may be holding us back. This self-reflection is not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self-flagellation; it's an act of self-discovery,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our inner landscape. Journaling can be a 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 in this process, allowing us to articulate our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to observe our patterns of self-criticism without judgment.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too, can help us cultivate a sense of self-awareness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self-acceptance. By quieting the mind and focusing on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we can begin to cultivate a more compassionate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 with ourselves.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analogy of a gardener tending to a delicate plant.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gardener wouldn't harshly criticize a wilting plant for its fragility;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they would investigate the cause of its distress—lack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water, insufficient sunlight, or perhaps pests—and then take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appropriate measures to nurture it back to health. Self-compassion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akin to that nurturing act, addressing the underlying needs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that contribute to our emotional distress. It involves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identifying our emotional wounds, recognizing the sources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self-criticism, and offering ourselves the same care, patience,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we would extend to a beloved friend or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member in need.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hand-in-hand with self-compassion, is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our wholeness, our imperfections, and our unique blend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strengths and weaknesses. It is about recognizing that we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by our mistakes or our failures; we are complex,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individuals with a capacity for growth,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Self-acceptance does not imply complacency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striving for self-improvement; it means accepting ourselves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are in this moment, while simultaneously recognizing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growth and change. It's about embracing the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spectrum of our being, the light and the shadows, the triumphs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setbacks, without judgment or self-recrimination.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doesn't mean ignoring areas where we could improve; rather,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it's about approaching those areas with kindness and understanding.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instance, if we struggle with procrastination, self-acceptance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involve acknowledging this tendency without labeling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 as "lazy" or "inefficient." Instead, we might explore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reasons for our procrastination, perhaps addressing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or perfectionism that may be contributing to it.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fosters a more constructive and supportive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ourselves, enabling us to work on our shortcomings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harsh self-judgment.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a young musician struggling to master a difficult piece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music. They might experience moments of frustration, self-doubt,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even despair. Self-acceptance would involve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feelings without diminishing their worth as a musician.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acknowledge the difficulty of the piece, appreciate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effort, and continue practicing with patience and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celebrating small victories along the way. Self-criticism, on the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hand, might lead to feelings of inadequacy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abandonment of their musical aspirations.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towards self-acceptance and self-compassion is rarely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straight line. It’s a winding road, with its share of detours,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moments of self-doubt. There will be times when our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 resurface, whispering self-deprecating thoughts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undermining our self-worth. The key is to recognize these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opportunities for growth, to gently redirect our thoughts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and to reaffirm our self-worth. This might involve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practicing mindfulness techniques, engaging in self-soothing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activities, or seeking support from trusted friends, family members,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 therapists.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powerful way to cultivate self-compassion is through mindful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self-reflection. Regularly taking time to pause, breathe deeply,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 on our experiences can help us develop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understanding of ourselves. This might involve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asking ourselves questions like: "What am I feeling right now?",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"What needs are not being met?", and "How can I offer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and support in this moment?". These simple questions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 the way for self-understanding, leading to more compassionate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Similarly, practicing gratitude can significantly bolster our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By focusing on what we appreciate in our lives—our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strengths, our accomplishments, the people who support us—we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 our attention away from self-criticism and toward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appreciation. Keeping a gratitude journal, listing things for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we're thankful, can be a powerful tool for cultivating positivity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self-love. These acts of conscious appreciation can help us shift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from one of scarcity and self-criticism to one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abundance and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self-compassion and self-acceptance are not destinations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ongoing practices. They are commitments to a more loving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relationship with ourselves, a journey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and growth. The rewards of this journey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immeasurable: increased emotional resilience, enhanced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esteem, healthier relationships, and a deeper sense of joy and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fulfillment. It’s an investment in our well-being that yields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lasting returns. In embracing our imperfections and celebrating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unique strengths, we not only cultivate inner peace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unlock our full potential, enriching our lives and radiating positivity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those around us. This journey of self-compassion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is a testament to the inherent worthiness within each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us, a profound gift we give ourselves, fostering a life lived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authenticity, joy, and unwavering self-belief.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Accepting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teacup, a hand-me-down from my grandmother,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in my hands. Its imperfection, a small, jagged crack snaking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across its porcelain surface, mirrored the cracks I felt within myself.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years, I’d chased perfection, a relentless pursuit that left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perpetually exhausted and profoundly unsatisfied. I’d strived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flawless poems, flawless relationships, a flawless life, only to be 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inevitable: disappointment. The weight of this unattainable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ideal had pressed down on me, a suffocating blanket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criticism. But holding that chipped teacup, feeling its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my skin, something shifted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 wasn’t a flaw; it was a story. It was a testament to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use, to a life lived. It spoke of gatherings around kitchen tables,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laughter and whispered secrets, of the comforting ritual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drink on a cold evening. The crack wasn’t a blemish;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 of history, a tangible representation of resilience.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survived, endured, and continued to serve its purpose,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and connection. Suddenly, my own imperfections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 so terrifying. They weren’t evidence of failure;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waiting to be told, lessons learned, strengths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fires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wasn't a sudden epiphany, a bolt of lightning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path to self-acceptance. It was a gradual unfolding,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slow and gentle letting go of the impossible standard I’d set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It began with small acts of self-compassion, small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forgiveness. I started noticing the beauty in the imperfections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– the crooked smile, the slightly off-key singing, the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steps of a new dancer. These imperfections didn’t diminish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worth; they made them unique, real, and deeply human.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added to their charm, their authenticity. And if their imperfections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 beauty, why couldn't mine?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my own "flaws" – my anxieties, my impulsive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tendency to overthink – not as burdens to be overcome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parts of my being, aspects that gave me depth and texture.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anxieties, for instance, while uncomfortable, had pushed me to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create, to express, to find solace in the act of writing. My impulsive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while sometimes leading to regrettable decisions, had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my spontaneity, my creativity, my capacity for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unexpected. My tendency to overthink, while draining at 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allowed me to delve deeper into emotions, explore nuances,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craft words with precision.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wasn’t easy. There were days when the old voices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self-criticism resurfaced, whispering doubts and insecurities.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times when I stumbled, when I felt the familiar sting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But the difference was, I no longer allowed those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dictate my self-worth. I learned to acknowledge them, to listen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without giving them power, and to gently redirect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toward self-compassion. I treated myself with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and understanding I would offer a dear friend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similar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challenge was my struggle with procrastination. For years,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I’d labeled myself “lazy” and “inefficient,” fueling a cycle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 that only worsened my procrastination. But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self-compassion, I began to investigate the root causes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procrastination. I realized that it often stemmed from fear –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failure, fear of judgment, fear of not meeting my own impossibly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 standards. Once I acknowledged these fears, I could begin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 them, to approach my work with more gentleness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breaking down large tasks into smaller, more manageable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steps. I celebrated small victories along the way, focusing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rather than perfection. I allowed myself breaks,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need for rest and rejuvenation.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 myself for the times when procrastination took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it as a human experience, not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character. This shift in perspective transformed my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work, allowing me to approach it with more creativity,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focus, and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my tendency to overthink, which had once paralyzed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fear and uncertainty, became a source of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creativity. I learned to channel my analytical mind, using it to delve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into my writing, to explore complex emotions, to craft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with greater depth and nuance. I discovered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overthinking, while sometimes overwhelming, also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 challenges, to develop contingency plans, and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 situations with greater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imperfection wasn’t about lowering my standards;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shifting my perspective. It was about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 is an illusion, an unattainable ideal that can lead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 disappointment and self-criticism. It was about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full spectrum of my human experience – the triumphs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setbacks, the moments of brilliance and the moments of struggle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judgment or self-recrimination.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self-acceptance has also profoundly impacted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with others. By embracing my own imperfections,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accepting of the imperfections of others.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diversity of experiences, perspectives,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personalities. I let go of the need to control and to judge,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deeper connections built on mutual respect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weight of judgment lifted,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lightness of being, a sense of freedom that permeated every aspect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teacup remains a constant reminder of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Its beauty lies not in its flawless form but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its resilience, its story. And just as the crack doesn't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 the beauty of the teacup, my imperfections don't diminish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worth. They are a part of me, a testament to my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life is a process of growth, of learning, of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beautiful imperfection of being human. The imperfections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the ending, but the beginning of a deeper, more authentic,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life. A life lived fully, flaws and all, is a life well-lived.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 life brimming with beauty, resilience, and the quiet,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of self-acceptance. The journey continues, a constant unfolding,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ongoing process of becoming. And that, I've 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realize, is beautiful in its own right. A beauty found not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absence of flaws, but in their embrace.</w:t>
      </w:r>
    </w:p>
    <w:p>
      <w:pPr>
        <w:sectPr>
          <w:pgSz w:w="8000" w:h="12000"/>
          <w:pgMar w:top="296" w:right="648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Creating a Culture of Acceptance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inward, towards self-acceptance, proved to be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 fertile ground for cultivating outward acceptance.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 the weight of my own self-criticism, I found myself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readily able to embrace the imperfections and differences in others.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as if releasing my internal grip on perfection allowed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broader, more compassionate understanding of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me. This wasn’t a passive acceptance, a mere tolerance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difference; it was an active participation in creating a culture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everyone felt seen, valued, and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dawned on me gradually, not in a single epiphany,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through a series of small, interconnected moments. It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simple acts: offering a genuine smile to a homeless person,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patiently to a colleague's anxieties, offering a helping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stranger struggling with their groceries. These weren’t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gestures, but they were deliberate acts of kindness, small ripples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expanding outward in the still waters of societal indifference.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transformation wasn't solely about individual actions, however.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became increasingly clear that true acceptance requires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effort, a shared responsibility to build a society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 diversity and inclusivity. It demanded challenging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biases and prejudices that often run deep within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fabric. It meant engaging in difficult conversations,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confronting discomfort, and advocating for systemic change.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pivotal moment involved a heated discussion within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group. We were debating the merits of a poem that dealt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sensitive social issue. Some members criticized the poem's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language, deeming it too provocative, too confrontational.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defended it, arguing that it captured the raw emotion and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marginalized groups. The tension in the room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palpable, threatening to fracture the very foundation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in the midst of the disagreement, something extraordinary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happened. Instead of dismissing each other's perspectives, we began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listen deeply, truly attempting to understand the origins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differing viewpoints. We explored the cultural contexts shaping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understandings, acknowledging the biases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influenced our responses. We discovered that our disagreements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stemmed not from a lack of empathy, but from differing frames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reference, varying experiences that molded our interpretations.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about reaching a consensus; it was about creating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respectful dialogue, a space where diverse voices could be heard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 or dismissal. It was a powerful lesson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empathy and understanding,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demonstration of how respectful engagement could bridge divides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foster mutual acceptance. This experience highlighted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active listening, of suspending judgment, 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seeking to understand rather than merely to be understood.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extended beyond my immediate circle.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actively seek out perspectives that challenged my own, engaging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conversations with people from diverse backgrounds. I 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 and articles exploring different cultures and lived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I attended workshops and lectures on social justice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equality. I sought opportunities to learn and grow, to expand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world beyond my own limited perspective.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not always easy. There were times when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by the sheer scale of injustice, times when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societal inequality felt crushing. But the commitment to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culture of acceptance provided a powerful motivator, a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pushing me forward. It fueled my desire to use my writing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tool for social change, to give voice to the marginalized,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 the status quo.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poetry became a vessel for exploring the complexities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using language to bridge divides and celebrate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diversity. I wrote poems about the experiences of refugees,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their journeys, their resilience, and their enduring hope.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the struggles of LGBTQ+ individuals, capturing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strength of their identities in the face of adversity.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poems about racial injustice, using vivid imagery to convey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pain and the anger, yet also highlighting the power of resistance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enduring pursuit of equality.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weren't just expressions of personal feelings;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to foster empathy, to humanize the struggles of others,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inspire action. I shared my work in public readings, workshops,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online platforms, engaging in discussions with audiences,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opportunities for connection and understanding.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my poems resonated with a wide range of readers, inspiring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dialogue and sparking meaningful conversations.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creating a culture of acceptance is ongoing,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evolution demanding continuous engagement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reflection. It requires vigilance against the insidious creep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prejudice, a conscious effort to challenge biases both within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 and within our societies. It necessitates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education, to promoting understanding, and to actively dismantling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inequalities. It demands advocating for policies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 that promote inclusivity and protect the rights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members of our 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not about erasing differences; it is about celebrating them.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creating a space where diversity is not merely tolerated,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valued and embraced. It is about fostering a sense of belonging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everyone, regardless of their background, their identity, 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experiences. It is about building a society where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the cracks in our porcelain cups, are not perceived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 but as testaments to resilience, to history, to the rich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commitment extends beyond individual actions. It involves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participating in community initiatives, supporting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that champion social justice, and engaging in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processes to promote meaningful change. It means holding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 and others accountable, challenging harmful stereotypes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prejudices, and working together to build a more equitable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inclusive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the gift of acceptance is not a passive state but an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practice, a continuous journey of learning, growth,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 It is a journey that demands courage, compassion,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commitment to creating a world where everyone feels seen,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heard, and valued for who they truly are, flaws and all. The chipped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teacup, a symbol of my own journey of self-acceptance, now serves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reminder of the power of embracing imperfection, both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 and within the wider world. The journey continues,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destination – a world brimming with acceptance – is worth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striving. The cracks, once symbols of fragility, now represent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our shared humanity.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Leaving a Positive Impact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chipped teacup, a symbol of my own journey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sits on my desk, a constant reminder of the fragility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life. It’s a reminder, too, of the legacy we leave behind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not just in the tangible things we accumulate, but in the ripples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create in the lives of others. The journey of self-acceptance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about finding peace within myself;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profound responsibility we have to contribute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positively to the world around us. Leaving a legacy isn't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gestures or monumental achievements; it's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cumulative effect of small, consistent acts of kindness,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grandmother, a woman who embodied quiet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compassion, often spoke of leaving the world a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than we found it. She wasn’t a famous philanthropist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activist; she was a woman who lived her life with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dignity, showing kindness to everyone she met, regardless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 or circumstance. She volunteered at the local soup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kitchen, offering not just food but genuine warmth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companionship. She tended her garden, sharing its bounty with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neighbors, creating a small oasis of beauty and generosity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harsh world. She wrote letters to lonely friends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her words a lifeline of connection and support.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small actions, repeated day after day, year after year,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legacy of love and compassion that continues to resonate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lives of those who knew her. Her legacy isn't etched in stone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monuments; it’s woven into the fabric of countless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in shared stories, and lived in the hearts of those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touched.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shifted my perspective on what it means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 a positive impact. It's not about accumulating wealth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achieving fame; it's about the meaningful connections we forge,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we offer, and the positive change we inspire in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It's about the small acts of kindness that, when multiplied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a community, create a powerful force for good. It’s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using our talents and resources to uplift those around us and to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 a more just and equitable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sparked a new chapter in my own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endeavors. My poems, once primarily focused on personal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self-discovery, began to incorporate a broader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I found myself drawn to themes of social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sustainability, and the importance of community.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the struggles of refugees, using my words to shed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their resilience and their indomitable spirit. I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strength of the LGBTQ+ community, celebrating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diversity and their unwavering fight for equality. I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urgent need to address climate change, using poetic imagery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capture the urgency of the crisis and to inspire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became a platform for amplifying marginalized voices,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giving a voice to those who often go unheard. It was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others on a deeper level, to foster empathy,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change. I began collaborating with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organizations, using my poetry to raise awareness about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 and to mobilize support for positive change. I participated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 and public readings, creating spaces for dialogue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 found that my words, when shared authentically,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inspire others to action, to empathy, and to a greater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world around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a positive legacy doesn't require extraordinary talent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resources. It simply requires a willingness to engage with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us with compassion, empathy, and a commitment to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difference. It means actively listening to others, offering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needed, and using our talents and resources to create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It's about recognizing our interconnectedness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our actions, however small, have a ripple effect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extends far beyond ourselves.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positive impact lies not just in grand gestures,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accumulation of countless small acts of kindness. Think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 who inspires a student to pursue their dreams; a friend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offers support during a difficult time; a neighbor who lends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hand; a stranger who offers a word of encouragement.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small acts, repeated countless times, create a chain reaction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positivity, spreading kindness and hope throughout a community.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the building blocks of a legacy that extends far beyond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lifetimes.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impact of volunteering at a local charity, mentoring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person, donating to a cause you care about, or simply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listening ear to a friend in need. These are all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 to leave a positive mark on the world, to create a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 and compassion. Even small, seemingly insignificant acts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a profound impact on the lives of others. A smile, a kind word,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helping hand – these are all powerful tools that can make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we leave behind isn't defined by material possessions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status; it’s defined by the positive impact we have on the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others. It's about the relationships we cultivate, the kindness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show, and the positive change we inspire. It's about living a life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using our talents and resources to make the world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place. It's about leaving a legacy of love, compassion,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legacy that will continue to resonate long after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are gone.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challenge, of course, lies in sustaining this commitment,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remaining steadfast in our dedication to positive impact, even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with setbacks or discouragement. The path to leaving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legacy is not always easy; there will be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frustration, and moments when we question the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efforts. But it is precisely in these moments that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our commitment is revealed.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in these moments that we must remember the power of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 actions, the cumulative effect of our individual efforts,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transformative potential of our collective impact. It’s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that we must reaffirm our dedication to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world, a world where kindness, compassion,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prevail.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journey, from self-doubt and isolation to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and purpose, has taught me the profound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a positive legacy. It has taught me the transformative power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empathy, the significance of connection, and the enduring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kindness. It has reminded me that even the smallest acts of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compassion can create ripples of change that extend far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own lives, shaping a future imbued with hope and possibility.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teacup, a constant reminder of my own journey,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stands as a symbol of the enduring legacy we can all create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built on the foundation of love, acceptance,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leaving the world a little better than we found it.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cracks, once symbols of fragility, are now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a life lived with purpose and compassion,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to leaving a positive impact on the world.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and the legacy grows with each act of kindness,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word, each moment of connection.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Inspiring Others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teacup, a testament to resilience, sits on my desk,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observer to my evolving understanding of legacy. It's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just a symbol of my personal journey, but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effect our actions create. I’ve learned that leaving a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isn't solely about the monuments we erect, but the lives we touch,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hearts we inspire. This realization has profoundly shifted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 to my art, my life, and my role within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poetry, once a private journal of self-discovery, has evolved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tool for social commentary, a platform for amplifying silenced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voices. I’ve found that the act of writing itself is an act of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of stepping into someone else's shoes, understanding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and sharing their stories with the world.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isn't just intellectual; it’s deeply emotional.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vulnerability, a willingness to expose myself to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suffering of others, allowing their stories to resonate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 write now are less about individual catharsis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collective healing. They delve into the struggles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– the refugees fleeing war-torn lands, clinging to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despair; the LGBTQ+ community fighting for acceptance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world that often rejects them; the indigenous populations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defending their ancestral lands against encroaching development;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victims of systemic injustice, seeking equality and a chance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 with dignity.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writing about these experiences, I'm not simply recounting facts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statistics; I'm weaving narratives, creating characters, breathing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into stories that might otherwise go untold. I use vivid imagery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accessible language, seeking to evoke empathy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in my readers. I aim to transcend the political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the human heart, to connect with individuals on an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level. This is the power of art, I believe – its ability to bypass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intellectual defenses and touch the soul, prompting a shift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 willingness to see the world from another's vantage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point.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process, however, isn't without its challenges. There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when the weight of the world feels too heavy,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seemingly endless injustices make it hard to believe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my words. In those moments, I turn to my community,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whose stories I am sharing, for inspiration and strength.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find solace in their resilience, their unwavering hope,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immense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poem, in particular, stands out – a piece I wrote about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refugee woman named Anika (a pseudonym, of course, to protect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privacy). Anika’s story is a testament to the human spirit’s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incredible capacity for resilience. She fled her homeland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but the clothes on her back and a fierce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survive. Her journey was fraught with danger, filled with loss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hardship. Yet, despite everything she had endured, her spirit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 unbroken.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Anika’s story resonated deeply within me, inspiring me to write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 that captured the essence of her journey – the fear,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the unwavering hope that fueled her steps. I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weeks researching, interviewing, and carefully crafting the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accurately reflect her experience. The poem, titled "Embers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Hope," became an instant success, touching the hearts of readers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globe. It was shared online, translated into multiple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languages, and used in educational settings to promote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understanding. This experience solidified my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art to inspire positive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writing itself, I've actively sought ways to expand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impact. I regularly collaborate with community organizations,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poetry to raise awareness about social injustices and to advocate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positive change. I participate in workshops and public readings,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spaces for dialogue and connection. I've discovered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power of sharing my work in person, witnessing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effect it has on audiences. The vulnerability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own experiences opens the door for others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theirs, creating a sense of unity and solidarity.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events aren't just performances; they're opportunities to build</w:t>
      </w:r>
    </w:p>
    <w:p>
      <w:pPr>
        <w:sectPr>
          <w:pgSz w:w="8000" w:h="12000"/>
          <w:pgMar w:top="428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to forge connections, to create a supportive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conversations that follow my readings are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profound part of the experience, as people share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stories, their own struggles, and their own hopes for the future.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connections are the foundation of lasting change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realization that we are all interconnected, that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actions have a ripple effect on the world around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inspiration I receive from others fuels my creative process. I’m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continually moved by the resilience, strength, and unwavering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people whose stories I share. Their lives are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darkest of times, the human spirit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endure, can triumph. Their courage inspires me to continue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to use my voice to amplify theirs, to fight for a world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justice, equality, and compassion prevail.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memorable interaction occurred after a reading at a refugee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center. A young man approached me, tears in his eyes,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experiences of displacement and loss. He told me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 had given him hope, a sense of belonging, a feeling that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alone in his struggle. That moment, more than any award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 accolade, confirmed the profound impact of my work.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not just about inspiring others; it's about being inspired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return. This mutual exchange of energy, this feeling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is what makes this work so deeply rewarding.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that the act of creating art is not a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endeavor; it’s a collaborative effort, a shared journey of 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and social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teacup remains on my desk, a tangible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journey, a symbol of fragility and resilience, but also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collective action. It reflects the interconnectedness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the ripple effect of our actions, and the profound impact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have on the world, one poem, one act of kindness, one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at a time. The legacy I hope to leave behind isn’t etched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stone, but woven into the fabric of countless lives, touched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words, fueled by shared experiences and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a better future. The journey is far from over, the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unfolding, but with each verse, each connection, each act of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empathy, the story continues to write itself.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Enduring Power of Love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teacup, a silent witness to my evolving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legacy, now sits alongside a small, worn photograph.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of my grandmother, her smile as warm and inviting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summer sun. Her eyes, though crinkled with age, hold a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and kindness that continues to inspire me. She didn't leave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grand monuments or vast fortunes, but her legacy is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profound. It’s woven into the fabric of countless lives,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love, a love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limitations of her time and place, a love that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 within me and the community she nurtured.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Grandma always believed in the transformative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She saw beauty in diversity, celebrated differences,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unwavering support to anyone in need. Her home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refuge, a sanctuary where the marginalized found solace,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prejudice was challenged, and empathy reigned supreme.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didn't preach or lecture; she simply lived her values,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through action the depth of her compassion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taught me, often without words, the importance of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listening, the power of a gentle touch, the healing balm of a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word. These seemingly small gestures were the building blocks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legacy, creating a ripple effect that continues to shape my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lives of those I encounter. Her love wasn't a passive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emotion; it was a force, a catalyst for positive change, a light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guided others toward hope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realization – the profound impact of everyday acts of love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deeply informed my poetry. It's no longer just about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feelings or crafting beautiful verses; it's about using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to amplify the stories of others, to create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is celebrated, and where shared experiences foster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belonging. The poems I now write are imbued with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purpose, a commitment to social justice, and a fervent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transformative power of empathy.</w:t>
      </w:r>
    </w:p>
    <w:p>
      <w:pPr>
        <w:sectPr>
          <w:pgSz w:w="8000" w:h="12000"/>
          <w:pgMar w:top="442" w:right="70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instance, there's a poem titled "The Weaver's Hands," inspired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conversation with an elderly woman who had dedicated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to supporting refugee families. She had spent years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tapestries, each thread a symbol of resilience and hope.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gnarled and weathered by time, spoke volumes about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dedication and selflessness. The poem isn't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her craft; it's about the unwavering love that fuels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actions, the compassion that binds her to the community she serves.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poem, "Whispers of the Wind," reflects the story of a young,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transgender individual struggling to find acceptance in a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often rejects them. The poem speaks to the pain of isolation,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for identity, and the enduring power of self-love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adversity. It's a testament to the strength of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celebration of the diversity of human experience.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is both poignant and empowering, aiming to foster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empathy in the reader, to challenge prejudice,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promote inclusivity.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poems aren't merely narratives; they're acts of solidarity,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shared humanity, attempts to bridge the gaps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different communities and experiences. They reflect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love not just as an individual emotion, but as a force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connects us, reminding us of our shared humanity, even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these poems extends beyond the written word.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been used in workshops and community outreach programs,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dialogues and fostering connections between people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otherwise remain strangers. The shared experience of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transcends language barriers, cultural differences, and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It is a universal language that speaks to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reminding us that even in our diversity, we are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love also extends beyond poetry. I've witnessed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effect in the countless acts of kindness I've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within the community. The simple act of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meal to a homeless person, the compassionate ear lent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someone in distress, the supportive hand extended to a struggling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– these seemingly small gestures have a profound impact,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a fabric of solidarity and compassion that strengthens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as a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in its many forms, is the glue that holds our society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us that we are not isolated individuals, but members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and interconnected network of human beings. It is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wellspring of empathy, the foundation of resilience, and the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positive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grandmother's legacy isn't confined to the memories I hold dear;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alive and thriving in the hearts and actions of countless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within the community she touched. Her love continues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inspire acts of kindness, moments of compassion,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social justice. Her spirit lives on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 mutual support, and the unwavering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binds our community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legacy is a powerful testament to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It’s a reminder that lasting change isn't achieved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gestures alone, but through the accumulation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kindness, empathy, and understanding. It's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in its purest form, is a revolutionary force,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transformation, and a beacon of hope in a world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feels divided and fractured.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poetry, in its own way, is a continuation of that legacy.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unwavering power of love to heal, to transform,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inspire positive change. It’s a celebration of diversity, a call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empathy, and a commitment to building a world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feels seen, heard, and valued. The chipped teacup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 of my grandmother remain on my desk,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enduring power of love, a legacy I strive to carry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through my words, my actions, and my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a more just and compassionate world.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the story unfolds, but the foundation –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love – remains unshaken. It is the bedrock of my work,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and my hope for the future. And it is a legacy worth preserving,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nurturing, and sharing with the world.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love is not a static entity; it's a dynamic force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evolves and expands with each act of kindness, each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each shared experience. It is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spirit, its capacity for empathy,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unwavering hope for a better future. It’s a legacy that transcends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and place, a legacy that continues to shape my life, my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 vision for a more just and compassionate world. The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far from over; the legacy continues to unfold, one poem, one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kindness, one shared experience at a time. And in that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the power of love remains the central theme, the driving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force, the unwavering hope.</w:t>
      </w:r>
    </w:p>
    <w:p>
      <w:pPr>
        <w:sectPr>
          <w:pgSz w:w="8000" w:h="12000"/>
          <w:pgMar w:top="296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Creating a Better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teacup sits silently, a quiet observer to the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my life, a life interwoven with the legacy of love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grandmother bequeathed. Her influence extends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personal; it resonates within the community, a collective heartbeat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her unwavering commitment to justice and equality.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that calls for active participation, a shared responsibility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cultivate a future where love, in its truest form, prevails.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better future isn't a solitary endeavor; it's a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effort, a symphony of voices and actions harmonizing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goal. It requires a conscious shift in perspective, a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from individualistic pursuits towards a more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We must recognize our interconnectedness,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that each individual action, each act of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ripples outward, influencing the lives of others, shaping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fabric of our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informs my poetry, moving beyond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to explore the larger societal context. For example,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 titled "Concrete Bloom" depicts the resilience of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thriving in the midst of urban decay. It's not merely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nature’s tenacity; it's a metaphor for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spirit's ability to flourish even in the harshest environments.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 captures the collaborative effort of neighbors working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transforming a neglected space into a vibrant hub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activity, sharing produce, laughter, and stories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summer sky. Each carefully tended plant represents the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determination of those who refuse to succumb to despair,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nurture life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poem, "Bridges Not Walls," focuses on the construction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community center. The poem details the shared labor,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donations of time and resources, and the spirit of camaraderie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unites people from diverse backgrounds. It doesn't shy away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inherent challenges—the disagreements, the obstacles,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doubt—but instead emphasizes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perseverance, the strength found in collective action, and the</w:t>
      </w:r>
    </w:p>
    <w:p>
      <w:pPr>
        <w:sectPr>
          <w:pgSz w:w="8000" w:h="12000"/>
          <w:pgMar w:top="442" w:right="70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impact of a shared vision. It's a celebration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capacity for collaboration, a testament to the power of 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face of division.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commitment to fostering a better future extends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written word. I actively participate in community initiatives,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volunteering at local soup kitchens, mentoring young poets,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organizing workshops that empower marginalized voices.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aren't merely gestures of goodwill; they are concrete steps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creating a more just and equitable society.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 the tangible impact of collective action, the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 of empathy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initiative is "Voices Unheard," a poetry project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provides a platform for individuals from underserved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share their stories. We work with individuals who have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historically been excluded from mainstream narratives—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immigrants, refugees, members of the LGBTQ+ community,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experiencing homelessness—to help them transform their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into powerful poems. These poems are then shared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events, creating dialogue, fostering empathy,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challenging preconceived notions.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itself is transformative. Participants discover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own voices, gaining confidence and a sense of agency.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sharing their stories with others creates a sense of belonging,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them to a larger community and validating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It’s a testament to the power of collective action,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demonstration of how collaboration can foster healing, promote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and build a stronger, more inclusive society.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“Voices Unheard” extends beyond the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involved. The shared experiences forge connections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participants and the audience, bridging cultural and social divides.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listening, the shared experience of vulnerability, breaks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barriers and promotes understanding. The project serves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reminder that we are all interconnected, that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 transcends our differences.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 initiative focuses on environmental justice. We collaborate</w:t>
      </w:r>
    </w:p>
    <w:p>
      <w:pPr>
        <w:sectPr>
          <w:pgSz w:w="8000" w:h="12000"/>
          <w:pgMar w:top="296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local organizations to organize community clean-up days,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planting trees, and advocating for policies that protect our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resources. These actions demonstrate that environmental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is intrinsically linked to social justice. A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is essential for a healthy society, and protecting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planet requires collective action, a shared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 and ecological responsibility. Our participation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initiatives serves as a tangible expression of our values,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through action our commitment to creating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sustainable future for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social justice is a marathon, not a sprint. It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effort, unwavering determination, and a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lasting change. We must continually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inequalities, advocate for policies that promote equality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justice, and actively work to dismantle systems of oppression.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requires a long-term perspective, a recognition that progress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incremental, that setbacks are inevitable, but that perseverance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love, therefore, isn’t simply a matter of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sentiment; it's a call to action, a shared responsibility to build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just and equitable world. It demands a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action, a willingness to challenge injustice,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belief in the transformative power of empathy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requires us to move beyond passive observation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engagement, to translate our individual acts of kindness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movements for change.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 write, the community initiatives I participate in,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advocacy work I undertake are all facets of this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commitment. They represent my attempt to contribute to a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to play my part in building a world where love,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equality prevail. It’s a journey that requires continuous effort,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reflection, and a unwavering belief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action. It's a journey that demands our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participation, our shared responsibility to create a legacy of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resonates through generations to come.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chipped teacup remains on my desk, a constant reminder of the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I've inherited, the responsibility I bear. But it's not a burden;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an inspiration, a call to action, a catalyst for continued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more just and compassionate world. The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the story unfolds, and the power of love – amplified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 – remains the guiding light, leading us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brighter, more equitable future. This is a future not simply dreamt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of, but actively created, one act of kindness, one poem, one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at a time. It is a future where the legacy of love isn’t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remembered, but actively lived, a future worthy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effort and unwavering hope. It’s a future where the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 is not just a whisper, but a resounding chorus, sung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voices, harmonizing in a symphony of justice, equality,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peace. And in that symphony, the chipped teacup will stand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silent, powerful testament to the enduring strength of a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built on love and shared responsibility.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Final Reflection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teacup, a silent witness to countless shared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rests on a shelf, a tangible reminder of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Its imperfections, mirroring the cracks and fissures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own lives, speak to the beauty of vulnerability and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embracing imperfection. It’s a symbol of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spirit of my grandmother, whose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shape not only my life but the lives of countless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our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love wasn't confined to whispered secrets and gentle hugs;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force that rippled outwards, touching lives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our family home. It was evident in her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to social justice, her tireless efforts to bridge divides,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relentless pursuit of equality. She taught me, through example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unwavering action, that love isn't a passive emotion; it's a verb,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active force that demands participation, engagement,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making the world a better place.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has shaped my approach to poetry,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confines of personal narrative to embrace a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lens. My poems now serve as vehicles for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commentary, exploring themes of marginalization, inequality,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urgent need for empathy and understanding. They aim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 the voices of those who are often unheard, to shine a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injustices that persist, and to ignite a sense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 for creating a more equitable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poem, "Whispers of the Wind," details the journey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refugee family seeking asylum, their experiences shaped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displacement, loss, and the constant struggle for survival.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 that doesn't shy away from the harsh realities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situation, but instead focuses on their unwavering resilience,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hope, and their indomitable spirit. The poem aims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 empathy and understanding, encouraging readers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human stories behind the headlines, to recognize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 that transcends cultural and geographical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boundaries.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poem, "The Mosaic Heart," explores the beauty of diversity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strength found in embracing difference. It uses vivid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imagery to depict a vibrant community, woven together by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common struggles, and a mutual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more inclusive society. The poem celebrates the richness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arises from embracing our unique identities,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our differences, rather than dividing us, actually enrich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tapestry of our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written word, my commitment to social justice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manifests in my active participation in community initiatives.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 at a local homeless shelter, providing support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to individuals facing adversity. The faces I encounter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etched with hardship and yet radiating an unwavering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a constant reminder of the power of human resilience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urgent need for collective action. These encounters fuel my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providing inspiration for new poems and strengthening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resolve to continue advocating for social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participate in workshops and creative writing programs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youth. Witnessing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expression in their lives is deeply moving.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poetry, of giving voice to their experiences, allows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 their narratives, fostering self-confidence and empowering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become agents of change. These workshops are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honing poetic skills; they're about fostering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empowering vulnerable voices, and creating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young people can find solace, support, and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a more just and equitable society is ongoing,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marathon, not a sprint. There will be setbacks,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challenges that test our resilience. But the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love, acceptance, and social justice must persist.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my grandmother's love, a legacy I strive to uphold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amplify, serves as a beacon, guiding me forward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reminding me of the enduring power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sectPr>
          <w:pgSz w:w="8000" w:h="12000"/>
          <w:pgMar w:top="428" w:right="70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legacy is not a burden but a privilege, a responsibility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contribute to a world where love prevails. It's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building bridges instead of walls, to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understanding, and to challenging systemic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 that perpetuate injustice and suffering. It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introspection, a willingness to learn and grow,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pursuit of a better future for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teacup, a simple object imbued with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significance, stands as a testament to the power of love, legacy,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human spirit. It reminds me that even the smallest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 of kindness, the quiet acts of empathy, can create ripples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that extend far beyond our individual reach. It reminds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our interconnectedness is not simply a philosophical concept;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 lived reality, a fundamental truth that underpins our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towards a more compassionate and equitable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 write, the community work I undertake,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I forge are all facets of this broader commitment.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 my attempt to contribute to a collective narrative,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participate in the ongoing symphony of social justice, and to weave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thread into the tapestry of human connection. It is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with threads of love, resilience, and hope,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continues to evolve, to grow, and to inspire us all to strive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hope is that my words, resonating with the experiences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will inspire readers to reflect on their own role in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just and equitable world. It’s a call to action,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all have the power to make a difference, to contribute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love that transcends generations. It's a call to recognize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humanity, to embrace our interconnectedness,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participate in the ongoing struggle for justice, equality,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not simply a matter of individual responsibility; it's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endeavor, requiring collaborative action, shared vision,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sustained commitment to creating lasting change.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is long and challenging, but the potential rewards—a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love, acceptance, and understanding prevail—are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immeasurable. The path forward is illuminated by the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have come before us, those who fought tirelessly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and equality. It is a legacy that we must honor by continuing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work, by amplifying their voices, and by forging our own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 a 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teacup, a seemingly insignificant object, stands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symbol of this enduring legacy. It reminds us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fragility and imperfection, the power of love can persist,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endure, and can inspire us to create a world that is more just,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equitable, and more deeply connected than we could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imagined. It is a world worthy of our collective efforts,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dedication, and our enduring hope. It is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love is not simply a memory but a living, breathing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shaping our lives, guiding our actions, and inspiring 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strive for a better world, one poem, one act of kindness, one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at a time. The journey continues, and the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endures.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collection of poems wouldn't exist without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of my community. To the residents of Harmony House,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resilience and spirit are a constant source of inspiration.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special thank you to Ms. Evelyn Reed, whose wisdom and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guided me throughout this journey. Your stories, shared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cups of tea (some served in chipped teacups!), are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very fabric of these verses. My deepest gratitude also goes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Professor Anya Sharma, whose insightful critique sharpened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and helped me find the courage to share my work. Finally,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family, thank you for your endless love and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my dreams. This book is dedicated to you.</w:t>
      </w:r>
    </w:p>
    <w:p>
      <w:pPr>
        <w:sectPr>
          <w:pgSz w:w="8000" w:h="12000"/>
          <w:pgMar w:top="442" w:right="7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includes a selection of photographs taken 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House, offering a visual glimpse into the community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these poems. (Note: Photographs are included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edition of this book).</w:t>
      </w:r>
    </w:p>
    <w:p>
      <w:pPr>
        <w:sectPr>
          <w:pgSz w:w="8000" w:h="12000"/>
          <w:pgMar w:top="442" w:right="7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glossary provides definitions for some of the terms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collection, specific to the cultural context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Harmony House community.</w:t>
      </w:r>
    </w:p>
    <w:p>
      <w:pPr>
        <w:autoSpaceDN w:val="0"/>
        <w:autoSpaceDE w:val="0"/>
        <w:widowControl/>
        <w:spacing w:line="260" w:lineRule="exact" w:before="274" w:after="0"/>
        <w:ind w:left="0" w:right="136" w:firstLine="0"/>
        <w:jc w:val="both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Anya: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term of endearment, often used amongst close friends.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The Gathering: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weekly community event focused on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 and celebrating unity.</w:t>
      </w:r>
    </w:p>
    <w:p>
      <w:pPr>
        <w:autoSpaceDN w:val="0"/>
        <w:autoSpaceDE w:val="0"/>
        <w:widowControl/>
        <w:spacing w:line="258" w:lineRule="exact" w:before="7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Whispers of the Wind: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reference to the shared experiences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migration and displacement.</w:t>
      </w:r>
    </w:p>
    <w:p>
      <w:pPr>
        <w:autoSpaceDN w:val="0"/>
        <w:autoSpaceDE w:val="0"/>
        <w:widowControl/>
        <w:spacing w:line="258" w:lineRule="exact" w:before="7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Mosaic Heart: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metaphor for the beautiful diversity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sectPr>
          <w:pgSz w:w="8000" w:h="12000"/>
          <w:pgMar w:top="442" w:right="10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many of the poems draw from personal experiences,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thematic explorations of social justice and marginalization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informed by the following works:</w:t>
      </w:r>
    </w:p>
    <w:p>
      <w:pPr>
        <w:autoSpaceDN w:val="0"/>
        <w:autoSpaceDE w:val="0"/>
        <w:widowControl/>
        <w:spacing w:line="264" w:lineRule="exact" w:before="264" w:after="0"/>
        <w:ind w:left="0" w:right="259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>Audre Lorde,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Sister Outsider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bell hooks,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All About Love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James Baldwin,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Fire Next Time</w:t>
      </w:r>
    </w:p>
    <w:p>
      <w:pPr>
        <w:sectPr>
          <w:pgSz w:w="8000" w:h="12000"/>
          <w:pgMar w:top="442" w:right="12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 Name] is a young poet and writer passionate about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voice to advocate for social justice and amplify marginalized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voices. Their work has been featured in various online and print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publications, and they are actively involved in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 focused on youth empowerment and creative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workshops. Inspired by their grandmother's legacy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activism, [Author Name] strives to create a body of work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celebrates the beauty of difference, resilience,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community. They believe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 to connect individuals and inspire collective action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equitable and just world. Their work is grounded in a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art can both reflect and shape our understanding of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us.</w:t>
      </w:r>
    </w:p>
    <w:sectPr w:rsidR="00FC693F" w:rsidRPr="0006063C" w:rsidSect="00034616">
      <w:pgSz w:w="8000" w:h="12000"/>
      <w:pgMar w:top="442" w:right="642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