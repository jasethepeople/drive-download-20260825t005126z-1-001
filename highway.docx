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Highway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restless souls, the wanderers,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dreamers who dare to trade the predictable comfort of routine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thrill of the open road. It’s for those who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of the horizon, the whisper of adventure in the wind, the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possibility echoing in their hearts. This is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 true journey lies not in the destination,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relentless, sometimes arduous, often exhilarating,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process of getting there. It’s for the ones who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cracks in the pavement, the unexpected detours, the flat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tires, and the breakdowns are not setbacks, but rather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map that leads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is also for the quiet moments,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sunrises and star-studded nights that paint the canvas of the road.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for the unexpected kindness of strangers, the shared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crackling campfires under vast, indifferent skies,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solitude that allows for the profound introspection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for growth. It’s a dedication to the grit and grace,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vulnerability, the moments of doubt and the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certainty that make up the tapestry of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edge, a life embraced fully with open eyes and an open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for those who understand that the highway,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beauty, is a mirror reflecting not just the landscape,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of the soul, a journey inward as profound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 traveled outward. It’s for those who choose to live their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uncertainty, and to find the song within the silence.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 wanderers of the heart, this story is for you. May it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 of your own restless spirit. May it fuel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 unique journey. May it serve as a reminder that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 paths are often the ones least traveled, the 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courage, resilience, and the unwavering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open road to lead you home to yourself.</w:t>
      </w:r>
    </w:p>
    <w:p>
      <w:pPr>
        <w:sectPr>
          <w:pgSz w:w="8000" w:h="12000"/>
          <w:pgMar w:top="442" w:right="674" w:bottom="10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Free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Havenwood hung heavy, thick with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woodsmoke, a familiar aroma that had once soothed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suffocating. Every brick house, every neatly trimmed lawn,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friendly wave from a neighbor felt like a gentle hand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shoulder, guiding, restricting. For thirty years, Elias had lived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rhythm: wake, work at the mill, eat supper with his parents, watch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news reports, sleep. Repeat. The predictability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comfortable blanket, once, but now, it was a suffocating shroud.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a town so small it barely registered on most maps,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him captive with its quietude, its predictable routines,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expectations. He knew the cracks in the sidewalks,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 shade of paint on every house, the precise time the bakery's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bread was delivered. He knew the gossip before it left Mrs.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Henderson's lips, the anxieties that clung to Mr. Fitzwilliam's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stooped shoulders like a second skin, the unspoken desires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pleasantries exchanged on Main Street. He knew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well. And it was killing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mill, a monument to Havenwood's dwindling prosperity,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physical manifestation of Elias's own stagnation.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whirring of the machinery, the scent of sawdust and grease,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motions – it was a mirror of his life, a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sameness. Each day bled into the next, indistinguishable,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feeling like a cog in a well-oiled, but ultimately lifeless,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machine. His hands, calloused and stained from years of work,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foreign, as if they belonged to someone else,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settled for a life he didn't want.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pressed down upon him, a burden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silently, invisibly, yet crushing nonetheless. His parents,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but firmly rooted in the traditions of Havenwood,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his life for him: a steady job at the mill, marriage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"suitable," a life mirroring their own. They’d never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their dissatisfaction with his lack of a wife and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was a pressure, a constant, low hum of disapproval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reverberated through Elias’s quiet existence.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friends, those he'd grown up with, were equally bound by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tethers. They spoke of their families, their jobs,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mortgages – all the milestones that Havenwood deemed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fulfilling life. Elias listened, politely nodding, but inside,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disconnect gnawed at him. He felt like an outsider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in, a ghost haunting his own life, a spectator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participant. He envied their contentment, their 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happiness; a happiness he knew he couldn’t achieve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four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pivotal moment arrived, not with a bang, but a whisper.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dramatic argument, a public scandal, or a sudden, earth-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revelation. It was the quiet, gut-wrenching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he’d spent another Saturday night watching reruns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westerns, the familiar creak of the floorboards under his feet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another wasted evening. He looked at his reflection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darkened television screen: a gaunt, tired-looking man,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his own home. That night, the weight of his routine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cracked, a single, perfect fracture in the smooth,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unblemished surface of his predictable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decision felt both terrifying and exhilarating.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announced his departure not with a dramatic speech,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quiet statement at the breakfast table. His parents,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shocked into silence, reacted with a mixture of disbelief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Their faces, etched with the lines of years spent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reflected their own unexpressed dreams, dreams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for security and familiarity. He saw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his mother's eyes, a fleeting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sacrifices that bound them to the town. His father’s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however, was a wall.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departure was methodical, almost clinical. He sold his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possessions, the proceeds barely enough to cover the cost of a beat-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pickup truck and some basic supplies. There was no grand sale,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farewell party. Just the quiet stripping away of his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each item a small piece of the life he was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Each object he handled, a worn photograph, a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teacup, a well-loved book, felt like a tangible memory, a piece of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past, now being carefully detached from his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house was a hollow echo of his past self. He felt a pang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regret, a momentary wave of doubt, but the larger feeling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liberating relief. He spent the final day cleaning,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wiping down surfaces, arranging things as if expecting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to return. Yet, in that quiet act, he understood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cleaning, but preparing for a future that was as uncertain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exciting. He left behind the ghosts of expectations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unknown, even if that unknown threatened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he’d ever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miles were both thrilling and terrifying.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countryside, initially a comfort, slowly transformed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and unsettling as the distance grew. As he drove, the horizon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out before him, a vast, uncharted territory of potential.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with its predictable routines, shrank in his rearview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becoming smaller, less significant, eventually disappearing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the dusty road,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greys of Havenwood. The air itself felt different – crisp,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clean, carrying the scent of pine and dust, of freedom and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Every mile was a step away from the life he’d 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mile a step toward the life he would discover. 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engine, the rhythmic pulse of the tires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asphalt, each sound a beat in the newfound music of his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old tapes, the songs now holding new meaning, each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telling a story of freedom, of resilience, of the road less traveled.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begun, and the uncertainty was both thrilling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He knew nothing except that the road stretched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and beckoning, just as the possibilities of his new life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and uncertain. He had broken free. And now,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was his own to carry.</w:t>
      </w:r>
    </w:p>
    <w:p>
      <w:pPr>
        <w:sectPr>
          <w:pgSz w:w="8000" w:h="12000"/>
          <w:pgMar w:top="296" w:right="698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Preparing for Departure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past settled on him like dust, thick and clinging.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sold most of his belongings, a process that felt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clinical, more akin to dismantling a machine than clearing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 small amount of money he’d received hardly 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the battered pickup truck, a rusty old Ford that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days, but it was sturdy, a perfect metaphor for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He’d chosen it for its reliability, a silent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in the face of the unknown. He wasn’t escaping;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preparing.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remaining possessions were packed into cardboard boxes,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carefully labeled and secured with thick twine. Inside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couldn’t be sold, the things that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memories: a worn leather-bound journal, filled with half-formed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and sketches; a collection of vinyl records, their covers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scratched and faded, each a soundtrack to a particular phase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life; his grandfather's old pocket watch, its ticking a steady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quiet stillness of the empty house. Each item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piece of his past, a piece he couldn't bear to abandon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entirely, even as he left it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handled each object with a reverent touch, tracing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photographs, remembering the faces, the events,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captured within. He ran his fingers across the spine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book, the pages worn smooth from years of reading,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old paper and ink filling his senses. These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possessions; they were touchstones, anchors to a life he was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and their presence in his meticulously packed boxes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reminder that the past would always be a part of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empty house pressed down on him,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He moved through the rooms, his footsteps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stillness, each one a reverberation of his decision. He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kitchen, the space where he’d shared countless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with his parents, where he'd watched their faces,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fatigue and the unspoken burden of expectations,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cold, polished surface of the table. He ran a hand along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countertop, feeling the familiar smoothness, a tactile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clung to his fingertips even as he let it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Upstairs, in the bedroom, the bare walls felt cold and impersonal,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cluttered warmth it had held only days before.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by the window, gazing at the familiar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the small town that had cradled him since birth,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 into the distance, a fading memory on the horizon.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angry, not really. There was sadness, a quiet resignation,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leaving a part of himself behind, but beneath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sense of excitement, a thrilling anticipation of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final hours methodically preparing the truck.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checked the oil, tightened bolts, cleaned the windshield,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his commitment, each task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performed, a silent affirmation of his decision. He filled a cooler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water and canned goods, packed a small tent and sleeping bag,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carefully laid out a map, tracing the route with a finger,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 in the road a symbol of the uncertainty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the future. He didn’t know exactly where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going, but he knew the direction.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 goodbye to his parents was the hardest part.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pronouncements, no tearful farewells, only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glances, an unspoken understanding hanging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His mother hugged him, her touch gentle and frail,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blessing, a farewell embrace that seemed to carry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unspoken words. His father stood silently,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unreadable, a mask of stoic resignation, his silence a barrier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couldn’t, or wouldn’t, break. He knew they weren't happy,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really, but there was also a strange acceptance, a quiet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his departure was necessary, both for him and 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drove away, the rising sun casting long shadows on the road,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disappeared behind him, a shrinking speck in the rearview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mirror. He didn't look back. He didn’t need to. The image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Havenwood, of its quiet routines and suffocating expectations,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his mind. He carried it with him, not as a burden,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a reminder of where he'd come from, a testament to the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it took to leave it behind. The weight of the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presence in the quiet rumble of the engine, the steady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tires on the road, but it was a weight he now chose to carry,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weight that fueled him, pushed him onward, towards an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deeply liberating future. The road stretched out before him,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ribbon of possibility, winding towards a destination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yet see, a future he was determined to create.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truly begun.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days were a blur of sun-drenched highways,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diners, and endless stretches of asphalt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on forever. He listened to the radio, the songs blending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engine, a constant soundtrack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Each mile was a step further away from the life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a step closer to the life he was creating. He started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his journal filling with observations, thoughts, and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flowing as smoothly as the open road itself.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landscapes, the people he encountered,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kindnesses of strangers. He wrote about the quiet joy of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freedom of being unbound by expectation.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stopped in small towns, the names of which he'd forget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faded from the rearview mirror. He ate in family-run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restaurants, where the food was simple but flavorful,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slow and deliberate, where the laughter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genuine. He slept in his tent under the vast expanse of the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the silence broken only by the chirping of crickets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rustle of leaves. He learned to trust his intuition, to follow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winding roads less travelled, guided by nothing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curiosity and a thirst for 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faced challenges, of course. Mechanical issues with the 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his patience and ingenuity. The harsh realities of life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taught him the value of resourcefulness, and how little is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for survival. There were moments of loneliness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the weight of his past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times when the road ahead seemed bleak and impossible.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on, driven by an unwavering determination to forge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path, to live a life that was authentically his.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music, playing his old records on a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portable player, the familiar sounds anchoring him to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continuity. Each song was a story,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an affirmation of the human spirit’s resilience. He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along the way, some who understood his need for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just observed with curious fascination. But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enriched his experience, broadened his perspective,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his decision. He learned that life on the road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reality, but confronting it, engaging with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embracing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he began to see a shift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weight of routine, of expectation, of the past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lift. He felt lighter, freer, more alive. He wasn't sure where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lead, but he was no longer afraid to find out. He had traded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predictable comfort of Havenwood for the exhilarating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open road, a journey that was as much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as a metaphorical one. He was shedding layers, uncovering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himself, a truer self that had been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weight of expectations. He had found his own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tempo to his life, a music played to the rhythm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beating to the pulse of the open road,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hope, an ode to freedom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he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deep within his soul, that he was exactly where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meant to be.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Miles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miles were a strange mixture of exhilaration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unease. The familiar landscape of Havenwood,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rhythm of daily life, quickly fell away. The town,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presence, shrunk in the rearview mirror,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smudge against the vast expanse of the horizon.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feeling, a liberation tinged with a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He'd anticipated a sense of triumph, a joyous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weight of expectation, but the reality was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complex. The open road, initially promising, felt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unforgiving, a reflection of the uncertainty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highway hummed beneath the tires of his old Ford,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 that resonated with the nervous beat of his heart. Each 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further away from everything he’d known,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drastic change he'd undertaken. He drove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of amber wheat swaying gently in the breeze, their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 bowing in the wind like a silent blessing. The sun beat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and comforting on his skin, creating the illusion of 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masking the subtle tremor of anxiety that coursed through his veins.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played a worn-out Hank Williams record, the singer’s gravelly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filling the cab, a familiar comfort in the face of the unknown.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melancholic yet resonant, seemed to echo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landscape: a mix of sadness for what he left behind,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cautious optimism for what the future might hold.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heartbreak and resilience, themes that mirrored his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state. It was a reminder that even in the midst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there was beauty, there was strength, and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 grace in the acceptance of things beyond 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towards the horizon, painting the sky in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the landscape began to subtly alter.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fields gave way to rolling hills, the flat expanse of farmland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more rugged, untamed terrain. The road climbed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higher, winding through valleys and across ridges, the view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panoramic. Each curve revealed a new vista,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fresh perspective, a potent reminder of the vastness of the world,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smallness of his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slowing down, pulled by an almost irresistible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linger in the beauty of the moment. He stopped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overlook, the wind whipping around him,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pine and earth. He stepped out of the truck, the coolness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air a welcome contrast to the heat of the day.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stretched a valley, bathed in the soft glow of the setting sun,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tranquil beauty that stole his breath. It was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utter stillness and solitude that he felt the first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stirrings of peace. The fear did not entirely disappear, but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lose its edge, its sharp teeth dulled by the awe of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before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routine, the relentless pressure of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lift, however slightly, as he stood there, dwarfed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nature. He pulled out his journal, its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 familiar and reassuring, and began to write.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easily, unburdened by the constraints of self-doubt.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beauty of the valley, the calming quiet of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utterly alone yet utterly connected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himself. It was a cathartic experience,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overwhelming emotions swirling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night under the stars, the vast expanse of the night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breathtaking backdrop to his makeshift campsite.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rustling of leaves and the occasional howl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coyote. It was a stark contrast to the quiet hum of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constant undercurrent of expectation and pressure.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peace, a connection to the natural world that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experienced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continued in a similar fashion: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and exhilarating discovery. The landscape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change, the familiar giving way to the unfamiliar. He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small towns, each with its own unique character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charm. He met people along the way, some kind and helpful,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indifferent, and a few who seemed to mirror his own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 and longing. He learned to trust his intuition,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 the winding roads less travelled, driven by a thirst for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that transcended any specific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challenges, of course. The old truck sputtered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coughed, demanding attention and repairs. He faced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times when the vastness of the road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weight of his past threatened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But he pressed on, driven by a determination to forge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He learned to rely on his own ingenuity, to fix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parts, to navigate the unexpected detours,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as an integral part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rhythm to his days, a cyclical pattern dictated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the road, and the landscape. He woke with the sunrise,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drove while the sun was high, found a place to rest as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He ate simple meals, listened to music, wrote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and slept beneath the open sky. The routine was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his own, born of necessity and a deepening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reliance. It was a routine that fostered a quiet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the simple act of surviving and thriving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He was learning to live with the present,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finding solace in the everyday acts of staying alive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progress on the road that stretched endlessly before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continuing to drive, to write, to breathe and exist,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like a monumental achievement.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miles accumulated, the initial anxiety gradually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way to a quiet confidence. He was finding himself on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adept at the challenges, more adept at living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of the structured expectations of his past.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daunting, became familiar, a tapestry of textures and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stories of resilience and determination.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sense of hope, a belief that the journey,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would ultimately lead him to a place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road was his teacher, and he was an 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student. The open road, initially viewed as a symbol of escape,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revealed as a conduit to self-discovery, a path leading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understanding of himself that was both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thrilling. He was more than merely surviving; he was truly living.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routine may have been left behind in Havenwood,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weight of experience was filling its place, heavier, yes, but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much more meaningful. The first miles were a trial by fire,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emerged, singed but not broken, and ready for the miles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Encounters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thrum of the tires on the highway was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rumble of a passing eighteen-wheeler,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shared space, the interconnectedness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along this ribbon of asphalt. It was in these moments,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encounters with other travelers, that the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began to soften, revealing a mosaic of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topping off the gas tank at a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 somewhere in the Arizona desert, a grizzled old 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the weight of a thousand sunsets watched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faded baseball cap. He didn’t speak, but his gaze,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and knowing, conveyed a silent understanding,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open road and the unpredictable nature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There was a unspoken camaraderie, a bond forged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but in the shared experience of traversing this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landscape. It was a fleeting moment, but it planted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seed, a quiet acknowledgment that he wasn't alone in this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near a small town nestled in the foothills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Rockies, he stopped at a roadside diner, its neon sign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weakly in the twilight. Inside, the air hung heavy with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frying bacon, a symphony of smells that spoke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and weary travelers. He shared a booth with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face etched with a mixture of determination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weariness. She spoke of a broken heart and a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her voice raspy with emotion, mirroring his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They talked for hours, exchanging stories and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shared vulnerability. Her journey, though vastly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his, felt intimately connected,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search for meaning and belonging. Her tale was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but it was laced with quiet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spoke of a life derailed by sudden loss, of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and a future uncertain. Yet, in her eyes,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defiance, a spark of hope that burned brightly despite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enveloped her. She spoke of the road as a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to find herself amidst the chaos, a sanctuary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 could be shed in exchange for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self-discovery. Her journey, she explained,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about confronting her past, facing her fears,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finding her way back to herself. It was a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that journeys are as diverse as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undertake them, each path unique, each destination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in its own right. Her experiences felt like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his own struggles, providing validation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town in New Mexico, he encountered a traveling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a young man with a worn guitar case and eyes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sparkled with passion. They spent an evening sharing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under the vast expanse of the starlit sky. His music was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honest, reflecting a spirit both playful and melancholic,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joys and sorrows of the open road. He sang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and the simple beauty of life's everyday moments.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echoed his own sentiments, adding a layer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enriching the emotional journey he found himself navigating.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love of music created a bond, a connection founded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and shared experiences. The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were like fleeting brushstrokes that added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down the road, he met a couple traveling in a vintage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camper van, their faces creased with laughter lines,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adventurous. Their tale was one of freedom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 testament to the power of shared dreams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commitment. They spoke of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the joy of embracing the unknown,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forging a life on their own terms. Their story,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tales of hardship and delight, resonated with him,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of the many paths life offers, and the infinite possibilities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 those courageous enough to venture off the beaten track.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painted a vivid picture of enduring love,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of exploring the world together.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encountered individuals who were more guarded,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masked by a weariness that suggested deep-seated pain or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isolation. These encounters were more muted,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 brief and lacking in depth. They offered a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lives, different struggles, but the connections were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brushstrokes in the broad tapestry of the journey.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brief encounters, these silent observations, contributed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experience, serving as reminders of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life. He encountered those who found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choosing solitude over connection. Their faces,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unyielding sadness, were a solemn reminder that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always a path to salvation, but also a refuge for those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complexities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encounter, no matter how brief or profound, altered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internal world. They were not just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interaction, but catalysts for self-reflection, little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own changing perceptions and emotional 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of strangers, the shared vulnerabilities,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loss—these were the treasures found along the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his journey in unexpected and profound ways.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 on the road, like the ever-changing landscape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evolved, revealing new textures and colors,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impressions that slowly but surely shaped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miles continued to accumulate, these encounters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consciousness, enriching his growing understanding of life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road. The transient nature of these interactions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transient state; a reminder that connections can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even when short-lived. Each encounter was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learn, to empathize, to understand. And each person, despite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contributed to a larger narrative - the collective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open road was indeed a mirror, reflecting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landscape but the boundless potential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connection. His journey was no longer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escape, but a profound exploration of himself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The weight of routine may have been left behind,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experience, enriched by these unexpected encounters,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the driving force of his journey, shaping his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himself and the world around him.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desert began to work its magic. Days bled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marked only by the shifting hues of the sky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engine. The initial anxiety,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that had fueled his departure, started to dissipate,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sense of awe. The relentless sun, beating down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sand and scrub, was initially oppressive,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it became a source of solace. Its warmth, so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day, melted away the tension held captive within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quiet emptiness that was strangely comforting.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breathtaking spectacle of fiery oranges, deep reds, and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purples, he pulled over to the side of the road.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broken only by the whisper of the wind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earth. He sat there, mesmerized, as the colors shifted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danced, a kaleidoscope of light that seemed to erase the worries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clung to him like a shadow. The sunset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visual feast; it was a balm for the soul,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things, the beauty of impermanence.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surrounded by the silent grandeur of the desert,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he hadn't experienced in years.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the crushing pressure of expectation, seemed to lift,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weightless expanse of the sky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offered a different kind of solace. Far from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blazed with a million stars, a celestial tapestry woven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inky blackness. He lay on a makeshift bed beneath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feeling insignificant yet strangely connected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larger than himself. The Milky Way arced overhead, a river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flowing through the darkness, its silent presence a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solitude. He’d often find himself tracing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finding solace in the ancient patterns,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 of the universe. The stars, unwavering and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permanence, a counterpoint to the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his journey, and indeed, of life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sounds of the night also played their part in his growing sense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The chirping of crickets, the lonely howl of a coyote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the rustle of desert creatures in the undergrowth—these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initially unnerving in their strangeness, gradually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soundtrack to his solitude. They were the sounds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untouched by human interference, a world that continued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his anxieties and struggles. In their natural rhythm,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pattern, a reassurance that life, in all its chaos,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north, as the landscape shifted from arid desert to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the solace found in nature intensified. The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pines, their branches reaching towards the sky,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enveloping peace. The scent of pine needles, sharp and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invigorated his senses, banishing the lingering residue of city smog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stress. He spent hours hiking amidst the towering peaks,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 clearing his mind, allowing the worries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to fade into the background. The simple act of walking,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earth beneath his feet, grounded him, reconnecting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sense of primal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a mountain stream, cascading down rocky slopes,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constant, soothing rhythm. He would often sit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banks, watching the water flow, its relentless movement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journey of life itself. The clear water, reflecting the sky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surrounding trees, was a mirror to his inner state,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calmness he hadn't realized he was capable of experiencing.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sometimes toss smooth, grey stones into the water,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ripples spread, then slowly subside, each ripple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he'd faced, the anxieties he'd overcome. The stream's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flow was a reminder that even in the face of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like water, finds a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wildlife he encountered along the way added another layer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growing sense of connection with nature. A majestic bald eagle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circling high above, a family of deer grazing peacefully in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meadow, a playful squirrel scampering up a tree—each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was a small moment of wonder, a reminder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of the natural world. These creatures, living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unburdened by human anxieties, offered a powerful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simplicity and acceptance. They were a reflection of the peace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he was slowly discovering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keep a journal, filling its pages with observations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he traversed and the emotions they evoked.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writing poetry, capturing the essence of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moved him, the sunsets that stole his breath away, the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that filled him with awe. He learned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details: the delicate petals of a wildflower, the intricate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spider's web, the silent majesty of a snow-capped mountain.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in its infinite variety and breathtaking beauty,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him not just with physical solace, but also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and creative energy he needed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a source of apprehension, gradually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sanctuary. He learned to relish the silence,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noise and distraction. In the quiet moments, he was 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the whispers of his own heart, to confront his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fears without the interference of external pressures.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which had begun as an escape from routine, was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self-discovery, a pilgrimage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himself and his place in the world. The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traversed were not just geographical locations; they were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inner world, revealing hidden depths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strengths. The weight of routine had indeed been lifted,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weight altogether – the weight of experience,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of profound peace. The road stretched ahead,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yet no longer daunting. He was changing, transforming,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himself with each passing mile, each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and each star-filled night. The journey, far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escape, was becoming a profound and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Mechanical Failure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thrum of the engine, once a comforting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sputtered and died, leaving an unnerving silence in its wake.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beat down mercilessly on the hood of the aging pickup truck,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the metal into a shimmering, almost unbearable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source. I was stranded. Miles and miles of desolate highway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out before me, a ribbon of asphalt snaking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as unforgiving as it was beautiful. The vastness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me with a sense of awe now pressed down,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This was the harsh reality of the open road,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romanticized vision I’d carried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problem, as I discovered after a cursory inspection, was the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pump. A critical component, nestled deep within the engine's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innards, had decided to give up the ghost in the most inconvenient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imaginable. No cell service, no passing cars,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desert and the scorching sun. My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plan, my carefully constructed escape, felt ludicrously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this mechanical betrayal. The carefully planned route,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anticipated detours, the romantic notion of solitude – all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cruel joke played by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panic subsided, replaced by a grim determination.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going to let this setback derail my journey. I'd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before, and this, however inconvenient, was just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to conquer. I unearthed my toolkit, a collection of well-worn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implements, each bearing the mark of countless repairs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fixes. The tools, like old friends, offered a sense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daunting reality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repair manual, a dog-eared, grease-stained bible of mechanical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became my guide. Its pages, filled with diagrams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jargon, were less daunting now than they'd have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few months ago. The journey had transformed me, instilling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practical grit I hadn't known I possessed. The meticulous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which I followed the instructions, the almost meditative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each step, was a stark contrast to the frantic energy of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panic. Each nut and bolt, each carefully aligned component, was a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victory against the encroaching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bled into one another, the sun relentlessly baking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Sweat streamed down my face, mingling with the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grease from the engine. My hands, raw and blistered,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tirelessly, fueled by a stubborn refusal to be defeated.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once a source of solace, now felt heavy, oppressive.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silence pregnant with potential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descent,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deep purple, I finally completed the repair.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carried for hours eased as I carefully reassembled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components. The engine sputtered, coughed, and then roared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life, a triumphant sound in the vast stillness. The relief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overwhelming; a wave of exhaustion washed over me, but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a surge of exhilaration. I’d overcome a major obstacle,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resilience felt monumental.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fell swiftly, and the stars emerged with a brilliance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sky could offer. The celestial tapestry spread above,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reminder of the universe's vastness, and my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But the feeling of vulnerability lingered. The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by the breakdown, felt profound. It wasn’t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isolation, the absence of human contact; it was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vulnerability, a stark awareness of my own fragility.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once a symbol of freedom and self-discovery,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judge of my preparedness, a test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lay in my sleeping bag, listening to the sounds of the desert night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rustling of unseen creatures, the distant howl of a coyote.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sounds, once comforting, now carried an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danger. The beauty of the stars, the vastness of the night sky,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feeling of being utterly alone. It emphasized it. It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fragility of my existence brutally 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heightened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 Every creak, every groan from the truck, was amplified.</w:t>
      </w:r>
    </w:p>
    <w:p>
      <w:pPr>
        <w:autoSpaceDN w:val="0"/>
        <w:autoSpaceDE w:val="0"/>
        <w:widowControl/>
        <w:spacing w:line="264" w:lineRule="exact" w:before="60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a source of wonder, now seemed to harbor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threats around every bend. The beauty was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 and breathtaking, but overlaid with a cautious respect,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power and unpredictability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sense of vulnerability wasn't entirely negative.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appreciation for the journey's inherent risks.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sharper clarity to my understanding of independence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a stark reminder that the road, while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demanded preparedness, resourcefulness, and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 to overcome its challenges. I began to see the landscape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geographical entity, but as a teacher, a harsh but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instructor in the art of self-reliance.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forced me to examine my romanticized notion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road. The solitude, while sometimes profoundly peaceful,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also be intensely isolating and unnerving. The freedom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wasn't without its price. The constant risk,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unexpected setbacks, were an integral part of the experience.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facing these challenges head-on, overcoming them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hands and ingenuity, had forged within me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that ran deeper than any philosophy or life-coaching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seminar could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just a physical one; it was a psychological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exploration of my own capabilities and limitations.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 in that remote location hadn’t simply delayed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progress; it had accelerated a crucial part of my evolution.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layers of illusion, revealing the raw, unvarnished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open road, and in doing so, revealed a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 hadn't known I possessed. The road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ahead, still challenging, still unpredictable,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now seemed less daunting, more like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self-discovery, for honing the resilience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a broken fuel pump and a relentless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once a place of awe and solace,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– a place where I’d not only tested my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 skills, but also the strength of my character.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once a source of comfort, had been a crucible in which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had been refined and tested. The challenges faced,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mechanical failure, the isolation, had become integral components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journey, shaping my understanding of the road and,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shaping my understanding of myself.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its twists and turns still shrouded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but I faced it with a newfound confidence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transformative power of the open road.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over; it had merely entered a new,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and more rewarding phase. The unexpected breakdown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revealed the unexpected strength within myself, and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far more profound than any landscape I had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malevolent eye in the vast, empty sky, beat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relentlessly. The silence of the desert,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wind across the parched earth, was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 me. My exhaustion was a physical weight,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me, mirroring the crushing weight of my solitude.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conquered the mechanical failure, a small but significant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isolation remained, a gnawing emptiness that no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self-reliance could fully fill. Hope, a flickering candle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my despair, had begun to dwindle.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sound. A distant rumble, barely audible at first,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grew in intensity. A vehicle, a lifeline in this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My heart leaped, a sudden, frantic bird trapped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I strained my eyes, squinting against the glare, searching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A tiny speck, growing larger with each passing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resolving into a battered pickup truck, its paint faded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scratched, its chrome gleaming dully under the harsh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drew closer, I could make out the driver, a weathered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kind eyes and a smile that crinkled the corners of her face.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hair was pulled back in a practical braid, and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strong, gripped the steering wheel with a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ease. She stopped a short distance away, her truck kicking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cloud of dust that momentarily obscured the already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emerged from the truck, moving with a deliberate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her age. She didn't rush, didn't speak, simply approached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dignity that instantly put me at ease. Her presence,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 blanket on a cold night, chased away some of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clinging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"Trouble?" she asked, her voice soft but strong, carrying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resonance of a life lived fully on the open road.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wasn't accusatory, nor did it carry any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 It was simply a statement of concern, an offering of help.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explained my situation, the broken fuel pump, the hours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engine in the relentless heat. I spoke,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mechanical failure, but also of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crushing weight of the vast emptiness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poured out my frustration, my fear, my exhaustion,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stranger, and she listened patiently, her gaze steady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interrupt, didn't offer platitudes. She simply listened,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more comforting than any words could have been.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was palpable, a tangible warmth in the harsh,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She understood the isolation, the vulnerability,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utterly alone in such a vast and unforgiving place.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road, knew its challenges, its unforgiving nature,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test the limits of human 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"I've been there," she said finally, her voice barely a whisper. "Many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simple and direct, held a profound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 superficial sympathy, a quick nod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acknowledgment; it was a shared experience, a bond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the open road. She offered me water, cool and refreshing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parched throat. She shared her lunch –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sandwich and some fruit – and as we ate together, sharing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 about the road, the weather, the strange beauty of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the bond between us deepened.</w:t>
      </w:r>
    </w:p>
    <w:p>
      <w:pPr>
        <w:autoSpaceDN w:val="0"/>
        <w:autoSpaceDE w:val="0"/>
        <w:widowControl/>
        <w:spacing w:line="264" w:lineRule="exact" w:before="264" w:after="0"/>
        <w:ind w:left="0" w:right="16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a small tool kit in her truck, much smaller than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deft hands moved with a practiced efficiency that put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clumsy efforts to shame. Together, we examined the engine,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experts, but as companions navigating a common challenge.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knowledge proved invaluable, her practical advice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assistance invaluable in getting me back on my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rest of the afternoon working together,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hands guiding me, her gentle instructions offering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practical assistance. The sun beat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mercilessly, but the presence of another human being,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shared expertise, transformed the landscape from one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and despair to one of shared experience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mechanical assistance that mattered;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unexpected kindness in the heart of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wilderness. Her generosity, her quiet empathy, her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help without expectation, were acts of profound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essential goodness that exists,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of places. Her unexpected appearance felt like a miracle,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divine intervention in the face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descent, painting the sky in vivid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she helped me secure my truck, making sure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good enough condition for me to reach the next town.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began to appear in the darkening sky, she pointed out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sharing her intimate knowledge of the night sky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myths and legends connected to the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gave me directions to the nearest town, and advice on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a reliable mechanic. As I prepared to leave, she gave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 smile, a hug that felt as comforting as the warm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sand. Her kindness was a beacon in the vast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been my overwhelming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road can be unforgiving," she said, her voice soft but firm. "But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can also be kind. Remember that."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 within me. The kindness of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generosity, the shared empathy – these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the journey as fuel and a functioning engine.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mechanical resilience; it was also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ability to find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in the most unlikely 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drove away, leaving her behind in the vast stillness of the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presence remained with me, a warm ember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most desolate places, humanity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can flourish, changing the very essence of a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stretched ahead, uncertain and unpredictable,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encounter filled me with a renewed sense of hope, a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the resilience not only of my spirit,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itself. The vastness of the desert no longer felt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terrifying; it felt like a canvas upon which unexpected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were painted, reminding me of the 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even amidst isolation.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immeasurably enriched by an encounter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merely mechanical, and touched the very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Adapt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in its unforgiving vastness, became my teacher.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naivete, fueled by romantic notions of freedom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reliance, quickly evaporated under the relentless sun.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 failures, while initially daunting, became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learning. That first breakdown, though terrifying,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relatively minor inconvenience compared to what followed.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week later, a searing midday heat warped the asphalt ahead,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mirage that momentarily obscured the road. Then,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unmistakable crunch of metal against rock jolted me awake.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tire, shredded against a hidden boulder, lay useless,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inexperience and the unforgiving nature of the terrain. Jacking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 vehicle in the scorching heat felt like an act of masochism,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 scorching my hands despite the use of gloves. The spare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tire, a testament to careful preparation, felt heavy, almost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as I wrestled it into place. But I didn’t give up; the heat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were a challenge, not a defeat. The experience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unexpected masterclass in patience, resilience and attention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breakdowns, each different but equally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refined my mechanical skills. I learned to diagnose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to identify the root cause rather than just treating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symptoms. The roadside repairs, performed under the watchful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indifferent sun, sharpened my ingenuity, forcing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improvise and adapt with whatever tools were at hand.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 belt became a manageable challenge solved with a sturdy length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wire found in my toolbox. A frayed cable, threatening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electrical shutdown, was meticulously re-taped, each layer applied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painstaking care. These seemingly small victories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monumental, each one adding a layer of confidence to my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mechanical, the desert taught me about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management. Water, once taken for granted, became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each drop carefully measured and conserved.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subtle signs of dehydration, the subtle changes in my body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that warned of approaching danger.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 my supplies forced me to confront my inner demons.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fear is not a weakness; it's a survival mechanism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alerts us to threats. I learned that fear can be managed, controlled,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harnessed to drive forward my will to survive.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alertness, the careful observation, became a heightened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that allowed me to appreciate the environment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I’d never have imagined in the comfortable, 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my former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as challenging as the days, bringing with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set of survival challenges. The desert darkness,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cries of unseen creatures, was initially frightening. However,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observe the movements of the stars, identifying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and using them as a guide, a compass in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technological aids. I learned to build rudimentary shelters,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materials the landscape provided – scraps of cloth,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and the ingenuity of my hands. Sleep became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hard-won commodity. The nights, initially filled with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paranoia, gradually became periods of contemplation, as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the stillness. This unexpected learning process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appreciate the simple rhythm of the natural world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how intimately I was connected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Hunger, another harsh teacher, refined my skills as a resourceful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scavenger. I learned to identify edible plants, to distinguish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that offered sustenance and those that held deadly secrets.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diet, initially based on pre-packaged convenience foods,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organic and diverse range of sustenance that I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 from the land itself. This new approach allowed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the amount of food I had to carry, and to experience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interaction between human and environment.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attempting to navigate a particularly tricky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of winding road, I encountered a herd of wild horses.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wildness, their freedom, sparked a kinship in my heart.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taught me about the balance between the wilderness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tamed. It also taught me about the power of survival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within groups. This experience further deepened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earth and made me more mindful of my own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within the cycle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encounters with other travelers became equally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lessons. One evening I shared a meager meal with a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rancher, his face etched by years of sun and hardship. He told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 land, of its beauty and its cruelty, of its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nurture and destroy. He spoke of the balance, an equilibrium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delicate and crucial to survival. He advised on routes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avoid, of the treacherous pitfalls of the uncharted and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regions. His insights, like a treasure trove of wisdom,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as I progressed through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traveler, a young woman traveling alone, taught me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fire-starting, using only the materials at hand and a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skill and understanding. The warmth of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was a symbol of human connection, of the solidarity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between individuals even amidst isolation.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encounters were far more than mere events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moments that enriched my experiences and transformed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in its unforgiving nature, forced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to acknowledge my vulnerability, and to develop a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that I never knew I possessed. It was a crucible,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into something stronger, more adaptable, and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natural world and the humanity that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emerges within the vast, unpredictable wilderness.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were not just about mechanical repair and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but also about self-reliance, mental fortitude,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and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uncertain, but I was ready. I had adapted,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learned, I had grown. And somehow, that uncertainty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frightening, more like a potential for continued discovery.</w:t>
      </w:r>
    </w:p>
    <w:p>
      <w:pPr>
        <w:sectPr>
          <w:pgSz w:w="8000" w:h="12000"/>
          <w:pgMar w:top="296" w:right="65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Reflective Moments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desert, once a source of fear,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The endless expanse of sand and sky, under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star-studded canopy, offered a stark contrast to the noise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of my former life. Days bled into nights, marked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rising and setting of the sun, the shifting patterns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and the rhythm of my own breathing. It was in this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journey began, not just the physical traversing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miles, but the internal exploration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forced a confrontation with my past. Faces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former life flickered in my memory, like ghosts in the desert heat.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 familiar companion, whispered insidious doubts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ear. There was the girl with the laughing eyes, Sarah, whose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carelessly broken years ago. The memory of her tear-stained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her heartbroken whisper, stung with a sharp, unexpected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justified my actions then, blaming circumstance, immaturity,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pull of ambition. But here, under the vast indifference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sky, my excuses felt hollow, pathetic. The silence,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unblinking gaze of the stars, laid bare the truth of my past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harsh, unflinching judgment, but one I needed.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freedom wasn't just about escaping the confines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life, but about confronting and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my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ghost emerged from the depths of my memory: my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of few words, a stoic figure etched into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His silence had always been a barrier, a wall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penetrate. He had taught me the value of hard work,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but he had failed to express his affection, his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words, the unacknowledged emotions, hung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like a perpetual tension, a silent chasm that had shaped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reticence. In the solitude of the desert, I understood that 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rejection, but rather a reflection of his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inability to express the emotions that lay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His taciturn nature was not a testament to coldness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quiet, undemonstrative affection. I saw now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his love in his tireless work ethic, in the sacrifices he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made. His stoicism was not an absence of emotion, but a stoic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it. Forgiving him, in the quiet stillness of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freed me from the weight of unspoken resentments.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desert landscape mirrored the vastness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world. The seemingly endless horizon expanded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allowing me to see beyond the immediate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self-imposed limitations. The sunrise and sunset, a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of color and light, became a source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reminder of the cyclical nature of life, of birth,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The shifting sands, ever changing, yet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a sense of equilibrium, reflected the transient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challenges and triumphs. The resilience of the desert flora,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life in the harsh conditions, was an inspiration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determination. Each cactus, each scraggly bush, held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endurance and hope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contemplation. I would lie awake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watching the stars, feeling the cool desert air on my skin.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drifted, circling around the major events of my life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promises, the missed opportunities, the dreams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through my fingers. There was a gnawing sense of "what if,"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roads not taken. However, these reflections did not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to a profound sense of acceptance. The past couldn’t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but it could be understood, and ultimately, forgiven.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introspection, rather than consuming me, helped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under a sky ablaze with a million stars, I picked up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guitar. The melody that flowed from my fingertips was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expression of my emotions, a soundtrack to my journey.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in the stillness of the desert nights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songs; they were prayers, confessions, and celebrations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They were an acknowledgment of my mistakes,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but also my strengths, my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melodies, born from solitude, were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beauty of the desert night, the echoes of the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for a future yet to be written.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of the road, the relentless sun, the unforgiving terrain—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these elements contributed to my introspection.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for self-examination. The isolation forced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fears, my anxieties, and my deepest insecurities. It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superficial layers of my personality, revealing the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truly was. The road, in its endless expanse,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my own 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was a crucible, forging my character, shaping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life. The challenges I faced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insurmountable; they became opportunities for learning,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self-discovery. Each mechanical breakdown,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night, each moment of self-doubt, contributed to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was no longer the same person who had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journey. I was stronger, more resilient, more aware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limitations. I had learned to trust my instincts, to 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own ingenuity, and to find solace in the quietude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 desert, once a symbol of harshness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became a symbol of transformation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far more profound than simply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 tire or conserve water. The desert had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self-reliance, the power of resilience, and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solitude. The silence had allowed me to hear the whispers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I realized that the journey wasn't just about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about the process itself, the unfolding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 road stretched endlessly ahead, still uncertain,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uncertainty didn't feel as frightening. It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invitation, an opportunity for further exploration, both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and my own inner world. The desert, in its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had filled me with a profound sense of peace and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continue on this path of self-discovery, one 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one reflective moment at a time. The road was a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was finally ready to truly listen.</w:t>
      </w:r>
    </w:p>
    <w:p>
      <w:pPr>
        <w:sectPr>
          <w:pgSz w:w="8000" w:h="12000"/>
          <w:pgMar w:top="296" w:right="68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Repairs and Renewals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mercilessly, turning the metal of my old 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shimmering mirage. The engine, which had sputtered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coughed its way across countless miles of desolate highway,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given up the ghost, leaving me stranded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nowhere. For a moment, despair threatened to engulf me.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desert, once a source of solace,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blanket. But then, a familiar resolve settled over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end; it was another challenge, another test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surveyed the damage. The engine block, cracked and scarred,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tale of relentless miles and overexertion. Dust, fine and pervasive,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coated every surface, a testament to the unforgiving landscape.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mechanically inclined, a skill honed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alongside my father. It was a knowledge he’d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not through explicit instruction, but through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shared labor. We never spoke much, but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that existed between us,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and grime of fixing farm equipment. Now, under this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sun, that shared heritage was my lifeline.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retrieved my tools from the battered toolbox in the back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worn wrenches, a grease-stained screwdriver,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well-used hammer – each tool a tangible link to my past,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skills passed down through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toolbox itself was a relic, its paint chipped and faded,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vehicle I was about to repair. These tools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instruments; they were companions, witnesses to countless roadside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repairs, silent partners in my solitary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shimmered with heat as I began the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engine. Each bolt and nut removed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understanding the problem, a step closer to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mobility, my independence. It wasn't just about fixing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engine; it was about repairing a broken part of myself – the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faltered under the weight of doubt and despair.</w:t>
      </w:r>
    </w:p>
    <w:p>
      <w:pPr>
        <w:sectPr>
          <w:pgSz w:w="8000" w:h="12000"/>
          <w:pgMar w:top="442" w:right="69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in its stark beauty, offered a strange form of comfort.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oppressive, was now a backdrop to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my hammer, the methodical turning of wrenches,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making progress. I worked with a focus and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hadn’t felt in years. It was a meditative act, the repetitive 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my mind, allowing me to lose myself in the practical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hand. It was a way to channel my anxiety into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to transform the feeling of being lost into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in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melted into nights, the desert stars my only companions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labored over the engine. I found myself humming old work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father's voice echoing faintly in my memory. These simple tunes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 unexpected source of strength, a connection to my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resilience that had been instilled in me.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infuse my work with a renewed purpose. It was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songs were guiding my hands, shaping the metal,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the repairs.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repairs weren’t just physical; they were a form of self-repair.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piece I reassembled, I felt a sense of growing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purpose. The rhythmic work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process, allowing me to connect with my past,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heritage, and my capacity for resilience. It was a reminder that,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truck, I too could be repaired, renewed, and made ready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days of tireless work, I stood back and admired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handiwork. The engine block, though bearing the scars of its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whole once more. I replaced worn parts with salvaged pieces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scavenged from other abandoned vehicles along the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 hummed with a renewed energy, the sound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adversity. The truck, once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was transformed. It was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rose in a blaze of glory,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landscape. I climbed into the driver’s seat, the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holding the imprint of my body, the familiar scent of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oil lingering in the air. I turned the key and the engine roared back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life, its sound a powerful declaration of my tenacity.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declaration of independence, a song of renewal,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drove off into the sunrise, the truck responding to my touch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vigor. The old vehicle had been rejuvenated,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mechanically, but symbolically. It was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resurgence, a testament to my ability to overcome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stretched before me, still uncertain, still challenging, but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daunting. I was ready. I was stronger. I had faced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repaired the damage, and emerged renewed.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tested me, pushed me to my limits, but it had also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didn’t know I possessed.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extended beyond the simple mechanical repairs.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truck, now bearing a fresh coat of paint—a vibrant turquoise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catch the desert light – had become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resilience of the human spirit,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and find beauty even in the harshest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The act of repairing the truck was itself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self-repair, a process of rebuilding confidence and reaffirming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abilities. The desert, once a symbol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now held a new meaning: it was a place where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strength I never knew I had. The journey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landscape itself, imbuing even the desolate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desert with a sense of hope and possibility.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desert's vastness, initially a source of fear, now held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peace. The silence, once oppressive,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encouragement, a reminder of the inner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me to overcome the mechanical breakdown. My mended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was a reflection of this inner transformation, its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mirroring my own strengthened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truck continued to perform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flawlessly, a testament not just to my mechanical skills but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self-reliance. Each mile driven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the resilience I had discovered in the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a reminder of my capacity to adapt and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The landscape itself shifted as my inner vision changed.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not just desolation, but also incredible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sparse vegetation that clung to life, the way the sun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shadows on the sand dunes. The beauty of the desert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been fully apparent to me before, hidden beneath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truck had evolved. It was no longer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transportation, but an extension of myself,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indomitable spirit. The scars on the vehicle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battles, and its mended condition spoke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within myself to rise above those challenges.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the road ahead still long and uncertain, but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hope, a sense of purpose that was as robust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repaired engine. The truck, and the desert, had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lessons about myself, lessons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mechanics of fixing an engine, reaching into the very core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journey had been transformative. I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traveler on the highway; I was a pilgrim on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road stretched out before me, both physically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metaphorically, promising an adventure that held both excitement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uncertainty, but I embraced it with a newfound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understanding of the strength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Chance Meeting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deep violet. The air, still carrying the day’s heat,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cool, a gentle breeze whispering through the sparse desert brush.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preparing to settle in for the night, the repaired engine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truck a comforting presence, when headlights appeared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cutting through the gathering darkness. A beat-up Ford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pickup, not unlike my own, rumbled to a stop a short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figure emerged, silhouetted against the fading light. He was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lean, his silhouette suggesting a man weathered by the sun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his movements deliberate and unhurried. He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his boots crunching on the gravel. As he drew closer,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make out the details: deep-set eyes, a weathered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lines of a life lived outdoors, and a quiet confidence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from his presence. He wore a worn denim jacket, its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by years of exposure to the elements, and a hat that shaded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eyes, concealing any hint of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speak immediately, simply stood there for a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in my truck, the tools scattered around, the way I sat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perched on a makeshift stool fashioned from an overturned oil can.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shared understanding between us,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shared experience of the open road,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solitude and unexpected challenges it presented.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spoke, his voice low and gravelly, carrying the rasp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breathing dust and wind. "Engine trouble?" he asked,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question more of an observation than an inquiry.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"She gave up the ghost a few days back," I replied, gesturing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my truck. "But she's singing again now."</w:t>
      </w:r>
    </w:p>
    <w:p>
      <w:pPr>
        <w:autoSpaceDN w:val="0"/>
        <w:autoSpaceDE w:val="0"/>
        <w:widowControl/>
        <w:spacing w:line="264" w:lineRule="exact" w:before="264" w:after="0"/>
        <w:ind w:left="0" w:right="44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a slow, deliberate movement. "I know the song,"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a wry smile playing on his lips. "Been singing it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than I care to remember."</w:t>
      </w:r>
    </w:p>
    <w:p>
      <w:pPr>
        <w:sectPr>
          <w:pgSz w:w="8000" w:h="12000"/>
          <w:pgMar w:top="442" w:right="71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introduced himself as Silas. His name felt as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as the landscape itself, fitting for a man who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one with the desert. He told me he was a travelling musician,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troubadour, his repertoire filled with songs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tales of heartbreak and resilience, of dreams pursued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He carried his guitar in a worn leather case,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elegance a stark contrast to the rough-hewn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talked, the stars began to emerge, their brilliance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absence of city lights. We sat there, sharing stories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star-studded expanse, the silence filled only with the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small fire Silas had built. He spoke of his travels,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murmur against the backdrop of the night. He'd been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for years, he said, chasing melodies and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a life he felt was not his own. He'd played in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and dusty honky-tonks, on dusty street corners and in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halls. Each performance, a small moment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brief glimpse into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he explained, wasn't just about entertainment;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communication, a way to connect with others,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find common ground. His songs were chronicles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each verse a testament to the hardships and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open road. He spoke of heartbreak and loss, of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beauty, of fleeting connections with fellow travelers.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painted vivid pictures, echoing the experiences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on my own journey. His experiences, although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my own, contained a common thread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follow one’s path, despite the inherent 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in turn, shared my own story, the reasons behind my escape,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expectations I had left behind, the search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than the predictable routine I had once known.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felt natural in the presence of this stranger, this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who seemed to understand the unspoken language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He listened patiently, his eyes reflecting the starlight,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a testament to his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sharing stories, laughter, and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reflection. The night air grew cooler, but the warmth of the fire and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companionship kept us comfortable. We spoke of our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pasts, our hopes, and our dreams. His tales were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melancholy, a nostalgic longing for times gone by.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loves lost and friendships faded, yet his voice held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resilience that had been forged 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story intertwined with mine, creating a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 journeys taken, of the common threads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beings together despite their differences. His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perseverance resonated deep within me,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discovered during my own solitary journey.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felt both familiar and new,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loneliness of the desert, human connection could blossom.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light of dawn painted the eastern horizon, Silas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leave. He offered to help me with any remaining repairs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truck, but I insisted that I was capable of handling the rest.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smiled, a knowing look in his eyes. "The road will test you," 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"but it will also reveal your strength."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guitar and began to play a farewell song,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echoed through the silence, carrying with it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 of shared understanding and quiet farewell.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resonated a deeper meaning, acknowledging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ephemeral connection of two souls crossing paths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open road. His music was a fitting epitaph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our encounter.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drove away, his headlights disappearing into the rising sun,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gratitude. Our encounter, fleeting as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enriched my journey in ways I could not have anticipated.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the wandering troubadour, had become a fleeting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companion on my journey, his presence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solitude of the open road, unexpected connections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moments of shared understanding and profound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tale was a reminder that our journeys, unique as they are,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interwoven with others, their paths intersecting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 and resilience. The desert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surprised me, revealing another facet of the unexpected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holds.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Diverging Paths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casting long shadows that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across the desolate landscape. Silas's Ford pickup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speck on the horizon, swallowed by the immensity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desert. A strange mix of emotions washed over me –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 mingled with a quiet gratitude. The brief encounter,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intersection of two solitary journeys, had left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mark. The vast emptiness of the desert, which had previously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isolating, now seemed charged with a strange, lingering warmth.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warmth of shared experience, of a connection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shared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until the truck vanished, its dust trail blurring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heat haze. Then, turning back to my own truck,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pang of loneliness, more acute now that the comforting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human being had receded. The quiet of the desert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 this time, burdened by the echo of Silas’s departing melody.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the absence of his physical presence;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unspoken understanding we had shared,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conducted through shared glances and the language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than just a chance encounter;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pursuit of solitude, human connection remains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element of the human spirit. His stories, his songs,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– they all had resonated deeply within me.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divergent from my own, had somehow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struggles, the silent battles fought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one's own mind. He had understood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road, the silent pact between travelers who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yearning for something beyond the predictable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rest of the morning working on my truck,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– tightening bolts, checking fluid levels – a comforting routine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wake of the emotional turmoil. But my hands moved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mechanically, my mind still occupied with Silas’s tales. I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conversation in my head, his voice – gravelly yet resonant –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silent expanse of the desert. His songs,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drifting through my memory, were a testament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a life dedicated to the pursuit of artistic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inevitable hardships.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spoken of heartbreak and loss, of dreams deferred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missed. Yet, his voice had never wavered.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in his narrative, a resilience born from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unpredictable path of life on the road.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of the transient nature of connections,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with fellow travellers, the ephemeral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understanding. He’d talked about places he’d been,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known. He described a lifetime of tiny,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moments that somehow woven together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his life. Each anecdote had been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journey, showcasing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resilience, and ultimately,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lived on the open road, seemed both enviable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daunting. The freedom of the open road is something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of, yet the reality for most of us is much different.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destination but the journey, he’d said.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state of flux, the unending cycle of change,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adaptation and resilience. And despite the loneliness,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hardships, and the uncertainty, he seemed to have found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his nomadic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his journey and mine was stark,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themes were strikingly similar. We both sought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confines of expectation, from the pressure to conform,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constraints of a predetermined path. We both sought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Our methods, however, were diametrically opposed.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nomadic lifestyle, constantly moving,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new experiences and artistic inspiration. I,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hand, sought solitude, using the open road as a sanctuary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 and 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wore on, the desert heat intensified.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shimmered, the horizon blurred, the air thick with the scent of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 and sagebrush. The solitude, once a source of comfort, began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weigh heavily on me. The silence, once peaceful,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It was the absence of Silas’s presence, his stories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 profound lack of companionship, which had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chasm. My experience of solitude, once a source of peace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was now colored with a profound sense of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found myself unable to sleep. The stars,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hope and possibility, now seemed distant and cold.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night sky mirrored the vastness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 silence was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 of a coyote, a mournful cry that echoed my own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divergence of our paths was inevitable. We were two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bound only by the transient connection forged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the open road. Yet, the memory of our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vivid, a beacon of warmth in the vastness of my solitude.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 was bittersweet. Although brief, Silas's presence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lasting impact; the memory of his kind eyes, his weathered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gentle melody of his farewell song were as clear as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playing out before me. His impact on me had been profound.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 was only a fleeting moment, but the memory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 with me. His music and stories painted a picture,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a man finding peace and purpose on the road. The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songs themselves were more than just words and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mirror, reflecting my own path.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passed in a blur of driving, fueled by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solitude and the echo of Silas’s presence.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endlessly before me, a ribbon of asphalt winding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American landscape. But the journey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a physical one; it was an internal one,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of grappling with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the enduring power of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itself had transformed, taking on new dimensions,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my own internal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story had become interwoven with my own,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midst of solitude, we are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bound by shared experiences, shared aspirations, and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human desire to find meaning and purpose in our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departure was a reminder that the greatest connections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their duration, but by their depth.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transient nature of relationships and the beauty to be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human connection. The road continues, and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 the journey of life. Each step forward brings new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 experiences. This is the essence of the journey itself: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discovery and acceptance of both the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it inevitably presents. Silas’s impact on my journey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this profound truth.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Difficult Decisions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stretched before me, a relentless expanse of ochre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rust, mirroring the turmoil within. Silas’s parting words,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 fading into the distance, echoed in my ears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the choices we make, the paths we choose,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consequences that inevitably follow. His departure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void, a stark contrast to the comforting companionship of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days prior. Now, the solitude pressed in, heavy and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the internal conflict that had begun to simmer.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initially conceived as a flight from expectation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solitude, had unexpectedly intersected with another’s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brief but intense connection that had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connection. Silas, with his weathered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soulful eyes, and his music that spoke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had shown me a different kind of freedom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found not in isolation, but in the shared experience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road. His departure forced me to confront a difficult choice: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alone on this path of self-imposed isolation, or alter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embrace the uncertainty of connection, and risk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mercilessly, the heat shimmering off the asphalt.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over, seeking refuge beneath the meager shade offered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scraggly mesquite tree. The air hung heavy with the scent of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sagebrush, a fragrance that did little to soothe the unease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me. I reached for my guitar, its worn wood cool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a familiar comfort in this overwhelming landscape.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play, the music spilling out, a raw and unfiltered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inner turmoil. The melody was hesitant, unsure,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indecision.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seemed to capture the essence of my struggle: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solitude, the comfort of isolation, the fear of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connection. The music poured out, unburdening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the weight, but leaving me more exposed, more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stark reality of my difficult decision. Should I continue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solitary path, forging ahead toward an unknown destination, or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 I venture into the unpredictable territory of connection?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continuing alone was both appealing and terrifying.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appeal lay in the predictable consistency of the solitude.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comfortable. There was no risk of hurt or rejection.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even as the idea settled over me, I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 The emptiness I’d felt before Silas arrived was different.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emptiness of something missing. It was a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soul. It was a feeling of incompleteness. A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profound emptiness, a void in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thought of connection, of reaching out, of risking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filled me with a different kind of fear.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the fear of hurt, the fear of opening myself up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pain. These fears were not new; they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ingrained, woven into the fabric of my being. However,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that I had begun to confront during my journey, thanks in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part to Silas. The thought of potentially experiencing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pain now held less power than it once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there, beneath the mesquite tree, wrestling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conflict. The desert stretched out before me, a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expanse, a perfect metaphor for the uncertainty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Each passing hour brought with it a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emotions, and memories – fragments of my past,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future, and the lingering echo of Silas’s presence.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endlessly in my head. It was the soundtrack to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debate. Each note was a testament to his strength, his fortitude,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determination to live his life authentically.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and a challenge. A challenge to change my path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desert floor, a sense of clarity began to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decision wasn't about choosing one path over the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accepting the inherent duality of the journey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and the connection, the independence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road, I realized, was not a straight line,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full of unexpected turns and crossroads.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unpredictability, the uncertainty, and the potential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both joy and heartbreak.</w:t>
      </w:r>
    </w:p>
    <w:p>
      <w:pPr>
        <w:autoSpaceDN w:val="0"/>
        <w:autoSpaceDE w:val="0"/>
        <w:widowControl/>
        <w:spacing w:line="264" w:lineRule="exact" w:before="264" w:after="0"/>
        <w:ind w:left="0" w:right="9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I realized, had been a necessary part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for self-reflection, for healing, for understanding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being. But it was not meant to be a permanent state.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 realized, was an essential element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source of strength and resilience, a balm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solitude. It was the balance between the two,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both isolation and connection were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night settled in, the stars blazing brilliantly in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 felt a profound sense of peace, a calm that had been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days. The decision had not been made so much as accepted.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was a realization. It wasn’t a decision to completely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solitude, but rather to embrace a more balanced approach.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both the solitude and the companionship.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spectrum of experiences that life had to offer.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a sense of direction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lacking. I would continue my journey, open to the possibilities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ahead, embracing both the solitude and the connections,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 and the shared experiences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packed up my belongings, feeling lighter, less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 that had weighed me down. The road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still vast and unpredictable, but now imbued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newfound sense of possibility.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defined, and that was precisely what made it so appealing.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very uncertainty that held the potential for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the discovery of self. I wasn’t sure where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going, but I knew I was ready to face whatever came my way.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journey was not just about reaching a destination,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the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I drove on, the desert landscape transforming,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changes within. The solitude remained,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but it was no longer a burden. It was the space in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breathe and appreciate the quiet moments.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deafening; it was the gentle hum of self-reflection, the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melody of my own soul. I was ready to engage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people that crossed my path. My journey was a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of embracing both the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life on the road. Silas’s music, his stories,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echoed in my heart. My journey would continue to evolve.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stretches out before me, and I will traverse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peace, a sense of acceptance, and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The journey continues, and I am ready.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 was both a refuge and a stage upon which the drama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was continuously played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blurred into a continuous cycle of driving,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sleeping, and reflecting. The landscape shifted from desert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from prairie to forest, mirroring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inner world. The road was both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and a teacher. The road would never end. And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alongside it. It was a journey that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nature, the highs and lows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beauty and the ugliness, the love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solitude and the companionship. The road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shaping and molding me into a stronger,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And as I drove, I sang. I sang songs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resilience. My songs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way to capture the essence of life on the road.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a soundtrack to my journey, they were an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it. They were a form of self-expression,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world, and a way to make sense of the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that was an inevitable part of life. The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experiences, and I was conducting it with my life.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Direction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decision, when it finally came, wasn't a dramatic, earth-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revelation. It wasn't a sudden epiphany under a blazing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or a whispered secret in the dead of night.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a slow shift in perspective, as subtle as the changing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desert landscape. It began with a single breath,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let go of the rigid self-imposed exile and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human connection. It wasn't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but rather an acceptance of its role as a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vibrancy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point, fittingly, occurred at a crossroads. Not a literal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marked by weathered signs and diverging paths,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intersection etched into the landscape of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town, nestled in a valley cradled by the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Sangre de Cristo Mountains. The town, named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ironically enough, was anything but harmonious.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weathered buildings stood shoulder-to-shoulder,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scars of time and hardship. Yet, within the cracks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crevices of this aging facade, there was a quiet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yield to the relentless passage of time.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setting, amidst the muted melodies of everyday life,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 courage to alter my course.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Harmony was thick with the scent of woodsmoke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coffee. A faint melody drifted from an open doorway,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yet hopeful tune played on a battered harmonica.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was unsteady, hesitant, reflecting perhaps, the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the town's inhabitants. It was a soundtrack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resilience, their unwavering spirit. The town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exhale a sigh of weary acceptance,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ebb and flow of life's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currents. This sense of quiet fortitude, this understanding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uncertainty, resonated deeply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a small cafe, its windows fogged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condensation, the interior warmed by the glow of a wood-burning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stove. The cafe, like the town itself, was a reflection of both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resilience. The chipped paint, the worn furniture,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photographs adorning the walls, all spoke of a history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perseverance. I sat at a corner table, observing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movements of the patrons – farmers with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their faces etched with the wisdom of years spent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sun; a young couple sharing a whispered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luminous with unspoken affection; an elderly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knitting needles clicking rhythmically, her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 of a life lived fully, despite its hardships.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there, amidst the gentle hum of conversation and the clinking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mugs, that I met Elias. He was a weathered man with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vastness of the open sky, and a smile that hinted at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despite its inherent complexities. He wasn't a musician,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way Silas was. He was a storyteller, a weaver of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spun from the rich tapestry of his experiences. His words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as a warm blanket on a cold night. His stories,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rooted in hardship, were filled with an underlying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an unwavering belief in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stories weren’t grand epics or heroic sagas. They were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intimate glimpses into the everyday lives of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– farmers wrestling with drought, families navigating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forging bonds of friendship amidst adversity.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resonated with the quiet strength of the town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its own blend of hardship and hope. These stories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bedrock upon which I built my new course. His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the beauty and pain that existed in connection.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simple joys, the shared laughter,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spoke of the shared griefs and struggles.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understand the balance between isolation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two were not opposites, he explained, but two 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same coin. Two necessary elements of a well-balanced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illuminated the path forward, clearing away the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uncertainties that had clouded my judgment.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abandoning my solitary journey, but about integrating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its fabric, about weaving the threads of solitude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into a richer, more vibrant tapestry. It was an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inherent duality, the understanding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connection were essential ingredients in the recipe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fully. It was about recognizing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vulnerability to coexist with independence.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days in Harmony, listening to Elias’s stories,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rhythm of the town, and feeling the slow, deliberate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town, like the crossroads in my soul,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journey itself. The weathered buildings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scars of past experiences, the hardships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learned. The quiet strength of the inhabitants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required to navigate life's unpredictable currents.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in all its imperfection, became a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of the balance between solitude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Harmony was bittersweet. It was a departure from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an unexpected haven, a sanctuary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But it was also a step forward, a confident stride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new phase of my journey, one that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open road while recognizing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 road beckoned,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solitary exile, but a path shared, a journey to be traveled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others. My guitar, once a tool for expressing solitude,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instrument to share my experiences,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weave my melodies into the fabric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landscape, once a reflection of my internal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canvas of vibrant colors. The sun,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relentless heat and isolation, now cast a warm, inviting glow.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stretched ahead, no longer a symbol of my self-imposed exile,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path waiting to be shared. The next leg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about escaping but about embracing. It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but about the unexpected connections. It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my past, but rather, a reconciliation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about embracing the future, with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a healthy dose of uncertainty.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and I am ready.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swirled behind my tires, a miniature whirlwind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shift within me. Leaving Harmony felt like shedding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skin, a shedding of old anxieties and self-imposed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The town, a brief but potent interlude, had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forging a new perspective, a more nuanced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balance between solitude and connection. I carried its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 me, a quiet hum that resonated with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open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exhilaration of the open road, the unbridled freedom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horizon, was now tempered by a newfound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unexpected encounters along the way. The landscape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– vast, unforgiving, breathtaking – but my perception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changed. The sun no longer beat down with oppressive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intensity; instead, its warmth felt like a comforting embrace.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once a symbol of relentless isolation, now whispered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journeys of others, unseen yet intimately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guitar, my constant companion, became an instrument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found myself stopping more frequently at roadside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diners, gas stations, and small-town gatherings, sharing songs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with fellow travelers. These spontaneous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meticulously crafted concerts; they were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the journey, infused with the emotional resonance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travelled. The songs spoke of loss, longing,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hope that sustains us through life’s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Each note, each chord, became a bridge, connecting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 encountered along the way were a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A weathered farmer, his hands calloused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toil, hummed along to a mournful tune, his eyes conveying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that words could never fully capture.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her face etched with both exhaustion and love,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tearful story of resilience, her voice cracking with emotion.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bikers, their faces weathered and their smiles genuine, joined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chorus of laughter, creating a moment of fleeting camaraderie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warmed my soul. These brief encounters became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mosaic, a beautiful yet imperfect reflection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new rhythm to my journey, one that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solitude I craved and the connection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appreciate. I would spend days immersed in the silent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allowing the vast emptiness to fill me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reflection. Then, I would seek out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sharing my songs and stories, absorbing the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feeling the comforting weight of shared experience.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became the compass that guided me,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neither solitude nor connection eclipsed the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at a dusty rodeo outside a small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Arizona. The air was alive with the anticipation of the crowd,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smells of popcorn and barbeque filling the night air. The rough-and-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 atmosphere, the rawness of the human experience on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display, felt invigorating, a stark contrast to the quiet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previous days. I joined a group of locals, their laughter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night, their faces radiant with the shared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 found myself singing along to the classic country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tunes, my voice joining the chorus of voices rising and falling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starlit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met a woman named Clara, a former rodeo champion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heart as vast as the desert sky. Her stories were as wild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as the untamed horses she had once tamed,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grit, resilience, and a quiet dignity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She spoke of losses and setbacks, of triumphs and hard-fought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Her stories were a testament to the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beacon of hope shining brightly amidst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She listened patiently as I shared my own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encouragement and understanding,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shared human experience.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tears, and a profound sense of connection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Clara's presence in my life was unexpected, a serendipitous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 that enriched my journey in ways I could have never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foreseen. She became a confidante, a friend, a fellow traveler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winding road of life. She understood the duality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need for solitude and the profound joy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She reminded me that vulnerability wasn't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rather, a testament to the courage it takes to truly live.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I learned to embrace the unexpected turns in the road,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connections that shaped and enriched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mile after mile, song after song, story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landscape blurred into a kaleidoscope of colors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sunsets of the desert, the rolling hills of the Midwest,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snow-capped peaks of the Rockies. But it wasn't the scenery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journey; it was the people, the fleeting encounters,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connections, that infused it with meaning and depth.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reflections of these encounters, each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echoes of laughter, tears,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road, once a symbol of isolation,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the threads of human connection,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uncertainties, the unexpected detours,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unplanned encounters. They were all part of the journey,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teaching me, enriching me. The road stretched ahead,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ordinary, a path less predictable, a path of continuous 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discovery. The song wasn't over; it was merely transitioning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new verse, a new chapter, a new melody.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with it, the ever-evolving song of life,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against the vast, unending canvas of the open road.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became a metaphor for life itself – unpredictable,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undeniably beautiful, filled with the promise of adventure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self-discovery. The key was embracing it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failures, connections, and solitude, all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of a truly lived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along the way weren’t neatly packaged or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summarized; they were woven into the fabric of my being,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perspective, altering my course, and enriching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experience. The road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each mile presenting new challenges, new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connections. The road, I realized, was not just a physical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a metaphorical one, a constant process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self-discovery. The journey itself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the process of becoming the reward. And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day, I felt a deeper understanding of the song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and my place within it. The song was not a static melody;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evolving composition, constantly changing, shifting,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the unpredictable rhythms of life itself.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improvisation, a testament to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adaptability, and the unyielding human spirit.</w:t>
      </w:r>
    </w:p>
    <w:p>
      <w:pPr>
        <w:sectPr>
          <w:pgSz w:w="8000" w:h="12000"/>
          <w:pgMar w:top="296" w:right="9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Unforeseen Obstacles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thrum of the tires on the asphalt, once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began to feel like a relentless drumbeat,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miles still stretching ahead. The initial euphoria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had faded, replaced by a gnawing fatigue that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bones. The endless horizon, once a symbol of limitless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now seemed to mock my dwindling energy. The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canvas of breathtaking beauty, now felt like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expanse, its silence amplifying the anxieties that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way to the 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guitar, my faithful companion, felt heavy in its case.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flowed so freely before now seemed to catch in my throat,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tangled like the thorny brush that lined the roadside.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vibrant and full of life, now felt stale, inadequate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depth of my weariness. The joy of spontaneous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had dwindled, replaced by a quiet dread, a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well of inspiration had run dry.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mechanical problems started subtly. A persistent rattle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engine, a slow leak in the radiator, a flickering headlight –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annoyances that gradually escalated into major concerns.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breakdown felt like a symbolic representation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 was facing. The car, my mobile sanctuary, was faltering,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own waning strength and resolve. Each repair,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fix, became a test of my resourcefulness,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 learned to rely on the kindness of strangers,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mechanics and fellow travelers who offered help with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challenges of the open road. Their generosity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unexpected warmth, reminding me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hardship, hope and humanity 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sweltering afternoon, the engine gave a final, shuddering gasp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died completely, leaving me stranded on a desolate stretch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highway, miles from the nearest town. The sun beat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mercilessly, the heat radiating off the asphalt like a furnace.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me, a cold, suffocating blanket that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hope. The vast emptiness of the landscape mirrored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felt within, a profound sense of loneliness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that followed were a blur of simmering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bone-deep exhaustion. I walked for miles, the heat blurring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the thirst gnawing at my throat. Hope flickered like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ember, threatening to extinguish completely.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landscape, once a source of solace and inspiration,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cruel joke, a mockery of my plight. The silence,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 and reflection, now amplified my isolation and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despair began to overwhelm me, a battered pickup 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rumbled into view, a beacon of hope in the desolate expanse.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driver, a grizzled old man with eyes that held the wisdom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battling the harsh realities of the open road, stopped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me a ride. He didn't ask questions, didn't pry into my story.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simply offered help, a silent understanding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that bind travelers together. His quiet act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rekindled the ember of hope within me, proving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humanity's capacity for compassion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prevails.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towed my car to a nearby town, a dusty little place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barely exceeding a hundred. The mechanic, a burly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grease-stained overalls and a heart of gold, worked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 my engine, his hands moving with practiced skill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too, understood the unspoken pact between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travel the long and winding road, offering his services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that surpassed any monetary transaction. The time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small town, far from the hurried pace of the world,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unexpected kindness that exists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forgotten corners of the country.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mechanical repairs were only the beginning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financial strain began to take its toll. The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in my wallet added to the pressure, creating a new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Each meal became a calculated decision, each purchase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consideration of the shrinking balance. The romanticism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open road was being replaced by the harsh realities of survival.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songs, once a source of joy and expression, now carried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financial worries, adding layers of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to the lyrics.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loneliness, too, became a heavier burden.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made along the way, while heartwarming,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temporary. The isolation of the road, once a chosen solitude,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oppressive, a constant companion that cast a long shadow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days. The silence amplified my anxieties, the endless horizon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freedom, but a constant reminder of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myself and the familiar comforts of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these challenges, a new strength began to emerge,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crucible of hardship. I learned to rely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resourcefulness, to adapt and improvise. The struggles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opportunities for growth, each challenge a lesson learned.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reflected this evolving narrative, their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newfound depth and complexity.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began to mirror the complexities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ebbs and flows of solitude and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playing in a small, smoky bar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town. The crowd was sparse, but their attention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undivided. They listened intently as I sang of the challenges I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I overcame, the lessons I learned. In their eyes,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experiences,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setbacks that define the human journey. They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a weary traveler, but a resilient soul,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It was in those moments,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shared experiences, that I found a deeper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to the world around me. The simple act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of bearing my soul, became the anchor that kept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amidst the turbulent tides of life on the road.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and my art all began to become inextricably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creating a narrative of resilience, discovery,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song wasn't ending; it was just evolving.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 on the road simply laid another note in the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of life itself. The road stretched onward,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future was uncertain, but in that uncertainty,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clarity, a new purpose, a new song to sing.</w:t>
      </w:r>
    </w:p>
    <w:p>
      <w:pPr>
        <w:sectPr>
          <w:pgSz w:w="8000" w:h="12000"/>
          <w:pgMar w:top="296" w:right="67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pickup truck, a lifeline in the desolate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deposited me in Harmony Creek, a town so small it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on the map. The mechanic, a man named Silas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that spoke volumes of a life lived wrestling with engines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fixed my car, but the repairs couldn't mend the cracks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spiderweb across my own spirit. The initial exhilaration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everything behind had evaporated, leaving a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once a symbol of boundless freedom,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echoing chamber magnifying my anxieties.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meditative clarity, now pressed down on me,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I found myself staring at my reflection in the dusty motel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a stranger looking back. The eyes that had once sparkled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adventure were now shadowed with a deep weariness,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inner turmoil that gnawed at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my constant companions, felt hollow. The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tumbling from my soul like a rushing river, now seemed forced,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devoid of the vibrant energy they once possessed. I’d 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hours with my guitar, the strings gathering dust,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now a source of frustration. The melodies that had sprung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 so effortlessly now eluded me, the creative well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running dry.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alone in the desolate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outside of Harmony Creek, the moon casting long, eerie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parched earth. The vastness of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source of wonder and inspiration, felt overwhelming,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indifferent expanse that mirrored the emptiness I felt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broken only by the occasional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 of a coyote, a sound that seemed to echo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19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“What am I doing?” I whispered to the wind, my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above the rustle of the desert brush. “Why did I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behind? Was it all just a foolish dream?” The questions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unanswered, unanswered accusations that cut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core. The weight of self-doubt pressed heavily upon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 that threatened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started flooding back, the life I'd left behind,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predictability, the familiar faces. It had seemed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stifling, so restrictive, but now, in the harsh realities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the comforts of home, once taken for granted, seemed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unattainable paradise. Regret, bitter and insidious,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 into my thoughts, a venomous serpent coiling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wasn't a sudden cataclysm; it was a slow, insidious erosion.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things: the missed connections, the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burrowed deep into my soul, the constant worry about money.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pebbles of doubt gradually grew into boulders,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obstructing my path, threatening to bury me beneath their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The songs themselves seemed to reflect this,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darker, more introspective, grappling with themes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the mechanic, became an unlikely confidante. We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over cups of strong coffee in his dimly lit garage,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oil and gasoline. He didn’t offer platitudes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reassurances. He listened patiently, his silence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deep understanding. He knew the road, the challenges,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He understood the moments of doubt that could cripple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strongest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road ain’t always pretty, son," he said one evening,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gravelly but kind. "It tests you, pushes you to your limits. Makes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question everything you thought you knew." His words,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simply, cut through the layers of my self-doubt,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the struggles I faced were not unique, that they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inherent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his own doubts, his own moments of despair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his own near-misses with disaster. His stories, far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depressing, were filled with a hard-won wisdom,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the enduring strength of the human spirit. They were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acknowledged the struggle, but also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acts of kindness, the unexpected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that punctuated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gave me a new perspective, a sense of camaraderie.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hadn’t vanished, but they no longer felt so isolating. I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struggles. The weight on my chest lightened slightly,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resolve, a renewed determination to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push forward, even in the face of overwhelming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weeks were a blur of roadside repairs, gas 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coffee, and solitary nights under the vast expanse of the desert sky.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were a raw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a stark contrast to the earlier, more optimistic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melodies. They spoke of isolation, of fear, of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but they also held threads of hope, resilience,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playing in a small, dusty bar in a forgotten town, I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these new songs, a melancholic ballad about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the fear of failure. A hush fell over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their faces reflecting a shared understanding of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the fragility of the human spirit. In their eyes,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 judgment, but empathy, a silent acknowledgement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is a journey filled with twists and turns, setbacks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that followed wasn't thunderous, but it was genuine,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heartfelt. It was the kind of applause that comes from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hardship, of facing adversity and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uncertainty. It was in those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recognition of our collective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a renewed sense of purpose, a renewed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own story. My songs, though initially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became a testament to resilience, a reflection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capacity to endure, to adapt, to 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as Silas had said, wasn't always pretty. It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with setbacks, with moments of profound self-doubt.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filled with unexpected kindness,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with the unwavering human spirit's capacity to find hope in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despair. My journey was far from over, the road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endlessly ahead. But now, instead of viewing those 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dread, I saw them as opportunities, as challenges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as new songs yet to be sung. The moments of doubt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transformative. They had stripped away the illusions,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strength that had always been there,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waiting to be shared through the music that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soul. The shifting sands of the desert,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sands of my own emotional landscape, had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a new path forward, one that was more authentic,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and more profoundly my own.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Strength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crisp and cold under the vast, star-studded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mirror the clarity that was slowly dawning within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words, simple yet profound, had chipped away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shell of self-doubt that had encased my heart.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easy answers, no magical cures for the anxieties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me. Instead, he'd offered something far more valuable: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recognition that the struggles I faced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unique, that they were part of the universal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the watchful gaze of the moon, I didn't fight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flooded back. I let them wash over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the regrets, the missed opportunities.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my grandmother, her hands gnarled and worn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hard work, her spirit unbroken by hardship. She’d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me stories of her own struggles during the Dust Bowl,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unwavering determination in the face of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odds. She'd lost everything – her home, her crops,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hope – yet she'd rebuilt her life, brick by painstaking brick.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wasn’t born of denial or avoidance, but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head-on, of finding the will to carry on,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world pressed down on her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dramatic shift from despair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elation. It was a gradual dawning, a slow, steady rise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self-doubt. The memory of my grandmother’s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beacon, a guiding light in the darkness. I realised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wasn't some inherent trait, some magical quality reserved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select few. It was a learned behavior,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honed by perseverance, nurtured by an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that realization, I found a new strength, a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denying the challenges, but from facing them head-on,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embracing the struggle as an integral part of the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hadn't become easier, the challenges hadn’t vanished.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still lingered, the financial worries still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edges. But now, they felt different. They no longer felt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They were simply obstacles, challenges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stepping stones on the path to something greater.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began to reflect this shift. They still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experiences, the rawness of my emotions,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infused with a newfound resolve, a quiet strength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deeper truth. They spoke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the enduring human capacity to find hope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were songs born not from a place of self-pity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from a place of acceptance, of understanding,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knowledge that the journey, however arduous, was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the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playing in smaller bars and cafes, sharing my music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seemed to instinctively understand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road, the shared experience of hardship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responses were not always enthusiastic, but they were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genuine. Their eyes, often weathered and lined with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reflected a recognition of the universal truths that my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– the struggles, the triumphs, the quiet moments of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punctuated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moving performance in a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 in a small, forgotten town, an older woman approached me,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twinkling with understanding. She shared her own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loss and heartbreak, of unexpected setbacks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blessings. Her words, filled with a hard-won wisdom,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solutions or platitudes. She simply shared her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my own journey, reminding me that I wasn’t alone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I faced.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I made with her, and with countless others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became a source of strength, a tangible reminder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solitary. It was a shared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individual stories, each unique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The feeling of isolation began to recede,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camaraderie, a feeling of belonging to a wider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kindred spirits.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guitar also changed. It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instrument; it became a conduit, a medium for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emotions, a tool for translating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tangible and meaningful. The melodies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eluded me now flowed effortlessly, born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a place of acceptance,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the desert, the ever-changing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journey, had taught me something profound.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me the resilience of the human spirit,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transformative effect of sharing our vulnerabilities.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was still long and uncertain, but the path was clearer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steps more assured. The doubts still surfaced occasionally,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pebbles of uncertainty against the backdrop of a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self-belief. But they no longer held the power to overwhelm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part of the journey, part of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strength I'd discovered within myself,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I shared, within the music that flowed from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continued my travels, the songs evolving, reflecting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sands of my experiences. The desert,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felt like a testament to resilience.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once a source of overwhelming emptiness,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limitless canvas, a space for dreams to take flight.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symbol of uncertainty, now felt like a path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a journey of endless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mechanical whir of the engine became the rhythm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open road a constant companion, the landscape an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canvas of light and shadow, reflecting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And with every mile traveled, with every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sung, I felt a growing sense of purpose, a renewed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fragility of life,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that resides within each and every one of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be discovered, waiting to be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as I'd realised, wasn't about escaping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learning from it, embracing its lessons.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 struggles, the doubts – these were not things to be avoided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acknowledged, understood, and ultimately, transmuted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meaningful, something beautiful,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universal human experience.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unknown, filled with uncertainties and challenges.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I faced it not with fear, but with a quiet confidence,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knowing that within me, within the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lay the resilience to meet whatever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sands of the desert had taught me more than just survival;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taught me to truly live.</w:t>
      </w:r>
    </w:p>
    <w:p>
      <w:pPr>
        <w:sectPr>
          <w:pgSz w:w="8000" w:h="12000"/>
          <w:pgMar w:top="296" w:right="8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Pushing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tires hummed a steady rhythm against the cracked asphalt,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relentless beat of my own heart. Days bled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weeks into months. The landscape outside my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– from the stark beauty of the desert to the lush greenery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mountains, from the sprawling plains to the winding coastal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highways. Each mile devoured felt like a victory,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give in to the whispers of doubt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occasionally snaked their way into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weight of the journey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when the loneliness became a suffocating blanket,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uncertainty chipped away at my resolve.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songs felt strained, forced, a mere imitation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that had once flowed so effortlessly. On these days,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pull over to the side of the road, park under the shade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oak tree, or beside a rushing stream, and simply sit. I'd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wash over me, allowing the frustration and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seep out, to find its release in the quiet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to the rhythm of the road,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the whispering secrets of the wind. I learned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solitude, to appreciate the quiet moments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to simply be. I began to understand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reaching a destination;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took place along the way.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away of layers, the unveiling of hidden truths, the 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 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worries, once a constant source of anxiety,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 into the background. I found ways to supplement my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– odd jobs here and there, busking in town squares,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local bars and cafes. The money was barely enough to keep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going, but it was enough. It was enough to keep the engine running,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the journey alive. And more importantly, it was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the music flowing.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became my lifeline, my solace, my connection to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songs I wrote were no longer simply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experiences; they became a conduit, a bridge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share the common threads of human experience.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resilience, of hope,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themes that seemed to resonate deeply with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 countless people along the way – truck drivers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faces and stories etched into their eyes, fellow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their dreams, weary travelers seeking solace on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Each encounter was a small piece of the larger puzzle,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I wasn't alone in my journey, that the challenges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were shared by others, that the triumphs I celebrated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equally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loneliness,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of the landscape mirrored the emptiness within my heart.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became increasingly less frequent,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connection, a sense of belonging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community of kindred spirits. The road,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was slowly transforming into a pathway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in a dusty roadside diner, I met a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Martha. She was a retired school teacher, her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stories, her hands calloused from years of gardening.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 as I shared my music, her silence more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words of praise. Afterwards, she shared her own story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hardship and resilience, of loss and unexpected joy.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filled with a quiet wisdom, a hard-earned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life's complexities. She spoke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finding beauty in unexpected places,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that resides within the human heart.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inspiration, a reminder that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mine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continued to shift, mirroring the changing tides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journey. The desert's harsh beauty taught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resilience of the human spirit, the capacity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everything seems lost. The mountains' majestic heights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me to reach for my own dreams, to climb higher, to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something greater. The ocean's vastness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life, of the shared human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linked me to others across continents.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in bars and cafes, small concert halls, even some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venues along the way. Sometimes, my music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audience; sometimes, it fell flat. But with every performance,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something new, refined my craft, honed my skills.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wasn’t solely about success, it was about the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about growing as an artist, connecting with my audience.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feedback, both positive and negative, helped me shape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direction, find my voice, and communicate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themselves began to reflect this evolution. They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deeper, more textured. They still carried the raw honesty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earlier work but now there was a newfound maturity,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was born from the miles traveled,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connections made along the way. The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journey itself – a dynamic, ever-changing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 that mirrored the shifting sands of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moments when the weight of the road seemed unbearable.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challenge, I discovered a new layer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resilience that I never knew I possessed. I learned to 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kindness of strangers, the support of unexpected allies,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became my teacher, my confidante,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It taught me to embrace uncertainty,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to trust in the journey, even when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unclear. It taught me to see the strength that lies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the capacity to find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times. And it taught me, unequivocally,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value of perseverance. The shifting sands may have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they also transformed me, molding me into someone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resilient, more deeply connected to myself and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me. The journey continues, and with every turn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wheel, I know I am on the right path.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Newfound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blurred past, a ribbon unwinding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tires. The rhythm of the road, once a relentless drumbeat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now lulled me into a state of quiet contemplation.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heat had given way to the cool dampness of coastal air;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plains had yielded to the intricate tapestry of redwood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forests. The landscape mirrored the internal shift within me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but profound change in perspective, a quiet recalibration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understanding of life's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dramatic moment of clarity.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dawning, a slow accumulation of small victories,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that, when viewed collectively, illuminated a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fear that had once gripped me, the relentless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finances, about the future, about the very viability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impulsive, reckless journey, gradually faded into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quiet confidence, a nascent sense of self-reliance.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the absence of fear; the fear remained,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beneath the surface. But I learned to live alongside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its presence without allowing it to dictate my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see the fear not as a crippling force, but as a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counterpoint to the brighter hues of my newfound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accumulated like pebbles on a beach,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insignificant, yet collectively forming a substantial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shoreline of accomplishment. Finding a quiet campsite beneath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star-studded sky after a long day on the road felt like a conquest.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successful repair of a broken tail light, accomplished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a rusty toolbox and a YouTube tutorial,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masterwork of engineering. Sharing a meal with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exchanging stories and laughter around a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campfire, felt like a profound act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remained tight, a constant companion to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relationship with it had transformed.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unrelenting stress, but a challenge to be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ingenuity and resourcefulness. I bartered my music for meals,</w:t>
      </w:r>
    </w:p>
    <w:p>
      <w:pPr>
        <w:sectPr>
          <w:pgSz w:w="8000" w:h="12000"/>
          <w:pgMar w:top="442" w:right="73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repaired cars for lodging, and traded songs for stories.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 were less about monetary exchange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dance of human interaction, the silent 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shared experiences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changed. It was no longer just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turmoil; it became a reflection of my growing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resilience. The songs were imbued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deeper understanding of the human condition.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resilience of the human spirit, the quiet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moments, the enduring power of hope. The lyrics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freely, more authentically, less burdened by the weight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in every kind of venue imaginable: smoky dive bars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patrons were more interested in their drinks than the music;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cafes where a single misplaced note could shatter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intimacy; grander halls where the spotlight was intense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were high. Each performance, regardless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audience’s size or reaction, was a learning experience, a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learned to adapt, to adjust, to find my voice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 currents of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met along the way were as diverse as the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A grizzled old biker with a heart of gold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on the road, tales of hardship and unexpected kindness.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woman, barely out of her teens, shared her dreams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writer, her words filled with a raw energy and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passion. An elderly couple, traveling in a vintage campervan,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joy of simple living, of savoring the quiet moments,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of the natural world. Each encounter,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enriched my understanding of life's complexity,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my perspective, and deepened my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road itself not as a solitary path, but as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network, a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loneliness, once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diminished; it was replaced by a quiet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that I was part of something larger, something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meaningful. The road became a shared space,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others, forging invisible bonds of solidarity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shifts in perspective weren't limited to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relationships; they extended to my perception of time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deadlines, the constant anxiety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faded into the background. Time, instead of being a scarce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 to be carefully managed, became an expansive ocean,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resource to be explored and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achieve, to accomplish, to reach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lessened its grip on me. I began to appreciate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living, of savoring the simple joys, of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moments. The urgency that had once dominated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dissipated, replaced by a quiet contentment, a quiet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present moment. The destination became less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journey itself, the destination being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personal growth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escape, had become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introspection, a space for personal growth. It had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layers of societal expectations, revealing the core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resilient and resourceful spirit I never knew I possessed.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life, once a source of fear and uncertainty,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catalyst for transformation, shaping me into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compassionate, more deeply connected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world around me. The journey continued, stretching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 like an endless highway, full of promise and potential.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still unclear, the destination still unknown,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 in a long time, I felt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my ability to navigate whatever lay ahead.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teacher, my confidante, my constant companion,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unfurl before me, and I, finally ready, embraced the journey.</w:t>
      </w:r>
    </w:p>
    <w:p>
      <w:pPr>
        <w:sectPr>
          <w:pgSz w:w="8000" w:h="12000"/>
          <w:pgMar w:top="296" w:right="65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Rhythm of the Road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orange orb, dipped below the horizon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painting the sky in hues of fiery red and deep violet.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was as consistent as the turning of the earth,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regularity in the otherwise unpredictable tapestry of the road.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day, I woke with the sunrise, the first sliver of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dusty interior of my trusty van. Coffee brewed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portable stove, the aroma a fragrant promise of the day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checklist was simple: check the tires, fill the water jugs, pack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lunch, and tune my guitar. Each task, performed with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ease, became a meditative act, a quiet grounding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ceaseless 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melted into one another, a blur of asphalt and roadside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scenery. The landscape shifted and changed, from arid deserts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lush forests, from rolling plains to jagged mountains.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road remained constant: hours of driving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brief stops for gas, food, and rest. I’d found small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along the way – secluded campsites nestled beside babbling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brooks, quiet diners where the aroma of coffee and frying bacon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air, libraries in small towns where I could lose myself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 and recharge my weary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became my classroom, the world my textbook.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read the signs of an approaching storm, to anticipate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my aging vehicle, to decipher the subtle cues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learned the art of observation, of paying attention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details—the way the light caught the dust motes dancing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the intricate patterns of the cracks in the pavement,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etched on the faces of the people I encountered.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often spent under a canopy of stars, the Milky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celestial river flowing across the inky expanse.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 was a balm to my soul, a soothing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of the highway. I’d sit by the campfire, guitar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letting the music flow from my fingertips, a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emotions that swirled within me. The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and honest, reflecting the complexities of my journey,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triumphs, the moments of doubt and the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rhythm of the road would be disrupted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encounters. A flat tire in the middle of nowhere,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downpour that turned the road into a treacherous river,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 breakdown that left me stranded on the side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highway. These unexpected detours, initially frustrating,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forcing me to rely on my resourcefulness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ingenuity.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stranded in a small town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nowhere. My van, stubbornly refusing to cooperate,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sputtered and died just outside a mechanic’s shop that looked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rusty shed than a place of repair. The sun had already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across the dusty landscape. I’d spent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part of the day attempting to fix the problem myself,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 covered in grease and grime, my spirit deflated.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mechanic, a grizzled old man with eyes as blue as the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emerged from his shop, wiping his hands on a well-worn rag.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ask many questions, merely assessed the situation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 eye and went to work. His expertise was undeniable,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couple of hours he’d identified the problem, replaced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faulty part, and sent me on my way. He wouldn't accept payment,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asking that I share a cup of coffee with him. We talked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under the soft glow of the moon. He spoke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on the road, of the long lonely nights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friendships forged along the way. His stories,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wisdom and humor, filled me with renewed hope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the disruptions were less mechanical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emotional. There were days when the loneliness overwhelmed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endless miles stretched before me like a vast,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There were times when I questioned my choices, when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in like a persistent shadow. But even in those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road provided a sense of comfort and stability.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the predictable tasks, the beauty of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served as anchors in the storm.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appreciate the value of solitude,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open road provided a space for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examine my thoughts and feelings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of daily life. It was in these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that I began to truly understand myself, to uncover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hidden strengths and resilience that lay within.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my imperfections, to embrace my vulnerabilities,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evolved. It became a reflection of my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my journey. The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deeper understanding of the human condition,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sense of empathy and compassion. They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hope, of the enduring power of the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in small-town bars, roadside cafes, and even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festival, sharing my music with strangers, connecting with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universal language of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in its own way, became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my mind and finding my center. The rhythm of the tires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the wind rushing past my ears, the sun warming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– all of these elements combined to create a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It was a rhythm that pulsed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syncing with the beat of my own heart,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uncertainty, there was a constant, grounding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always easy, but it was always meaningful.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beckoned, and I, heart full and spirit soaring,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 its call. The rhythm of the road, now a steady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guided my path, a constant companion on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 that was life itself.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Beauty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stretched before me, a seemingly endless expanse of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rock under a sky the color of bleached bone. It was a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landscape, yet I found a strange beauty in its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simplicity. The sun beat down relentlessly, baking the earth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haze, but even the oppressive heat held a 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magnificence. There was a silence here, broken only by the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 and the occasional cry of a hawk circling high above.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allowed me to hear the quiet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 deep, steady beat that echoed the pulse of the land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at a roadside rest area, a mere patch of shade offered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lone, gnarled mesquite tree. The air hung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 earth and sun-baked sagebrush. As I sat there, I noticed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etched into the weathered wood of the mesquite,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tracery of its branches reaching towards the sky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fingers. Each line, each crack, told a story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in the face of adversity. It mirrored the struggles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on my journey, the moments when I’d felt lost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overwhelmed, yet somehow managed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as the sun dipped below the horizon,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fiery hues of orange, red, and purple, I watched as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coyote emerged from the shadows. It moved with a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that belied its predatory nature, its silhouette a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smudge against the vibrant canvas of the setting sun.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wildness in its eyes, a freedom that I envied. It was a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unbound by societal constraints, living life on its own terms,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embodiment of the spirit of the open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drove through a mountain range, the peaks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mist, their rocky faces etched with the scars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weather. Towering pines clawed at the sky,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laden with needles that shimmered like emeralds in the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The air was crisp and clean, carrying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It felt as though I were driving through a cathedral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the grandeur of the landscape both humbling and inspiring.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stopped at a vista point overlooking a valley carpeted in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wildflowers. The colors were vibrant, a riot of purples, yellows,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reds, creating a scene of such breathtaking beauty that it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to my eyes. It was a moment of pure, unadulterated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harshest of environments, beauty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days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weighed heavily on me, days when the road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endlessly before me, a seemingly insurmountable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me and my destination. But there were also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natural world filled me with awe and wonder,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simplicity of life on the road brought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poignant moment, driving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rolling prairie. The sun was setting, casting long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across the land like paint strokes on a canvas. The sky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ablaze with color, the clouds painted with hues of fiery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purple. In the distance, I saw a herd of bison grazing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peacefully, their massive forms silhouetted against the setting sun.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scene of such raw, untamed beauty, it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connection to the earth, to the natural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between the miles of highway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towns, I’d often find myself drawn to the smaller details.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wildflower pushing its way through a crack in the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spider spinning its intricate web in the corner of my van's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the way the light caught the dew drops clinging to a blade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grass. These small moments, easily overlooked, held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subtle and profound. They were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could be found in the most unexpected places,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hardship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wasn't just the physical beauty that captivated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human connection, the kindness of strangers,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and fleeting conversations—these were equally important.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 station attendant who shared a local story, a waitress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kind word, a fellow traveler who shared a song—all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interactions, however brief, left their mark. They reminded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that despite the isolation of the open road, I 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by a campfire under a blanket of stars,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true beauty of the open road wasn't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destinations, but the journey itself. It was about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the challenges overcome, the lessons learned,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that blossomed from the experience. It was about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mundane, the unexpected grace in the ordinary.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discovering the resilience within myself, the capacity for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adversity. It was about learning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harmonies of life, the quiet whispers of nature,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that unfolds when one opens oneself to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of the world. The open road, with its challenges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splendors, had become my teacher, my confidante, and my muse.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transformative journey that unveiled not only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but also the unexpected beauty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mine and those I encountered along the way. And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my journey, I knew that the unexpected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 would continue to unfold, revealing itself in countless,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ways. The road stretched on, inviting me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exploration, my heart filled with a quiet sense of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gratitude. The road was not just a path;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canvas upon which the unexpected beauty of life was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vibrant and unforgettable strokes.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Listen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once a stifling blanket, now felt cool against my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horizon. The silence, once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now resonated with a different kind of fullness,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that seemed to emanate from the very earth itself.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silence, this solitude, that I began to truly listen. Not just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sounds—the whisper of the wind, the distant howl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coyote—but to the quieter, more subtle sounds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been deafened by the noise of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clamor of societal pressures, the relentless drumbeat of “shoulds”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“oughts.” I’d been so busy trying to meet the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that I’d forgotten how to listen to my own inner voice,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whisper that guided me towards what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soul. The open road, in its stark simplicity,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stripped away the layers of noise, revealing the quiet voice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dramatic unveiling of hidden truths.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gradual process, a slow and steady unfurling, like a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in the desert. One day, I found myself pulled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road, a barely visible track that led away from the main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highway. My logical mind cautioned against it, whispering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 of potential danger, of getting lost, of wasting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But a deeper instinct, a feeling more profound than logic,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urged me forward. I hesitated, wrestled with the conflicting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surrendered to the pull of intuition.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wound through a canyon, its walls sculpted by centuries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wind and water. The silence here was deeper,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occasional chirping of unseen birds. As I drove,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details I’d previously overlooked. The subtle variations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 formations, the delicate play of light and shadow,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sculpted the sand into ephemeral sculptures.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was whispering secrets, sharing its wisdom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anyone who took the time to listen.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arrived at a secluded oasis, a hidden spring bubbling from the 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face, creating a small pool of crystal-clear water. A lone cottonwood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offered its shade, its leaves rustling softly in the gentle breeze.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by the pool, dipping my hands in the cool water,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beneath my feet. In that moment, there was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quiet harmony between myself and the natural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moment of profound connection, a recognition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 from nature, but a part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became a turning point. I began to make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intuition, trusting my gut feeling rather than relying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logic and reason. It wasn't always easy.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intuition led me down paths that were challenging,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frightening. There were moments of doubt, moments when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judgment, when I longed for the security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predictable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 one instance where my intuition led me to a small, out-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of-the-way town, a place I hadn't planned on visiting. The town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dilapidated, seemingly abandoned except for a handful of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residents. My logical mind wanted to move on, to stick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route. But something deep within urged me to stay,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that urge.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town, I met an elderly woman who shared stories of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hardship, resilience, and unexpected joy. She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when she'd lost everything, yet had found strength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to rebuild her life. Her story, shared in the quiet intimacy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small home, resonated deeply within me. It was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one's inner voice, of trusting one's intuition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 It was a story that confirmed the path I was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smooth. There were times when I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 turns, when I felt lost and confused.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loneliness, when the vastness of the landscape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emptiness within myself. But even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despair, I continued to listen. I listened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own heart, to the subtle guidance of my intuition.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difference between fear and intuition,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voice of doubt and the voice of my true 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challenging moment occurred when my van broke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in the middle of nowhere. The nearest town was miles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sun was beginning to set. Panic welled up inside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being stranded in the vast emptiness of the desert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 in my stomach. But beneath the fear, another voice emerged,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voice of resilience. It reminded me that I had faced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before, and that I had the strength to overcome this one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succumbing to panic, I focused on the practical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situation. I checked the van, assessing the damage. I contacted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assistance, and while I waited, I found a sheltered spot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 the night. The stars came out, their brilliance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darkness, and I found myself at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the vast expanse of stars, I realized that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intuition wasn't about avoiding challenges but about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courage and clarity. It wasn't about finding a path free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but about developing the strength and resilience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them. It was about embracing the unexpected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of life, knowing that even in the midst of challenges,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wisdom guiding me. The open road, with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had become my teacher, showing me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not just to the external world, but to the deeper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own heart. It was a lesson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mechanics of fixing a broken-down vehicle; it was a lesson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terrain of life itself. And the road, now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appeared less daunting, the journey more a partnership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struggle. The journey was about listening, 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listening, I was learning not just to survive, but to truly thrive.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yielded to rolling hills, the stark beauty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gentler, more verdant landscape. The change in scenery mirrored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within me. The initial frantic escape, the desperate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outrun the shadows of my past, began to mellow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profound. The open road, once a symbol of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path of discovery, a journey not just away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something, but towards something else entirely. But what, exactly?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the question that echoed in the quiet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revelation, a lightning bolt of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my path. It was a gradual dawning, a slow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woven into the fabric of the journey itself.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preoccupied with the destination and more captivated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unfolding tapestry of experiences, encounters,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reflections. Each sunrise, each sunset, held its own unique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mile a lesson learned, each encounter a piece of the puzzle.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small moments—the kindness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offering a cup of coffee, the breathtaking view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pass, the simple joy of a campfire under a starlit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previously overlooked in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validation, now held a profound significance.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my new purpose, the threads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weaving together a richer, more meaningful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in a small town tucked away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valley. The town square was home to an old-fashioned diner,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sign flickering weakly in the twilight. Inside,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aroma of coffee and freshly baked pie. I sat at the 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nursing a cup of coffee, listening to the locals engage in their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unhurried conversations. Their lives were far removed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fast-paced, competitive world I had left behind. They were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in tradition, in a quiet acceptance of life’s rhythms.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struck up a conversation with a weathered rancher, his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lines of a life lived outdoors. He spoke of the changing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the challenges of farming, and the simple satisfaction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well done. He spoke not of ambition or achievement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sense, but of a deep connection to the land,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derived from a life lived in harmony with nature.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 within me. It was a life far removed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corporate world I once inhabited, yet it held a certain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integrity that I found deeply inspiring.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lying under the stars, I realized that my purpose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some external goal, some measurable success.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the journey, about finding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in the process itself. It was about creating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values, a life lived authentically and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inner 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led me to abandoned mines, their silent shafts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past endeavors and dreams left unfulfilled.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lives lived, hopes raised and dashed, and in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deeper understanding of my own path.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is a process of constant evolution, a journey of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change, and that even in failure, there is a certain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encountered individuals whose lives were as varied and colorful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I traversed. A nomadic artist who painted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world onto canvas, a writer seeking solitude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desert, a musician whose songs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hope. Their stories, their experiences, enriched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understanding of life's possibilities, confirming that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ways to find purpose and meaning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conventional measures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without its challenges.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crept in, when the weight of uncertainty felt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There were moments of loneliness, of self-doubt,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landscape seemed to mirror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But even in these moments, I found a strange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resilience that surprised even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embrace the unexpected detours, the unplanned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the moments of uncertainty. These were not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overcome, but opportunities for growth, for learning,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self-discovery. The journey was teaching me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to embrace the unpredictable nature of life,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even in the midst of hardship. It was a lesson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in letting go of the need to control every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trusting that even in the midst of chaos, there is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hand, a subtle wisdom that leads me toward my true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journal, pouring my thoughts and experiences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page. The words flowed freely, as if the act of writing itself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self-expression, a way to make sense of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became a form of meditation, a way to quiet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chatter, to listen to the quiet voice of my intuition. These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were not simply a record of events; they were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growing understanding of myself, of my evolving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road itself as a metaphor for life. It was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unexpected detours, and moments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There were long stretches of monotonous highway,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sudden bursts of unexpected landscapes,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life's experiences. The challenging climbs,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 descents, the occasional breakdowns - these mirrored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its setbacks, its moments of frustration.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destination, albeit a constantly shifting one,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purpose I found was not a fixed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becoming. It was about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learning from every experience, and accepting that life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adventure. It wasn't about seeking a particular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outcome, but about appreciating the unfolding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itself, the gradual unfolding of my true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deepened as I continued to travel.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quiet moments, the simple pleasures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 in my relentless pursuit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I found joy in the act of driving itself, in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beneath my tires, in the wind in my hair. The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companions, their beauty a constant reminder of the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of the world and the potential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became a tapestry woven from countless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each one unique and essential to the overall pattern.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challenges, the setbacks, the moments of doubt—they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process, shaping and refining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and my place in the world. And in that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shaping and refinement, I found a purpose deeper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than any external goal could ever provide.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had become a teacher, guiding me towards a life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 life filled with purpose, not in spite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but because of them. The journey was, in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and the purpose I sought lay not at some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 but within the heart of the unfolding experience.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thrum of the tires on the asphalt became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constant companion to the ever-changing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fear, the frantic energy of escape, had completely dissipated,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acceptance, a sense of calm I hadn't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road, once a symbol of flight, had become a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lessons etched not in textbooks but in the dust on my windshield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sunsets that painted the sky each evening.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read the subtle cues of the road, to anticipate the dips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climbs, the curves and straightaways. It was a mirroring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I realized; the unexpected detours, the sudden storms,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serene beauty – all were part of the larger,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 no longer fought against the unexpected; I embraced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 as an opportunity for growth, a chance to test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to discover hidden strengths I hadn't 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a source of fear, became a sanctuary.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towns, between conversations, between the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 and the whisper of the wind, I found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deeper understanding of my own thoughts and feelings.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to the quiet voice of intuition, that inner 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muted by the noise of expectations and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pressures. It was as if years of accumulated noise had been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cleared, allowing the quiet wisdom within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under a sky ablaze with stars,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a melody, a tune that seemed to rise spontaneously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itself. It was a simple tune, melancholic yet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bittersweet beauty of the journey.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act of creation; it was more like the song was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waiting to be released. Later, I found myself sitting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campfire, my fingers instinctively reaching for my guitar.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poured out of me, the words forming themselves into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my experiences, my reflections, my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life's unpredictable beauty.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became a form of therapy, a way to process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experiences, the insights that the road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presented. Each song was a chapter in my unfolding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the journey.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expressing my feelings; it was about making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them, about integrating them into my ever-evolving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world around me.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landscape, with the people I met,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truths that were slowly revealing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time began to shift. The urgency, the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achieve, to accomplish, to "succeed" – it faded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replaced by a deeper appreciation for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 learned to savor the small things, the quiet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the warmth of a campfire, the simple act of breathing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air. Each day became a gift, a precious moment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rather than rushed through. This sense of presence,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was a profound shift; it completely transformed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world and with myself. It allowed me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unexpected places and to find joy in simple acts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been overlooked in my relentless pursuit of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met along the way became part of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journey. Each encounter, however brief, left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adding another thread to the rich pattern of my experiences.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a weathered mechanic who spoke of his dedication to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pride in his ability to keep weary travelers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 met a storyteller who shared ancient tales of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 into the very fabric of its history and legend. I met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whose paintings captured the ethereal beauty of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and whose profound insights into life and art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deep understanding of the journey. Each interaction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adventure, a chance to connect, to learn, to share,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grow. It was in these interactions that I gained a far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the shared human experience and discovered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not with the pressured expectation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producing a masterpiece, but with the simple joy of putting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paper, of expressing the thoughts and feelings that flowed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 like a river. The writing wasn't polished or refined;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raw, honest, and unfiltered. It was a form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make sense of the journey, to document the evolution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The process itself was as important as the result;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my inward journey, the changing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 and soul reflected in the words on the page.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miles accumulated, so did the understanding that there is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linear path to happiness or fulfillment. Life is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full of unexpected turns, unexpected challenges,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joys. The journey itself, with all its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became the destination. It was not about arriving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specific point, but about the continuous process of becoming.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unpredictable, the embrace of the unknown,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ultimate lesson the road had taught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day, I found myself on a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pass, the air thin and crisp, the view stretching as far as the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see. Below, the valley unfolded like a crumpled map, its rivers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roads tracing paths that led to untold destinations.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surrounded by the majestic beauty of nature,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deep gratitude for the journey, for the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triumphs, for the unexpected turns that had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It was as if the culmination of all the miles, the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reflections, finally reached a point of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continued to beckon, inviting me further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journey wasn't over; it was merely an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unfolding. But this time, I wasn't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away; I was traveling towards.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towards a life lived authentically, towards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that is the heart of the human journey. The road,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escape, had become a path of self-discovery,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not to a specific point on a map, but to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landscape of my own soul. The acceptance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nature, the resilience to overcome its challenges,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find joy in its simplest moments – these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treasures of the journey. The road was not just a journey;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metamorphosis.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Resurface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engine faded as I pulled off the highway,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gravel crunching beneath my tires a counterpoint to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setting sun cast long shadows, painting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burnt orange and deep purple. I hadn't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stop, hadn't even noticed the weathered sign pointing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"Ghost Rock Canyon" until it was too late. Something, a pull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quite name, had compelled me to 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the dusty trail, the air grew cooler,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sagebrush and dry earth filling my lungs. The canyon walls,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by centuries of wind and water, rose before me like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sentinels, their surfaces etched with the stories of time. And then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– a small, crumbling stone structure half-hidden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rocks. A forgotten cabin, almost swallowed by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inexplicable wave of familiarity washed over me, a sense of déjà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 so potent it felt like a physical presence. It was a feeling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since childhood, a strange echo resonating from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barely remembered. As I approached the cabin, the rusty hinges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groaned a mournful protest as the door creaked open.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the fading light, illuminating a space that seemed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and yet filled with echoes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battered guitar lay on a rickety chair, its strings broken, its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smooth by time. Next to it, a faded photograph, its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frayed, revealed a younger me, perhaps eight or nine years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the same chair, clutching a smaller, simpler guitar.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stood beside me, his arm around my shoulder, his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and genuine. It was a picture of a different time,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time before the fractures and the fissures that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memory, once buried deep beneath layers of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grief, surged to the surface. It was a flood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recollections, vivid and sharp. The memory of my father's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 teaching me my first chords, the patient instructions,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laughter. The smell of woodsmoke and campfire,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crickets chirping under the vast night sky, the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family. But it wasn't just the happy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returned. The image of my father’s frustration, his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the unspoken tensions that hung heavy in the air,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returned too.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itself was a silent observer of a family slowly unraveling.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faded love letters tucked away in a drawer, letters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mother, full of hope and longing, interspersed with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 found a small, leather-bound journal, its pages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father’s spidery handwriting—poems, unfinished songs,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that spoke of his dreams and disappointments.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raw expression of a life lived on the edge, a life balancing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freedom with the burden of responsibility.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his own struggles, his own demons, struggles he’d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with me, his 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revealed a man wrestling with his own inner turmoil,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loved deeply but struggled to express it.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pursued his artistic passions, only to be continually frustrated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realities of life. His yearning for a life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a life of artistic fulfillment that had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unrealized, was palpable. His words reflected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trying to balance the need to provide for his family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unyielding pull of his creative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just pleasant nostalgia. They were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multi-layered, full of both joy and sorrow. The images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 arguing, their voices raised, their eyes filled with unshed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were as vivid as the memories of shared laughter and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harsh reality of their dysfunctional relationship,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I had largely blocked out, forced its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surface, raw and uncomfortable.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rest of the evening in the cabin, surrounded by the relics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past I had tried so hard to forget. The silence was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wind whistling through the cracks in the walls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hoot of an owl. I sat there, cradling the old guitar,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 tracing the worn wood, feeling the weight of years pass over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wept openly, tears cleansing years of accumulated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guilt and unresolved issues. The release was cathartic.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that night flowed freely, fueled by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 hadn't known existed. They weren’t the upbeat,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 of my journey's early stages. These were songs of grief,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of acceptance. They were about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weight of unspoken words, the pain of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beauty of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my father, his dreams, his struggles,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love. I wrote about my mother, her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her quiet despair. I wrote about my own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innocence lost, the lessons learned, and the scars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guitar became an extension of my soul,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that had been bottled up for far too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both painful and liberating, allowing me to grapple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and begin the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I left the cabin, carrying the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and the worn guitar. The landscape seemed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imbued with a new sense of understanding. The past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but its shadow no longer held the same power.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new context, a new perspective, a new framework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tapestry of my life's journey. The bitterness had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sense of profound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lay ahead, but it no longer felt like a flight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felt more like a journey towards integration,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memories were still there, but they were now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woven into the fabric of my being, shaping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who I am, where I’ve come from, and where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going. The canyon, once a place of unexpected discovery,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site of profound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back to the highway was slow, meditative. I played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on the old guitar, a simple melody that echoed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 before – sorrow, but also acceptance,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songs I’d written in the cabin became a soundtrack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reflections. They weren't simply songs; they were a conversation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past, a dialogue with my inner self,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taken me to many places, physically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emotionally. It had shown me the beauty of the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unpredictable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But it was in this quiet canyon, surrounded by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that I had found the most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the deepest sense of peace. This reconciliation,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 of my history, had infused my soul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sense of calm and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open-ended, unpredictable.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it with a renewed sense of purpose, of direction, and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 journey had changed me in ways I could only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understand. The echoes of the past had found their place,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the path ahead starting to become clearer.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my internal world had undergone a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from fragmentation to integration, from shadow 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the highway, the familiar hum of the engine a comfort.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shades of pink and gold,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The old guitar rested beside me,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journey's transformative power,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music, and a silent witness to the unfolding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story. I drove on, but this time, my focus was not on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the integration of the past into the ever-evolving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road, once a symbol of flight, had become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self-discovery, and ultimately, towards a more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understanding of myself. The journey, once a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past, had become a journey into the heart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journey, I found not just peace, but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clarity, and resilience. The road continued onward,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not of escape, but of the constant process of becoming.</w:t>
      </w:r>
    </w:p>
    <w:p>
      <w:pPr>
        <w:sectPr>
          <w:pgSz w:w="8000" w:h="12000"/>
          <w:pgMar w:top="296" w:right="66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Regrets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thin and crisp, bit at my exposed skin as I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porch of the abandoned cabin, the old guitar resting across my lap.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towards the horizon, cast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shadows that stretched and writhed across the canyon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like restless spirits. The silence here was profound,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relentless hum of the highway I’d left behind.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empty; it was pregnant with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of regrets left unaddressed, of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missed. The weight of those echoes pressed down on me,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cabin that held the past; it was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my being. The faded photographs,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journals, the crumbling letters – they were all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I'd tried to outrun, a life I'd attempted to bury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churn of the open road. But the road, for all its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escape, hadn't erased the memories. It had only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sharpening the edges of regret, making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 a painful clarity.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father's words, penned in that spidery handwriting, haunted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dreams deferred, of ambitions curtailed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life. He wrote of the sacrifices he'd made, of the burdens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carried silently, his shoulders bowed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He'd never spoken these things aloud, never articulated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frustrations that had simmered beneath the surface of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demeanor. His words weren't just confessions;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indictments of a life lived half-heartedly, a life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of practicality had silenced the voice of 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mother… her letters, fragile and yellowed with age,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quiet despair, a slow erosion of hope. She wrote of her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different life, a life less constrained, less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unmet expectations. Her words, though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also hinted at a strength, a resilience that I hadn’t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appreciated until I read those carefully preserved missives. Her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born from necessity, had allowed her to endure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demanded so much of her, a life that had left its mark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wasn't simply about what they hadn't done;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what I hadn't done. I hadn't understood them, hadn't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surface of their strained relationship, hadn't offered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they needed, the empathy they deserved. I had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to grasp the complexities of their struggles, too preoccupied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adolescence to see the silent battles they fought.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years later, the realization of my own shortcomings cut deep.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allowed resentment to fester, had built walls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only to be left with a profound sense of loss and an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 for a different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guitar, my constant companion on the road,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 that night. I played softly, hesitantly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passion, each note a raw expression of my grief,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my self-reproach. The melodies weren't structured,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planned, they emerged spontaneously, a cathartic release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They spoke of missed opportunities, of unspoken words,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nature of time. The music became a prayer, a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forgiveness, not only for myself, but for my parents,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that had fractured our family, for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they had waged within the confines of our small,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shifted, evolving from a lament to a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songs, though born from pain, began to reveal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sense of reconciliation. I sang of my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of his love, of the man he was, beyond the limitations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I sang of my mother's quiet strength,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her unyielding spirit. I sang of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warmth and connection that had existed amid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a soft light illuminating the canyon,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grief began to subside, replaced by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understanding. The past didn’t disappear, but it began to lose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edges, its power to wound. The pain remained, but it was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growing empathy, a deeper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parents' struggles, and a clearer comprehension of my own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of our family. I had sought escape on the road,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escape wasn’t in leaving the past behind. It was in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understanding it, and integrating it into the larger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the faded photograph, my young self smiling beside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and felt a pang of loss, a sharp reminder of all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But alongside that loss, there was a blossoming 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past, though painful, had shaped me,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who I am. The lessons learned, the scars that remained,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fabric of my life. They were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my capacity for empathy, of my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cabin, I carried the guitar, the photograph,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purpose. The open road still beckoned,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seemed a place of escape. It was a path of continued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toward wholeness. The echoes of the past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but they were no longer deafening. They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hum, a gentle reminder of the complexities of life,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and the inescapable realities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I'd written in the cabin became a soundtrack to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 of my journey. They weren’t just songs;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healing, to the transformative nature of facing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and to the unwavering resilience of the human spirit.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bridge between the past and the future, a reconciliation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with my family's history, but with myself.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now I traveled with a new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 understanding of my past, and with a heart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strengthened, by the echoes of what had been.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crushing burden, had transformed into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future. The journey continued, but it was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a journey of growth, a journey towards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towards peace.</w:t>
      </w:r>
    </w:p>
    <w:p>
      <w:pPr>
        <w:sectPr>
          <w:pgSz w:w="8000" w:h="12000"/>
          <w:pgMar w:top="296" w:right="64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 painted the canyon walls in hues of apricot and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breathtaking spectacle that somehow felt strangely fitting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turmoil of the night. I sat on the porch, the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its strings still humming faintly with the resonance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I'd poured my heart into. The air, once heavy with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lighter, cleansed by the catharsis of music and the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understanding. Forgiveness wasn't a sudden,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event; it was a gradual process, a slow unfolding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the small things: acknowledging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recognizing that my youthful self had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maturity and empathy to comprehend my parents' struggles.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forgiving them for their silences, their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their unmet dreams; I was also forgiving myself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shortcomings, for my lack of understanding, for the walls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between us. This self-forgiveness proved to be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a long and arduous process of self-reflection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self-assessment. I had to confront the harsh realities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failings, admitting my part in the distance that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about erasing the past, but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weave the threads of pain and regret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life. It was about recognizing that the past,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complexities and contradictions, had shaped me, molded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was. The scars remained,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bled constantly; they were marks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my ability to endure, to learn,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my father, his stoic nature masking a deep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emotions. I pictured him in his workshop,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sawdust and wood shavings filling the air, his hands calloused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shaping wood into works of art. He’d never expressed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aspirations, those dreams he’d quietly shelved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responsibility. Now, I saw them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made for his family, a testament to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and love. He was a man bound by duty, constrained by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but his heart held a depth of emotion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I’d failed to see as a child. His quiet strength,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confusion, now resonated with a profound respect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mother, her quiet strength, her steadfast dedication,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endurance – these were the qualities that had sustained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through hardship. Her life was a narrative of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sacrifices, of compromises made for the sake of her family.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her quiet despair was not a weakness,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immense burden she carried, the unspoken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that she carried silently and gracefully. Her letters,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fragile messages from the past, now felt less like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love letters, filled with unspoken hopes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She carried the weight of their relationship, as often happens,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had missed that.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extended beyond my parents. It encompassed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landscape of my past, the relationships that had strained,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I’d regretted, the opportunities I'd missed.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need to control the past, of the futile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rewrite history. It was about accepting that life is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threads of joy and sorrow, success and failure,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drove away from the abandoned cabin, the highway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 like an endless ribbon, I felt a lightness I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years. The songs I'd written in the cabin,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grief and regret, had undergone a transformation.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mournful elegies; they had become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reconciliation, of acceptance. The melodies, once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pain, now resonated with a newfound hope. The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self-recrimination, now expressed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They had become a testament to the remarkable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to the power of forgiveness,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bonds that tie us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escape, now felt like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a journey toward wholeness.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still present, but they no longer threatened to overwhelm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a part of the soundtrack of my life,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lessons learned, the challenges overcome, the love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and the loss endured. They had become a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complexity and the beauty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small wonders of the journey –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the vibrant sunsets, the unexpected kindness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strangers. I found myself more present, more engaged,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appreciative of the simple joys of life. The road had taught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freedom wasn't about escaping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integrating it, and moving forward with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softened, yet strengthened, by the echoes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past didn't negate the pain,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Those emotions remained,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But they no longer held the same power to wound.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the story, a chapter in the ongoing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were elements in the larger context of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served as a catalyst for growth, for empathy, for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people who had shaped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journey continued. The road stretched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and unpredictable, full of both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But I traveled it with a newfound perspective,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open to both the joys and sorrows that life had to offer.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sang, the stories I told, reflected this transformation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self-reproach and regret to self-acceptance and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were still present, but they were now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symphony of my life,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resilience, and the unwavering human capacity for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road is a long one, but I was traveling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understanding of where I had been, and a stronger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was going. The future remained uncertain, yet it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continuous growth, understanding and peace.</w:t>
      </w:r>
    </w:p>
    <w:p>
      <w:pPr>
        <w:sectPr>
          <w:pgSz w:w="8000" w:h="12000"/>
          <w:pgMar w:top="296" w:right="668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crisp and clean, carried the scent of sagebrush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rain. The endless expanse of the highway ahead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lessons I'd learned in the past few weeks,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not just in my memory, but in the very fabric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cabin, nestled in its secluded canyon, had become a crucible,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me anew in the fires of introspection and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it behind felt like shedding a skin, a shedding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and outdated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was the power of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I’d erected walls around my heart, shielding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by suppressing emotions, burying my feelings deep beneath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veneer of stoicism. The result had been a pervasive loneliness,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isolation that had colored every aspect of my life.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cabin, I finally allowed myself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walls, brick by painstaking brick. It was a terrifying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unnerving confrontation with the raw, unfiltered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But in that vulnerability, I found a strength I never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It was in admitting my weaknesses, my fears, my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began to truly understand myself, to appreciate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own heart. The vulnerability fostered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inner self that resonated far beyond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emotions. It was a foundation on which future,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could be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was the importance of empathy. My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of my parents, fueled by adolescent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had blinded me to their own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sacrifices. In the silence of the desert, away from the noise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life, I was finally able to see their lives through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weight of their responsibilities, the pressures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the compromises they made. Their silences, once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rejections, were revealed as a complex mix of unspoken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unvoiced fears, and the overwhelming burden of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 and familial pressures. I learned that forgiveness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past actions but about acknowledging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and limitations that drive them. It's about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everyone is fighting their own battles,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burdens, navigating their own labyrinth of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realization extended beyond my family. I reflected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had strained, the friendships I had let drift,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I had burned. I saw the impact of my own actions,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my own lack of empathy. The harsh light of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my own flaws, my own failings, my own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selfishness. Each relationship, damaged or severed,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learning opportunity about emotional maturity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Each one represented a chance to re-evaluate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and build stronger, healthier connections based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compassion and empathy. The pain I had caused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the hurt I had inflicted, became an impetus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for a profound desire to make amends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possible, and to foster healthier relationships going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journey had taught me the vital distinction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escape and growth. Initially, my drive had been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desire to escape the confines of my past, to outrun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me. But the road, in its unpredictable nature,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more nuanced truth. Escape, I discovered, is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fix, an illusion of freedom. True liberation comes not from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problems but from confronting them,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integrating them into the narrative of one's life.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merely been about geographic distance but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metamorphosis. The highway itself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journey of self-discovery, a symbolic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winding path toward personal growth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songwriting itself became a powerful tool for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 was a step on this journey, a cathartic release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self-expression, a journey into the depths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emotion. The music itself became a living entity,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emotional landscape and acting as a companion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self-reflection. The songs were a tangible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transformation, shifting from mournful elegies to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resilience. The melodies, initially laced with pain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evolved into expressions of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 The songs served as a map, tracing the twists and turns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odyssey.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escape, became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integration. Each mile driven was a step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unpredictable nature of the journey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life itself. The beauty of the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of strangers, the challenges overcome – all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enriched my journey, deepening my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and the profound truths of life. The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the inner emotional landscape,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transformations taking place. Each new vista signified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stage in the process of self-discovery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past, while still present,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were no longer sources of pain but rather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lessons learned, of challenges overcome.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had been re-contextualized, their influence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 and understanding. The pain,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remained, but they were now interwoven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a testament to my resilience,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and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significant lesson was the recognition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resilience. I had underestimated the depth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tenacity of my own spirit. The journey had revealed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wellspring of strength, a capacity to endure hardship,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obstacles, to emerge stronger from adversity.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challenges and uncertainties, had been a proving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a testing place where the mettle of my character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forged. The ability to navigate the unpredictable nature of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above adversity and to continue walking,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the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road stretched ahead,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but I traveled it with a newfound perspective,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open to the fullness of life, both its joys and sorrows.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wrote, the stories I told, reflected this transformation,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self-reproach to self-acceptance.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was now a celebration of the human spirit’s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endure, to heal, to grow. The road itself had become a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transformation and a pathway towards wholeness.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were not merely intellectual understandings;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woven into the fabric of my being, shaping my actions,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my understanding of the world and my place in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unknown, yet it held the promise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deeper understanding. And in that uncertainty,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sense of peace.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Ford pickup rumbled down the highway, a faithful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steed carrying me away from the canyon's embrace. Dust swirled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me, a visual representation of the shedding of old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regrets. The rearview mirror reflected not just the receding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but also the ghost of the person I once was – guarded,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cynical, burdened by the weight of the past. That person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dissolving into the rearview mirror’s hazy distance,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stranger, someone I was still getting to know, someone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resilient, more at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conditioning hummed a gentle counterpoint to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 of the engine, a comforting drone that allowed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drift. The silence, once a source of dread, was now a haven,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quiet contemplation and reflection. I wasn't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 was moving forward, propelled not by fear but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unwavering sense of purpose. The destination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undefined, but the journey itself had become the reward.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mile devoured felt like a victory, a small triumph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 that had raged within me for so long.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 sun casting long shadows that stretched and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endless ribbon of asphalt, mirroring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within my own heart. The familiar sting of regret,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companion, was now a dull ache, a distant echo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that had passed. The anger, the bitterness,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recrimination—all had faded, leaving behind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understanding that the past, while undeniable,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along to the radio, a country ballad about heartbreak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voice hoarse but strong. The lyrics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depth, a newfound honesty. I could hear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struggles, my own journey, in the singer's weathered voice.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shared understanding, a camaraderie of souls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the storms and emerged, battered but unbroken.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soundtrack to my journey,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wasn't alone in my struggles, that even in the midst of heartache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disappointment, the human spirit endures, evolves,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towns I passed through were fleeting glimpses of ordinary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 with strangers who shared a brief smile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 of understanding. These fleeting encounters became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shared human experience, the universal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empathy, for a moment of shared humanity.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interaction was a small act of kindness, a spark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 expanse of the highway, fueling the journey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hope and purpose. The anonymity of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 fostered a deeper sense of connection,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between fleeting strangers.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in roadside motels, each room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I'd unpack my meager belongings, the contents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few suitcases and a guitar,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minimalist approach to life. This simplicity,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self-imposed isolation, now felt like a liberation, a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weight of material possessions. The simplicity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space to focus on what truly mattered: the journey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narrative of my life. The focus had shifted from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and accumulation to internal peace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spend the evenings writing songs, each verse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journey, a testament to the ongoing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flowed effortlessly, as if guided by an unseen hand,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a step closer to self-understanding, to emotional wholeness.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no longer mournful elegies; they were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resilient declarations of self-acceptance. The songs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diary, a tangible record of the transformation.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in the quiet solitude of the motel rooms,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inner turmoil and ultimate healing that had taken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the sounds of crickets and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 of a coyote, a soundtrack to the vastness of the desert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stars, impossibly bright and numerous,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conspire with the moon to illuminate my path. The darkness,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anxiety, became a backdrop for contemplation,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introspection and self-reflection. There was a strange beauty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stillness, a serenity that seeped into my bones. Under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night sky, the insignificance of my troubles,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my fears, was illuminated; yet, so too was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sitting on the motel balcony, guitar in hand, I watched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 streak across the sky. It was a breathtaking spectacle,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moment of wonder that mirrored the brief but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discovery I'd experienced on my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the shooting star reflected the impermanence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emotions that had once consumed me,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regret. The ephemeral nature of the event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 the importance of living in the present moment,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appreciating each moment, each experience, both great and small.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shooting star became a symbol of hope and a reminder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months. The road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its unpredictable nature mirroring the unexpected turns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But now, I was equipped to handle them,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bumps and detours with grace and resilience. I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my circumstances; I was a participant, an active shaper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destiny. The challenges remained, but I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those challenges into opportunities for growth,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into experiences that enriched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that had once paralyzed me had given way to a courageous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curiosity. I was no longer afraid of the unknown; I embraced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the unexpected turns, the unforeseen detours,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discoveries that lay ahead. The unknown had become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invitation, a call to adventure, a reminder of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life offered. The fear had been replaced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sense of anticipation and a desire to embrace the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remained, but their resonance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They were not ghosts to be feared, but memories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lessons to be learned, experiences that shaped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person I was becoming. The past was not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denied or run from, but rather a component of the larger narrative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a story that was still being written. The past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to be carried, but a teacher that had prepared me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adventures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destination, I realized, was not a place but a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self-acceptance, a state of inner peace. The journey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physical one, but a profound spiritual transformation.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drive, the highway stretching ahead,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 of possibility, I knew that the journey, the adventure,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narrative of my life, would continue. The road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metaphor for the endless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without a defined end. The journey itself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continuous unfolding of life and the evolving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 became the ultimate reward.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Helping Hand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the cracked asphalt, shimmering heat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waves from the road. My throat was parched,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these long stretches of highway. I’d been driving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the landscape a monotonous blur of scrub brush and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rock, when I saw it – a cloud of dust billowing in the distance,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large to be caused by a single vehicle. Curiosity, that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companion on this journey, urged me onward.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drew closer, the source of the dust cloud became clear: a beat-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old pickup truck, its hood raised, smoke curling lazily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Beside it stood a woman, her face etched with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exhaustion, her clothes dusty and stained. She looked as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weary as the desert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 her posture, her slumped shoulders, her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struck a chord within me. It wasn’t just empathy;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deep-seated understanding of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stranded, utterly alone. I’d felt that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those moments when the weight of the world seemed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to bear. I pulled over, the gravel crunching under my tires,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but distinct sound in the vast silence of the desert.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up as I approached, her eyes wary but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hope. She was older than I’d initially thought,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with the map of a life lived outdoors, weathered by sun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Her hands, calloused and strong, were smudged with grease.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woman who knew hard work, a woman who’d faced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of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“Need some help?” I asked, my voice rough from the dry air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hesitated, a moment of silent assessment passing between us.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slow, weary smile touched her lips. “Would you?”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rasped, her voice as dry as the surrounding landscape. “My 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decided to give up the ghost about an hour ago. I’ve tried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everything, but…” She trailed off, gesturing towards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overheating engine.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what it was like to rely on the capricious nature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machines. I’d learned to rely on my intuition and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resourcefulness. I opened the back of my truck,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modest collection of tools I carried – a testament to my pragmatic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life on the road. "Let's take a look," I said,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for my wrench.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thrummed with the quiet energy of shared effort.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on the truck, she told me her story – a life lived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edges, moving from ranch to ranch, tending to horses, a life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and unwavering resilience. She spoke of the harsh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the unforgiving landscape that demanded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subtle beauty in the vast emptiness.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of hard work, a work ethic forged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wilderness. She spoke of a life lived simply, a life close to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far removed from the complexities of modern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name was Martha, and she possessed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from her. Her eyes held a depth of experience that belied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age, a knowingness born from years of facing life's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She watched me work, offering occasional advice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own years of experience, a quiet understanding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Her understanding was a silent acknowledgment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struggle, a quiet compassion born from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repair was simple enough – a loose wire, easily fixed.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itself was more than just a mechanical repair.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bridge built between two souls traveling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paths, but sharing a similar understanding of resilience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sufficiency.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engine sputtered back to life, a surge of relief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Martha's face. She looked at me, her eyes shining with gratitude.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don’t know what I would have done without you," she said,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thick with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all need a little help sometimes," I replied, smiling.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helping her had filled me with a quiet satisfaction that went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mere act of repairing a vehicle.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 of human experience,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we find ourselves bound together by shared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understanding. It was a feeling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reinforcing the lesson that kindness, even in its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held the power to transform both the giver and the receiver.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sun's warmth seemed to increase, the desert landscape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vibrant, more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a while longer, sharing stories under the harsh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She offered me water from a battered thermos, its contents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and refreshing. We shared stories of our journeys,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triumphs, the unexpected detours and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beauty. She recounted the tales of her travels,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she had faced, the unexpected kindness of strangers.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I wasn't alone, that every journey has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every journey also has the potential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unexpected moments of grace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prepared to leave, she placed a small, worn leather-bound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into my hand. "This is for you," she said, a wistful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gracing her lips. "It’s a collection of my poetry. Maybe it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 you."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thanked her, holding the book gently in my hands.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the leather and pages; it was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strength of her spirit, a gift beyond words.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drove away, dust swirling once more around her aging pickup,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watched her go, a profound sense of peace settling over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a sky brimming with stars, I opened Martha's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book. Her words, simple yet powerful, spoke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of the human spirit. They resonated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with my own search for meaning and self-discovery.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weren't just words on a page; they were echoes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 reflection of my own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helping Martha was a turning point,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 that profoundly shifted my perspective.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reaffirmed the essential goodness of humanity, the power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 transform both the giver and the receiver.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the journey is not just about miles on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connections we make along the way,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human experience that define our path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 the tapestry of our lives. It was a reminder that true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measured in material possessions, but in the depth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quiet satisfaction of extending a helping hand.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highway stretched on, but my journey felt different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meaningful, filled with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kindness and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once a symbol of solitude, now felt like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reminder that even in the vast emptiness,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truly alone.</w:t>
      </w:r>
    </w:p>
    <w:p>
      <w:pPr>
        <w:sectPr>
          <w:pgSz w:w="8000" w:h="12000"/>
          <w:pgMar w:top="296" w:right="8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desert air held a crispness that belied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promised heat. I continued my journey, the memory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Martha’s kindness a warm ember in the chill of the early dawn.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 stretched before me, a ribbon of asphalt unwinding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but the landscape felt different now.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journey; it was a canvas upon which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were painted.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few days later, I found myself in a small, dusty town, the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somewhere in the haze of miles driven. I stopped at a roadside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diner, the smell of coffee and frying bacon a welcome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air of the highway. The diner was sparsely populated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 of truckers nursing their coffee, a lone waitress wiping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 with practiced ease. In a corner booth sat an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his weathered face illuminated by the soft glow of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paperback. He looked up as I approached the counter, his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 of faded denim, holding a hint of recognition.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"Morning," he rasped, his voice as rough as the bark of an old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tree. "You look like you've seen a few miles of road."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observation was accurate. My clothes were dusty, my hair wind-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tossed, my face tanned from the relentless sun. "More than a few,"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replied, ordering a coffee and a plate of eggs.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fell into conversation, the words flowing as easily as the coffee.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name was Silas, and he was a retired rancher, his life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lines of his face, the stories in his eyes.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of the changing seasons, of the rhythms of nature.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hardships of ranching, the unpredictable nature of the weather,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demands of the land. He spoke of a life lived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the natural world, a life of quiet contemplation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talked, I found myself drawn to his wisdom, to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He had seen much, endured much, but his spirit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unbroken. He reminded me of Martha, both possessing that quiet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that comes from living close to the earth. We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the road, but about life itself – the joys and sorrows,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triumphs and defeats. He spoke of a time when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stronger, when neighbors helped neighbors, when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handshake was a bond as strong as any contract.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community, of the need for mutual support in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hardship. He spoke of a time when life moved at a slower 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when people took the time to connect, to build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telling me stories; he was passing on a legacy,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He spoke of a time when strangers would readily offer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expecting anything in return. He recounted numerous times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helped by strangers on the road, and in turn, had paid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numerous times. He described these as moments of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 that linked him to something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something that transcended the isolation of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drifted to the topic of solitude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He confessed to sometimes feeling lonely,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especially after his wife had passed, but he found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nature and in the simple act of extending a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"You meet a lot of interesting folks on the road," he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twinkling. "Folks who are just like you, searching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something." It was a realization that echoed my own experiences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highway.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I left the diner, Silas pressed a small, worn leather-bound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into my hand. "Take this," he said. "It's a collection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poems, reflections on a life lived on the land."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like Martha's book, held more than just words;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life lived fully, a life touched by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quiet contemplation. It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the ability to find meaning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adversity. The shared experiences with Silas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my conviction that even in the vastness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we are never truly alone. The connections we forge,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unexpectedly, enrich and redefine our journey.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each day offering new landscapes,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new encounters. I met a young couple traveling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country in a converted school bus, their faces alight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excitement of adventure. They were seeking something – maybe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maybe purpose, maybe simply a different way of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resonated with my own, a shared desire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constraints of conventional life. We shared stories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campfire, under a sky ablaze with stars, the night sky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above our heads. They shared their ambitions, their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vulnerabilities, their eyes mirroring the same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that propelled me onward.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met a group of musicians heading to a folk festival.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carrying their instruments, their smiles brimming with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their eyes reflecting the shared rhythm of their music.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 meal, their music a soundtrack to our shared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songs, simple yet profound, reflected the journeys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as mine were being reflected in theirs. Their experiences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were different from mine, but their 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resonated deeply with me. The music transported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all connected by the unifying language of shared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creativity. Their harmonious strumming was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most unpredictable situations,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the potential for unexpected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connections, these shared experiences, weren’t just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encounters. They were moments of profound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transcended the geographical boundaries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 and reached into the very core of my being.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the rich tapestry of my journey, strengthening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enriching my understanding of the world, and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appreciation for the resilience and kindness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highway continued to unfurl, its endless ribbon of asphalt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into an uncertain future. But the journey, once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defined by the miles traveled, now held a deeper meaning.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unexpected connections, the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the quiet acts of kindness that transform a solitary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exploration of humanity itself. The open road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unfold, its potential for shared human experiences endless, the road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of unexpected encounters, a highway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unanticipated connections. The journey,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from the known, was transforming into a deeply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embrace of the human spirit. The lessons learned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were not just about miles but about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 of human connection and shared resilience.</w:t>
      </w:r>
    </w:p>
    <w:p>
      <w:pPr>
        <w:sectPr>
          <w:pgSz w:w="8000" w:h="12000"/>
          <w:pgMar w:top="296" w:right="8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Generosity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generosity I witnessed wasn't always grand, sweeping gestures.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Often, it was the quiet, unassuming kindness that resonated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One evening, as dusk painted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I pulled into a small, almost forgotten gas station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a seemingly endless stretch of cornfields. The attendant,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eyes that held the wisdom of years spent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sun, noticed my weary look. She didn’t just pump my gas;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checked my oil, topped off my fluids, and even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complimentary bottle of water, her smile as warm as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There was no expectation of payment, just a genuine concern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fellow traveler. It wasn't about the material value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gesture; it was the unspoken empathy, the quiet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on the lonely road that touched me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a small town clinging to the side of a mountain,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mechanic, his hands stained with grease and his overalls worn 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repaired a persistent rattle in my aging vehicle. He refused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payment, explaining that he'd seen too many travelers stranded,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stalled by a broken-down car. He said he felt a kinship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on the road, a shared understanding of the resilience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to keep moving forward. His generosity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fixing my car; it was about extending a hand to a fellow wanderer,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promise of shared humanity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in his refusal was far more impactful than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monetary transaction could ever be. His simple act of generosity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his character and the importance he placed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of kindness weren't isolated incidents. They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outwards, creating an unexpected chain reaction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generosity. In one instance, I was sharing a meal with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migrant workers in a dusty roadside diner.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heartbreaking, yet their spirits remained unbroken.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meager rations with me, their generosity exceeding what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had. It was an act of quiet resilience, a refusal to let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the ember of human connection. I, in turn, shared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them, a simple ballad of resilience and hope. My song, a small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of gratitude, became a symbol of shared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 connecting our disparate lives through the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generosity I experienced wasn't confined to material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Often, it was the gift of time, of conversation, of shared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most precious. I remember stopping at a farm stand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homegrown produce. An elderly farmer,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like ancient wood, insisted I take some apples,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from his orchard. He spent an hour sharing stories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farming, the joys of harvest, the rhythm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generosity wasn't measured in apples, but in the invaluable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of connection, of shared experience. It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conversation; it was a window into a life lived close to the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quiet contemplation and unwavering resilience. His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a simpler time, a time when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played a much larger role than today.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slowing down, of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things in life, and of connecting with those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I sought shelter in a small roadside library.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librarian, a woman with a kind smile and a twinkle in her eye,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happy to share her knowledge, not just of books,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local area. She told me about hidden trails, small cafes,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events, her enthusiasm infectious. Her generosity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lending me books, it was about opening up her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me, sharing her deep knowledge of the area, and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to another lonely traveler seeking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journey. Her stories painted a vibrant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and her knowledge of the local community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proving more valuable than any mere directions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been. She helped me discover aspects of the journey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unknown and significantly enriched my travel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moments of apparent solitude, generosity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itself. I recall one night, camping under a star-studded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overwhelmed by the vastness of the landscape.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were the gentle breeze and the distant howl of a coyote.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deep sense of connection with the natural world, a feeling of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and gratitude that transcended words. This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this moment of quiet contemplation, was a gift in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generous offering from the universe.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solitude, we are connected, not only to the land but to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reality, and this feeling of connection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act of generosity. It was a moment that reaffirmed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journey and strengthened my determination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grand gestures, but small, heartfelt acts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underlying kindness and generosity present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They reaffirmed that even on the open road,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connections come from genuine human interaction,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through a shared meal, a simple conversation, or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service. The kindness that I encountered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 of the human experience and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empathy that transcends geographical boundaries.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and connections built along the way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 in my journey, each a beacon of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unexpected act of generosity that profoundly impacted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on the road. They reminded me that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physical one, but a deeply human one, characterized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kindnesses exchanged along the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value of the journey wasn't merely in the miles covered,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enriching connections forged and the generosity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and these acts of kindness left an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me. They shaped my perspective and instilled within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capacity for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generosity.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road had a peculiar way of drawing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It wasn't just the shared experience of travel,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a kinship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resilience. In a dusty roadside diner in Arizona,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a woman named Sarah, a weathered traveler with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stories of a thousand sunsets. She was a painter, her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laden with the breathtaking landscapes of the American West,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 capturing the raw beauty and untamed spirit of the land.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talking, not about the destination, but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– the unexpected detours,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beauty, the quiet solitude that allowed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self-discovery. She shared her philosophy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unknown, of finding beauty in imperfection,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world not as a destination, but as a continuous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experiences. Her words resonated deeply, a confirmation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 had chosen, a validation of the uncertainty I had embraced.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generosity extended beyond mere conversation; she gifted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her paintings, a vibrant depiction of a desert sunset,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our shared experience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 the road could forge. It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painting; it was a visual representation of our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unexpected friendships that blossomed on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a small town nestled in the heart of the Appalachian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I met an elderly fiddler named Silas. His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gnarled with age, moved effortlessly across the strings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instrument, weaving melodies that spoke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enduring hope. He lived a simple life, his days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rhythm of nature and the music that flowed from his soul.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have much to offer materially, but he shared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generosity that transcended material possessions.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huddled around a crackling campfire, the air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beauty of his music and the quiet companionship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stories. He taught me a few Appalachian folk tunes,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a lesson in perseverance and the beauty of simplicity.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became a soundtrack to my journey, a constant reminder of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for resilience and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boundaries. His generosity wasn't just in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but in sharing his wisdom, his perspective on life,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human spirit. His stories painted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simpler time, yet reflected the timeless human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love, and enduring hope. His life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his willingness to share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was a valuable gift.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bustling city, a stark contrast to the quiet solitude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and deserts, I encountered a young writer named Maya.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struggling, juggling multiple part-time jobs while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dream of writing a novel. She was weary, burdened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the overwhelming weight of expectations. We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shared struggles and dreams, our conversation flowing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noise and chaos of the city around us. I shared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on the road, my struggles and triumphs, and she,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confided in me about her creative process, her anxieties,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determination. We exchanged stories, offering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support and encouragement, a kind of mutual healing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Her energy was infectious,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pursuing one's dreams despite overwhelming obstacles.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stories were inspiring, her struggles were relatable,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her vulnerability helped me see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more clarity. Our conversations proved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than any advice could have been. The connection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support; it was a mutual recognition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and her bravery in sharing her vulnerability was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relationships, forged in the crucible of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fleeting encounters. They were anchors, providing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amidst the vastness of the open road.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gifts, enriching my journey in ways I could never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Sarah's art reminded me of the beauty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Silas's music touched my soul and filled it with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determination reignited my own passion.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my own, became the tapestry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 and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 that blossom on the open road. Each conversation, each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meal, each moment of quiet companionship left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shaping my perspective and deepening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These weren't just moments of generosity,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acts of profound connection. They were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vulnerability and support, of hope and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on the loneliest stretches of the road,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remains a powerful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weren't always profound philosophical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life-changing revelations. Sometimes, the most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blossomed from the simplest of interactions.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 with a truck driver over a pot of coffee at a roadside diner,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offered to a stranded motorist, a brief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bookstore owner about a favorite author – these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moments woven together created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connection. They were reminders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acts of kindness, the most fleeting of encounters, can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lasting impression. They affirmed the inherent goodness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the unspoken empathy that exists between strangers.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simple interactions that I discovered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capacity for connection that existed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unexpected places. These were the quiet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 journey not just bearable, but profound, rich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beyond the geographical locations and miles 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in its winding and unpredictable nature, often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and people I never could have imagined encountering.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individuals from all walks of life, each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stories and perspectives. These encounters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preconceptions, to challenge my assumptions,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diversity of human experience. The road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equalizer, blurring the lines between cultures,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and social strata. In the shared experiences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commonalities between us became far more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our differences. These friendships forged on the road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 need for human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reminder that despite our differences, we are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by shared emotions, dreams, struggles, and triumphs.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these unexpected connections, I learned that true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extends far beyond material possessions. It is the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empathy, understanding, and shared experiences. It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see the inherent value in every human being,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background or circumstances. The kindness I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 was not just an act of charity;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humanity that binds us together,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goodness that persists even in the face of hardship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These experiences enriched my journey in ways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unexpected and profound, reminding me that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 of life are not found in material possessions,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we forge with others. The road taught 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value of human connection, a lesson more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destination. The memories and relationships forged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 became far more meaningful and significant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 covered or the places visited.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generosity of others, both in their material gifts and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their stories and their time, deeply impacted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These unexpected connections provided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sustenance that sustained me throughout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parts of my travels. They were constant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moments of solitude and uncertainty, I was not alone,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kindness and support could be found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places. The people I met along the way became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guiding me through the inevitable moments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reminding me of the beauty and resilience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 reinforced my own capacity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shaping my understanding of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experience. The journey, once solely focused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expanded to encompass a greater appreciation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the power of shared experiences. The road,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escape, transformed into a catalyst for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enduring connections that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journey.</w:t>
      </w:r>
    </w:p>
    <w:p>
      <w:pPr>
        <w:sectPr>
          <w:pgSz w:w="8000" w:h="12000"/>
          <w:pgMar w:top="296" w:right="65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stretched before me, an endless expanse of ochre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burnt umber, the sun beating down relentlessly. Loneliness,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on this solitary journey,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vastness of the landscape mirrored the vastness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the weight of self-doubt pressing down.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traversing this seemingly endless highway,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 hypnotic lullaby that masked the gnawing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Then, quite unexpectedly, I stumbled upon a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town, nestled in a hidden valley. It was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seemed to stand still, where the pace of life was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deliberate rhythm of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was a relic of a bygone era, its weathered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whispering stories of generations past. The air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palpable sense of community, a feeling so profound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soul. I found myself drawn to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– a potluck supper held in the town square,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of ancient oak trees. The air was thick with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barbecue and laughter, the sounds mingling with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strumming of a guitar. It was a scene straight out of a nostalgic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postcard, a perfect embodiment of small-town America, untouched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hurried pace of modern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hesitant, I found myself drawn into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gathering. The townsfolk welcomed me with open arms,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genuine and unforced. They didn't pry into my past or 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was headed. They simply offered me a plate of food,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chair, and a listening ear. And in that shared meal, that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hospitality, I found a sense of belonging I hadn't felt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that ensued were a tapestry of stories,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shared experiences and a common thread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Old Man Fitzwilliam, a weathered farmer whose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testament to a lifetime of toil. He spoke of the land,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triumphs of farming, his voice raspy but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love for the soil. He shared his secrets, his techniques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coaxing life from the arid earth, his knowledge gleaned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experience. He spoke not only of farming but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perseverance, the enduring power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unexpected joys found in simplicity.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Mrs. Henderson, a spirited woman who ran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bakery. Her pies were legendary, but it was her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left an impression. She shared stories of her family,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her triumphs, her words seasoned with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time can bestow. She spoke of her community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love, highlighting the importance of helping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difficult times and celebrating successes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children! Their laughter was infectious, their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boundless. They taught me games I'd forgotten, shared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hushed tones, and introduced me to their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and play. They were unburdened by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weighed upon me, their innocence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my own heart. Their acceptance and simple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importance of embracing the present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finding happiness in the simplest of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evening deepened, I realised that this small town,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community, held within it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lesson. It was a place where people truly cared for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help was readily offered, and where the ties that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stronger than any adversity they faced.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connection,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ability to find solace and belonging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spent immersed in the rhythm of this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life. I helped Mr. Fitzwilliam with his harvest, learned to bake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 from Mrs. Henderson, and played hide-and-seek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Each task, each interaction, chipped away at the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my constant companion. I found myself participating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town meetings, assisting in community projects, and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enjoying the shared moments of laughter, storytelling,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The road had brought me to this place, to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people, and in doing so, it had healed a part of me I didn’t know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broken.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generosity extended far beyond material gifts.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shared smiles, the offered hand, the listening 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being present. They had seen the loneliness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burden in my heart, and without judgment or pretense,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embraced me into their fold. Their acts of kindness,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were a balm to my wounded soul. They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my problems, they simply offered their companionship,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solidarity, and their unwavering faith in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unexpected connection transformed my perspective, altering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trajectory of my journey. The road, once a symbol of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path leading to a deeper understanding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place in the world. The journey, previously focused on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self-discovery, blossomed into an exploration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the power of community,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this small town were far more profound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I'd encountered on the vast, lonely stretches of highway.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the unwavering support, the quiet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served as a testament to the healing power of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the material contributions, the shared meals,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projects. It was about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quiet empathy, the shared humanity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 and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town was bittersweet. I carried with me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a renewed sense of hope, a strengthened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of people, and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 and belonging. The open road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but it was no longer a symbol of isolation. It was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others, a path leading to unexpected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path towards a greater appreciation for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kindness and the healing strength of shared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highway still beckoned, but now, the solitude was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less intimidating, for I carried within me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connections, the strength of a community's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belief in the enduring power of human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generosity. This unexpected community had not only touched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had reshaped my understanding of life's true riches—the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treasure of human connection.</w:t>
      </w:r>
    </w:p>
    <w:p>
      <w:pPr>
        <w:sectPr>
          <w:pgSz w:w="8000" w:h="12000"/>
          <w:pgMar w:top="296" w:right="9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Solitude and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thump of the tires on the blacktop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mantra, a counterpoint to the silence that pressed 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Leaving the small town had been like severing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farewell to a haven of unexpected warmth.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its immensity a stark contrast to the cozy intimacy I'd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But this time, the vastness didn't feel quite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oppressive. The silence, once a suffocating blanket, now felt…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wasn’t empty; it was pregnant with possibility,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the brushstrokes of my thoughts painted vivid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a crucible, forging something new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thinking back to Old Man Fitzwilliam, his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a testament to years spent coaxing life from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He'd spoken of resilience, not as a grand heroic gesture,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quiet, persistent act of tending to the land, one seed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echoed in the quiet hum of my engine, a quiet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perseverance. He'd understood the value of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 necessity of patience, and the quiet rewards of persistence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hardship. It wasn't about dramatic victories,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steady, unwavering commitment to the task at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Henderson's pies, seemingly simple, had embodied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Each perfectly crafted crust, each perfectly balanced filling,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dedication to detail, a love of her craft. She’d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not as a social obligation, but as an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 in the recipe of life, a vital component for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overcoming adversity. Her simple acts of kindness,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her skills and stories, were just as crucial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of the town as the flour and sugar in her delectable creations.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children, their uninhibited joy a stark contrast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struggles, reminded me of the simplicity of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happiness. Their laughter, echoing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memories, was a potent antidote to the cynicism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begun to creep into my thoughts. They had taught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their unfiltered joy, that happiness isn't a destination, but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being, a conscious choice to find wonder in the ordinary.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acceptance of me, their complete lack of judgment,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lesson in the power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driving, the landscape a blur of passing scenery.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was far from idle. It was a whirlwind of memories,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of quiet observations. The small town,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interlude in my journey, had left an indelible mark.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most desolate landscapes,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could blossom, providing sustenance and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strangers, the quiet acts of generosity, had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soul, chipping away at the isolation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a symbol of escape, had unexpectedly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connection. The solitude, once a source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had transformed into a space for profound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 silence wasn’t the absence of sound;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presence of my own thoughts, unfiltered and uncensored.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keep a journal, filling its pages with observations,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and snippets of songs that tumbled out of my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became my muse, the vastness of the landscape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my own inner world. I wrote about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plants, clinging to life in the harsh conditions, their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adaptation.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beauty of the landscape, the breathtaking sunsets,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starlit nights. And I wrote about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own heart and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highway stretched before me, an unending ribbon of asphalt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into the distance. Each mile was a step further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self-understanding. The road was no longer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 pilgrimage into the depths of my own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wasn't isolation; it was a chance to listen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parked on a hill overlooking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canyon. The sun dipped below the horizon, painting the sky in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orange, purple, and fiery red. The silence was profound, yet it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feel empty. It was filled with the richness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the echoes of the past, and the possibilities of the future.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out my guitar and began to play, the music weaving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stillness, a melody of reflection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flowed freely, each chord a testament to the journey,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 a reflection of the solitude, the resilience, and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that had shaped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silence, once a burden, now felt like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 was the space where I could hear the quiet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the steady beat of my own life.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reflection that I began to understand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transformation. The journey hadn’t just been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escaping; it had been about confronting, about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accepting, and ultimately, about embracing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both solitude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small town, the faces of its inhabitants,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acceptance, continued to fuel me.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memories; they were a tangible reminder that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could flourish even in the most unexpected places.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beacon of hope,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solitude wasn't the absence of people,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oneself. It wasn’t a punishment, but an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in the vast emptiness of the desert, in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engine, that I finally heard the quiet whispers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unspoken truths that had been hidden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 and self-doubt. The highway, the silence, the solitude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obstacles but teachers. They had guided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 me, and ultimately, transformed 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my journey, I carried with me not only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miles, but also the emotional and spiritual mileage gained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the unexpected gifts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stretched endlessly before me, but the path was now clearer,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daunting. I knew that solitude and connection, like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were inseparable parts of the journey, each enriching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other. The weight of silence had been lifted,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strength, a newfound clarity,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intricate tapestry of life,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and the unexpected gifts of human connection.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I travel now with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and a heart filled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from solitude and the unexpected warmth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highway stretched on, but the road ahead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lonely, more certain, more hopeful. The journey, it seemed,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about the destination as it was about the journey itself.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Turmoil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desert mirrored the vastness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silence, once a welcome companion,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weight, pressing down on me, amplifying the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the edges of my mind. The road,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now seemed an endless expanse of potential failure. Had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 mistake? Was this escape, or merely a flight from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couldn't confront? The question echoed in the empty spaces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my thoughts, a persistent, unsettling hum.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physical journey that was testing me;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the terrain of my own soul.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walls I'd built around my heart, brick by brick,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carefully cultivated solitude, were crumbling.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once my sanctuary, now felt like a prison, confining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company of my own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small town, the fleeting moments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became both a comfort and a torment.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I’d left behind, of the warmth and acceptance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briefly experienced, and the fear of never finding that again,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resolve. The faces of Mrs. Henderson and Old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Fitzwilliam, their quiet kindness, their unspoken wisdom,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Had I been foolish to leave? Had I traded a fragile happiness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phantom promise of something better, something more elusive?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wrote, once a source of solace, now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melodies, once bright and hopeful, grew darker,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filled with a melancholic undercurrent.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grappled with doubt, with fear, with the agonizing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Each chord struck felt like a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exposure of my inner struggles. The guitar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confessional, the music a raw expression of my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battlefield. Dreams were a chaotic jumble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memories, surreal landscapes, and the haunting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I'd left behind. The silence of the night amplified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clawed their way to the surface, leaving me breathless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exhausted. Even the sunrise, once a source of hope and renewal,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muted, its brilliance dimmed by the shadows of my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driving aimlessly, the highway stretching before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endless ribbon of uncertainty. The landscape blurred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wash of browns and tans, mirroring the confusion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 pulled over, the engine sputtering to a halt,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descending once more. But this time, it wasn't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contemplation; it was a deafening roar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envisioned this journey as a pilgrimage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old skins, a rebirth. But the reality felt far more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stripping away of everything familiar,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and vulnerable. The escape I sought had led me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wilderness, a wilderness not of the physical landscape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troubled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physical ache, a constant companion.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desert echoed the emptiness I felt within. I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for the reassuring presence of another human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shared silence that didn't feel so isolating, a shared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my vulnerability wouldn't feel so exposed.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rationalize my fears. This journey was about facing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about confronting the parts of myself I’d kept hidden,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uncertainty. But the rational mind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insistent voice of doubt, the persistent whisper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terrible mistake. I was unraveling, stripping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façade I’d presented to the world,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fragility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in my sleeping bag, staring at the star-dusted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I allowed myself to weep. The tears came uncontrollably,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frustration, fear, and self-doubt. The silence,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didn’t feel oppressive. It was a witness, a silent confidante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moment of vulnerability. In the act of surrender,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full weight of my emotions,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began to settle.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weeping wasn’t a sign of defeat; it was a release, a catharsis. In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despair, I found a glimmer of something else—a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own strength, a quiet resilience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beneath the surface. The journey was testing me,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my limits, but I was enduring. I was still on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sunrise felt different. The light wasn't muted;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radiant, vibrant, filled with a renewed sense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still stretched before me, vast and seemingly endless,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shift within. The fear hadn't vanished,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I had faced my vulnerabilities, acknowledged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doubts, and in that act of acceptance, I had found a new strength.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still present, but it no longer felt like a burden.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for introspection, for healing, for the slow, patient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the road stretching endlessly ahead.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 was changing. The turmoil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interwoven with a quiet resolve,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and a newfound appreciation for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weight of silence had been lifted, not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enough to allow the faint whisper of hope to be heard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 of my doubts. The road ahead was still uncertain,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 now with a deeper understanding of myself, and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strength that would carry me forward. The journey,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was not only about the destination, but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road itself, a crucible where the self could be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tested and forged anew.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Fears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sun beat down, relentless and unforgiving,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onslaught of my own anxieties. The silence,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companion, had become a suffocating blanket,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smothering the last vestiges of my optimism. I’d envisioned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as a cleansing, a shedding of old skins, a rebirth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road. Instead, I felt like I was slowly unraveling, each mile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stripping away of my carefully constructed defenses.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wrote, once vibrant expressions of hope and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sounded hollow, a discordant echo of my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buoyant and uplifting, had become mournful dirges,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deepening despair that threatened to consume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guitar, my faithful companion, felt heavy in my hands,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weight I carried within.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to even play, the music catching in my throat like a sob.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singing entirely, the silence becoming an almost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 could feel it pressing in on me, closing in,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 the very breath from my lungs. Days blurred into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a monotonous panorama of brown and tan.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endlessly ahead, a ribbon of uncertainty leading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destination. I felt like I was lost not just geographically,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spiritually, adrift in a sea of doubt with no compass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hues of orange and purple, I pulled over to the side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 setting sun cast long shadows, exaggerating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of the landscape. I sat there for a long time,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light fade, the silence broken only by the distant howl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coyote. It was in that moment of absolute solitude that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gripped me. Not a specific, identifiable fear, but a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primal dread, a sense of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fear of physical danger, although that was certainly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 in this desolate landscape. It was a deeper, more existential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fear—the fear of failure, the fear of being utterly alone, the fear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finding my way back to myself.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I'd built around my heart, the walls of solitude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reliance, were crumbling. The solitude, once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like a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remember things – fragments of memories, like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shattered mirror reflecting distorted images of my past.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people I had known, the places I had lived, the dreams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held, they all came flooding back, a relentless tide of nostalgia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I remembered the warmth of my mother’s hug,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my childhood friends, the comforting routine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life. These were the things I had traded for the supposed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of the open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irony wasn't lost on me. I had sought freedom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a predictable life, yet now, the very unpredictability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journey was suffocating me. I had sought solitude, and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a crushing weight, amplifying my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me question every decision I had made. The road,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liberation, now felt like a cage, trapping me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dreamt of my childhood home. It was not the house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remembered, but a twisted, distorted version, its walls crumbling,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windows dark and empty. I was wandering through its deserted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rooms, calling out for someone, but my voice was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silence. I woke with a start, my heart pounding,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dream's chilling reality clinging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pushed onward, but the journey felt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fears had become palpable, a physical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me down. I found myself constantly scanning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something, anything, to break the monotony,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sense of reassurance, but the desert stretched endlessly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me, indifferent and vast.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pour my anxieties onto the page through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wouldn't come. The music was choked off by a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in my throat. The guitar lay silent, a cold,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instrument. The very act of creation, once a source of solace, now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impossible.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 and the weeks into months,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awareness began to dawn. The relentless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 wasn't leading to a resolution, but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myself. I realized that the journey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past, but about confronting it,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source of my anxieties. The desert,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desolation, was now a mirror reflecting the inner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And in that reflection, I began to see the strength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journal, pouring out my thoughts and emotions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a worn notebook. Writing became a form of self-therapy,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process the overwhelming emotions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me. The act of putting my fears down on paper,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them form and shape, lessened their power. It was as if,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them, I was diminishing their hold 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began to return, though it was different now.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bright, optimistic music of the carefree traveler. It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and vulnerable, a reflection of the struggles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through. The songs I wrote now were not about escaping,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confronting, about accepting the pain and the uncertainty,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the face of adversity. My fear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disappeared, but it was no longer the driving force of my life.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companion, a constant reminder of my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continued, the road still stretching endlessly ahead.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sun still beat down, unrelenting and unforgiving.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changed within me. I had stared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fears, and I had not been swallowed by it. I had faced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and in doing so, I had found a strength I never knew I had.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still there, but it no longer felt like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It was a space for reflection, for healing, for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 of rebuilding. The weight of silence had been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completely, but enough to allow a faint whisper of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through. The road ahead was still long and uncertain,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traveling now with a newfound understanding of myself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persistent strength that would carry me forward. The journey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escaping, but about facing. The road was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but a crucible where the self could be tested and forged anew.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Peace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hope, faint as it was, grew stronger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sunrise. The desert, once a symbol of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began to reveal a different facet – a stark beauty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resilience and endurance. The endless expanse,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dread, now felt like a vast canvas upon which I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new self-portrait. It wasn't a pretty picture, not yet.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raw, still bearing the scars of my struggles,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 that was finally mine, honest and unfiltered.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the small details I had previously overlooked: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in the sand, the way the light shifted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dunes, the subtle variations in the color of the sky at dawn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dusk. These small wonders, once insignificant against the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fear, became beacons of hope, reminding me that beauty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 even in the harshest environments. The silence, too,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transform. It was no longer a crushing weight but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sanctuary where I could process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distractions of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accept the imperfections, not just in the landscape,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myself. I had always strived for perfection, a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ultimately led to my burnout. But on this journey,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perfection was an illusion, a mirage in the desert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The road was a teacher, showing me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strength in vulnerability, the resilience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I learned to accept the cracks in my foundation, the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character, the scars on my soul. They were not blemishes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hidden, but testaments to my journey, reminders of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fought and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by a small, unexpected oasis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cluster of scraggly mesquite trees surrounding a tiny spring.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was clear and cool, and as I drank, I felt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me, a tranquility I hadn’t experienced since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began. I sat there for hours, watching the stars emerge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deepening twilight, feeling a profound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myself. The vastness of the desert sky, teeming with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put my anxieties into perspective. My problems,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mountains, now seemed like tiny pebbles on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beach.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began to reflect this newfound peace.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raw and honest, but they carried a different tone –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sense of acceptance, a hint of hope. The music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freely, as if the blockages within me had finally dissolved.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once a symbol of my burden, now felt like an extension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conduit for my emotions. I sang not just of my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resilience, of the unexpected beauty I had found in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connect with other travelers on the road –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nomads, each with their own stories, their own struggles,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 self-discovery. We shared meals, we exchanged stories,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each other support, a silent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These brief encounters became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reminding me that I wasn’t alone on this journey.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vastness of the desert, there was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which had once felt so suffocating, now felt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deliberate retreat, a time for introspection and self-reflection.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quiet moments, the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the silences between words. These were the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understanding could emerge, when clarity could cut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noise of my inner turmoil. The silence was not empty but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potential, pregnant with the possibility of 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wasn’t solely about escaping my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accepting it, and integrating it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desert landscape had acted as a mirror,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landscape, showing me the hidden depths of my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journeyed far, not just across the miles, but into the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and I had emerged with a deeper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life, even in its harshest 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had once haunted me – the faces, the places,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– now held a different significance. They were not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failure but of growth, of lessons learned, of a life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 had shaped the person I had become.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experiences, good and bad, that had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journey itself was the destination, that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was ongoing, a continuous evolution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destination. There would always be challenges,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always new landscapes to traverse, but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them with a newfound courage, a quiet confidence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my own experience. The road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 knew I could navigate it with grace, with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profound acceptance of myself,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sunsets, once a reminder of the day's end,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They were not an ending, but a transition,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a promise of a new dawn. The desert night,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fear, now held a quiet beauty, a sense of peace and stillness.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countless and shimmering, seemed to whisper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universe, filling me with a sense of wonder and awe.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pouring my experiences onto the page,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form of therapy, but as a way to share my journey with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more than just melodies and lyrics;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chronicles of my travels, reflections of my soul.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the beauty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unexpected peace that can be found in the quiet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was still there, a subtle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desert. But it no longer felt oppressive.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reflection, a sanctuary for healing. It was in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my truest voice, the voice of acceptance,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voice of peace. The journey was far from over,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at peace, not because everything was perfect,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 had finally accepted the imperfect beauty of my own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journey. The road stretched on, but I was ready.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burden, but a companion, a quiet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my story, a story that was still being written, one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time, one song at a time, one step at a time along that endless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ribbon of road.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on this solitary journey,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mournful howl to a gentle caress. It was as if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were conspiring to soothe my frayed nerves, to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assurances into the canyons of my soul. This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shift; it was a gradual thawing, a slow melting of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fear had held on my heart. The acceptance didn't come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a sudden flash of enlightenment on some dusty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It was a gradual dawning, a slow unfolding like the petals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flower, hesitant at first, then opening fully to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things. I stopped scrutinizing my reflection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surface of a discarded canteen. The lines etched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the faint scars on my hands, the gray hairs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my temples – these weren't blemishes, but stories,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battle fought, a lesson learned, a life lived.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imperfections; they were proof of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enduring hardship, my ability to rise 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chased an elusive ideal of perfection, a chimera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quite grasp. I had measured my worth by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 – achievements, accolades, the approval of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this expectation had crushed me, slowly but surely, until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crumbled under the pressure. The road, however,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perspective. It revealed the fallacy of chasing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goal. Perfection, I realized, was an illusion,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mirage in the desert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itself, with its stark beauty and unforgiving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my own internal world. The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rocks, the barren stretches of sand, the harsh sunlight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impediments; they were reflections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raw, unpolished edges of my being. And in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of the desert, I began to accept the harshness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see the strength in my vulnerabilities. The cracks in my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armor, the fissures in my composure – these weren't signs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evidence of my capacity for empathy,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deeper, more human level. The tears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shed, the fears I had faced, the doubts I had wrestled with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marks of failure, but milestones on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my imperfections, not as burdens to be hidden,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each one a testament to my tenacity,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my willingness to confront the shadows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were not something to be ashamed of; they were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me, the very essence of who I was. To reject them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reject a fundamental part of myself, to deny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desert, once a crushing weight,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where I could confront my deepest fears,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insecurities. It was in the quiet moments,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notes of my songs, the pauses in my thoughts,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began to understand myself. The silence wasn't empty;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my spirit was forged, refined,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process, not an event. It wasn't a sudden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transformation, a slow, steady unfolding of my true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old doubts crept back in,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past failures threatened to overwhelm me.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less frequent, less intense. The acceptance,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seedling, had grown into a strong, resilient tree,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weathering any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once filled with lament and despair, began to reflect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peace. They weren't cheerful, optimistic anthems;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honest, raw, vulnerable expressions of my journey.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different tone, a quieter strength, a sense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absent before. The music flowed more freely,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self-criticism. The guitar,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no longer felt like a burden, but an extension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conduit for the emotions that had long been bottled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understand that self-acceptance wasn't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 or complacency. It wasn't about ignoring my flaws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they didn't exist. It was about acknowledging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them, and integrating them into the fabric of my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my imperfections were not flaws,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facets of my personality, adding depth and texture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still long and winding, filled with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challenges. But I knew, deep down, that I could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my way, not with arrogance or self-deception,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born from self-acceptance.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reaching a destination; it was about the journey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the continuous evolution of my being.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that, I found a profound sense of peace, a quiet joy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limitations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at night seemed brighter, more vibrant, their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reminder that even in the darkest of times,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always a glimmer of light. The desert sun, once a relentless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warm embrace, a source of life and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constant companion, whispered tales of resilience,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hope. The landscape, once a source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felt like a sanctuary, a place where I could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myself, with nature, and with the universe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empty; it was full of potential,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reflect, contemplate, and grow. It wasn't a weight,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presence, a comforting companion on my solitary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but I felt a sense of completion,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that had been elusive for so long. I was finally at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myself, flaws and all. The road stretched ahead,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I was finally ready to embrace the journey, to meet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ahead, knowing that I could face them with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profound sense of self-acceptance.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the songs would continue, and the journey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each step forward taking me further into the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reality of my own existence. The silence,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would be my witness, the quiet keeper of my story, a story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being written, one day, one song, one step at a time.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Epiphanies on the Road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didn't arrive with a fanfare of trumpets or a bolt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lightning from a clear sky. It wasn't a sudden, dramatic shift,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dawning, a slow unfolding like the sunrise over the mesas,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landscape in shades of apricot and rose. It crept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almost imperceptibly, like the changing hues of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transforming the stark landscape into a canvas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single, seemingly insignificant observation: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a tenacious desert flower pushing its way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in the parched earth. Its vibrant bloom, a defiant splash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against the muted tones of the landscape,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struggle, my own tenacity in the face of adversity. That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clinging to life in the harshest of conditions,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a potent reminder that even in the most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life finds a way. It was a powerful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quiet strength of the ancient canyons,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faces etched with the stories of millennia. These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the passage of time seemed to whisper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enduring hardship, of weathering the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Their stoic presence offered a sense of perspective,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the challenges I faced, though significant, were but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in the grand tapestry of existence. The canyons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with their imposing stature and their enduring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silent teachers, imparting lessons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brought a different kind of clarity. Under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star-studded sky, the universe felt both immense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intimate. The Milky Way, a river of light stretching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provided a sense of scale, a reminder that my concerns,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fears, my struggles were, in the grand scheme of things,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insignificant. Yet, paradoxically, the vastness of the universe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a feeling of connection, a sense that I was part of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something ancient and profound.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became companions on my journey, their steady light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guiding me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perched on a rocky outcrop, watching the sunset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fiery orange and deep crimson, I experienced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profound clarity. It wasn't a single, earth-shattering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but a convergence of thoughts and feelings, a culmination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the small, seemingly insignificant moments that had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point. I realized that my journey wasn't about escaping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it, about embracing the lessons it had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both the triumphs and the failures.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I had so long strived to conceal were, in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my being, the unique markings that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scars, both physical and emotional,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testaments to my resilience, to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hardship. They were the stories etched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narratives that gave depth and meaning to my life.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in a way, my badges of honor, earned through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merely intellectual; it was deeply felt,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shift in perspective that resonated through my entire being.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but a gradual shedding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beliefs, a slow peeling away of layers of self-doubt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The process was often painful, fraught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self-questioning and doubt, yet it was precisely through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struggle that I emerged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itself became a metaphor for this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winding, unpredictable path, filled with unexpected turns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detours. There were stretches of smooth asphalt,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ease and relative comfort, but also long stretches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rough, unforgiving terrain, reflecting the inevitable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of life. It wasn't a straight line leading to a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meandering route that unfolded organically,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its secrets gradually.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along the way – the weary truckers,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nomadic families, the solitary travelers – each added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color to the tapestry of my journey. Their stories,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mine, shared a common thread: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striving, struggling, and ultimately, finding a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acceptance. Their resilience, their kindness,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spirit, all served as reminders that I was not alone,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walked similar paths, had faced similar challenges,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ultimately 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once filled with a yearning for something elusive,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unattainable, began to change. They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past and more about embracing it,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complexities of life, the beauty and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the sorrow. The melody shifted, became richer,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resonant, reflecting the evolving landscape of my inner world.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flowed more freely, unburdened by the weight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self-criticism. The guitar, my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this newfound self-acceptance,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channel the emotions that had long been bottled up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achieving some idealized version of myself,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flawless, unattainable perfection. It was about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vulnerabilities, my unique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weaknesses. It was about accepting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highs and the lows, the triumphs and the failures.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honoring the journey, embracing the process,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destination was not the ultimate goal,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ahead, still uncertain, still unpredictable.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faced it not with fear, but with a quiet confidence,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self-acceptance. The challenges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felt insurmountable. The setbacks would come,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would linger, but the foundation of self-acceptance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would help me weather the storms. The music would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 would continue,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open road, a testament to the journey of self-discovery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 my life forever. The epiphanies, like desert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bloom, each one a reminder of the beauty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on a journey that was, and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be, ongoing. The road continued to unfold,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self-discovery, played out under the vast and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Understandings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crisp and clean, carried the scent of sagebrush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echo of distant thunder. It was a different kind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not the quiet introspection of the starlit nights, but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electric awareness of the present moment.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harshness and isolation, now felt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interconnectedness. I saw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cacti, their spines a testament to their survival, mirroring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endure. The wind, once a symbol of relentless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breath of renewal, pushing me forward, urging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onward.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blossomed wasn't a grand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epiphany, but a subtle shift, a gradual unfolding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was as if a veil had been lifted, revealing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understanding of myself, of my place in the world.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patterns, the connections, the subtle harmonies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eluded me. The seemingly random events of my life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heartbreaks, the disappointments, the triumphs – began to coalesce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meaningful narrative, a story that was uniquely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forgiveness. Not the easy, superficial kind, but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forgiveness for myself, for my mistakes,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 had spent so long judging myself, criticizing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for an impossible ideal, that I had forgotten to simply be.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myself, flaws and all. This self-acceptance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resignation, but an active choice,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totality of my being. It was a radical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self-compassion extended to others as well.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lens through which I had viewed the world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soften, to blur. I started to see the struggles, the vulnerabilities,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strengths of those around me. I listened more intently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hopes, their fears. The weary truck driver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coffee with me one morning, the young mother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make ends meet, the lone hiker contemplating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of the desert – they all became reminders of our shared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our shared capacity for both joy and sorrow.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time also shifted. The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achieve, to accomplish, to reach some arbitrary destination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fade. I began to appreciate the slow, deliberate pace of life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 long stretches of open highway, the endless horizons,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– these became spaces for reflection,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for simply being present in the moment. Time,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commodity to be managed and controlled, became a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flowing steadily, relentlessly, carrying me along on its current.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affected my music profoundly.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before, fueled by a sense of urgency, a desperate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now felt different. They were still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with passion, but the emotion had matured,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acquired a new resonance. There was a quiet strength,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the new melodies, a sense of acceptance that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there before. The songs reflected not only the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but the evolving landscape of my inner world.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self-expression, a way of processing my experiences,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sense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sounds I had once ignored -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tapping of gravel against the undercarriage of my truck,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cry of a lonely coyote, the whispering wind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canyons. These sounds, once merely background noise,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my songs, adding layers of texture and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intricate tapestry of the road. The words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sharper, more precise, devoid of the self-doubt and uncertainty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clouded my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escape, now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homecoming. It wasn't about running away from something,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towards something – a deeper understanding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appreciation for the world around me.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reaching a specific destination, but about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constant evolution of self-discovery.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small moments, the quiet observations,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that gradually revealed a new, richer reality.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nights, once daunting in their vast emptiness,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magic. The stars, once merely celestial points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now felt like companions on my journey,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reminder of the constant, enduring nature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Under the expanse of the Milky Way, I felt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to the ancient rhythms of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flow of time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shades of fiery orange and deep purple, I realized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was not linear, not a straight path from point A to point B.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like a spiral, a constantly expanding circle,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ever unfolding. There would be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I would question my direction.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self-acceptance I had built would be my anchor,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light through the inevitable storms.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continued to teach me lessons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 compassion, in the simple beauty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 chance encounter with a weathered rancher,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wisdom of years spent under the unrelenting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quiet strength, of enduring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dignity. A conversation with a young artist, her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dreams as boundless as the desert landscape, rekindled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sense of creativity, my own faith in the power of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road stretches onward, still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full of surprises. But now I face it with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 quiet confidence born from self-acceptance,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beauty and resilience of the human spirit.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will continue to evolve, to reflect the ever-changing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inner world, a testament to the ongoing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the open road has made possible. The highway,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escape, has become my home, my teacher,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a journey that is always unfolding, revealing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understanding with every sunrise and every setting sun.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moments of clarity, are like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– tenacious, resilient, constantly blooming,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power of the human spirit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grow, and to thrive, even in the harshest of environments. The song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road continues, a symphony of self-discovery, forever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vast and endless expanse of the journey.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Priorities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desert's vastness, once a symbol of my isolation,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upon which my life was being painted. The strokes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bold, sometimes harsh, but ultimately, they created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strength forged in the crucible of experience.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priorities, once focused on escape and the elusive "something more,"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subtly, then dramatically, shift.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gig, the next town, the next fleeting connection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things, once my compass points, started to lose their magnetic pull.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urgent need for validation, for external approval, began to fade.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wrote, once fueled by a desperate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horizon, now reflected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They were still passionate, still brimming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but the emotion was different – richer, deeper,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newfound self-acceptance. The melody lines, once jagged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frantic, smoothed out, reflecting the inner tranquility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cultivate.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transformation, a miraculous overnight shift.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process, a slow, deliberate unfurling like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blooming after a rare rain. It started with small changes.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appreciate the simple things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taste of strong coffee brewed over a crackling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campfire, the camaraderie of a shared meal with fellow travelers.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moments, once overlooked in my frantic pursuit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"more," became anchors, grounding me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priorities shifted towards self-care. I started eating healthier,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exercising more, and making sure I got enough rest. I wasn't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perfection, but for balance, for a sustainable rhythm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 me on this long, winding road. I learned to listen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to respect its limits, and to prioritize my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This self-care wasn't an indulgence; it was an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journey, a recognition that I couldn't pour from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cup.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also extended to my creative process. Instead of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write, I allowed myself the space and time to simply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creative, to let the music flow naturally. I started carrying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 and pen, jotting down observations, snippets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fleeting images that sparked my imagination.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fragments became the building blocks of my songs,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evolving perspective.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underwent a transformation.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had once cherished, fueled by loneliness and a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validation, were replaced by deeper, more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learned to cultivate genuine connections,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shared experiences, and a genuine interest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These relationships, built on a foundation of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sources of strength and support, helping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uncertainties of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escape, now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reconnect with myself, with nature,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essential truths of human existence. I began to see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the ordinary, the seemingly insignificant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up a life lived fully. A breathtaking sunset,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a meal with a stranger, the quiet solitude of a starlit night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moments of profound connection,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in the vastness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music changed profoundly.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the escape anymore;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about the transformation, about the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They were more introspective, more vulnerable,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authentic. The lyrics, once filled with self-doubt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radiated a quiet strength, a sense of peace hard-won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themselves reflected this change. The frantic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dominated my music gave way to a more reflective,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style. I started incorporating instruments I'd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 – the gentle strumming of an acoustic guitar,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wail of a harmonica, the rhythmic pulse of a simple drumbeat.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elements, woven together, created a tapestry of sound that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multifaceted nature of my experiences.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 form of therapy, a way of processing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making sense of my journey. They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expression but a path to self-understanding.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music became a form of meditation, a way of quieting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and connecting with the deeper currents of my being.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helped me unearth the buried truths about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 I never knew existed before this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had shifted. It wasn't about fame or fortune,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validation from external sources.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authentic, something true to my inner self.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my growth, of my evolving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 around me. The songs themselves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kind of diary, chronicling the evolution of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self-acceptance, this shift in priorities,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affected my overall well-being. The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that once plagued me began to subside,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calm and purpose. I felt more grounded,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capable of navigating life's inevitable challenges.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once a symbol of uncertainty and upheaval, became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inner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about my music or my inner world;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affected how I interacted with the world around me.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strangers were more genuine, more meaningful.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compassionate, more understanding, more willing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human imperfection. The judgments and criticisms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filled my mind began to melt away,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for the shared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interconnectedness of all things –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whispers through the canyons, the way the stars illuminate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night, the way the simplest acts of kindness can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touching countless lives. This interconnectedness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sense of belonging, a feeling of being part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myself.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continues, a winding ribbon of asphalt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uncertain horizon. But now, I travel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clarity that comes from embracing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from accepting myself, from understanding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lies not in the destination but in the unfolding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itself. The highway, once a symbol of escape, has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teacher, my home, my constant companion on this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journey of self-discovery. The songs, the stories,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continue to unfold,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road, a testament to the resilience of the human spirit.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 beautiful, uncertain, ever-evolving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Uncertainty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still thick with the scent of creosote and sagebrush,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feel now. It wasn't the oppressive heat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choked me, nor the vast, unforgiving expanse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initial panic. Instead, it felt… expansive.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themselves stretched out before me, limitless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undefined. This wasn't the escape I'd initially craved;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far more profound. This was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unknown, the unpredictable, the sheer,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uncertainty of the future. It wasn't a passive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resignation to fate. It was an active embrace, a conscious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step into the void and trust that I would find my footing,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navigate the turbulence, that I would somehow,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miraculously, 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trust, this leap of faith, wasn't blind. It was rooted in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a recognition of my own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capacity for adaptation. The road had been a brutal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throwing challenges at me with relentless ferocity – breakdowns,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gas tanks, flat tires, moments of crushing loneliness,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self-doubt that had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challenge had, in its own way, served to strengthen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setback had revealed a hidden wellspring of resourcefulness,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 hadn't known I possessed. Each time I'd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up, dusted myself off, and kept moving, I'd chipped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edifice of my own self-doubt, replacing it with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about conquering fear; it was about learning to live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recognize it as a natural part of the human experience,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 despite it. It was about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wasn't the enemy; it was the fertile ground from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sprung. It was the space where creativity could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innovation could take root, where the unexpected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bloom.</w:t>
      </w:r>
    </w:p>
    <w:p>
      <w:pPr>
        <w:sectPr>
          <w:pgSz w:w="8000" w:h="12000"/>
          <w:pgMar w:top="442" w:right="66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camped under a sky ablaze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 air was crisp, the silence profound, punctuated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howl of a coyote in the distance. I sat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campfire, my guitar resting on my lap, and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No expectations, no pressure to perform, no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the next gig, the next connection, the next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validation. Just me, the fire, the stars, and the vast,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the desert.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a profound sense of peace settled over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fear or uncertainty, but rather an acceptance of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these things were inevitable parts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And in that acceptance, I found freedom. A freedom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shackles of expectation, from the tyranny of the shoulds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oughts that had once dictated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the music I created.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frantic cries for help, desperate attempts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 chaotic world. They were now reflections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– the uncertainty, the challenges, the triumphs,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grace. They were infused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raw honesty that resonated with a depth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themselves became more complex,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multifaceted nature of my experiences.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different rhythms, different instruments,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textures. The music became a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journey – the harshness of the desert sun,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wind, the vibrant hues of a sunset, the quiet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creating music; it was about creating a life.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where uncertainty wasn't a threat but an invitation, a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met with courage, with resilience, with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myself. This wasn't about finding the perfect destination;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the journey, with all its twists and turns,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detours, and its moments of breathtaking beauty.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stretched ahead, an endless ribbon of asphalt unwinding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distance. I couldn’t see the horizon, nor could I predict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lay ahead. But that was no longer a source of fear.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excitement, a promise of adventure,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that lay hidden within the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trust my intuition, that inner compass that had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buried beneath layers of self-doubt and external pressures.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whisper at first, a faint stirring in the depths of my being.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quieted the noise of the world, as I tuned into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heart, that inner voice grew stronger, clearer, more resonant.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me, not with a detailed map of the future, but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forward, a reassurance that I was on the right path,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itself was shrouded in mist.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trust extended to my relationships with others.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connections that were authentic, meaningful, and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mutual respect. The fleeting, superficial connections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fueled my loneliness were replaced by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relationships built on shared experiences, shared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genuine appreciation for the human spirit.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became a source of strength, a source of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I wasn't alone on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road, once a source of dread, became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of introspection, of self-discovery.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deeper currents of my being, to unearth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truths about myself, to recognize the inherent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always been within me, waiting to be awakened.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simple things – the beauty of a sunset,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freshly brewed coffee, the warmth of a campfire,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companionship of the stars.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moments, once overlooked in my frantic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"more," became moments of profound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present, reminding me that true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achieving some distant goal, but about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the journey itself. It was about finding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in the ordinary, in the seemingly insignificant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make up a life lived fully.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open road continues to stretch out before me, a winding,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landscape. But now, I travel it with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newfound sense of confidence, a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journey lies not in the destination, but in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 itself. The uncertainty remains, but it no longer fills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fear. It fills me with a sense of wonder,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deep and abiding trust in the unfolding of my life,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mile, one song, one sunrise at a time. The highway is still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my home, my constant companion, and the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uncertain, and ever-evolving, continues. The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 lessons – they all continue to unfold,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the road and the enduring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night, cool and star-strewn, held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than the roaring emptiness of the daytime.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possibility, a hush that invited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that allowed the soul to breathe. It was in this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beneath a canvas of a million glittering pinpricks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weight of my vulnerability settled upon me.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crushing; it was liberating.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I’d built walls, thick and impregnable,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my fears, my insecurities. They were walls constructed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 and carefully crafted self-reliance, a fortress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me from the pain of rejection, the sting of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edges of vulnerability. But on that desolate stretch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highway, surrounded by nothing but the infinite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those walls began to crumble. Not with a bang,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sigh, a slow, deliberate erosion that began from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crack in the façade, a slight tremor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foundation. It was in the simple act of admitting my fear,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limitations, of confessing my imperfections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eventually, in the hushed intimacy of my songs,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in the tremor in my voice as I sang of heartbreak,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the gnawing loneliness that had threatened to engulf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tears that flowed freely, unashamed, under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gaze of the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weakness; it was a strength. A profound,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emerged from the depths of my vulnerability.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expose the raw, unvarnished truth of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strip away the layers of pretense and artifice that had masked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self for so long. It was the honesty that resonated in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honesty that connected with the listeners on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more than just melodies and lyrics;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prayers, and meditations. They were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the whispers of my heart, the unfiltered expressions of my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And in sharing this vulnerability, in laying bare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my inner world, I discovered a power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mere performance of music. It was a power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song, a simple ballad written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light of a desert moon. It was a song about loss, about the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missing someone who was no longer there, someone lost to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distance. It wasn't a dramatic, melodramatic lament,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introspective reflection on the bittersweet beauty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love that transcended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sang it, a profound sense of peace washed over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sorrow, but an acceptance of it,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was an integral part of the human experience.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found freedom. A freedom from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my emotions, from the need to maintain a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stoicism. It was in the tears, in the raw emotion, that I found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true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audience's reaction to this vulnerability was unexpected.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repelled by the rawness of my emotions, they were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it. They saw their own experiences reflected in my songs,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vulnerabilities mirrored in my honesty. They 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my sadness, my struggles, not because these were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but because these were the very things that made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made my music authentic, made it resonate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beyond the realm of music. It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my life. I began to approach my relationships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vulnerability, allowing myself to be seen, to be 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protection of carefully constructed defenses. I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fears, my doubts, my insecurities with those I trusted,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so, I discovered a depth of connection I hadn't known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There were moments of fear, of self-doubt,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apprehension that exposure would lead to rejection.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rewards far outweighed the risks. The intimacy forged in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transcended the superficialities of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interactions; it created bonds of profound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It revealed the inherent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experience, the shared vulnerability that unites us all.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 solitary one. I encountered people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who shared their own stories, their own vulnerabilities.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who became friends, fellow travelers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open road, the quiet language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understanding. They became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a reminder that I wasn't alone in my struggles,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vulnerability was woven into the fabric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rhythm of my days, into the very essence of my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fleeting emotion; it was a constant companion,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never wavered, even in the darkest hours.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imperfections, the embrace of my humanness,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vulnerability was not a weakness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to my capacity for empathy,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highway, once a symbol of escape, became a pathway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of unveiling, of revelation, of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that took me through desolate landscapes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cities, through moments of profound joy and crushing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constant companion was the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embracing my vulnerability, from allowing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seen, to be known, to be truly, authentically, myself.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too, evolved, reflecting this profound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became richer, more nuanced, expressing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emotions. The lyrics became more honest, more intimate,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revealing. The songs were no longer simply stories,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mirrors reflecting the multifaceted beauty and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They were testaments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vulnerability, the beauty found in imperfection,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found in honesty.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continues to stretch ahead, a boundless expanse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destination remains unknown, but the journey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become the reward. It’s a journey fueled by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guided by honesty, a journey enriched by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along the way. It's a journey that has transformed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do so, one mile, one song, one shared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at a time. The highway sings its song, and I sing along,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trembling with both vulnerability and strength,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a life lived authentically, on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 journey continues, ever unfolding,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its capacity for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beauty found in embracing the unknown.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wind whispered secrets through the canyons,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hum that resonated with the quiet ache in my own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so long chasing perfection, chasing the elusive ideal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life, a seamless journey, a career without hiccups,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without conflict. The reality, of course, was far messier,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unpredictable, far more…beautiful. It was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cracks in the pavement, the detours and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ends, the unexpected storms, that I began to find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beauty born of authenticity, a beauty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paint on my old guitar, the worn leather of my worn-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boots, the faded map with its creases and coffee stains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imperfections to be erased, but badges of honor,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miles traveled, songs sung, lessons learned.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 and scuffmark held a story, a memory, a piece of the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my life, a life far richer and more meaningful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constructed, sanitized version could 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night in a small town diner, the kind with sticky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floors and flickering neon signs. A waitress, her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worry and weariness, served me coffee, her smile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genuine gesture. We talked for hours, sharing stories,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Her life wasn't picture-perfect; it was full of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disappointments. Yet, there was a strength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quiet dignity in her demeanor that spoke volumes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capacity to endure. Her life, imperfect as it was,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human spirit, its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perseverance. It was a story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 extended beyond the people I met.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the landscapes I traversed. The jagged mountains,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canyons, the arid deserts, all imperfect in their grandeur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their irregularity, their ruggedness, their untamed wildness,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 breathtaking, raw beauty. The desert didn’t apologize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harshness; it embraced it. The mountains didn’t strive for symmetry;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rose in majestic, chaotic splendor. These landscapes,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flaws, were far more captivating than any manicured garden.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mirrored the wildness and complexity of my own heart,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embraced its imperfections. I stopped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perfection, for flawless execution. I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to falter, to make mistakes. The imperfections became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music's charm, its authenticity. The small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the slight hesitations in my guitar playing,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 longer flaws, but the very things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real, human, vulnerable. They were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vulnerabilities, my journey. They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connective tissue between my heart and the hearts of my listeners.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a concert in a small, smoky bar. The sound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sputtered, the lights flickered, and mid-song, a string on my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snapped. Instead of panicking, I laughed, a genuine, heartfelt laugh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came from a place of acceptance, of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life. I continued singing, the raw emotion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amplified by the unexpected interruption,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string becoming a symbol of the journey's inherent imperfections.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responded with a roar of appreciation, not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performance, but for the unvarnished honesty,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lesson. Imperfection wasn't the opposite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beauty; it was an essential element of it. The cracks in the pottery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artistry of the artisan. The weathered wood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passage of time, its scars becoming a story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its very grain. The imperfections in a life lived fully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marks of a life engaged, a life experienced, a life embraced.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highway became a metaphor for this newfound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winding, unpredictable path, full of detours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turns. There were stretches of smooth, easy driving,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steep climbs, treacherous descents, and unexpected roadblocks.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destination that mattered, but the journey itself,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ups and downs, its twists and turns, its unexpected encounters.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met along the way, with their own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and struggles, became my teachers. They showed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beauty lay not in flawless perfection, but in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in the recognition that vulnerability was not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source of strength, a catalyst for connection, a bridge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embraced the imperfections of the journey,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the detours, the setbacks. I embraced the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flaws in my character, the vulnerabilities of my heart.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 not as impediments to happiness, but as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rich, authentic life. The scars I carried became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marks of battles fought and won, testaments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fully, a life embraced, a life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itself, with its inherent imperfections, became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thing of all. It became the canvas upon which my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painted, a masterpiece of flawed perfection,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enduring capacity for love, resilience, and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unexpected challenges, in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road stretched ahead, unknown,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filled with a beauty born of acceptance, of vulnerability,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profound truth that life, with all its imperfections,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breathtakingly, exquisitely beautiful. The song of the road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melody punctuated by laughter, tears,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a soul finding its way, one imperfect step at a time.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guitar case, its latches sprung and its once-vibrant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faded to a dusty teal, sat beside me. It mirrored my own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being: worn, a little ragged around the edges, but still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of stories within. I’d spent years meticulously polishing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striving for the kind of flawless presentation that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demand. A perfect job, a perfect relationship,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– the kind of life that existed only in glossy magazines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social media feeds. The irony wasn't lost on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perfection had left me feeling utterly empty,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shell mimicking a life I didn't actually possess.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this relentless westward trek, was an act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that carefully constructed facade. It was a shedding of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dismantling of the self I’d so painstakingly crafted. And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accepting the imperfections, not just in myself,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camped under a sky ablaze with stars, I realized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flawed. The gnarled, ancient oak tree that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 over the valley, its branches twisted and broken, yet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vibrant, resonated with my own internal struggles.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its scars, were a testament to its resilience,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spirit. It hadn't sought to conform to some ideal of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symmetry; it had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been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wasn't a sudden epiphany,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unraveling of ingrained beliefs. It began with small things: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make mistakes in my songwriting,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in my voice, the slight wavering in pitch,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missed note. Instead of striving for clinical perfection,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appreciate the raw, unfiltered emotion that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allowed vulnerability into my music. These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blemishes; they were the very essence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the echoes of a life lived fully, a life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both joyous and sorrowful.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 I encountered along the way reinforced this realization.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mechanic with grease-stained hands who fixed my ailing truck,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etched with the lines of hard work and resilience,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wisdom, his struggles, his victories without pretense or apology.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hide his imperfections; they were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being, a testament to a life lived honestly. His story,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it was, was a masterpiece.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elderly woman in a small town diner, whose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slightly as she poured coffee, didn’t hide her age,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fragility. Her eyes held a depth of wisdom,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kindness that transcended the visible signs of aging.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imperfection, there was a profound beauty, a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a life well-lived, a life imbued with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inevitable trials and tribulations of life’s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these imperfections everywhere: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of backroads, the weathered paint of abandoned barns,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uneven terrain of the landscapes I traversed.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defects, but rather the marks of time, of experience,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in its glorious imperfection, became my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me the beauty in the untamed, the wild, the unpredictable.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mountain range didn't apologize for its jagged peaks; a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fret over its meandering course. They simply were,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glorious, imperfect splendor.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documenting these observations in my songwriting,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lyrics that embraced imperfection, that celebrated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that found beauty in the cracks and crevices of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less about polished perfection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honesty, about the shared human experience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ultimate triumph. My music began to resonate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with my listeners because it felt real, authentic, human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and all.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playing in a dusty roadside bar, my guitar string snapped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mid-song. Instead of panicking, I laughed, the sound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smoky room. It was a laugh born not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deprecation, but of self-acceptance, of an understanding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guitar string, is prone to breaking, to unexpected disruptions.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it's in those breaks, in those unexpected detours, that the most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lessons are learned. The audience responded with a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applause, a testament to the power of vulnerability,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leading me through landscapes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and harsh. I encountered kindness and cruelty,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and selfishness, beauty and ugliness. But through it all,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my newfound understanding: that perfection is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mirage that leads to emptiness and dissatisfaction.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lies in the acceptance of our imperfections, in the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vulnerabilities, in the understanding that it is in our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find our authentic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my soul, the wrinkles on my face, the calluses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– these were not marks of failure, but rather testaments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fully lived, a life embraced with all its complexities,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 highway itself, with its winding paths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detours, became a metaphor for life's journey.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reaching some flawless destination, but about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about embracing the challenges, the setbacks,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turns, the imperfections that make it truly unique.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stretch of my journey is as uncertain as the one before.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haven't reached that final destination, and I don’t believe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will. Instead, I embrace the open road, ready for the next unplanned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stop, the next unexpected encounter, the next song that needs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sung. I carry my imperfections like badges of honor,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 and honestly, a testament to the enduring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emerges from the acceptance of vulnerability, of the raw,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This journey, this life, with its inherent imperfections,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beautiful thing of all. It is a song still unfolding,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ever-evolving, a story still being written, one imperfect verse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 And it’s beautiful.</w:t>
      </w:r>
    </w:p>
    <w:p>
      <w:pPr>
        <w:sectPr>
          <w:pgSz w:w="8000" w:h="12000"/>
          <w:pgMar w:top="296" w:right="64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Beauty in Imperfect Moments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stretched before me, an endless expanse of ochre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rust, punctuated by the skeletal remains of ancient trees.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mirrored my own internal landscape – barren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yet strangely beautiful in its starkness. The heat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 asphalt, blurring the lines between reality and illusion,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own life had felt blurred before this journey. I’d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 picture-perfect existence, a carefully crafted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 and happiness, that I'd almost forgotten how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messy, unfiltered reality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afternoon, I stumbled upon a dilapidated farmhouse,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in the sand, its paint peeled and faded like old photographs.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through broken windows, a mournful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emptiness I’d carried within me for so long.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its ruin, there was a strange kind of grace.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tenacious, pushed through the cracks in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their delicate blooms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small moment, insignificant in the grand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yet it spoke volumes. The beauty wasn’t in the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of a newly built house, but in the resilience of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edges of decay, in the contrast between fragility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a sky dusted with a million stars, I wrote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farmhouse, about the beauty I’d found in its imperfection.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poured out of me, raw and unfiltered,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upheaval of my journey, the gradual dismantling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persona. The melody was rough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edges, just like the farmhouse itself, yet it resonated with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truth. The imperfection wasn't a flaw; it was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the essence of its authenticity. It was a song about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go, about embracing the chaos, the unpredictable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found myself in a small, dusty town, seeking shelter from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thunderstorm. I sheltered in a diner, its air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coffee and frying bacon. An old woman, her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roadmap of wrinkles, sat alone at the counter, nursing a cup of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coffee. Her hands trembled slightly as she raised the cup to her lips,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eyes held a twinkle of mischief, a spark of life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time. We talked for hours, sharing stories,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silences filled with unspoken understanding. She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life filled with hardships and losses, yet marked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resilience, a quiet dignity that shone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She was a testament to the enduring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sculpted by time 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resonated deeply with me. It was a story not of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but of perseverance, of finding joy in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of embracing the imperfections that made life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She hadn't strived for perfection; she had simply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and completely, accepting the inevitable bumps and bruises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She was beautiful, not because she was flawless,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because she was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took me through winding mountain passes,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road snaked along the edge of sheer cliffs, the air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crisp. The landscape was breathtaking in its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mountains, with their jagged peaks and deep valleys,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that beauty wasn’t about symmetry and order,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wild, untamed spirit of nature. The landscape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evolving perspective, showing me that perfection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fleeting moment that couldn't capture the true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camped by a rushing river, I watched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 its path through the rocks, its course erratic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It didn't follow a straight line; it meandered, twisted,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turned, creating a unique and beautiful landscape.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life, too, was a journey of twists and turns, a path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predictable, not always smooth. The imperfections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course were what made it so beautiful, so unique, so full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imperfections everywhere – in the chipped paint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diners, in the weathered faces of the people I met,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and uneven asphalt of the back roads I travelled.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flaws; they were stories, each imperfection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lived, a journey traveled.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broken guitar string became a symbol of resilience. A flat tire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 with unexpected kindness. A missed chord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 moment of vulnerability that connected me to my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deeper level. Each of these seemingly minor setbacks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learn, to grow, to appreciate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the road unfolding before me like a song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sung. I embraced the detours, the unexpected turns,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defied expectation. I found beauty in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– a sunrise painting the sky with vibrant hues, a shared 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strangers under the stars, the warmth of a campfire on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These moments, imperfect as they were, were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that transcended the limitations of my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journey, with its inherent imperfections,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masterpiece, a song of resilience,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written in the language of the open road.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embracing the imperfections, not as flaws, but as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a life truly lived. And in that embrace, I found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than any perfect picture could ever portray.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highway, with its imperfections, had become my teacher,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the breathtaking landscape of a life fully embraced.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in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in my hand, a souvenir from a roadside diner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somewhere in Nevada, felt strangely comforting. Its imperfections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crack spider-webbing across the surface, a fleck of missing glaze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cracks I’d been patching up in my own life.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I’d chased a polished, flawless image, believing that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 life devoid of blemishes. The highway, however,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lesson to teach.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the small things. The flat tire in the middle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nowhere, initially a source of frustration and anger,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chance encounter with a grizzled old mechanic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his life – a life far from perfect, yet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unexpected joy. He’d lost his farm to a drought,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wife to illness, yet his eyes still twinkled with a mischievous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spirit that refused to be broken. He’d mended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tires, just as he'd mended his own broken heart, piece by piece.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rough and calloused, spoke of a life lived fully,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in all its imperfection. He taught me how to change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tire, but more importantly, he taught me the value of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bumps in the road.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songs. My early attempts were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crafted, each note carefully placed, each lyric perfectly polished.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sounded…correct. Technically flawless. Yet they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vital, a rawness, a vulnerability that connected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only when I embraced the imperfections –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chords, the slightly off-key notes, the lyrics that stumbled a bit,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hesitant truth – that my music truly began to resonate.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became the heart of the song, revealing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 more authentic voice. The audience responded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the human element that previously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behind a polished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small crowd gathered around my campfire.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eyes filled with a quiet sadness, approached me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performance. She confessed that she'd been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of inadequacy, constantly comparing herself to others'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perfect lives on social media. My music, she said,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her permission to embrace her own imperfections.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her struggles and made her feel less alone.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 powerful validation of the lesson the highway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teaching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had been fraught with self-doubt.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every detail of my escape, believing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itinerary would somehow guarantee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uninterrupted happiness. The reality, of course, was far messier,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unpredictable. The unexpected storms, the mechanical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breakdowns, the moments of sheer loneliness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rather crucial elements of the journey. They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carefully constructed image I’d held of myself,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a more resilient, more authentic person underneath.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weren’t always comfortable.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retreat, to return to the predictability of my former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the imperfections and create a flawless narrative.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 refused to cooperate with my desire for control.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challenges, not as punishments, but as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challenge came in the form of a severe thunderstorm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seek shelter in an abandoned barn. The storm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mirroring the turmoil within me. I huddled in the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small and insignificant, the weight of my self-doubt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me. But as the rain hammered against the roof,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barn, with its weathered wood and leaky roof,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resilience. It had endured countless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 would 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prompted a song, a raw, unfiltered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fear, a song that celebrated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imperfection. The melody was uneven,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erratic, mirroring the chaotic storm that had inspired it. Yet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honest, the most powerful song I had ever written.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about surrendering to the storm, about finding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kindness of strangers became another lesson in imperfection.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a small town, noticing the weariness etched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invited me into her home for dinner. Her house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pristine, cluttered with family photos and cherished mementos.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filled with warmth, hospitality, and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She shared stories of her own struggles,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in doing so, created a space for me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She was imperfect, and so was her home, but it was perfect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imperfection. It felt like a haven, a testament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also showed me that beauty isn't about flawlessness.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stunning sunsets I witnessed weren’t flawlessly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symmetrical; the most captivating landscapes weren’t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blemishes. The cracked earth, the weathered rocks,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– these imperfections only heightened the beauty,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texture to the overall composition. Nature, like life,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sterile perfection; it's about wild, untamed beauty.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chaos, the unpredictability, the elements that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unique and breathtaking masterpiece.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highway, with its pot holes, its winding turns, its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weather, became my teacher. It stripped away my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facade, revealing the raw, imperfect, beautiful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It taught me that resilience isn't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about navigating them, learning from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stronger on the other side. It taught me that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weakness, but strength. And it taught me that true beauty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flawless perfection, but in embracing the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life real, messy, and ultimately, beautiful. The journey,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messy, imperfect glory, was transforming into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than I could have ever imagined. The highway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 road; it was a path to self-discovery,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beautiful chaos of life. And in that embrace,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freedom I never knew existed.</w:t>
      </w:r>
    </w:p>
    <w:p>
      <w:pPr>
        <w:sectPr>
          <w:pgSz w:w="8000" w:h="12000"/>
          <w:pgMar w:top="296" w:right="68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Through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sun rising over the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orange and purple,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born from the interplay of light and shadow,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beauty. It wasn't a sudden epiphany, but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that seeped into my bones, coloring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world and myself. I had spent so long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chasing an unattainable ideal, that I had missed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cracks, the strength in the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the flat tire, the off-key notes – these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inconveniences; they were lessons in disguise.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each setback, each moment of vulnerability,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 on the path to self-acceptance. It was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 that I discovered a strength I never knew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possessed, a resilience forged 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itself became a mirror reflecting my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Its harsh beauty, its unforgiving terrain, its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seemingly empty space – it mirrored the rawness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 had been so diligently trying to conceal.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parched and dusty, yet teeming with life, showed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nature, its ability to flourish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conditions. The cactus, its spines a defense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environment, yet its flowers a testament to its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became a symbol of my own capacity for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imperfections in others as strengths, too.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the diner with the stained apron, her hands gnarled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hard work, her face etched with the stories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became a beacon of inspiration. Her imperfections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authenticity, her resilience, her refusal to let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diminish her spirit. The young boy I met hitchhiking,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worn and patched, his eyes bright with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showed me the beauty of unconventionality,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forge one’s own path.</w:t>
      </w:r>
    </w:p>
    <w:p>
      <w:pPr>
        <w:sectPr>
          <w:pgSz w:w="8000" w:h="12000"/>
          <w:pgMar w:top="442" w:right="66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began to reflect this newfound perspective.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flawless melodies and perfect lyrics. I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hesitations, the moments of uncertainty,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become integral parts of the narrative. The raw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vulnerability, the honesty – these were the elements that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its power, its soul. I no longer feared the imperfections;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them, celebrating them as markers of a journey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times when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back, whispering insidious lies in my ear.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weight of my imperfections felt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desire to retreat back into the safety of predictability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unbearable. But the memory of the old mechanic,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strangers, the resilience of the desert landscape,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grounded, kept me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find solace in the solitude, to appreciate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reflection, to listen to the whispers of my own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open road, the endless horizon, gave me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reminding me that my imperfections were but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ripples in the vast ocean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a crackling campfire under a sky ablaze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stars, I realized the true nature of my growth.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some flawless, idealized version of myself;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totality of my experience, the highs and lows,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failures, the strengths and weaknesses.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imperfections were not flaws to be hidden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rather integral components of my identity,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that made me unique, authentic, and undeniably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changed me profoundly. It had stripped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self-imposed limitations, revealing a resilience, a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vulnerability I never knew existed. I had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to find beauty in imperfection,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life. The highway, once a symbol of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path to self-discovery,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embracing one’s own imperfect journey.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now flowed effortlessly, imbued with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had been previously absent.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perfect creations but raw expressions of my heart,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messy, beautiful truth of my experiences. Each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lyric, each imperfection became a testament to the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on the path of self-acceptance. The audiences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this rawness, this vulnerability, this honesty,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truth reflected in the imperfections of my music,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of course. The road stretched ahead,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uncertainty, with challenges, with the inevitable bumps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potholes. But I faced them with a newfound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born from embracing the imperfections, from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totality of my experience. I had found peace in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unexpected, and a strength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 flawless, unattainable ideal.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still cradled in my hand,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tangible symbol of the growth I had experienced.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its imperfections, no longer represented brokenness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were a testament to the beauty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embraced in all its messy, imperfect glory. The highway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that the truest beauty lies not in flawless perfection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embrace of our own unique, imperfect selves.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I found a freedom and a happiness that surpassed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journey continued, not as a flight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but as a celebration of it,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find strength and beauty in the cracks.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path of escape, now stretched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upon which I could paint my own authentic masterpiece,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all. And that, I realized, was the most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 of all.</w:t>
      </w:r>
    </w:p>
    <w:p>
      <w:pPr>
        <w:sectPr>
          <w:pgSz w:w="8000" w:h="12000"/>
          <w:pgMar w:top="296" w:right="67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wind, a relentless sculptor, whipped sand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each grain a tiny, abrasive reminder of my limitations.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into a relentless cycle of sun-baked roads and star-strewn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monotony punctuated only by the insistent thrum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 and the occasional, jarring encounter with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physical toll began subtly: a persistent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a stiffness in my neck, the constant grit in my teeth.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escalated, becoming a relentless assault on my body and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brutal afternoon, the heat shimmered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asphalt, distorting the already wavering horizon. The air, thick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clung to my lungs like a suffocating blanket. My throat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my lips cracked and bled, my body screamed for respite.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onward, fueled by a stubborn determination that bordered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madness, a desperate need to prove something – 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or to some unseen audience. The miles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 endless expanse of shimmering heat and unforgiving sun.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turn of the wheel, each press of the accelerator, became a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will, a battle against the elements and against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doubt that gnawed at my resolve.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sleep was a constant torment. I’d pull over whenever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collapsing onto the uneven ground, the hard earth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substitute for a bed. Sleep came in ragged bursts,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sounds of the night – the mournful cry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coyote, the rustling of unseen creatures in the darkness,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hum of the crickets. I woke each morning feeling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than the day before, the exhaustion clinging to me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desert dust. Yet, I pressed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a source of comfort and reflection,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weight. Days bled into nights, each indistinguishable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last. The silence, once peaceful, now felt oppressive,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isolation. The only voices I heard were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– the nagging doubts, the creeping anxieties,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self-criticism. But even these, in their relentless repetition,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sort of twisted companionship, a testament to the resilience of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even in the face of absolute solitude.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 precious commodity, a source of both sustenance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frustration. My supplies dwindled, forcing me to rely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meager rations I could scrounge up – a handful of dried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 here, a can of beans there. The monotony of the diet,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physical exertion, left me weak and depleted. Yet, I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mechanical failures, the inevitable breakdowns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my resolve as much as my physical endurance. A flat tire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middle of nowhere, the searing sun beating down mercilessly.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change the tire, my hands raw and blistered,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microcosm of the larger journey –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tenacity required to overcome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obstacles. The engine sputtered and coughed,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leave me stranded, helpless in the vast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desert. I found myself wrestling with the car's innards, greasy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frustration mounting with each failed attempt at repair.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roadside repairs under the harsh glare of my headlights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rituals of survival, forcing ingenuity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fierce storm descended upon me, lashing the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hail and rain, the wind howling like a banshee. I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car a fragile cocoon against the fury of the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full weight of my vulnerability, the insignificance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in the face of nature’s raw power. The rain, torrential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threatened to wash away the road,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treacherous terrain into a swirling vortex of mud and water.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pressed on, driving through the storm, my heart pounding,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 clenched tightly around the steering wheel.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later, my body ached, every muscle screaming in protest.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 was raw, blistered by the sun, chafed by the unrelenting wind.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clothes were torn and dirty, my hair matted with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dust. I was exhausted, depleted, on the brink of collapse. But I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on. There was a stubborn refusal to give in, a primal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 to keep moving forward, a deep-seated conviction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somewhere, beyond the horizon, lay something worth fighting for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reward that transcended the physical pain and mental exhaustion.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challenges weren't simply tests of endurance;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tests of spirit, forcing me to confront my deepest fears,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vulnerabilities. The exhaustion pushed me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limits, blurring the line between reality and hallucination.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deprivation created a surreal landscape, where the mundane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extraordinary events. Even the simplest tasks,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enough water or preparing a meager meal,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monumental feats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depths of this physical and mental exhaustion,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unexpected bloomed. It wasn’t the triumphant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of every obstacle, but rather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a testament to the human spirit's incredible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endure, to adapt, to find strength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odds. The struggles were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they were emotional and spiritual, shaping my perceptions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and the world around me. It was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during the long stretches of solitary driving,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process the physical toll alongside the profound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shifts. The journey was far more than the sum of its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challenges; it was a crucible forging a new sense of self,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human fortitude.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highway, once a symbol of freedom and escape,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harsh teacher, a relentless taskmaster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resilience, and a profound acceptance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But it was in those limitations,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that I discovered a strength I never knew existed,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fires of adversity. The physical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obstacles to overcome; they were lessons,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character, molding my perspective. They were the raw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which a new self emerged. And though the road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I knew, deep down, that I was ready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awaited. The road had beaten me down,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made me stronger. The scars were a testament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but to perseverance. The imperfections,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metaphorical, were not marks of defeat, but rather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journey lived fully and authentically. The open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stretching before me, was no longer just a pathway, but a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It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canvas.</w:t>
      </w:r>
    </w:p>
    <w:p>
      <w:pPr>
        <w:sectPr>
          <w:pgSz w:w="8000" w:h="12000"/>
          <w:pgMar w:top="296" w:right="11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Mental Fortitude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down, a malevolent eye watching my every move,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the already harsh landscape into a shimmering mirage.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bled into weeks, each one a monotonous repetition of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asphalt and endless sky. The physical challenges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but it was the mental war that raged within me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my limits. Doubt, a insidious serpent, coiled in my gut,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insidious lies –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You’re not strong enough. You should turn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back. You’re going to fail.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fought back against the whispers, clinging to the memory of why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this journey. The images flashed before me: the stifling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the suffocating expectations, the dead-end job,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trapped like a fly in amber. This journey, this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exile, wasn't just about escaping; it was about reclaiming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forging a new identity forged in the crucible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a balm to a wounded soul, began to gnaw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The silence stretched, an endless expanse devoid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contact, amplifying the echoes of my own thoughts.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engine became a hypnotic drone, a soundtrack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unraveling mind. I started talking to myself, a habit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a desperate attempt to maintain my grip on reality.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recite poetry, sing songs, tell stories – anything to break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silence and keep the darkness at bay.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hardest. The vast, star-studded canvas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comfort. The darkness pressed in, the silence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within. My mind would race, replaying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regrets, conjuring up scenarios of failure. Sleep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respite, coming in fragmented bursts, filled with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and a constant sense of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mental turmoil, a strange resilience bloomed.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conscious decision, but rather a primal instinct,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surrender. I found myself drawing strength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sources – the tenacity of a desert plant clinging to life,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9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gaze of a hawk circling high above. These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totems, reminders of the strength and resilience inherent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driving became a form of meditation,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the internal chaos. The rhythmic hum of the engine, the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steering wheel in my hands, the endless unfolding of the road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grounded me, provided a sense of focus,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turbulence within. I learned to observe,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– the changing colors of the sky, the intricate patterns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sand, the subtle shift in the wind. These observations,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contemplation, became my anchor, my lifeline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sea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keep a journal, a scribbled record of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act of writing, of translating my internal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paper, proved unexpectedly therapeutic.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make sense of the chaos, to identify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the seemingly random events of my journey. The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confidante, a witness to my struggles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night, lost in the vast emptiness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I experienced a profound sense of despair. The doubts,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nagging whisper, had grown into a roaring chorus,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me in self-pity and regret. I pulled over, switched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engine, and sat in the dark, the silence pressing down on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weight. Tears streamed down my face, a release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something shifted. In the depths of despair,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unexpected strength. It wasn’t a sudden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but rather a quiet acceptance of my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it was okay to feel broken, to feel lost,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afraid. I allowed myself to feel the pain, to wallow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And in that surrender, I found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clarity, a perspective that transcended the immediate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journey wasn't just about reaching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process of transformation. The challenges,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and mental, weren’t obstacles to be overcome, but rather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growth. The setbacks, the failures,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– these were all essential elements in the forging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fortitude I developed wasn’t born of inherent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of a relentless refusal to give up, of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 despite overwhelming odds. It was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tempered by countless moments of self-doubt,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experiences of the open road. It wasn’t a linear progression,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cyclical dance between despair and hope,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continued its relentless course, but I was no longer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 along it; I was traversing it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inner resilience. The landscapes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internal landscape within me transformed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my own strength, my capacity to endure,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face whatever lay ahead, however uncertain.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had tested my limits, but in doing so, it had revealed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 I never knew existed. The journey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past, it was about embracing the present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built on a foundation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highway,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had become a crucible, forging a new self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expectations and self-imposed limitations.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Obstacles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 sputtered, a pathetic cough in the vast emptiness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Mojave Desert. The sun, a malevolent eye in the bleached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predicament. I'd run out of gas, stranded 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anywhere, the silence broken only by the frantic beating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Panic, a cold hand, tightened its grip around my chest.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an inconvenience; it was a test, a brutal assessment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preparedness, my resilience. The carefully constructed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cultivated over the past weeks threatened to unravel.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instinct was to curse my own naivete, my reckless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unpredictable nature of the open road. I'd been so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metaphorical journey, the inner transformation, that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the practicalities, the harsh realities of survival.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alongside the fear, a bitter cocktail of self-reproach.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flicker of something else ignited within me –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succumb 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faced worse, I reminded myself. The mental battles had been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grueling than this physical challenge. This was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inconvenience, a temporary setback, a test of my resolve. I climbed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the car, the heat radiating from the asphalt like a furnace.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shimmered, distorting the already harsh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swept across the desolate panorama, searching for any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any hint of civilization. Nothing. Just endless miles of scrub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 and shimmering heat haze. I felt a surge of helplessness,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awareness of my isolation. But I fought it down. I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panic. I wouldn't let this break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 plan, albeit a rudimentary one. I'd packed a few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a basic first-aid kit, and a small amount of water.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for minor breakdowns, but not for complete desertion.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had no signal, useless in this digital wasteland. My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rested on the possibility of a passing vehicle.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crawled by, each one a painful dance between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The sun beat down mercilessly, turning the air thick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heavy. The water dwindled, each sip a precious ration. My throat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my lips cracked, but I focused on preserving my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resources. I knew that panic would only hasten my demise.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focused on small tasks, small victories, to maintain my sanity.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my belongings, meticulously checking my supplies.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cleaned the dust from the car's exterior, a futile act that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sense of control. I walked a few yards from the car,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shade, a small respite from the scorching sun.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 in the afternoon, a tiny speck appeared on the horizon.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leaped, hope surging through my veins. It was a truck,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lumbering behemoth against the vast emptiness of the desert.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waved my arms frantically, a desperate plea for assistance.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truck slowed, then stopped, a beacon of salvation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driver, a weathered man with kind eyes, offered water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 to the nearest town. His simple act of kindness felt monumental,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human spirit, a reassurance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desolate places, hope persists. The breakdown,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– all of it seemed to recede, replaced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served as a stark reminder that the open road,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unparalleled freedom, also presented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wasn't just about the physical journey;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endurance, the adaptability, the ability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and emerge stronger. The desert had tested my limits,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pushed me to the brink, but I’d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nestled in a motel room, a cool breeze sighing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window, I reflected on the ordeal. The experience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running out of gas; it was about facing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acknowledging my limitations, and finding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persevere. The desert had stripped away the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self-sufficiency, exposing my dependence on human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fate. But it had also revealed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resilience, a capacity for endurance I hadn't known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my confidante, my silent witness.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onto the pages, the words flowing freely,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pent-up emotions. The desert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fear – I chronicled it all, not as a tale of woe,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indomitable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my journey, the landscapes shifted, but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etched into my consciousness. The mountains loomed,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and majestic; the plains stretched, vast and unending;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 whispered secrets in the rustling leaves. Each vista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the beauty and the harshness of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ever-changing landscape of my own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camping under a canopy of stars,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washed over me. The journey, once a flight from the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pilgrimage of self-discovery. The obstacles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breakdowns, the doubts, the moments of despair – these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hindrances but stepping stones, crucial elements in the forging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continued to present challenges.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 difficulties, stretches of impassable terrain,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loneliness. But these challenges, no longer terrifying,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welcomed as opportunities for growth, as tests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as reminders of the tenacity of the human spirit.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unpredictable, to find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accept the unknown as a necessary element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stretched before me, an endless ribbon of possibility.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once a clear and concise objective, had become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than the journey itself. The transformation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specific point on the map;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of the traveler, the evolution of the soul.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fleeing from the past but embracing the present,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on the foundation of resilience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 had tested my limits, but in doing so, it had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of the human spirit. The highway,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life itself, beckoned me onward, promising further challenges,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revelations, and further growth. The journey, it seemed,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over.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SelfDiscovery Through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map, its creases mirroring the lines etched onto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lay spread across the dashboard. The route ahead,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ribbon of asphalt snaking through the heart of the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Southwest, seemed to mock my growing sense of unease.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breakdown, the near-death experience in the Mojave,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shaken me to my core, revealing a vulnerability I hadn't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It wasn't just the fear of physical harm; it was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isolation, the stark realization of my own insignificance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nature's raw power. This newfound awareness,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was also a catalyst, forcing me to confront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 and insecurities.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challenge arrived in the form of a sudden, violent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thunderstorm. The sky, moments before a serene azure, erupted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 display of lightning and torrential rain. The wind howled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banshee, transforming the open road into a treacherous,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watery expanse. Visibility plummeted to near zero, the wipers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clear the deluge from the windshield. Panic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me again, but this time, I fought it back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resolve. I remembered the lessons learned in the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I'd discovered in the face of adversity. I slowed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car, gripping the wheel tightly, navigating the treacherous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with a measured calm. The storm raged, a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nature’s power, but I remained focused, my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eventually passed, leaving behind a world washed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under the newly revealed sunlight. The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harrowing, was a profound revelation. It wasn’t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a physical obstacle; it was the realization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an inner strength, a capacity for calm amidst chaos,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underestimated. I had faced the storm,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bravado, but with quiet determination, and emerged victorious,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trial. The journal, my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pages with the details of the event, not 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as a chronicle of my perseverance, my growth,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my own vulnerabilities. The rain-washed road ahead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glow with a renewed sense of purpose.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the journey, my car, a faithful steed, began to exhibit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age and wear. A persistent knocking sound emanated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engine, growing louder with each mile. The mechanic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small town, a grizzled veteran with hands as rough as bark,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diagnosed the problem as a worn-out connecting rod. The repair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was significant, a substantial dent in my already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The initial despair was quickly replaced by acceptance.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failure, I realized, but another opportunity for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learn a new skill. I spent hours with the mechanic,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his expertise, watching him work with his tools.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complexities of the engine,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mechanics that kept it running. The repair, a costly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time-consuming undertaking, transformed into a lesson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resourcefulness, patience, and self-reliance. The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mechanical repair; it was a profound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financial hardship with resilience and humility.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crackling campfire under a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brimming with stars, I reflected on the journey. Each challenge—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breakdowns, the storms, the mechanical failures—had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my preconceived notions of self-sufficiency and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absence of fear that defined my resilience;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confront my fears, acknowledge my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strength to move forward despite them. The open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physical journey; it was a pilgrimage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exploration of my inner landscape. My confidence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an absence of difficulties but from a growing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challenge emerged unexpectedly in the form of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loneliness. The vast expanse of the country,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freedom, now felt like an isolating void.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peaceful, now echoed with an unnerving emptiness.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 of fellow travelers, once a source of comfort,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leaving me alone with my thoughts and feelings.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overwhelming, testing my resolve in a way that no mechanical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 or storm ever could. I fought the creeping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myself that this too was a part of the journey,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step in the process of self-discovery.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writing, pouring my heart onto the pages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transforming my feelings of isolation into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acceptance. The loneliness was not a failure,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but a crucial part of my growth. It was through this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this intimate wrestling with my own solitude,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a deeper understanding of myself,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human connection, and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of companionship. I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relationships, even from a distance,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forged on this journey would last a lifetime. This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surviving; it was about thriving, despite the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culminated not in a grand finale, but in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road, with its challenges and triumphs,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mirror, reflecting my own inner evolution. I had begun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running from the familiar, seeking escape in the open road.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road, in its unexpected kindness and harshness, had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into a teacher, a guide leading me towards self-discovery.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unpredictable, to find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to understand that growth does not come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destination, once a beacon of hope, had become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than the transformative power of the journey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 had tested my limits, pushed me to the brink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doing so, it had revealed the unyielding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journey was far from over,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ready. The highway, the metaphor of life itself,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beckon, inviting me to explore further, to discover more,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and to embrace the adventure of self-discovery, one 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across the desolate plains of Montana,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warmth of the campfire I'd built just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sky, a canvas of bruised purples and angry reds,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turmoil brewing within me. My car, affectionately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nicknamed "Betsy," sat stubbornly silent, its engine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cooperate. Another breakdown. Another test. This one felt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though. The previous challenges, while daunting, had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almost… expected. This one felt personal,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assault on my dwindling reserves of hope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despair threatened to engulf me, a familiar wave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threatening to pull me under. The loneliness, already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intensified, amplifying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I was stranded, miles from civilization, with a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and a rapidly fading supply of both fuel and optimism.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simply give up, to surrender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defeat, was almost unbearable. But then,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ignited within me. A stubborn refusal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words of the grizzled mechanic in that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his voice a gravelly echo in my memory. "This ain't a 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son," he'd said, his eyes twinkling with a knowing wisdom. "It's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And the journey's what matters." His words,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platitudes, now resonated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This wasn't just about reaching some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about the process of getting there,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challenges overcome, and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next few hours meticulously examining Betsy,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lines of her aged engine, feeling the cold metal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fingertips. I wasn't a mechanic, but I'd learned enough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earlier repairs to understand the basic principles. I checked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lines, the spark plugs, the distributor cap, my actions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combination of practical knowledge and sheer desperation.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painstaking process, punctuated by moments of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self-doubt, but with each check, my sense of despair lessened,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growing sense of purpose.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painted the eastern sky,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problem: a corroded wire, a simple fix that had eluded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repair was quick and simple,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competence. With a surge of adrenaline, I turned the key,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Betsy roared back to life. It wasn't just the engine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sprung back to life; it was my own spirit. The experience,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anxiety and self-doubt, had been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resilience. I had faced my fear, confronted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limitations, and 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a star-studded sky, I wrote in my journal,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mechanical fix, but about the internal repair, the mending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fractured spirit. I wrote about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 importance of hope, and the surprising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emerges from the depths of despair. The journal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record of my journey; it was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a chronicle of my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saw a continuation of both physical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challenges. A sudden blizzard in Wyoming stranded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remote mountain pass for three days, testing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 and my ability to withstand extreme cold. A flat 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deserted stretch of highway in Nebraska required a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repair, a test of my patience and my growing mechanical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skills. Each incident, each near-disaster, served as a crucible,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my resolve and strengthening my spirit. Each setback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lesson, each challenge into an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landscape continued to shift and 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internal transformation taking place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empty plains became symbols of freedom and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the towering mountains represented obstacles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endless highways stretched ahead, pathways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and self-discovery. The journey, once seen as an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into a profound exploration of self, a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own inner landscape.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hardships were undeniably difficult, pushing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endurance to their limits. But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challenges that tested my resilience in truly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ways. The persistent loneliness, the gnawing self-doubt,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– these were the invisible foes that tested my resolve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forced me to confront my deepest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face of these challenges, I discovered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strength I never knew I possessed. I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see my imperfections not as weaknesses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growth. I learned the power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self-forgiveness, and the value of accepting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limitations. The journey, with its inherent uncertainties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hardships, was not only refining my physical endurance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a deep sense of self-awareness and inner peace.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teacher, each mile a lesson in resilience,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the unyielding strength of the human spirit.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running from something; I was running towards something.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of this journey was not a singular event,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dawning. It was a gradual realization that the strength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destination, but a process, constantly being built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 through each experience. The open road didn't merely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limits; it expanded them, revealing a depth of inner fortitude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imagined. I understood that resilience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hardship, but about facing it head-on, learning from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emerging stronger, wiser, and more compassionate.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 was not just a path; it was a transformative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myself. And that was the greatest reward of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but now I traveled with a confidence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invincibility, but of an unwavering belief in my capacity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and to overcome, whatever the road might bring.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had tested my limits, and in doing so, I had discovered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far more valuable: my own resilience.</w:t>
      </w:r>
    </w:p>
    <w:p>
      <w:pPr>
        <w:sectPr>
          <w:pgSz w:w="8000" w:h="12000"/>
          <w:pgMar w:top="428" w:right="66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Meeting New People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thump of Betsy's tires on the blacktop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 to the vast, silent expanse of the desert.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marked only by the changing landscapes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hum of the engine. The loneliness, once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ache, had begun to settle into a kind of quietude,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self-reflection. But solitude, even the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kind, can only sustain for so long. Then came the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encounter was with a grizzled old rancher named Silas.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into his dusty, windswept yard near the Arizona-New Mexico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border, Betsy sputtering and coughing like a consumptive old dog.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weathered like a well-worn saddle, emerged from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ramshackle cabin, his eyes narrowed in suspicion. He wasn't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help, but after I'd explained my predicament – a busted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pump, exacerbated by my amateur attempts at a roadside repair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gruff exterior softened. He didn't speak much, but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He fixed Betsy with a quiet efficiency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battling the unforgiving elements. Over a cup of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coffee – brewed on a stove that looked older than Silas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– he shared stories of the land, of blizzards that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a man whole, and droughts that could parch the very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little of himself, but his life was etched into every line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face, every callus on his hands. He didn't offer platitudes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reassurances; he simply fixed the problem, and in doing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fixed a part of me. The act of silent, practical kindness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solitary soul. He reminded me that even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desert, human connection, even in its most taciturn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form, could be a lifeline.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few days later, in a small roadside diner in Texas, I met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Clara. She was a traveling musician, her weathered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leaning against the worn booth where she sat. Her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with nicotine and time, moved across the fretboard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that belied the weariness in her eyes. She sang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resilience, of love lost and journeys undertaken,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raspy but full of a hard-won wisdom. We spent hours talking,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exchanging stories and songs. She spoke of the open road as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relentless instructor in the harsh realities of life,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boundless source of inspiration and freedom. Her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cynical and hopeful, was a refreshing contrast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musings. She spoke of the unpredictability of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shifting of plans, the unplanned detours,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meetings. She embraced these uncertainties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discovery, reminding me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 was a fundamental part of the journey.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whirlwind of gigs and chance encounters,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carefully planned (and ultimately failed) existence.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showed me that freedom, true freedom, wasn't about having a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path, but about embracing the twists and turns,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detours and the unexpected connections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old storyteller, Ezekiel, who I met at a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crossroads in Oklahoma. He was a walking, talking encyclopedia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 tales and local legends, his voice a rich tapestry of regional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accents and colorful metaphors. He sat on a stool outside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store, surrounded by a half-dozen awestruck listeners,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weaving a spell of myth and reality. His stories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narratives; they were profound lessons in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exploring themes of love, loss, forgiveness,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He spoke of the land itself as a living, breathing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mystical energy, capable of both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His words resonated with a deep-rooted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specifics of his tales, resonating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in the vast expanse of the road. He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but he reminded me that the greatest truths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within the stories we tell, both to ourselves and to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reinforced the notion that the journey wasn't just about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destination, but about the stories that unfolded along the way,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and experiences that shaped our character.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town nestled in the foothills of the Appalachians, I met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named Sarah, a recent college graduate working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bookstore. She possessed an infectious enthusiasm, a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was both inspiring and humbling. She didn't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lived-in wisdom of Silas or the world-weary cynicism of Clara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storytelling skills of Ezekiel. She embodied the idealism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youth, a belief in the power of books, the ability of stories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the world, a belief that was both poignant and reassuring.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optimism, a vibrant counterpoint to the sometimes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road, helped me remember the dreams I'd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the ambitions I'd temporarily abandoned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Her unyielding faith in the human spirit,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resilience, reminded me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there was always hope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 was a unique experience, a chapter in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my journey. Silas, the taciturn rancher, taught me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strength and practical resilience. Clara, the traveling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reminded me of the beauty of embracing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unpredictability. Ezekiel, the storyteller, showed me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to shape our understanding of ourselves and the world.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the young bookish idealist, rekindled my own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 and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encounters, fleeting as they often were, were profound.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unexpected connection, tiny sparks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in the vastness of the open road, each one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 and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the face of isolation. They offered moments of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solitude, providing glimpses of empathy,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experience. They became vital pieces of the mosaic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slowly, surely, reshaping my perception of myself,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 around me. The road was still a road of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uncertainty, but it was no longer the lonely, isolating path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met weren't just strangers I encountered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way; they became threads in the tapestry of my journey.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for growth, mirrors reflecting aspects of myself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recognized, and companions who, in their unique ways,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navigate the complexities of the road, both literal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metaphorical. The interactions were brief, some lasting mere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stretching across days, but their impact was lasting.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each shared meal, each act of kindness, carved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 and the world. They reaffirmed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profound interconnectedness of humanity,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sprawling isolation of the American landscape. The road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stretch out before me, endless and unknown, but 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travelled it, not alone, but carrying with me the echoes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shared stories, and the comforting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on the loneliest of roads, human connection, however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 beacon of hope, illuminating the path forward.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escape, had become a tapestry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each encounter leaving an indelible mark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journey was far from over, but I travelled it now,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miles, but in the wealth of human experiences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along the way. The road had brought me face-to-face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best and worst that humanity has to offer, but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connections, the small acts of kindness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that fueled my resolve and reaffirmed my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human spirit, a resilience that mirrored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open road itself.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Betsy’s engine continued its steady beat,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against the ever-shifting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landscape. The encounters with Silas, Clara, Ezekiel,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had been pivotal, each a brushstroke in a portrait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itself. But the road, ever generous in its unpredictability,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offer unexpected connections, each one enriching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in ways I couldn’t have foreseen.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town in Missouri, I met a weathered bluesman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Isaiah. He wasn't playing in a smoky bar or on a bustling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corner; instead, he was perched on a rickety porch, his guitar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his feet, seemingly lost in contemplation. His guitar, a well-worn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bore the marks of countless nights spent pouring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into its strings. He had the kind of eyes that had seen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much, yet still held a flicker of something akin to hope.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for an audience; he was simply playing, the music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 like a melancholic whisper. He played a song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love, about the relentless passage of time, about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memory. The song itself was a story, a narrative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melodies and poignant lyrics that spoke of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acceptance. We talked for hours, sharing stories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waning afternoon sun. He spoke of his life on the road,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hardships, the fleeting connections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His music wasn't just entertainment; it was a catharsis,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the emotions that life inevitably throws our way.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art as a means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profound reminder of the universality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even amidst the vast differences of individual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a bustling roadside diner in Oklahoma City, I struck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woman named Martha. She was a retired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librarian, her fingers stained with the ink of countless books.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 insatiable thirst for knowledge and had a captivating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stories, weaving tales from her life and the many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read over the years. She was a walking repository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information, but more than that, she was a storyteller, crafting each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with precision and care. Her stories weren’t just words;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portals to other worlds, glimpses into diverse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She spoke of the power of stories to connect us,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bridges between cultures and backgrounds.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preserving stories, of sharing knowledge,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empathy and compassion. Her love for literature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simple act of reading; it was a passion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and shaped her personality. She saw in me a kindred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who, like herself, understood the power of stories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encounters continued. In a dusty town in New Mexico, I met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couple, Maria and Javier, who were travelling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 in their converted van. Their journey was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mine. They weren't escaping; they were seeking. They were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place to settle, a community to join, a life to build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youthful enthusiasm was infectious, their hopes for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unwavering. They shared their dreams with an openness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 that was both inspiring and endearing.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testament to the enduring power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amidst uncertainty and challenges, the human spirit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persevere. They taught me that it was 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uncertainty of the future with an open heart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achieving one's goals.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that it was possible to find solace, comfort,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presence of another person even when one is venturing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unknown. Their story mirrored my own journey in many ways.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stories and dreams. They brought with them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that sparked a renewed enthusiasm for the road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the route, in a quiet town in Colorado, I met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named Evelyn who had lived a life that spanned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decades and held a vast repository of experiences.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faced many challenges, but her spirit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unbroken, her enthusiasm for life undiminished. She sat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 every afternoon, watching the world go by, her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wisdom that could only come from a life well lived.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me stories of a life filled with love and loss, with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with joys and sorrows. Her story was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life isn't always easy, but that even amidst difficulties, there's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possibility of finding joy and meaning. She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invaluable lesson that we should embrace every moment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even the smallest of things. She spoke about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gratitude, the importance of cherishing life's journey.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served as a reminder that there is beauty to be found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hardship. Her perspective on life was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understanding of the many challenges that life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of these connections, however brief, left an indelible mark.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weren’t just encounters; they were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glimpses into the diverse tapestry of lives woven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common thread of the open road. These weren't just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meetings; they were essential parts of my evolving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quiet strength, Clara's resilient spirit, Ezekiel's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prowess, Sarah’s unwavering optimism, Isaiah’s soulful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Martha's intellectual curiosity, Maria and Javier’s youthful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Evelyn's acceptance of life's journey - each one was a lesson,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the puzzle that was helping me understand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was no longer just a path of escape;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connection, a tapestry of human interaction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journey in countless ways. The solitude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defining feature of my trip had given way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human existence,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kindness and compassion that could be found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most unlikely of places. The journey was still unfolding,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uncertainties, but it was now a journey shared,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warmth of human connection, a journey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continually revealing unexpected beauty and unexpected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a symbol of escape, had transformed into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experience, a journey of self-discovery made richer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 and the shared human experiences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along the way. The open road, once a path of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path of profound human connection, enriching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in ways I could never have imagined.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Texas Panhandle, beneath a sky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I met a woman named Rose. She wasn't young,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 roadmap of wrinkles etched by sun and wind, yet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spark of mischief that belied her years. She ran a roadside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diner, a humble establishment that served up more than just food;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up stories, whispered secrets, and the comforting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home-cooked meals. Rose's diner was a haven, a place where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could rest their bones and replenish their souls.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who passed through, their stories as familiar to her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menu she recited by heart. She listened with a patience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the saintly, offering a kind word, a warm smile,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strong coffee to those who needed it. She possessed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a deep understanding of the human condition, gleaned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years spent observing the ebb and flow of lives 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her tiny corner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her words a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of resilience and heartbreak. She spoke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life spent juggling the demands of motherhood, the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running a business, and the constant challenges of living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where opportunity often felt like a distant dream. She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a life of grand adventures, yet her journey was rich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profound experience. She spoke of the importance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the everyday moments, in the simple acts of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She taught me the value of perseverance,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enduring hardship, and the profound significance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Her perspective, grounded in the realities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fanfare, was a powerful counterpoint to my own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of the open road. It was a lesson in humility,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greatest adventures aren't always found in exotic locales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moments of everyday life. Her story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and a quiet affirmation of the simple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ordinary. Her kindness, her empathy, and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her community, were a lesson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acts of love.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west, in the shadow of the towering redwoods of California,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encountered a man named Samuel. He was a logger,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and strong, his eyes reflecting the wisdom of a life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close communion with nature. He was a man of few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spoke volumes. He lived in a small cabin nestled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forest, a life far removed from the hustle and bustle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civilization. He seemed to understand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attuned to its subtle shifts and changes. 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intimately, their stories etched into their rings, their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evident in their towering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with me his deep connection with the forest,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for the natural world that transcended mere appreciation.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interconnectedness of all things, the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ecosystem, and the vital role that humans play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He wasn't a philosopher or a scientist; he was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earth, his knowledge hard-won, born from years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in harmony with nature. He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living, the need to appreciate the simplicity of things,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power of silence. His way of life, so different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provided a new lens through which to view the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that true wealth isn't measured in material possessions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richness of one's connection with the natural world.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earth, a perspective woven into the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taught me the value of patience and observation.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his profound respect for nature, and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living things changed the way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myself, my place in the world, and my purpose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continuing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city of Seattle, a place starkly different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Samuel’s quiet solitude, I encountered Anya, a street artist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exploded with vibrant color and raw emotion. Her art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canvases; it was splashed across walls,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tapestries, and expressed in the captivating energy of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She was a whirlwind of energy, her spirit untamed,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boundless. Anya's art was a reflection of her own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visual manifestation of her struggles, her triumphs,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spirit. She spoke of the power of art to heal, to inspire,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connect people. Her art was a language unto itself, speaking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soul in ways that words often fail to express.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importance of expressing oneself authentically,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vulnerability, and of finding strength in one's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individuality. Her journey, a path paved with both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provided a powerful reminder of the beauty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vulnerability. She taught me that true art isn’t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technical skill; it's an expression of the soul, an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experiences and emotions. Her bold colors and unapologetic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 challenged my own notions of conformity and self-expression.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ability to find beauty and inspiration in the unexpected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 testament to her creative spirit, reinforced my own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uncertainty of my journey. Anya's art,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birthed it, reflected her dedication 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filled with color, passion and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journey continued, the people I met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encounters; they were teachers, guides, and companions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ongoing quest for self-discovery. Their wisdom,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unique perspectives—each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understanding of myself and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wasn't merely a physical path; it was a pathway to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forging my character, strengthening my resolve,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soul. The connections forged along the way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occurrences; they were deliberate lessons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evolving self. The unexpected connections, the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and the shared moments of human connection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in ways I could never have anticipated. The road,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escape, had transformed into a profound classroom,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found in unexpected encounters.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weren't confined to textbooks or lectures;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wind, shared over a cup of coffee, or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city wall. The open road wasn't just a journey;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 testament to the resilience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potential for growth. The journey was ongoing;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constant; the connections were indelible.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Stories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desert stretched before me, a seemingly endless expanse of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earth and shimmering heat haze. Days bled into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only by the shifting patterns of stars and the rhythmic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engine. Yet, even in this desolate landscape,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unexpectedly. Near a crumbling gas station,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life in the middle of nowhere, I met an old 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Silas. He sat on a rickety stool, meticulously repairing a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his calloused fingers moving with a practiced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his age. His weathered face, etched with the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sunrises and sunsets, held a quiet dignity. He didn't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initially, but his eyes, the color of faded denim, held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hinted at a life richly 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offered me water, cool and refreshing in the oppressive heat,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hesitant smile. Slowly, a story began to unravel,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his guitar strings. He spoke of his travels,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glamorous kind filled with exotic locales and thrilling adventures,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life spent crisscrossing the country, following the harvest,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music in dusty bars and roadside diners. His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yet deeply moving, telling tales of hard work, lost loves,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Each note spoke of resilience, of a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broken by hardship. He wasn't a virtuoso,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touched something deep within me, resonating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and quiet triumphs that accompanied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was a soundtrack to my solitude, filling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 a sense of human connection,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struggles and triumphs that come with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the road. He spoke of fleeting encounters, of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and silent empathy with fellow travelers,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offered and received in the most unexpected places.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community forged not by proximity but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collective understanding of the transient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highway. He carried within him a wisdom born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but from the accumulated experiences of a life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unpredictable currents of existence, a wisdom 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through the subtle nuances of his song, the worn leather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guitar, and the quiet strength of his presence. His story,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itself, was both harsh and beautiful,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quiet narrative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of the unexpected connections found in the most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north, in the heart of the Rocky Mountains,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campfire with a group of hikers. Their faces, flushed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 and excitement, were alight with the shared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 challenging ascent. Their stories were as varied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backgrounds: a college student escaping finals, a seasoned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adventurer seeking solitude, a family forging a lasting memory.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differences, a common thread wove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– a shared love of nature, a respect for its power,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beauty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late into the night, the crackling fire casting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their faces. We shared stories of our journeys,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the setbacks, the moments of exhilaration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quiet reflection. Their stories were not grand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simple tales of courage, perseverance,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stories that mirrored my own journey.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experiences created a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acquaintanceship, creating a sense of belonging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unexpected and deeply fulfilling. Their tales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nature, its ability to inspire, heal,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us to something larger than ourselves, something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vast and limitless as the mountain range surrounding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a night in the mountains had forged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differences between us, a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shared human experience of striving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town nestled in the Appalachian Mountains, I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a bluegrass festival. The air vibrated with the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rhythmic pulse of banjos, fiddles, and guitars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energy that drew me in. The music was infectious,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 way into the very fabric of the community, and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 that I met Sarah, a young woman whose passion for music was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radiant as her infectious smile. She played the fiddle with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intensity, her eyes closed, her spirit pouring forth into every note.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was one of resilience, of overcoming challenges to pursue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dreams. She had faced hardships, setbacks,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yet her passion never wavered. She spoke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heal, to inspire, to connect people. Her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importance of pursuing one’s passion,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She spoke of the community she'd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bluegrass scene, a group of like-minded individuals united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of music and their dedication to preserving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tradition. This community, she explained,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musicians, but a family bound by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and a common goal: the creation and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music. Her story, played out in the energetic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fiddle, was a celebration of perseverance, creativity,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power of music, its ability to inspire hope and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continued to unfold, each new encounter adding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layer to the rich tapestry of my journey.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stories became a kind of currency, a medium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understanding, empathy and even friendship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exchanged. These chance meetings, these unexpected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just moments of human interaction;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lessons in the resilience of the human spirit,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and the unexpected beauty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encounters. The road, once a symbol of escape,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depth and breadth of human experience,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the richness of unexpected connections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wisdom found in sharing stories on the open road.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became less about the destination and more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met along the way, the lessons learned,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and the indelible memories created. The road,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way, became a teacher, a guide, and a companion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self-discovery. The unexpected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moments, the stories whispered on the wind—these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treasures of my journey, the enduring legacy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Strengthening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desert’s harsh beauty gave way to the lush green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Appalachian foothills. The rhythm of the road, once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now faded into the background as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slower pace of life in a small mountain community. Silas’s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his quiet wisdom whispered on the desert wind,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mind: “It ain’t the miles you cover, son, it’s the miles 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share.” And share I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close-knit community, the bonds I'd formed, initially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the vast expanse of the highway, began to strengthen,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themselves into a rich tapestry of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Sarah, the fiery fiddler, became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her energy a beacon in the sometimes-lonely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We spent hours together, her fiddle singing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guitar, our music intertwining like the mountain trails we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hiked. She introduced me to the others in her bluegrass circle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musicians with eyes that held the wisdom of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younger players brimming with talent and 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welcomed me into their fold without hesitation,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 balm to my own lingering uncertainties.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their music but their stories, their struggles,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I listened to tales of broken dreams and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of the sacrifices made to chase a passion and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shared creativity. These weren't just stories;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human spirit’s resilience, its ability to persevere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adversity. We spent evenings huddled around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campfires, the flames dancing in our eyes, mirroring the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shared understanding that bound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an older gentleman named Jebediah,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weathered from years of working the land,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resonated deeply. He spoke of his youth, of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 to seek his fortune in the city, only to return years later,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humbled and wiser, to find solace in the quiet rhythm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mountains. His story was a mirror of my own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sometimes, the greatest discoveries are found not in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far-off lands, but within ourselves, in the places we least expect.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wisdom, delivered with a gentle smile and a twinkle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eye, filled a space in my heart I didn't even know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extended beyond just the music. When my engine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sputtered and died in a remote mountain pass, it was Sarah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Jebediah who came to my rescue, their knowledge of old engines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willingness to help exceeding any expectation.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towed my vehicle back to the town, their collective strength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powerful bonds we had already formed. The repair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itself became a shared project, a time filled with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conversation. The experience wasn't just about fixing a car;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strengthening our fellowship, reinforcing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we had each other's backs, no questions asked.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bonds we forged extended beyond the practical.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stories, and laughter, our collective spirit nourished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of life. The feeling of belonging,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blossomed into a reality. I found myself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helping with the annual harvest festival,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and songs, and receiving in return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 that I had not felt before. The open road,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escape, had unexpectedly led me to a place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community that embraced me, not as a stranger, but 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experiences forged a deep sense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listened to each other's stories, offering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when needed, and celebrating each other's triumphs.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that filled our gatherings was not just a byproduct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merriment but a symbol of the shared joys and struggles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us together. These were not superficial connections,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bonds of friendship and mutual respect, built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shared experiences and a shared love for the life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amidst the mountains.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under a sky ablaze with stars, we shared our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hopes, our dreams and regrets. It was in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honest and open sharing, that the bonds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 truly solidified. The shared experiences, the music, the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the quiet moments of reflection had created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that felt both sacred and deeply fulfilling. We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community; we were a family, bound together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ties of affection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these bonds wasn't just apparent in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 or celebration; it also shone through in the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A simple cup of coffee shared before dawn, a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offered during a busy harvest, or a shared glance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a silent understanding of unspoken sentiments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quiet affirmations that strengthened our bonds,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that we were connected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temporary gathering; it was the start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We created traditions, inside jokes, and shared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last a lifetime. We discovered that the strongest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forged not in grand gestures, but in the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support that mark our daily lives. The community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in the Appalachian mountains wasn’t merely a place;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home, a sanctuary where I felt accepted, valued, and loved.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journey continued, the bonds I had forged in this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became a constant source of strength and comfort.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I had a place to return to, a community that cared,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 the anxieties of the open road. The memories created,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made, and the lessons learned became the true treasures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journey, outshining any fleeting destination. The road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beckoned, but now it was not simply a path of escape;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that connected me to a network of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testament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the face of the vast and often-unpredictable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road and the community existed in harmony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self-discovery, fueled by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I had forged along the way.</w:t>
      </w:r>
    </w:p>
    <w:p>
      <w:pPr>
        <w:sectPr>
          <w:pgSz w:w="8000" w:h="12000"/>
          <w:pgMar w:top="296" w:right="65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Belonging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mountain air, scented with pine and damp earth,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now, less like the fleeting embrace of a passing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welcoming hug. The rhythm of my life,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by the relentless pulse of the highway, had slowed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tempo of the mountain stream that chuckled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valley. The uncertainty that had been my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road began to recede, replaced by a quiet confidence,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grounding I hadn't known was possible. This wasn't just a stop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journey; it was a haven, a place where I felt…seen.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the shared music, the laughter around the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campfires, or the practical help offered in times of need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this profound sense of belonging. It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something woven into the fabric of our daily interactions,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silences as comfortable as the shared stories.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Sarah would leave a steaming mug of coffee on my porch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dawn, knowing I’d be up early to write, the way Jebediah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share his homegrown tomatoes, bursting with summer's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sweetness, or the way the younger musicians would seek my advice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tricky chord progression, their trust a quiet compliment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skills.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community wasn't a utopian fantasy; they had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disagreements, their moments of frustration, their internal conflicts.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moments of friction, there was an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mutual respect, a shared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didn't negate the bonds that held them together.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enduring relationships, built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trust, empathy, and shared experiences.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and neither was I, yet here, within the embrace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people, I found a perfection of a different kind.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belonging wasn't passive; it was actively cultivated,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plant nurtured by the daily acts of kindness,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and the mutual celebrations. It was in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the helping hands offered without hesitation,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meals where stories were exchanged like precious heirlooms,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down the wisdom and experiences of generations.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entity that demanded participation, requiring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contribute as much as I received. And in that reciprocity,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sense of purpose, a feeling of being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valued, a sense of contributing to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by the fire with Sarah,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confessing my reluctance to fully embrace this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nagging fear that it was temporary, that the road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call me back to the life of solitude I had once craved.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face illuminated by the flickering flames, simply smiled.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road doesn't end here," she said, her voice soft yet firm, "it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bends. And sometimes, the most beautiful vistas are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turns." Her words resonated deeply, not as a dismissal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but as an affirmation of my present and a hopeful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outlook for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"home" shifted for me during this period.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physical location, a house with four walls and a roof,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feeling, a state of being. It was the warmth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comfort of shared silence, the security of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 place, a people, who understood me, who accepted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Home was no longer a destination but a state of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belonging fostered by the enduring bonds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intricate dance between solitude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vital necessity of both in a life fully lived.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open road had been essential for self-discovery,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the layers of expectation and conformity, for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voice within. But that voice, once found,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to resonate with others, to find its harmony within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chorus. The road had led me to this community, to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not as an end point, but as a vital stage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music became more than just a pastime;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means of communication that transcended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emotions, experiences, and aspirations with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 that words often failed to capture. Each note played, each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sung, was a testament to the strength of our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shared joys and sorrows, our hopes and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wove themselves into the fabric of our lives, binding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together in a tapestry of shared experiences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extended beyond the realm of music.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resilience of the human spirit, the power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empathy and understanding. I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community, the strength found in shared burdens,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joy derived from shared accomplishments. These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confined to the classroom or the textbook;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very soul of the community, lived and breathed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every interaction, every shared meal, every song 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the crackling campfire.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community wasn’t just a geographical location;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microcosm of humanity,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reflection of the universal longing for belonging.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embrace, I discovered that belonging isn’t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conforming to a pre-defined mold but about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about being accepted for who you are, flaws and all.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a place where your voice could be heard,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 valued, your spirit nurtured.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wasn't static; it was dynamic,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strengthening, deepening with each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kindness, each shared moment of laughter or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It was a journey in itself,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discovery,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road, once a symbol of escape, had become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 to a deeper understanding of myself and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I made in that mountain community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 of my journey, outshining any fleeting destination.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forged, the lessons learned, and the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transformed my perception of home, of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very meaning of life itself. The highway still beckoned,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it was not simply a path of escape; it was a thread connecting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 network of support and understanding,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human connection in the face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journey. And that, I realized, was the greatest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 of all. The road, the mountains, and the people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were not simply parts of my journey;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it, woven together into a rich tapestry of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that continued to unfold with each passing mile,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smile, each chord struck, and each beat of my own restless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deep within my soul, that I was no longer alone.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place, my people, my home, not in a single destination,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bonds of community and the ever-unfolding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on the road.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and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 in the mountain community was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frenetic pulse of the highway. Days unfolded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shared experiences, each thread adding 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belonging. Mornings began with the aroma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freshly brewed coffee, the sounds of banjos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fiddles weaving through the crisp air. Evenings found us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crackling fires, sharing stories that stretched back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stories of resilience, hardship,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music that bound us together; it was the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 shared burdens,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with living side-by-side, sharing the same sky,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sunsets, the same challenges. There was Jedidiah, his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from years of working the land, always ready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and a hearty laugh. He taught me the art of grafting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 trees, patiently explaining the intricacies of each cut,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timing and technique. His knowledge,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was a treasure,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wisdom of the land and its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Sarah, a woman whose spirit burned as brightly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in her hearth. Her songs, filled with stories of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echoed the very essence of our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taught me the importance of storytelling, of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music to express the unsaid, to give voice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often lingered unspoken. Her wisdom, borne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trials and triumphs, was a beacon guiding me toward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musicians, eager to learn and share,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vibrancy and energy that rejuvenated my own passion for music.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together, dissecting chord progressions,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rhythms, creating new melodies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inspiration of our experiences. Their youthful enthusiasm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infectious, reminding me of the joy of creation,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and the beauty of shared expression.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disagreements, of course. Differences of opinion, clashes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personalities, moments of friction. But these were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deep-seated respect, a shared understanding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recognition that our individual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the overall tapestry of our community.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far from tearing us apart, actually strengthened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that held us together, forging a deeper appreciation for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another's perspectives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celebrated together, too. Harvest festivals, birthdays, the arrival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first snow, each occasion marked by music, laughter,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meals. These celebrations weren’t merely festivities;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rituals, reaffirming our connection, strengthening our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renewing our commitment to this shared life. They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joy overflowed, a collective expression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and simplicity of our chosen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quiet moments too, moments of shared silence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as the shared laughter. Sitting by the fire, gazing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each of us lost in our own thoughts, yet united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this extraordinary place. In these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was more powerful than any spoken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communion of souls bound together by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community offered more than just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sustenance; it nourished my soul. It provided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belonging that I had never experienced before.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strength I didn't know I possessed, a resilience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shared experiences. I learned to rely on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their support, to contribute my own talents and strengths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good.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"home" underwent a fundamental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a physical structure, a place defined by four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roof, but rather a state of being, a feeling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the warmth of shared laughter,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silence, the security of knowing that I was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understood, accepted, and valued me, flaws and all.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belonging wasn't passive; it was actively cultivated.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participation, requiring me to contribute as much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received. In that reciprocity, I found a profound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needed and valued, a contribution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myself. The sense of belonging permeated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from the mundane tasks of daily living to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moments of shared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 vital interplay between solitude and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open road had been crucial for self-discovery,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the layers of societal expectations and conformity.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allowed me to find my voice, to discover my authentic self.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voice, once found, needed to resonate with others, to find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within a larger chorus. The road had led me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 this newfound home, not as an endpoint,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stepping stone on my ongoing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still called to me, its siren song a constant whisper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ear. But now, it wasn't a call to escape, but a thread connecting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network of support and understanding. The highway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freedom, but it was a freedom tempered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realization that true independence often lies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connections to others.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I knew, with a certainty that settled deep within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no longer alone. I had found my place, my people,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not in a specific geographical location, but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community, in the shared experiences that shaped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and in the ever-unfolding narrative of life itself. The road,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and the people I encountered weren't just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they were the very essence of it, woven together into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experience, a story that continued to unfold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mile, each shared smile, each chord struck, and each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restless heart. The journey continued, and I knew,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certainty, that I was home.</w:t>
      </w:r>
    </w:p>
    <w:p>
      <w:pPr>
        <w:sectPr>
          <w:pgSz w:w="8000" w:h="12000"/>
          <w:pgMar w:top="428" w:right="65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Feeling of Acceptance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thin and crisp at this altitude, held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than the open road ever could. Out on the highway,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broken only by the hum of the engine and the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wind. Here, in the heart of the mountains, the quiet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richer, a silence woven with the sounds of nature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the rustling of leaves, the distant howl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coyote. It was a silence that invited introspection, that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 road to settle, to be processed, to be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this quietude, I understood something profound. I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tolerated here; I was truly accepted. It wasn't a passive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mere tolerance of my presence. It was an active embrace,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that went beyond the superficial. They saw me,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musician passing through, but as a person, with my flaws,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quirks, my vulnerabilities, and my strengths. This was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didn't demand conformity; it celebrated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shared meals, the simple act of breaking bread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that I felt the true depth of this acceptance.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meals; they were rituals, expressions of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belonging. The food itself, simple fare grown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mountain soil, tasted richer, more flavorful here than it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before. It wasn't just the taste; it was the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and stories that seasoned each bite.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Jedidiah, his face etched with the wisdom of generations,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his ancestors, of their struggles and their triumphs,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in the face of hardship. He spoke of the land,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bounty and its unforgiving nature, with a reverence that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deep-rooted connection. He didn't judge my past; he saw it 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who I was, a journey that had led me to this place.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 me as I was, a fellow traveler on life's winding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songs, imbued with both sorrow and joy,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experiences. Her voice, weathered by time and hardship,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 that transcended mere melody. Her words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lyrics; they were reflections of the shared human experience,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understood by all who have ever felt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or the warmth of love. In her acceptance, I found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my own struggles, but also the strength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musicians, with their youthful enthusiasm, didn’t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as some seasoned artist to be idolized, but as a fellow musician,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 to collaborate with. They challenged me, pushed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comfort zones, and in doing so, helped me discover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within my own creativity. Their acceptance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conforming to their expectations; it was about valuing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our collective musical tapestry. They saw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not as limitations, but as a source of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I found wasn't just about individual interactions;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woven into the fabric of the community itself.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 to repair a damaged roof, the shared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 the crops, the communal singing during celebrations.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small acts of kindness, the unspoken gestures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spoke volumes about the interconnectedness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superficial acceptance, a polite nod to my presence.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deep, profound understanding, a recognition of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regardless of my past choices or my perceived imperfections.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feeling that permeated every fiber of my being, a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into my bones and filled my heart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I had never known before. It transcended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words, a feeling that resonated on a level far deeper than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acceptance challenged my ingrained beliefs about self-worth.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defined myself by my perceived failures,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made, the dreams I had abandoned. I had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these burdens, believing them to be an intrinsic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 inescapable reality. But here, in the heart of the mountains,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burdens began to feel lighter, less weighty.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deny the past; they simply acknowledged it as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story, a story that didn't end there, a story that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I found was not just about forgiving my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it, integrating it, and ultimately,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 allowed me to see myself not as a collection of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as a whole person, flawed yet resilient,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I had carried the weight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define me, to limit my potential. But here, this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lifted, replaced by a sense of possibility, of hope, of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brimming with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acceptance isn't about erasing the past;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entirety of who you are – the good, the bad,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ugly. It's about finding a community that values you, not in spite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flaws, but because of them. It's about finding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can be truly authentic, where you can shed the masks 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worn for so long and simply be yourself.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had taught me many things, but it was in this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community that I learned the true meaning of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something I could earn or achieve; it was a gift,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precious gift offered freely by people who saw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facade, who saw the essence of who I was, and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 me with open arms. It was a feeling of being seen,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for who I was, not who I pretended to be. It was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not just to a place, but to a community of souls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by a shared understanding, a shared humanity,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music, of life, and of the simple beauty of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 a foundation, a bedrock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new life, a life free from the weight of self-doubt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past mistakes. It was a life built on the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understanding, and mutual respect. It was a life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unique contributions were valued, where my voice was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where my spirit was nourished.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feeling of acceptance was a profound revelation,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in my life's journey. It wasn't just about finding a place to live;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a place to belong, a place where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without fear of judgment, without the need to hide,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 of pretending. It was a profound and liberating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power of community,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effect of truly being seen and accepted for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still called to me, its siren song a constant whisper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but now, it held a different meaning. It was no longer a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a path to connect, to share, to build upon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acceptance I had discovered in this mountain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open road had led me to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not defined by four walls and a roof, but by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friendship, by the shared experiences that shaped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and by the unwavering acceptance that nourished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and I knew, with a certainty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being, that I was truly, deeply, and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 road was still out there, beckoning, promising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but now I knew I carried this home, this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me, wherever I went.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 and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were often spent gathered around a crackling 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casting dancing shadows on the weathered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companions. The air filled with the aroma of woodsmoke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roasting corn, a scent that somehow felt ancient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 tangible link to generations past.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gatherings; they were ceremonies, rituals of sharing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woven from the threads of laughter, stories, and songs.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Jedidiah, with his calloused hands and eyes that held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mountains, would often begin the storytelling. His tales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epics, woven from the fabric of mountain lore, family history,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lessons of a life lived close to the earth.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grandfather, a man who'd carved a life out of these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slopes, who'd faced blizzards and droughts, and yet,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way to persevere. He spoke of the land itself,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to be exploited, but as a living entity, worthy of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reverence. He’d describe the subtle shifts in the weather,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wind, the silent wisdom of the ancient trees,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depth of understanding that only a lifetime of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could provide. His stories weren't just tales;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whispered secrets of survival and resilience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voice as warm and rich as the soil that nourished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would chime in with her own memories, her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Jedidiah’s narratives. Her melodies were folk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ballads, imbued with a bittersweet melancholy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They spoke of loss and longing, of love and heartbreak,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spirit's capacity to endure. Her songs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personal experiences; they were universal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of triumph and despair, woven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community's collective consciousness. Each note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 weight of a thousand untold stories, a shared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musicians, their energy as boundless as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streams, added their own vibrant contributions to the evening's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tapestry. They played lively jigs and reels, their music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with infectious energy, their laughter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wisdom of the elders. They challenged me, inviting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collaborate, to contribute my own songs and stories to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narrative. Their acceptance wasn't about conformity;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celebrating diversity, about recognizing the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each of us brought to the circle. They were open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my experiences, just as I was eager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theirs. Their music transcended generations, a bridge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present, 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we gathered to celebrate the harvest. The tables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groaned under the weight of freshly picked fruits and vegetables,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alive with the scent of freshly baked bread.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jokes, and songs, our laughter echoing through the valley.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celebration not just of the harvest, but of community,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that held us together. The simple act of sharing a meal,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bread together, became a profound ritual,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our collective unity. There was a sense of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contributing to the shared effort, in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individual played a vital role in the collective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shared meals and musical gatherings, there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intimate moments that deepened our connections.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offered during a difficult task, a shared glance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during a quiet moment, a whispered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a time of struggle – these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support spoke volumes about the strength and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itself fostered a shared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We worked together to repair the roof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hall, our collective efforts transforming a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into a shared victory. We toiled side-by-side in the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 the bounty of the land, our physical labor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mutual respect and interdependence. These shared tasks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chores; they were bonding experiences,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one another, to build trust, and to forge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extended beyond the tangible.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vulnerabilities, and dreams. We opened our hearts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acknowledging our imperfections, celebrating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and finding solace in the knowledge that we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our struggles. We created a space where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were not only welcomed but encouraged,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became a source of strength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embrace wasn't a passive acceptance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 was an active participation in my life, a welcoming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tolerance. They saw me, truly saw me,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visitor, but as a member of the community, a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on life's winding road. It was a recognition of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 confirmation of my belonging, independent of my past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perceived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generation shared their wisdom, not as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authority, but as offerings of experience, helping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 with grace and understanding.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challenged my perspectives, encouraging me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evolve, reminding me of the boundless possibilities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Together, we created a vibrant tapestry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rich and diverse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tears, resilience,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come seeking refuge from the loneliness of the open road,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internal turmoil that had plagued me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had stumbled upon something far more profound: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a feeling of genuine connection,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my flaws and celebrated my strengths. The highway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this haven, this sanctuary where my past didn't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where my unique contribution was valued, and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finally found its home.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 weren't just a physical landscape;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journey of self-discovery. The harsh terrain,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weather, the challenges faced – all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 I had waged within myself. But here,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I found the strength to overcome those battles,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complexities of my own being, and to build a life based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authenticity, connection, and love. The road had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independence, and self-reliance, but it was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I learned the true meaning of belonging.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would always call, promising new adventures, but now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 this newfound home within me, wherever the road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lead. This acceptance, this sense of belonging, was a gift, a treasure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precious than any material possession.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I would build my future, a future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compassion, understanding, and the enduring strength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journey continued, but it was a journey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with a renewed sense of purpose,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and a deep-seated understanding that true home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but a feeling, a connection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the unwavering warmth of genuine acceptance.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realization dawned slowly, like the sun rising over a mist-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valley. It wasn't a sudden epiphany,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a quiet understanding that settled deep within my bones.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with its endless horizons and fleeting encounters,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taught me much about resilience, independence,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freedom of self-reliance. But it also revealed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truth: the human heart craves connection.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stark beauty of the untamed wilderness,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exhilarating and isolating. There's a loneliness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journey, a silent hum of solitude that eventually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roar. It's a solitude that can be creatively nourishing,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inspiration, but it's not a sustainable state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previous life, the one I'd left behind in the dust of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had been a tapestry woven from expectations and obligations.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life meticulously planned, a life dictated by societal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predetermined paths. Yet, despite its seeming order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predictability, it was deeply lacking in something essential: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relationships I’d cultivated, though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superficially strong, lacked the depth and authenticity I craved.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built on shared responsibilities, social conventions,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scaffolding of polite conversation, rather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bonds of shared experiences and mutual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in its unpredictable nature, had forced me to confront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lack. Initially, I embraced the solitude, relishing the freedom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I reveled in the anonymity of the open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reinvent myself with each sunrise. But as the 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accumulated, as the landscapes blurred into a montage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impressions, the loneliness began to gnaw at my soul.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people that weighed upon me, but the absence of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lack of shared vulnerability,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a sea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encounters along the way, the brief interactions with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travelers, served only as fleeting reminders of the profound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yearned for. They were glimpses into other lives,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but they lacked the permanence, the depth, the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quench the thirst of my soul. These encounters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shooting stars, brief flares of light against the vast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feeling even more isolated in the aftermath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valley, the unexpected haven nestled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mountains. And with it came the community,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diverse threads of individual experiences,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together by shared experiences, mutual respect,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human connection. It was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defined by bloodlines or geographical proximity but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desire for connection, a longing for belonging.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people I met on the road; they were fellow travelers,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on a shared journey, bound not by fate but by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 to embrace vulnerability and foster authentic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embraced me, not for what I was, or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but for who I was becoming. It was an acceptance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judgment and expectation, a warmth that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shared laughter, the collaborative labor, and the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of our musical gatherings. It wasn't about conformity;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inclusivity, celebrating the unique contributions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It was a space where differences were not only tolerated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celebrated, where authenticity and vulnerability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but rather, the very foundation of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from the elders, their wisdom not delivered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but as gentle guidance, their lives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perseverance, and the enduring power of love.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patience, the value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the beauty of simplicity, and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the earth’s rhythms. Their stories,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provided a sense of history, continuity,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enriching my understanding of life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experiences.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younger generation challenged my assumptions, questioned my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beliefs, and broadened my perspective. Their energy was infectious,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idealism inspiring, and their unbridled enthusiasm for life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cynicism and despair. Their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community, in the potential for positive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spark of hope within me, a renewed belief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good. They taught me the importance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the value of risk-taking, and the beauty of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tasks, the labor in the fields, the collaborative repairs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hall, strengthened the bonds between us. The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exertion, the shared triumphs and occasional setbacks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unity, a shared purpose that extended beyond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These were not merely chores; they were rituals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opportunities to build trust, and foster camaraderie.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itself became a metaphor for life’s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that required both individual contributions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evenings, filled with music, laughter, and stories, weaved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shared experiences. Each song, each tale, each joke,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just personal experiences, but a collective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consciousness. The melodies themselves became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heart, transcending words, and creating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extended beyond the confines of 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The stories shared, the laughter that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valley, the moments of silence shared in contemplation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created an intricate web of connection,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just the grand gestures, the communal celebrations,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fostered connection. It was the quiet moments, the subtle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 shared glances of understanding,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of encouragement, that strengthened the bonds between us.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small, seemingly insignificant gestures were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mutual care, of genuine concern, of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It was in these everyday acts of compassion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community revealed itself. It was the fabric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these threads of kindness that created the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life.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continued, yet it was fundamentally transformed.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a symbol of solitary freedom, became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profound connection. The landscapes, once viewed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detachment, were now seen through the prism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open road continued to call, promising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new horizons. But I no longer felt the same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I had found something far more valuable,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fulfilling: a deep-seated sense of belonging,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a home within a community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me not for who I was, but for who I was becoming.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continues; the journey continues. But now I travel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and of the human spirit’s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profound solitude and profoundly fulfilling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this, I realised, is the true essence of finding home.</w:t>
      </w:r>
    </w:p>
    <w:p>
      <w:pPr>
        <w:sectPr>
          <w:pgSz w:w="8000" w:h="12000"/>
          <w:pgMar w:top="296" w:right="8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Saying Goodbye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air hung crisp and cool, carrying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A thin layer of frost clung to the grass, sparkling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tiny diamonds under the rising sun. It was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a quintessential autumnal scene painted across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 heavy weight settled in my chest. Today was the day.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would leave.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valley wasn’t a decision made lightly. It wasn't a 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 born of restlessness, but a carefully considered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farewell to a place that had become deeply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being. The community had become my haven,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I’d found solace, acceptance, and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Saying goodbye felt akin to severing a vital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with Elias, the elder who’d first welcomed me,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face etched with the wisdom of a lifetime spent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mountains. We sat on his porch, the morning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warming our faces, the silence between us comfortable,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understanding. He handed me a small, hand-carved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bird, its wings outstretched in perpetual flight. "Take this,"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said, his voice raspy but kind, "a reminder of your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freedom you’ve found." The simple gesture,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flowery pronouncements, held a depth of emotion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speechless. His eyes, though clouded by age, held a sparkle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blessing for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 goodbye to Sarah was a different kind of pain. Sarah,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fiery spirit and infectious laugh, had become a sister,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a kindred spirit. We spent hours that day, walking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riverbank, sharing memories and laughter, interspersed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silences. She didn't try to dissuade me,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restless spirit within me, the need for continued exploration.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gifted me a worn leather-bound journal,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flowers and handwritten poems, each page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experiences. "Write your story," she said, her voice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emotion, "let your journey continue, even when you're far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away." The gift was a profound understanding, a silent promise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 connected across the miles.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farewells to the younger generation were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energy, a vibrant blend of youthful enthusiasm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acceptance. We gathered by the community bonfire,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dancing in the twilight, casting long shadows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writhed like restless spirits. We sang songs, shared stories,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 until our sides ached, but the underlying current of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palpable. They presented me with a small, intricately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depicting the valley’s landscape, a tangible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the collective experiences,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Their hugs were fierce, their goodbyes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heartfelt, their faces a mixture of excitement for my future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at my departure. They understood the journey’s call,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they wished it didn't mean parting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goodbye felt like peeling away a layer of my skin,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a sharp pang of loss. There was Martha, the baker,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smile and even warmer bread, whose daily loaves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not just my body, but my soul. There was Ben,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carpenter, whose skilled hands had repaired the community hall,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a steady anchor of calm. There was old Mrs. Gable,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garden overflowed with vibrant blooms, each flower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enduring love for life, and whose stories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 valley's history. Each individual encounter,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laugh, each quiet moment of companionship, left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my heart, a poignant reminder of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formed, the connections forged, the community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goodbye was to the valley itself. I stood at the highest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overlooking the expanse of rolling hills, the river snaking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heart of it all, the mountains standing sentinel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distance. The sun dipped below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orange, vibrant crimson, and soft lavender.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breathtaking, a fitting finale to my time there. It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landscape; it was a canvas upon which the story of my life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painted, a testament to resilience, to connection,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spirit to find solace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discover home in the most unexpected of places.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drove away, the valley shrinking in my rearview mirror,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feel regret. I felt gratitude. Gratitude for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the unexpected community, the profound connections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forged. The road stretched before me, endless and unknown,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felt daunting. It felt like a continuation of the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enriched by the experiences shared,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memories made. The loneliness that had once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a quiet confidence, a deep-seated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resilience, and an unwavering belief in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was a teacher. It had taught me self-reliance,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and the intoxicating freedom of self-discovery.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revealed the profound truth that human beings are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creatures, that the deepest forms of happiness are found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isolation, but in the embrace of community, in the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in the forging of authentic connections.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still called, and I would answer. But now,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wouldn't be merely a flight from the past, a solitary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unknown. It would be a pilgrimage, a continued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world, enriched by the memories of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connections made,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I’d created along the way now held a deeper resonance,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experiences of the valley, the echoes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poignant notes of farewells, the triumphant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newfound connection. Each song would be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reflection of the transformation,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a silent ode 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shown me the true meaning of home.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through the night, under a sky ablaze with stars, I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melody, a tune born from the experience, a song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farewell, and of the hope for new beginnings.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tires on the highway beat a steady rhythm against the silent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engine, a comforting counterpoint to the bittersweet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 The road unwound before me, stretching towards an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future, yet I felt a sense of peace,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confidence. The journey continued, and I was ready.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blurred into a hypnotic montage of lights and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thoughts remained focused on the faces of those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behind. I saw Elias's kind eyes, Sarah's infectious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youthful exuberance of the younger generation, Martha's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Ben's quiet strength, and Mrs. Gable's gentle wisdom.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precious jewel, adding sparkle and depth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life. I knew, with an unshakeable certainty,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connections, though geographically distant, would remain.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bonds forged in the heart of the valley were unbreakable.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endure, etched into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uncertain, filled with the promise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the inevitable challenges of life on the open road.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no longer feared the unknown. The valley had gifted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newfound understanding of my own strength,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belief in the power of human connection.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would sustain me on whatever paths lay ahead.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begun. The road called, and I would answer,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valley, the warmth of its people, and the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of their love within my heart. The song of the road,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lament, had become a rich symphony of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and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 for the journey to come.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casting long shadows that danced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dashboard. The landscape outside my window shifted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the valley to a vast, unfolding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 and rolling hills. Each mile marker felt like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resolve, yet a profound loneliness began to creep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a subtle dissonance against the exhilaration of the open road.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familiar ache, one I’d known for years, but now it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weight, a deeper resonance, as if the echoes of farewells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lingered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once my sanctuary, was now a receding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image in my rearview mirror. The faces of those I'd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their smiles and laughter, were etched in my mind,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absence was keenly felt. It was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human connection, the inherent impermanence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things. And in that realization, a strange sense of peace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settle.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resignation, not a surrender to the inevitable.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An acceptance that change, like the turning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is the constant rhythm of life, the pulse that beats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existence. The valley, my home, my haven, was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completed. A beautifully written chapter, rich with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and connections forged. But it was a chapter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reached its natural end, its pages turned, its story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born in a single epiphany,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gradual unfolding, a subtle shift in perspective.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the solitary stretches of highway, the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that the truth began to dawn: life is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connection, but some threads are meant to be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tightly, intertwined, while others are woven loosely,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unraveled gently as the seasons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forged in the valley hadn’t vanished; they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in a different form, transformed by distance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by memory. The bonds formed were deeper than</w:t>
      </w:r>
    </w:p>
    <w:p>
      <w:pPr>
        <w:sectPr>
          <w:pgSz w:w="8000" w:h="12000"/>
          <w:pgMar w:top="442" w:right="71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proximity, more profound than shared meals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They were etched into the fabric of my soul,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story of my life. The essence of those relationships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current beneath the surface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wasn’t a denial of my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the longing, the bittersweet ache of separation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real, raw, and authentic. They were part of the process,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journey. But instead of resisting these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them to flow, to wash over me, without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or define me. I learned to acknowledge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sadness, understanding that it was a 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love shared, a measure of the richness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melted into weeks, the miles accumulating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wheels of my vehicle, I found myself observing other travelers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road. Their faces, weathered by the sun and etched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reflected a spectrum of human emotions. I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determination, hope, and despair, a microcosm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reflected in the endless stretch of asphalt. They too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journeys, their own pilgrimages through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each individual a story waiting to be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shared experience, in that unspoken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travelers, I found a different kind of solace.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our shared humanity, an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nature of our journeys. We were all on the road, traveling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individual paths, navigating our own landscapes, forging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stories, sometimes alone, sometimes together, but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by the shared rhythm of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reflected this evolving understanding.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just expressions of personal struggles but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human experiences. They were anthems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elegies of loss, and odes to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struck, each note played, resonated with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the understanding that endings are also beginnings,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farewells are merely transitions to new encounters, that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goodbye is a prelude to a new hello.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endlessly ahead, a ribbon of asphalt unwinding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horizon, a symbol of the unknown, the uncertain,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possibilities that lay ahead. And with each passing mile,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the unknown waned, replaced by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self-reliance and an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navigate whatever challenges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was a chapter closed, a story complete, but the book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continued. The road, my endless canvas, offered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new narrative waiting to be written.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wasn’t a passive resignation; it was an active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 leap of faith into the boundless expanse of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It was an acknowledgment of the constant flux,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movement that defines our existence. The valley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haven, a sanctuary, a profound sense of belonging.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in its own way, offered something equally profound: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growth, for self-discovery, for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play my music, sharing my stories, singing my songs.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 became a communion, a sharing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invitation for others to share their own.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disparate souls on the road, uniting us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transcending geographical boundaries,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transient nature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continued its endless path, and I continued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memories, the echoes of laughter,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farewells, and the quiet strength of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once a lonely highway, had become a tapestry of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on which the story of my life continued to unfold,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testament to the human spirit’s capacity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profound, if sometimes temporary,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itself was the destination, an ongoing odyssey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 exploration of the ever-changing landscapes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heart, and an acceptance that change, while bittersweet,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life. The music played on, reflecting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road, the pulse of life, the constant symphony of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rearview mirror showed only the fading dust of the valley,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sepia-toned memory quickly swallowed by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plains. The air, once thick with the scent of familiar woodsmoke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earth, now carried the tang of open space, a wild,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aroma that mirrored the shift in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There was a lightness, a newfound buoyancy in my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I navigated the endless ribbon of highway. It wasn't a denial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sadness, the loss, the ache of leaving behind a life 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in my being. The sadness remained, a low hum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a constant companion, but it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paralyze. It was a shadow, yes, but not a cage.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surprising companion, began to emerge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emotions. Gratitude for the years spent in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love shared, for the laughter, the tears, the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the quiet moments of profound connection. Each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pain, now held a different hue, softened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burnished by time. The valley wasn't simply a place I'd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behind; it was a place woven into the very fabric of who I 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my identity, a foundation upon which I could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new life, a new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unwound beneath my wheels, each one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courage, the resilience, the stubborn refusal to let fear dictate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path. I found myself singing along to old songs, my voice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slightly off-key, but filled with a newfound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lyrics, once just words on a page,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personal truth, a profound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swelled within me. The music, once a solitary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experience, a way to process the upheaval,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sense of the chaos, to find solace in the shared journey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a revelation. Under the vast expanse of the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the immensity of the universe dwarfed my own anxieties,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petty concerns. I felt small, insignificant, yet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something larger than myself, to a cosmic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that transcended the boundaries of personal loss and gain.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filled with the deafening roar of self-doubt,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quiet stillness, a peaceful acceptance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collect stories along the way, snippets of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 in roadside diners, tales exchanged with fellow travelers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gas stations, accounts of lives lived, dreams pursued,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Each story was a reflection of my own,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 in my journey, that the human experience,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contradictions, was a shared journey, an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triumphs and defeats, joys and sorrows. These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understanding, deepened my empathy, and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perspective beyond the confines of my own personal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parked on a hill overlooking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ocean. The sunset painted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deep violet, casting long, dramatic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It was a breathtaking spectacle, a stunning display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artistry, and in that moment, I felt a sense of profound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peace of resignation, the quiet acceptance of defeat.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peace of understanding, the quiet confidence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knowing that even in the face of uncertainty,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of life, beauty and grace prevail.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change wasn't a passive surrender to the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It was an active engagement, a conscious choice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to navigate the challenges with courage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road, once a symbol of escape, now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growth, a catalyst for transformation,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Each challenge, each obstacle,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for learning, for strengthening, for evolving.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new songs, songs that reflected the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had experienced. The melodies were brighter,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more hopeful, the rhythms more confident. The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transformation I was undergoing,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to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growth, for finding beauty even in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experience. These were songs of gratitude, songs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of hope, songs that echoed the vastness of the open road,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possibilities that lay ahead.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more intently to the quiet voice within,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intuition, to the gentle guidance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compass. I learned to trust the process, to embrace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courage and grace, to allow the road to unfold its mysteries,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the music to pour forth from its source, to allow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to write itself. The journey, once a quest for escape,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pilgrimage of self-discovery, a path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growth, an ongoing unfolding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was long, the journey arduous, but the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my ability to navigate whatever lay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me onward. The valley's memories, once a source of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became a comforting presence, a reminder of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carried within my heart, a foundation for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unfolding before me. The pain, the sadness, the loss,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but they no longer defined me.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story, interwoven with the threads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highway, once a symbol of my escape from the past,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endless possibilities of the future. Each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heralded a new beginning, each sunset a reflection on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music, ever present, served as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a chronicle, a testament to the beauty and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the triumphs, the ongoing journey of life.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my journey, the road stretching infinitely before 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destination wasn't a place, but rather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growth, self-discovery, and unwavering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was a chapter closed, but the book of life remained open,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waiting to be filled with the continuing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sectPr>
          <w:pgSz w:w="8000" w:h="12000"/>
          <w:pgMar w:top="296" w:right="66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Cherishing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stretched before me, a canvas of ochre and burnt sienna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sky the color of bleached bone. The air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heat, blurring the horizon, much like the hazy edges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 carried. I wasn't running from the past anymore;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it, integrating it into the very fabric of my being. Each 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meditation, a slow, deliberate unwinding of the past,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examination of its threads, some coarse and rough,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and fine, all woven together to create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once a prison of expectation and routine,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mind's eye as a vibrant, three-dimensional landscape.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porch swing where I spent countless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evenings, the scent of honeysuckle heavy in the air.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playing in the creek behind the house,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shrieks echoing through the tall trees. I saw the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their expressions etched with both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their stories interwoven with mine, creating a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narrative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leaving, the aching void left behind,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It wasn’t erased, not by a long shot. It was a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one that was slowly losing its power. The grief,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now felt like a heavy cloak, worn but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sense of somber comfort. It was a reminder of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love I had known, the intensity of the connections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forged. It was a testament to the life I had lived, a life rich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both joyous and heartbreaking.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old oak tree at the edge of the meadow,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branches reaching towards the heavens like supplicating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arms. Under its shade, I’d spent countless hours lost in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doubts and fears, searching for answers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me. Now, the oak tree stood as a symbol of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presence a testament to the enduring power of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to my own capacity for enduring hardship.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my loved ones flickered through my memory.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grandmother, with her kind eyes and gentle smile, her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roughened by years of work, her stories whispering tales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simpler time. My father, his gruff exterior concealing a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his unwavering support a silent anchor during stormy seas.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friends, their laughter echoing in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their camaraderie a bond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Each memory, once a source of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warmth, a comforting glow. They weren't just memories;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lessons, guideposts, reminders of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letting go wasn't about forgetting.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accepting, acknowledging, and integrating the past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It was about carrying the lessons learned, the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the pain endured, and using them to build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self. It was about recognizing that the past,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was an integral part of the story, a chapter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the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highway was more than just a road; it was a metaphor for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– winding, unpredictable, at times exhilarating, at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treacherous. There were moments of blinding beauty,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sunsets that painted the sky in fiery hues, moments of quiet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canopy of stars. But there were also moments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where the road ahead seemed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keep a journal, filling its pages with observations,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lyrics, and snippets of conversations overheard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It became a chronicle of my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travel, of facing uncertainty,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The words flowed from a place deep within,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dormant for too long, now awakened and energized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open road and the expanse of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small towns, places where life moved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slower pace, where the rhythm of existence seemed to beat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with the natural world. I met people from all walks of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farmers, mechanics, shopkeepers, artists – each with their own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stories to tell, their own perspectives to share.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enriched my understanding of the human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broadening my empathy and expanding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town nestled in the foothills of the Rockies,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days with an elderly woman named Elsie, who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story with me, her words weaving a tapestry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faith. She spoke of losing loved ones,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adversity, of the quiet dignity of bearing the weight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burdens. Her story resonated deeply within me,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 was facing were not unique, that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possesses an extraordinary capacity for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began to reflect the transformation taking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songs became more introspective, more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vulnerable. They explored themes of loss and grief,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resilience, of gratitude and acceptance. They were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told my story, not just in words, but in the melodies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that emerged from the depths of my soul. Each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milestone, a marker on the journey,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valley weren't just fading images;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integrated into the fabric of my new life, enriching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adding depth and complexity to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and the world around me. The past was no longer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from, but a landscape I traversed, a familiar path that now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deeper understanding of the journey unfolding before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continued to stretch endlessly ahead, beckoning me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toward a future filled with possibility,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the past were not burdens, but stepping stones.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under the vast expanse of the starlit sky,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peace, a sense of gratitude for the journey,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in the unfolding narrative of my life.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chapter closed, but the book of life, rich with possibility,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over.</w:t>
      </w:r>
    </w:p>
    <w:p>
      <w:pPr>
        <w:sectPr>
          <w:pgSz w:w="8000" w:h="12000"/>
          <w:pgMar w:top="296" w:right="65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lavender. As the last rays of light faded,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 settled over me. It wasn't the peace of stagnation,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a life lived on autopilot, but a vibrant,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– the calm after a storm, the quiet confidence of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who knows the road ahead is long, but the journey itself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reward. This was a peace born from acceptance, from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 without sacrificing the lessons it had taught.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the future had felt like a vast, uncharted territory,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daunting uncertainty. The thought of stepping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had filled me with a paralyzing fear, a fear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predictability, from the illusion of control. But now,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had begun to dissipate, replaced by a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vibrant anticipation of what lay ahead. This wasn't a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blind faith in a rosy future, but a tempered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the lessons of the past, tempered by the realities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It was a hope that acknowledged the possibility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setbacks and disappointments, but also recognized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own ability to navigate the challenges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hope wasn't a sudden epiphany, a dramatic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had been a gradual dawning, a slow awakening,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 and self-discovery that had taken place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 and miles of highway, under countless starlit skies.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being, as much a part of me as the air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breathed, the ground beneath my feet. It was a hope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 encountered along the way,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 with strangers, the shared moments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 that transcended the barriers of language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These encounters reminded me that humanity, 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core, was inherently good, that kindness and compassion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relics of a bygone era, but living, breathing forces that still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veins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that accompanied this hope was different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nervous excitement of my younger years. This wasn't the thrill of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chase, the adrenaline rush of pursuing a fleeting dream.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was quieter, deeper, more profound.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 of possibility, the gentle hum of potential energy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released. It was the excitement of watching a seed take root,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slow, deliberate unfolding of a life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intentionally, a life aligned with my truest self. It was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that comes with watching a sunrise, knowing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darkest night, the sun will inevitably rise again,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sky in vibrant colors of renewed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feeling extended beyond the immediate future,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town or the next horizon. It reached into the distant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stretching towards a future I could barely imagine,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possibilities both grand and subtle.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a life well-lived, a life characterized by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profound respect for the intricate dance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the anticipation of love, of connection, of forging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 with others who shared my passion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road, for music, for the simple joys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I realized, wasn’t just a physical one;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quest for authenticity, a pilgrimage to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self, unburdened by the expectations of others. Each day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had chipped away at the layers of self-doubt and insecurity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for so long. The open road had become a mirror,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back a truer, more complete version of myself – a 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resilient, resourceful, and capable of facing any challenge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became a reflection of this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lyrics flowed more freely, the melodies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the rhythms more compelling. The songs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expressions of pain or sorrow, but anthems of hope, hymns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ballads of self-discovery. They told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shedding old skins and embracing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of finding strength in vulnerability and courage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music was my language, my voice, my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journey with the world, of connecting with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profound level.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I traversed mirrored the internal shifts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empty stretches of desert represented the barrenness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past, the sense of emptiness I had felt after leaving the valley.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moved further along the road, the landscapes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Rolling hills gave way to lush green valleys, barren plains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vibrant forests. These changes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I was experiencing, the blossoming of hope and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view challenges not as obstacles to be avoided,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as stepping stones on the path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setback, each moment of doubt,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my resolve, to deepen my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learned that it wasn’t the absence of hardship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a life well-lived, but the courage and grace with which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continued to unfold before me, a ribbon of asphalt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towards an uncertain future. But now, uncertainty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threat, but a promise. The anticipation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was no longer daunting, but exhilarating.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beckoned, not with a promise of ease, but with an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life's unpredictable journey, to accept its complexities,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and its sorrows. The journey was far from over; it was, in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beginning. And I, with a heart full of hope and anticipation,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embark upon it. The highway stretched ahead,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canvas upon which my life story continued to unfold,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 a verse in the ever-evolving song of my existence.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Road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blurred into a rhythmic hum, the landscape a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greens and browns, punctuated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a roadside diner or a lonely gas station. Each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renewed sense of purpose, each sunset a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day's journey. The road, once a symbol of escape,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teacher, a confidante, a constant companion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narrative of self-discovery. It wasn't always easy;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weight of the past felt heavy,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gnawed at my soul. But even in those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offered solace, a reminder that the journey itself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in a small, dusty town nestled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nowhere. The only sign of life was a flickering neon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a dilapidated bar, its light casting long shadows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deserted street. Hesitantly, I pulled into the parking lot, the gravel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crunching beneath my tires. Inside, the air was thick with the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stale beer and cigarette smoke, a symphony of melancholy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felt strangely comforting. A lone figure sat hunched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glass, nursing a drink. He looked up as I entered, his eyes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kind. We fell into conversation, our words as weathered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outside. He spoke of lost loves and broken dreams,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road's relentless demands and its unexpected rewards. He told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hardship and resilience, of moments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epiphanies of hope, all seasoned with a generous dash of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He understood the silent language of the road,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bond between those who have traveled its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paths. In that dimly lit bar, surrounded by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travelers, I felt a sense of belonging, a recognition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this journey, that my struggles and triumphs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others who had walked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the road wound through a breathtaking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range, the peaks piercing the sky like ancient sentinels.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and clean, carrying the scent of pine and damp earth.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at a vista point, taking in the panoramic view,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scale of the landscape humbling me. It was in these moments,</w:t>
      </w:r>
    </w:p>
    <w:p>
      <w:pPr>
        <w:sectPr>
          <w:pgSz w:w="8000" w:h="12000"/>
          <w:pgMar w:top="442" w:right="71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raw beauty of nature, that I felt most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myself, to the earth, to the universe. The music flowed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then, the lyrics emerging like whispers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wind. The songs became a reflection of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rugged and majestic, raw and beautiful, full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I encountered a band of travelling musicians,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battered and worn but their spirits high. We spent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sharing stories and songs, our music intertwining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of an ancient oak. Their music,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threads of folk, blues, and country, resonated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Their stories, a collection of triumphs and heartbreaks,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universality of the human experience,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of longing, love, loss, and resilience that binds us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Sharing music with them felt like a sacred ritual,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communion of souls connected by the rhythm of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months. The road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each bend revealing a new vista, each town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encounter. I learned to trust the rhythm of the road,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unpredictable flow. I discovered the joy of simple things: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face, the feel of the wind in my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a starlit night. I learned to appreciate the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strangers, the shared moments of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and background. The road became a teacher,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through physical space but through the intricate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chronicling the small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encounters, the gradual unfolding of this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a companion, a silent witness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the lessons learned, the challenges overcome,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joy and unexpected sorrow. The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observations, reflections, and lyrics – a blend of prose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that captured the essence of this ongoing pilgrimage.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freely, unburdened by the constraints of structure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style, as natural and uncontrived as the winding path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too, evolved, reflecting this deepening self-awareness.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less about the outward journey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inward pilgrimage, a reflection of the internal shifts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me. The melodies became more nuanced,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introspective, the rhythms more complex. They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themes of loss and longing, of resilience and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 of the human spirit to endure, adapt, and grow.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my therapy, my meditation, my way of processing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the emotions, the lessons learned on the open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course, moments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 felt overwhelming, when the loneliness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resolve. But those moments were tempered by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kindness of strangers, the inner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I learned to embrace the discomfort,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shadows as well as the light,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journey as an integral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tested my limits, pushed me beyond what I thought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of. But it also revealed my strength,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and connection. The journey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past; it was about forging a new path, creating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aligned with my true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months passed, the road began to feel less like a journey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home, a constant companion in this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self-discovery. The sense of anticipation I had felt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the journey had deepened, transformed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more resonant. It was no longer just a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but a quiet confidence in the unfolding of life's mysteries,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resilience, and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came across a weathered signpost pointing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town called Harmony Creek. Something about the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me, a quiet promise of peace and belonging.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my vehicle towards the town, I knew that the road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uncertain, held the promise of a new chapter,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journey was far from over, but I was ready,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than ever before. The road, with all its twists and turns, its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rewards, had led me home to myself. The highway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beckon, an open invitation to keep traveling,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to keep growing, to keep unfolding the song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one verse at a time.</w:t>
      </w:r>
    </w:p>
    <w:p>
      <w:pPr>
        <w:sectPr>
          <w:pgSz w:w="8000" w:h="12000"/>
          <w:pgMar w:top="296" w:right="8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Ongoing Growth and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map spread across the dashboard, crinkled and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countless miles, felt less like a guide and more like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evolving soul. Harmony Creek, the town beckoning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represented not an end, but a temporary resting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journey that stretched endlessly before me. I wasn't sure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 me there – a welcoming community?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alter my course? Or simply another quiet night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star-studded sky? The uncertainty was a comfort,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on this ever-evolving odyssey.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guitar, a faithful companion since the beginning, rested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Its worn wood felt smooth under my fingertips,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songs it had witnessed, the countless emotions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express. The songs, once merely reflections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landscape, now served as a powerful tool for introspection.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chord, each lyric, felt like a step further into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heart, revealing facets of myself I hadn’t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I found myself writing songs about the quiet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perception, the gradual unfolding of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being. The music wasn't just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journey; it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journey, a constant companion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growth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held the promise of more than just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changes; it whispered of a profound internal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the inevitable challenges – moments of doubt,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loneliness, the temptation to retreat from the uncertainty –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saw them as insurmountable obstacles. Instead,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opportunities, tests of my evolving resilience, chances to refine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myself and the world. The road had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unpredictable nature of life,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to appreciate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envisioned future encounters – perhaps a shared campfire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travelers, their stories weaving a rich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experiences; a chance meeting with a wise old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offer cryptic guidance; a heart-wrenching goodbye that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leave an indelible mark on my soul. Each interaction,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would be a brushstroke on the canvas of my life,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complexity, depth, and understanding. The road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taking me to new places; it was transforming my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anticipated the deepening of my relationship with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would continue to evolve, becoming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poetic, and personal. I imagined writing ballads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songs about the bittersweet beauty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anthems of unwavering hope amidst uncertainty.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a mirror, reflecting the ever-changing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anticipated growth wasn’t solely about external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destinations. It was about the subtle internal shifts, the slow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evolution of my character, the gradual deepening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what it meant to truly live. I anticipated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 of my compassion, a growth in empathy, an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connect with others on a deeper level. The road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me the importance of vulnerability,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Creek was just a marker, a waypoint in this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self-understanding. Beyond that lay an expansive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growth, self-discovery, and transformation.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moments of profound joy, intense sorrow,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and heart-wrenching goodbyes. But above all,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a life lived fully, authentically, and unapologetically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would continue to unfold, one verse, one mile, one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myself years down the road, looking back on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Not with a sense of completion, but with a deep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experiences, the challenges, the growth, the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 never truly end; it would simply evolve,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new chapter, a new song, a new verse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epic poem of my life. The road would continue to unfold,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new horizons, new encounters, and new possibilities.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ultimate destination wasn't a specific place, but a state of being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a continuous journey of self-discovery, a life lived fully and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on the open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wasn’t merely a feeling; it was a driving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energy that pushed me forward, fueling my desire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keep growing, keep exploring the uncharted territories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being. The road wasn't just a path; it was a teacher,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a mirror reflecting my own evolution. And I anticipated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lesson, every challenge, every unexpected twist and turn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newfound sense of excitement and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prospect of encountering like-minded souls, fellow travelers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journeys, fueled my enthusiasm. I envisioned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songs, and laughter around crackling campfires,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bonds of friendship and understanding with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own nomadic spirit.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would create an unbreakable connection,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transcended geographical boundaries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anticipated encounters with other travelers,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to the development of my artistic voice.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and performing music had already become a vital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self-expression, and I anticipated an even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creative self. I envisioned crafting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documented my personal experiences but also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the shared human experience. The music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vehicle for conveying my emotions, thoughts,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observations in a way that resonated deeply with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learning from unexpected sources also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anticipation. I knew that the road would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learn from individuals from all walks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my understanding of human nature and increasing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wisdom. Every interaction, every encounter,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valuable learning opportunities. The road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school, and the lessons learned would enrich my life in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drove closer to Harmony Creek, the anticipation mixed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peaceful serenity. I was no longer solely focused on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destination; instead, I had learned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itself. The process of self-discovery had become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as the destination. The open road was not just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specific place, but a journey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of the unknown filled me with a thrilling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and possibility. Each sunrise brought the promise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new landscapes, and new encounters. The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represented not just a physical journey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growth, and evolution. And as I drove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Harmony Creek, I knew that the road, with all its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would lead me further down the path towards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The journey continued, and the song of my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unfolded with each passing mile.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gravel crunched beneath the tires as I approached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Creek, a small town barely a blip on the map, yet somehow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significant landmark in my evolving narrative.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dipped below the horizon, painting the sky in hues of fiery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soft lavender, mirroring the complex emotions swirling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Fear, once a constant companion, had retreated,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– a calm understanding that the unknown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threat, but a boundless canvas upon which my life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painted.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surrender to fate, but a conscious choice.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uncertainty for so long, battling against the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unpredictable, attempting to chart a course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waters of life. But the road had taught me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lesson: the most beautiful landscapes are often found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ends. The most profound growth happens in the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relinquish control and embrace the mystery. The unknown,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now held a certain allure, a promise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discoveries and profound self-revelation.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Creek wasn't a destination; it was a pause, a brief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road beckoned onward. It was a chance to replenish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rest weary bones, and to reflect on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journey so far. The songs I had written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each verse a testament to the lessons learned along the way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vulnerability, the beauty of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 sudden epiphany, a dramatic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to fearless abandon. It was a gradual process, a slow unfurling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understanding. It began with small acts of surrender –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need to control every aspect of my journey, accepting detours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opportunities for unexpected adventures, embracing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chance for introspection. It blossomed as I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nature, the tenacious growth of wildflowers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cracked pavement, the unwavering strength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trees weathering the fiercest storms. Nature's ability to adapt, to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 even in the face of adversity, served 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inherent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had encountered along the way – the weathered 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driver who shared stories of hardship and hope, the young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find her voice, the nomadic family following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rhythm – had all played a part in this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Their stories, etched into the tapestry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struggles, setbacks, and triumphs, reinforcing the idea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unpredictable nature is not something to fear, but to embrace.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life, like each song, contained both major and minor chords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sorrow, of triumph and defeat, interwoven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complex and beautiful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unknown extended beyond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permeated every aspect of my life, impacting the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relationships, my creative pursuits, and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In relationships, it meant releasing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 certainty and embracing the inherent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meant accepting the imperfections of others, just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accept my own. It meant trusting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understanding that relationships, like the road itself,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ever-evolving, winding paths with unexpected turns and detours.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songwriting, too, had undergone a transformation.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a sense of longing and uncertainty, now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complexity that reflected my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They became a vehicle for exploring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celebrating the bittersweet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finding solace in the unpredictable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lyrics, once focused on outward journeys, now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examining the internal landscape,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the subtle shifts in 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unknown even influenced my approach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growth. I realized that growth is not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a smooth ascent toward self-realization. It is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filled with plateaus, setbacks, and unexpected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turns. It is a process of continuous learning, adapting, and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that there will be moments of discomfort, challenges,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failures. The road taught me that these aren’t obstacles,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to learn, to grow, and to strengthen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contemplation. The stars, scattered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 across the inky canvas of the night sky,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vastness of the universe and the smallness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worries. The vastness of the night sky, like the open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filled me with a sense of awe and wonder, diminishing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uncertainties. It was in these quiet moments,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stars, that I found a profound sense of peace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born from accepting the unknown, from surrendering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ebb and flow of life's unpredictable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Creek, with its quaint shops and welcoming smiles,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temporary haven, a place to pause and reflect,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myself before embarking on the next leg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But the acceptance of the unknown wasn't confined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town; it was a transformation that would accompany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wherever the road led. It was a profound shift 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my relationship with the unpredictable.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threat, but an invitation - an invitation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unpredictable rhythms, to trust in the process of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discover the beauty that lies hidden within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known and the unknown. The journey continued,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fear, but with a thrilling sense of anticipation and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the ability to navigate whatever lay ahead.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unpredictability, had become my teacher, and I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whatever lessons it had yet to impart. The song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unfolded, verse by verse, each note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beauty of imperfection, and the grace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unknown. The acceptance wasn’t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way of being, a compass guiding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future, wherever that might lead. And as I looked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I felt not fear, but a profound sense of anticipation,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for whatever surprises the road held in store.</w:t>
      </w:r>
    </w:p>
    <w:p>
      <w:pPr>
        <w:sectPr>
          <w:pgSz w:w="8000" w:h="12000"/>
          <w:pgMar w:top="296" w:right="64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filtering through the leaves of a giant oak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shaded the Harmony Creek diner, felt warm on my skin. I'd slept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soundly, a deep, restorative sleep born of quiet contentment.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comfort of a soft bed or a familiar room, but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aligning oneself with the rhythm of the road,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ever-shifting landscape of life. The coffee,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black, tasted like freedom, a simple pleasure savored fully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moment. This wasn't just a pause in the journey;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conscious choice to embrace the now, to fully inhabit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my life had been a frantic race towards some ill-defined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relentless pursuit of goals that seemed to constantly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perpetually chasing a horizon that forever receded.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prisoner of my own anxieties,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always reaching for something just beyond my grasp.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had stripped away those illusions, revealing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happiness isn't a destination, but a way of being,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mind cultivated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fully embracing the present wasn't a dramatic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switch flipped in my mind. It was a gradual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yet profound transformation that unfolded as I traveled,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lived. It began with small things: noticing the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filtering through the leaves, the way the wind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tall grass, the vibrant colors of a sunset blazing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sky. These moments, once overlooked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towards the future, now held a profound significance.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the beauty that surrounds us, always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available, if only we take the time to see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present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I found myself noticing the small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shared smiles, the quiet conversations with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 truck stop waitress who remembered my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the elderly gentleman who offered directions with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smile, the young couple sharing a quiet moment on a park bench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moments of connection, brief encounters that enriched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in unexpected ways. They were reminders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open road, human connection flourishes,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warmth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evolved alongside my changing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filled with longing and a yearning for something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reach, now reflected a deeper understanding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lyrics became more visceral, more grounded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details – the feel of the sun on my skin, the taste of roadside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berries, the sound of rain drumming on the roof of my car.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a sense of gratitude,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complexity of life, even in its simplest forms.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became a way of embracing the present,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capturing and preserving these fleeting moments of wonder and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road, once a source of fear and anxiety,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ample space for introspection and self-reflection.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driving, the vast expanse of open highway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before me, created a space for my thoughts to settle,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to quiet and to focus on the here and now.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spaces, these moments of solitude, that I discovered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self-awareness, a deeper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thoughts, feelings,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making more conscious choices, being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in my actions. Instead of rushing from one thing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I began to savor each experience, immersing myself fully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moment. A simple meal became a culinary adventure, a walk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 a meditative practice, a conversation with a stranger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for connection and understanding. Each act was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presence, a feeling of being fully alive and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challenges I encountered along the way – the flat tire,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storm, the unexpected detours – were approached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perspective. They were no longer setbacks,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learning, for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life. Each obstacle presented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 my resilience, to strengthen my ability to adapt, to find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solutions, and to appreciate the simple act of overcoming adversity.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the present wasn't about ignoring the future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dismissing the past. It was about finding a balance, about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in the now without losing sight of my goals and dreams.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uncertainty of life while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wonder that surrounds us each and every day.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taught me the importance of perspective, the value of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beauty of embracing the present moment,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complexity and splendor.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and with each passing mile,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present deepened. I learned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life, the quiet moments of grace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bursts of joy. I learned to appreciate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natural ebb and flow of life's rhythms.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go of the need for control, to surrender to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road, and to trust in the process of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towns and cities I passed through became less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destinations and more about moments – a shared laugh with a local,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freshly baked bread, the sight of children playing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park. The roadside diners became havens of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where stories were shared and connections made.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stretches of empty highway became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for introspection, for connecting with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the profound beauty of the landscape. The road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metaphor for life – a journey filled with unexpected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and moments of breathtaking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present, the embrace of the now, didn't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nor did it diminish the hope for the future.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live more fully, to appreciate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and to find joy in the simplest of moments.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me on a long and winding journey, both physically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metaphorically, and the greatest reward wasn't the destination,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the journey itself. The lessons learned,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made, the songs written – all were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embracing the present moment.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road, my constant companion, stretched endlessly before me,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beckoning me onwards. But I no longer felt the same anxiety,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fear of the unknown. The uncertainty remained,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power. I had learned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 with a quiet confidence,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that came from living fully in the present.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not as a relentless pursuit, but as a conscious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appreciating each breath, each moment, each mile traveled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road. And in that acceptance, I found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freedom. The song of the road unfolded, each verse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the journey, and the simple joy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road was, and always will be, my teacher,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forward. And I, a grateful student, would continue to learn,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and to live fully in the present moment. The highway called,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answered, not with trepidation but with a joyful, open heart.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Open Ending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lavender. The air, still warm from the day’s heat,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scent of pine and damp earth. I sat on the hood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car, a battered but trusty Ford pickup, watching the last rays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fade. The highway stretched before me, a ribbon of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 disappearing into the gathering dusk. It felt both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profoundly unknown, a comforting constant and a limitless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possibility. This was it, the end of the chapter,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 of the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which had begun with a sense of restless yearning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need to escape, had transformed me. It wasn't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transformation, a sudden epiphany that dissolved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Instead, it was a slow, deliberate unfolding,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old patterns and the embracing of new possibilities.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in its relentless forward motion, had mirrored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evolution, forcing me to confront my fears,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limitations, and ultimately, to confront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along the way became a kind of diary, each 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snapshot of a particular moment, a specific emotion,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thought. They weren't polished, studio-ready pieces; they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 expressions of my experience, my struggles, and my growth.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weren’t always pretty, they sometimes stumbled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just like my journey itself. But in their imperfections,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truth that resonated deeply, both for myself and, I suspected,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anyone who'd ever felt lost and found their way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had taught me the profound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The landscapes shifted constantly, each vista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another, each town possessing a unique character, and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leaving an indelible mark. Just as the landscape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too did I. I became more adaptable, more resilient, more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unexpected twists and turns of life. The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which had initially propelled me onto this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diminished, replaced by a quiet confidence, a sense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unfolding of life.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of course.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road felt overwhelming, when loneliness crept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doubts into the quiet spaces of my mind.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once crippling, now felt manageable. I’d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them for what they were: fleeting emotions,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dips in the otherwise smooth flow of my journey. I knew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them, to acknowledge them without letting them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had learned to appreciate the quiet strength that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weathering the storms, the subtle beauty that arose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 I met along the way were just as diverse and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as the landscape. Each encounter, no matter how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rich tapestry of my experience. The truck stop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 who shared stories of his life on the road, the young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sold handmade pottery at a roadside stand, the elderly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offered me a piece of her homemade pie – each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became a small, precious jewel in the mosaic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reminded me of the interconnectedness of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that bind us, the unexpected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 found in the most 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ending of my journey wasn't a sign of failure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incompletion. It was, instead, a recognition of life's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its boundless possibilities. The road didn't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the journey itself. And just as the road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infinitely before me, so too did the potential of my life.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songs to be written, still stories to be told, still experiences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embraced. The horizon beckoned, not as a threat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invitation, a promise of adventures yet to come.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commitment, which had once paralyzed me,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acceptance of life's unpredictable nature.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the need to control every aspect of my existence, to plan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detail of my future. I'd learned the value of spontaneity,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 that comes from letting go, from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with open arms. The road, with its ever-shifting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had taught me that flexibility wasn't a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strength; that adaptability wasn't a compromise but a way of life.</w:t>
      </w:r>
    </w:p>
    <w:p>
      <w:pPr>
        <w:sectPr>
          <w:pgSz w:w="8000" w:h="12000"/>
          <w:pgMar w:top="428" w:right="71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the present moment, honed on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deepen. I no longer rushed through life,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 as much as possible into each day. Instead, I savored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quiet details, the subtle nuances that often go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The way the sunlight fell on a dusty roadside flower,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rain on my tongue, the feel of the wind in my hair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elements that made life rich and vibrant, the details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composed the symphony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now reflected this newfound appreciation.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simply about escape or yearning anymore;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resilience, and the quiet joy of being present.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a deeper understanding of human emotion,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life, the beauty of imperfection. The music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meditation, a way of acknowledging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spectrum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the stars began to emerge, twinkling like scattered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 across the inky canvas of the night sky, I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continued. The road beckoned, a promise of new horizons,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challenges, new songs, and new moments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wasn't a conclusion, but a beginning. The open road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me, a metaphor for the endless possibilities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a grateful traveler, was ready to embrace the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the highway played on, each verse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adventure, the ever-present possibility,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open road. The future was uncertain, yet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a deep sense of peace, a knowing that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complexity and wonder, was worth every mile.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called, and I, with a heart full of hope and a spirit ready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adventure, would continue to answer.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wouldn't exist without the countless individuals who,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knowingly or unknowingly, contributed to its creation. To the 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 owners, the roadside artists, the friendly faces at diners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– your stories, your kindness, your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fueled this narrative. To the musicians who inspired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countless dusty highways, your melodies echoing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open road – your music is the soundtrack of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special thanks to my editor, [Editor's Name], for their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and unwavering belief in this project; and to my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for their understanding and unwavering support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long and winding journey. Your belief in me, even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doubted myself, is a testament to the power of human connection.</w:t>
      </w:r>
    </w:p>
    <w:p>
      <w:pPr>
        <w:sectPr>
          <w:pgSz w:w="8000" w:h="12000"/>
          <w:pgMar w:top="442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chord charts and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notations for several songs mentioned within the narrative.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presented as they were originally conceived,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unpolished, reflecting the journey of both the protagonist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itself. [Include musical notations/chord charts here].</w:t>
      </w:r>
    </w:p>
    <w:p>
      <w:pPr>
        <w:sectPr>
          <w:pgSz w:w="8000" w:h="12000"/>
          <w:pgMar w:top="442" w:right="9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certain terms and phrases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book, particularly those related to the road-life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lexicon and the musical terminology employed:</w:t>
      </w:r>
    </w:p>
    <w:p>
      <w:pPr>
        <w:autoSpaceDN w:val="0"/>
        <w:autoSpaceDE w:val="0"/>
        <w:widowControl/>
        <w:spacing w:line="330" w:lineRule="exact" w:before="204" w:after="0"/>
        <w:ind w:left="0" w:right="0" w:firstLine="0"/>
        <w:jc w:val="center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Blacktop: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colloquial term for paved roads, particularly highways.</w:t>
      </w:r>
    </w:p>
    <w:p>
      <w:pPr>
        <w:autoSpaceDN w:val="0"/>
        <w:autoSpaceDE w:val="0"/>
        <w:widowControl/>
        <w:spacing w:line="258" w:lineRule="exact" w:before="72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Rubberneckers: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Those who slow down to gawk at accidents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unusual sights along the roadside.</w:t>
      </w:r>
    </w:p>
    <w:p>
      <w:pPr>
        <w:autoSpaceDN w:val="0"/>
        <w:autoSpaceDE w:val="0"/>
        <w:widowControl/>
        <w:spacing w:line="258" w:lineRule="exact" w:before="70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CB Radio: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Citizens Band Radio, a short-range two-way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system historically popular among truckers.</w:t>
      </w:r>
    </w:p>
    <w:p>
      <w:pPr>
        <w:autoSpaceDN w:val="0"/>
        <w:autoSpaceDE w:val="0"/>
        <w:widowControl/>
        <w:spacing w:line="260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Verse-Chorus Structure: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most common form of songwriting,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featuring alternating sections of verses (narrative) and choruses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(repetitive melodic sections).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Blues Scale: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musical scale with a characteristic bending of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associated with blues and folk music.</w:t>
      </w:r>
    </w:p>
    <w:p>
      <w:pPr>
        <w:sectPr>
          <w:pgSz w:w="8000" w:h="12000"/>
          <w:pgMar w:top="442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draws heavily from personal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works provided inspiration and context for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themes explored: [List relevant books, songs, or articles].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 is not exhaustive; the open road itself served as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source of inspiration.</w:t>
      </w:r>
    </w:p>
    <w:p>
      <w:pPr>
        <w:sectPr>
          <w:pgSz w:w="8000" w:h="12000"/>
          <w:pgMar w:top="442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seasoned songwriter and novelist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reflects a deep appreciation for the American landscape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Their life has been a journey of self-discovery,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protagonist's in this novel. Having spent years traversing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country in their trusty pickup truck, they've witnessed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hardship of life on the open road. This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informs their storytelling, imbuing their narratives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authenticity and emotional depth that resonates with readers.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music, often described as a blend of Americana and folk,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reflects a similar sensibility – raw, honest, and deeply moving.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Name]'s previous works include [List of previous works,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any]. They continue to find inspiration in the ever-changing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life, and the journey, as always, goes on.</w:t>
      </w:r>
    </w:p>
    <w:sectPr w:rsidR="00FC693F" w:rsidRPr="0006063C" w:rsidSect="00034616">
      <w:pgSz w:w="8000" w:h="12000"/>
      <w:pgMar w:top="442" w:right="68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