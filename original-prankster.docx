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Original Prankster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of rebellion past, the phantom limb of punk rock,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spectral echoes of every smashed guitar, every defiant scream,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whispered curse against the suffocating weight of normalcy.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ones who danced on the razor's edge, who tasted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ash of consequence and still dared to sing.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 and fast, leaving behind a trail of broken rules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unforgettable 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ones who saw the cracks in the pavement,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 in the foundation of the world, and felt the primal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pry them wider, to let the light – or perhaps the darkness – flood 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ones who never quite fit, who refused to be molded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shape, who carved their own path through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jungle, bleeding ink and defiance.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dedicated to the unrepentant, the unhinged,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misunderstood. To the artists who weaponized their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poets who screamed their truths into the void,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who channeled their rage into a symphony of chaos.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ones who dared to knock down the walls, even if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the ruins with a defiant smirk.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kids with holes in their jeans and fire in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ones who never learned to play nice, the ones who couldn't –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– conform. This is for the ones who knew that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rigged, that the rules were made to be broken, and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 enough to prove it. This is for all the beautiful,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souls who dared to challenge the status quo, who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when they were told to be silent, who sang when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to be quiet. For those who, in their rebellion, found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Even if it was fleeting, even if it was 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always lurks. This is for you. And for those who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 in your footsteps. For better, for worse. Knock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walls.</w:t>
      </w:r>
    </w:p>
    <w:p>
      <w:pPr>
        <w:sectPr>
          <w:pgSz w:w="8000" w:h="12000"/>
          <w:pgMar w:top="442" w:right="676" w:bottom="76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Crack in the Pavement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greasy, a miasma of exhaust fumes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clinging to the crumbling brick facades.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 wailed in the distance, a soundtrack to the urban decay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in on Alex like a suffocating shroud. He sat perched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cracked, graffiti-scarred stoop, the cold seeping through the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his jeans, a stark contrast to the simmering rage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within. The city, a concrete jungle, felt less like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metropolis and more like a prison, its steel bars disguised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skyscrapers and its guards the indifferent faces hurrying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fissure in the pavement with a calloused fingertip,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metaphor for the cracks forming in his own psyche.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piece of concrete mirrored a shattered expectation,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ideal, a fragment of a life he'd been told he should live,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felt suffocatingly wrong. He wasn’t supposed to be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in the shadow of a dying building, his breath misting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frigid air, the taste of disillusionment bitter on his tongue.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supposed to be... successful. Stable. Happy. The words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mocking laughter in the desolate alleyway.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relentless pursuit of conformity,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machine, grinding down individuality until nothing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cogs remained. Alex, with his chaotic energy and defiant spirit,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glitch in the system, a virus in the machine's perfectly ordered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code. He refused to be a cog, to be assimilated, to conform.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pressure since he was a kid, the subtle yet insidious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fit in, to follow the pre-ordained path laid out by society's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hand. He'd tried, briefly, he'd really tried, to play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game, to appease the unseen forces that dictated success,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felt too tight, suffocating, threatening to crack and reveal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volatile chaos beneath.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clenched his fist, the raw frustration tightening his jaw.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this concrete monster, demanded conformity, but Alex’s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for something else, something raw, something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something… rebellious. He watched a rat scurry across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pavement, its tiny body a testament to survival in this brutal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rat, with its sharp teeth and unwavering will to 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strangely like a kindred spirit. It didn’t care about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it just survived. Alex envied the rat, its untainted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instinctual drive, its lack of the self-doubt that gnawed at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crumbling buildings surrounding him,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facades reflecting his own internal disintegration.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window, each peeling layer of paint, spoke of neglect,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allowed decay to fester, that tolerated the disparity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gilded towers and the shadowed corners where 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sat. The disparity was more than just physical; it was a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promises of the American Dream and the bitter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failure for so 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hunger in his stomach was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dissatisfaction, a constant reminder of the lack of resources,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 in a city that claimed to offer abundance.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hungry for more than just food; he was ravenous for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purpose, for something beyond the relentless grind of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 was hungry for a life where he didn't feel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in a strange land, where he didn't have to constantly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suffocating weight of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stray dog, its ribs showing through its matted fur, whined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nearby, mirroring Alex’s own internal turmoil. The dog, like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outcast, a creature forced to survive on the fringes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a survivor in the concrete jungle. The dog’s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whimper was an echo of his own unspoken pleas for connection,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someone, anyone, to see beyond the surface,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artist, the poet, the rebel that was buried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pulled out a worn sketchbook from his backpack, its pages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sketches, poems, and fragmented lyrics – a chaotic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his inner turmoil. He began to sketch, the charcoal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across the page like a restless spirit, conveying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of his surroundings, the claustrophobia of his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rage that simmered just beneath the surface. The sketch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cathartic release, a way of giving form to the formless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gripped him.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cityscape bled into his sketch, a gritty backdrop for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poured from his charcoal. Buildings rose like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teeth, threatening to swallow him whole, while shadowy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scurried through the streets like ghosts. He added a crack,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 running through the center of his sketch, mirroring the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pavement beneath him, the crack in his own soul.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 of his fractured state, of the internal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his yearning for self-expression and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expectations. The crack was a symbol of rebellion,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refusal to be broken, to be molded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not.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the sketchbook, the charcoal smudging his fingers,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dark residue of his emotions. The city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unchanged, a silent, indifferent witness to his internal struggle.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had shifted within him. The crack in the pavement,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symbol of decay and disintegration, had become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resilience, his refusal to be swallowed by the concrete jungle,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mark on the unforgiving landscape of his life.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to be another cog in the machine. He was going to find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way, his own rhythm, his own voice. He would, somehow,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break free. The fight was far from over,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a long time, he felt a flicker of hope, a stubborn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crushing weight of the city and the constraints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mind. The battle was far from over, but he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fight. He would "knock down the walls." The words echoed softly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mind, a defiant promise, a rebellious mantra whispered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heart of the concrete jungle. He would find his way out.</w:t>
      </w:r>
    </w:p>
    <w:p>
      <w:pPr>
        <w:sectPr>
          <w:pgSz w:w="8000" w:h="12000"/>
          <w:pgMar w:top="428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Reno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whipped around him, carrying the scent of stale beer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He shivered, not just from the cold, but from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chill, a pervasive sense of unease that had settled in his bones.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Janet Reno, her steely gaze, her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law and order, a symbol of the very system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him. She was the face of authority, the embodiment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rigid, unforgiving justice, a justice that seemed blind to the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to the complexities of a life lived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pulled a crumpled cigarette from his pocket, the tobacco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damp from the night's relentless rain. He lit it, the flame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encroaching darkness, both literal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metaphorical. The smoke curled upwards, a fleeting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disappearing into the cold night air. He watched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dissipate, a reminder of how easily his own struggles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dismissed, how quickly his cries for help could be lost 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cacophony. Reno's image, sharp and severe, flashed in his mind.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everything he despised: unwavering authority,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unquestioning obedience, and the chilling indifference to the plight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underdog. Her face, etched with the lines of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was the face of a system that crushed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behind a trail of broken 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muttered a curse, the words lost in the city's roar. It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Reno; it was the entire system, a complex web of regulations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that seemed designed to stifle individuality, to mold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into compliant cogs in a vast, impersonal machine.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rewarded conformity, punished dissent, and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to those who dared to deviate from the prescribed path.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fly trapped in a spider’s web, its silken threads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societal expectations that bound him,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that dictated his life, and constrained his creativity.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felt futile, the web too strong, the spider too patient.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 drifted to another infamous figure, Son of Sam, a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in hushed tones, a symbol of chaos and uncontrolled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rage. While he recoiled from the violence, the sheer defiance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authority resonated within him. There was a certain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 in the act of rebellion, the stark refusal to conform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expectations. He saw himself reflected in the outlaw's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not in the violence, but in the spirit of defiance, the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bow to the forces that sought to control him. It was a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he knew, fraught with peril, yet it felt like the only path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possibly take. He didn't want to be another compliant citizen;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wanted to create his own rules, to forge his own path,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path was treacherous and fraught with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wrote, his words flowing onto the page like a torrent. His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cathartic release, a way of expressing his frustration,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his profound disillusionment. It was a visceral cry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society, a testament to the power of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in the face of overwhelming pressure. 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promises, about the systemic failures that left so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about the crushing weight of expectations, and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yearning for something more, something real,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tumbled from his pen, raw and unfiltered,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within. He railed against the hypocrisy of the system,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between the promises of a just society and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systemic inequality. He compared the rigid structure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to a prison, its walls reinforced by fear, conformity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obedience. He wrote about the suffocating conformity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how it stripped away individuality, demanding compliance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creativity. His poem was an act of rebellion,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shout against the forces that sought to silence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harsh imagery, raw emotion, and dark humor to convey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disgust with the system and its shortcomings. He juxtaposed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Reno’s severe countenance with the vibrant energy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protest, highlighting the contrast between rigid authority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dissent. He used the streets themselves as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rebellion, dangerous and uncertain, yet the only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true to his soul. His writing was a personal testament,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and gritty exploration of a life lived outside the mainstream,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 amidst the chaos of urban decay.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his poem mirrored the rhythm of the city,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sirens, car horns, and distant shouts. The lines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fragmented, reflecting the fractured state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the internal conflict between his desire for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fear of retribution. His writing became a battleground,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he could confront his demons, where he could wrestle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anxieties, and where he could ultimately find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evolved into a powerful narrative, one that explored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his personal struggles but also the broader societal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his disillusionment. It was a deeply personal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resonated with a universal truth, the struggle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one’s identity in the face of overwhelming pressure, the defiance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in the face of systemic oppression. He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for freedom, for authenticity, for a life unconstrained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from his soul, a testament to his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to surrender to the pressure. He wasn’t just writing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poem; he was writing his manifesto, a declaration of independence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constraints of a system he felt was corrupt and unjust.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fighting back, not with violence, but with words, with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with a defiant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finished his poem, the last word resonating in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He leaned back, exhausted but strangely exhilarated.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was a reflection of his soul, a raw and honest portrayal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struggle, a defiant act of rebellion against the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crush his spirit. It was an offering to the city, a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system,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remained indifferent, a vast and unforgiving landscape,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Alex, a shift had occurred. He had found a weapon, a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fighting back against the forces that had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him. He wouldn’t be a cog in the machine; he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in the wilderness, a poet in the concrete jungle, a rebel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pen. He would knock down the walls, one word, one poem, one</w:t>
      </w:r>
    </w:p>
    <w:p>
      <w:pPr>
        <w:sectPr>
          <w:pgSz w:w="8000" w:h="12000"/>
          <w:pgMar w:top="428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act at a time. The fight was far from over,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a long time, he felt a surge of strength,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forge his own path, to create his own meaning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seemed intent on crushing individual 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no longer chilled him so deeply. The anger still burned,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it was fueled by a fierce, unwavering hope. He would survive.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thrive. He would be heard. The echoes of Reno, of 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Sam, of all the systemic failures, would eventually be drowned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roar of his own defiant voice. He would make sure of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concrete jungle had its rules, but he was rewriting them.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Rhythm of Discontent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corrugated iron roof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warehouse, a relentless percussion accompanying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scribbling of his pen. Alex wasn't writing a poem;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 a rebellion into the worn pages of his notebook.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neatly arranged stanzas; they were shards of glass,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fractured landscape of his mind. It was a sonic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assault, a lyrical Molotov cocktail thrown into the sterile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 flew across the page, fueled by a caffeine-laced 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despair that felt both personal and universal. The rhythm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 – a punk rock anthem spat out in the dead of night,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hip-hop cypher held in the echoing silence of urban decay.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the ghosts of forgotten revolutionaries, the dispossessed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poets, the angry musicians whose voices had been choked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 of the masses.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sirens, their wail a constant backdrop to his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city’s relentless pulse, its ever-present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He wrote of the flickering neon signs, their lurid glow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 the night in garish hues, seductive and menacing at once.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the faces in the crowd – blurred, fleeting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anonymity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tumbled out, a stream of consciousness, a torrent of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sorrow. He wasn’t concerned with rhyme or meter;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aiming for impact, for a visceral connection, for something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untamed. He tossed in references, tossed in slang, tossed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detritus of his life – shattered dreams, lost loves, the constant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discontent that vibrated through his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spat out lines like, "Concrete canyons bleedin' grey, another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fray," his voice a harsh whisper, a guttural growl. He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dictate his flow, mimicking the erratic beat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frantic pulse of the city itself. He chanted lines,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rapping them, letting the words build and crescendo, then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 silent, leaving a space, a void, to emphasize the emptiness 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 were punctuated by bursts of free verse,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that captured the chaos of his internal world. He’d switch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cynical observation to a painful memory, a sharp 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a moment of vulnerable self-reflection.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fragmented narrative, a mosaic of pain, frustration,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defiant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afraid to be ugly, to be raw, to expose the festering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his soul. The poem became a confession, a desperate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understanding, for connection, for someone, anyone, to hear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raging inside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"System's broken, promises shattered, dreams lie crushed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matter," he scrawled, his hand cramping,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numb with the intensity of his emotion. He ripped the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notebook, the ink still wet, and crumpled it, then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smoothed it out again, his mind racing. He continued, relentless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outburst.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crushing weight of expectation,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 that threatened to erase him, reduce him to a nameless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in the throng. He wrote about the hypocrisy of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preached equality yet practiced inequality on a daily basis.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insidious nature of power, the way it twisted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distorted, turning people into instruments of its own 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referenced the media's relentless portrayal of violence,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sensationalized pain and suffering, turning it into a spectacle.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acutely aware of the dangers of this world, the ways in which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and destroyed. The darkness he carried within him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his own; it was the collective darkness of society,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spinning increasingly out of control.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 were not just words; they were weapons,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pointed, aimed directly at the heart of the system that he felt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betrayed him. His music was a rebellion, a defiant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a refusal to be silenced.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the nights spent staring at the ceiling, the constant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anxiety, the overwhelming sense of dread that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 every aspect of his life. He described the hallucinations,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sleepless nights, the feelings of isolation and despair.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pretty, but it was honest, visceral, and true.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humor, dark and twisted, to punctuate the bleakness.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mocked the absurdity of it all, the hypocrisy and the cruelty.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was a desperate attempt to reclaim some control,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chaos, to find a sliver of light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laughed at himself, at his own folly, at the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his struggle. But even his laughter was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bitterness, laced with a deep-seated sense of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his friends, the other lost souls adrift in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navigating a world that seemed intent on swallowing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 He described their struggles, their hopes, their dreams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broken, fragmented, just like his own. 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solidarity, their bond, their shared sense of alienation.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music, the rhythm that pulsed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veins, the beat that kept him alive, the rhythm of discontent,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of resistance. The music was his solace, his sanctuary,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weapon. Through it, he could express his pain, his anger, his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writing a poem; he was creating a ritual,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The warehouse became a sacred space, a crucible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forge his feelings into something tangible,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something that might reach out and touch someone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felt the same despair, the same frustration,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burning need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a relentless drumbeat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the rhythm of his discontent. He finished, his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trembling, his body drained. The poem lay before him,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art, of expression, of rebellion. It was a ragged,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thing, a reflection of the fragmented state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yet it possessed a power that transcended its flaws.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authentic voice, a cry from the heart of the concrete jungle,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defiant shout against the oppressive forces that sought to silence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had given voice to the rhythm of his discontent.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act, he found a measure of peace. A fragile peace, perhaps,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peace nonetheless. The rhythm of his discontent was now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anthem, his own declaration of independence, a hymn sung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urban wilderness. He had knocked down one wall,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word at a time. And he knew, with a newfound certainty,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more walls to fall.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Shadows of Son of Sam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crumpled page, still damp with the warehouse's humid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discarded amongst others like fallen leaves in an autumnal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graveyard of half-formed thoughts. Son of Sam. The name,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curse in the city’s shadowed underbelly,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Alex’s fractured lines. He hadn’t intended to invoke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not directly. It wasn’t a deliberate homage, but a subconscious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association, a dark mirror reflecting the fractured state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had painted David Berkowitz as a monster, a boogeyman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conjured from the city’s darkest fears. But Alex, staring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splayed ink on the page, felt a strange kinship. Not a kinship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certainly not, but a kinship of alienation, of being cast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existing in a space outside the accepted norms. Berkowitz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outcast, a pariah, just like him. Except Berkowitz's alienation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violence; his in a lyrical tempest, a furious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news reports, the grainy black-and-white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terrified faces of the victims. He thought of the relentless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circus, the insatiable appetite for blood and gore, the way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collectively recoiled in horror. And then he thought of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figure in the concrete jungle, his own brand of rebellion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cry from Berkowitz's terrifying acts, yet equally born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profound isolation and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 any different? He questioned, the ink staining his fingers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rebellious hue. Was he just a milder version of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sickness, a less violent manifestation of the same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decay? The line between right and wrong, good and evil,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in the dimly lit warehouse, the rain outside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percussion to his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complicit. It nurtured both the angel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devil, the artist and the assassin, offering a canvas for both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destruction. The same streets that echoed with the soulful cries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blues musicians also witnessed acts of unspeakable brutality.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neon lights that illuminated the city’s vibrant nightlife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cast a sickly glow on the scenes of crime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hypocrisy, the stark contrast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image of the city – a glittering beacon of opportunity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– and the harsh reality – a festering wound of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and violence. He wrote about the double standards,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system condemned one form of rebellion while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another, the way it turned a blind eye to its own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a conversation with a friend, Sarah, a fellow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paintings were as raw and unsettling as his poems.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said, “They call Berkowitz a monster, but what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created him?” The question lingered, a dark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his mind. Was it nurture or nature? Was it the product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broken system, or the inherent darkness of the human soul?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it both?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 chewed on the end of his pen, the plastic tasting bitter.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writing, weaving a tapestry of personal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commentary, blurring the lines between his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broader themes of societal breakdown. The Son of Sam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symbol, a potent image of societal failure,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lurked beneath the veneer of civilization.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futility of judgment, the ease with which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its stones, condemning those who dared to challenge the status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quo, those who refused to conform. He wrote about the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this judgment, the fear of the unknown, the fear of the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fear of difference.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silence, the deafening silence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were different, those who didn't fit into the neat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boxes society had created. He wrote about the invisible walls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built, the walls that separated the "normal"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"abnormal," the "acceptable" from the "unacceptable."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way these walls isolated individuals, driving them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fringes of society, where they were left to fester and rot.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imagined Berkowitz, a lonely figure consumed by darkness,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his own alienation. He wondered if Berkowitz,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way, had been trying to communicate, to make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to break down the walls of his own isolation. Had his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been a desperate cry for help, a misguided attempt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world that had rejected him?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hung heavy in the air, unanswered, unanswerable.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 knew he couldn't condone Berkowitz's actions, but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underlying desperation,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could drive a man to such extremes. He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struggles in Berkowitz's story,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perhaps, but a reflection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power of storytelling, the way stories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the darkness, the way they could help us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human condition. He saw his own writing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defiance, a refusal to be silenced,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meaning in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poetry wasn't an endorsement of violence; it was an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darkness that resided within society, within himself.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understanding, an attempt to unravel the tangled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experience. It was a raw, unfiltered expression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his anger, his confusion. It was a scream into the void,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attempt to find his voice in the cacophony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finished the poem, or rather, he stopped for now. The words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incomplete and utterly complete, a reflection of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his mind. The rain had subsided, leaving behind a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a strange sense of calm settling over the abandoned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warehouse. He looked out at the city, its lights twinkling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stars, its streets a maze of shadows and secrets. It was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both nurtured and destroyed, a city that inspired and terrified.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city that had shaped him, scarred him, and given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him, and he was the city, a reflection of its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ugliness, its light and its darkness. He was a part of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bound to its rhythm, its pulse, its chaos. And as he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warehouse, the faint echo of Son of Sam's name still lingering in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ears, he knew that the rhythm of his discontent, his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echo through the concrete jungle, a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beat against the walls that society had built.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knock them down, one word at a time. He had to.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only way he knew to survive. The only way to exist.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way to find his place, his voice, his meaning in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sprawl. The only way to fight the shadows that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and the shadows that the city cast upon him. The only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his narrative, his story, from the city's relentless, hungry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maw. Because to be silent was to die. And Alex, amidst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 blues, was still very much alive. He would continue to 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song, his own twisted, darkly humorous, utterly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anthem. He would continue to knock down the walls.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Cracks in the Foundation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abandoned subway station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air like a shroud. Alex, armed with nothing more than a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spray paint pilfered from a construction site and a heart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resentment, felt a thrill course through him.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of violence; it was the exhilaration of transgression,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giddy rush of defiance against the suffocating grey of the city.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aiming for grand statements, no elaborate murals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critique. Just a single, stark word, scrawled across a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pillar: "Enough."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small act, almost insignificant. A whisper in the face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roaring city. But in that moment, crouched in the echoing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ghosts of forgotten commuters and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it felt like a seismic shift. A crack in the concrete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carefully constructed apathy.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months wrestling with his demons, his poetry a furious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internal war. But the words on the page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trapped within the confines of his notebook, his room,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head. He needed to externalize, to break free from the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his own mind. This was it. A physical manifestation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discontent, a visceral act of rebellion that transcended the neatly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lines of his verse.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spray can hissed, the paint a vibrant crimson against the dull,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grey of the concrete. The word hung there, defiant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bold, a stark contrast to the muted decay of its surroundings.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moment, Alex felt a sense of power, of control, of agency.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etched his dissent onto the very fabric of the city,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in a sea of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he slipped back into the shadows, the thrill began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unease. The silence of the station felt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more oppressive. The echoes of his actions reverberated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the empty space, but within him. He had crossed a 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small. He had dared to disrupt the city’s placid,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 And he wondered if this act, so seemingly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insignificant, had unleashed something more.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after all, was a creature of habit, a beast that thrived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predictability. Disruptions were met with swift, often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He remembered the stories, the urban legends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hushed tones amongst his friends: the artist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art was swiftly erased by unseen forces, the musician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tunes were silenced by an abrupt end to his career,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activists whose voices were choked by the weight of the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like the damp chill of the station, seeped into his bones.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fear of arrest, though that possibility gnawed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consciousness. It was a deeper, more primal fear: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of retaliation, of a system that crushed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deviate from its carefully prescribed path. He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dread, a premonition of something unforeseen.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home felt longer, the city’s rhythm now a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rather than a comforting beat. Every shadow seemed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threat, every siren a potential summons. The brightly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of apartment buildings seemed to mock his darkness,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 painful contrast to the chill that had settled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replayed the moment in his head, scrutinizing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searching for clues, for answers. Had he been reckless? Naive?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Arrogant? He wrestled with the question of intent versus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consequence, the thin line that separates impulsive action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rebellion. The small act, once a symbol of defiance,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as a reckless gamble, a dangerous game played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unforeseen 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media's portrayal of David Berkowitz, the Son of Sam, replayed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mind. The news reports hadn’t just chronicled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they had revealed a deeper societal sickness, a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 that mirrored the cracks he felt within himself. Society,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had an insatiable appetite for both the dramatic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destructive. The same city that devoured headlines of horror,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relished in tales of mayhem, might just as easily devour him, reduce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small rebellion to another footnote in the city's grim chronicle.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 evaded him. He tossed and turned, the city’s night sounds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wail of a siren, the rumble of a passing train, the muffled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shouts in the streets – fueling his anxiety. The single word,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"Enough," echoed in his mind, no longer a cry of defiance,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lament. He felt trapped in a cycle of creation and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a web of his own making. His art, once his salvation,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curse, a catalyst for his own potential demise.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jungle, which had once inspired him,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tomb.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Janet Reno, the former Attorney General,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gaze a symbol of the inflexible justice system,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seemed more interested in punishing than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He’d written poems about her, poems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cynicism and a strange, twisted admiration. Her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resolve, a formidable force against injustice. But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 a shield or a weapon? He wondered if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justice, particularly when devoid of compassion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context, could become its own kind of cruelty.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oppressive weight pressed down on him. He felt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of fear, the chilling breath of consequence. His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so small, so seemingly insignificant, had cracked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his complacency. But it had also cracked something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something far more fragile: the carefully constructed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safety and security that he’d woven around himself.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jungle, once a source of inspiration, now felt like a cage.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"Enough," that he'd sprayed on that crumbling pillar,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and more like a desperate plea. A plea for something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couldn't quite define; a plea for understanding,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for a way out of the suffocating shadows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him. His small act of rebellion had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vulnerability he had previously tried to bury, a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him feel both exposed and profoundly alive.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loomed, not just from the outside, but from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cracks in the foundation had appeared, and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tremors were only just beginning. His carefully built world,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self, was crumbling around him. And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 if he could withstand the quake.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in the Dark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a liquor store cast a lurid glow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rain-slicked street, painting the alleyway in shifting shades of sickly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and bruised purple. Alex hunched deeper into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damp chill seeping into his bones, mirroring the icy dread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root in his heart. The thrill of defiance, the fleeting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 he’d felt in the subway station, had evaporated,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residue of fear and profound unease. He felt exposed,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like a stray dog caught in the headlights of an oncoming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usually a muse, a chaotic symphony of sounds and 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his creative fire, now felt like a predator, its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 echoing with the whispers of his own paranoia.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seemed to conceal a lurking threat, every distant siren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summons. The faces of passersby, blurred and indistinct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downpour, seemed to morph into accusatory gazes, judging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condemning him for his act of rebellion.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once a challenge, now felt like a suffocating blanket,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smothering his already fragile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usually a sanctuary, felt claustrophobic.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canvases for his artistic expression, now felt like prison bars,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confining him within the suffocating grip of his anxiety. He paced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cramped space, the rhythmic thud of his footsteps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relentless drumming of the rain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windowpane. He tried to write, to channel his turmoil into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wouldn't come. His usually prolific mind,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dark imagery and rebellious verse, was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barren, a desolate wasteland.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or rather, the oppressive weight of the unspoken,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terrifying aspect of his predicament. He was alone,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completely alone, adrift in a sea of his own making.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the unvoiced fears, the simmering resentments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fueled his art, now threatened to consume him.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silence, the unspoken accusations,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unacknowledged guilt. It was a suffocating pressure, a crushing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that threatened to bury him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replayed the events of the night before in his mind, dissecting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detail, every nuance, searching for clues, for answers. Had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reckless? Had he misjudged the consequences of his actions?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felt a primal need to express himself, to break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his self-imposed isolation. But had he acted impulsively,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carelessly? Had he underestimated the power of the city,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creation and destruction? He grappled with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the answers elusive, hidden beneath layers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His dreams were a chaotic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images, a surreal landscape populated by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and menacing symbols. He dreamt of the subway station,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echoing spaces filled with whispering voices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condemn and console him. He dreamt of the crimson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"Enough," now bleeding into the concrete, dissolving, fading,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the oppressive weight of its absence. He dreamt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Janet Reno, her gaze unwavering, implacable, judging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unyielding intensity that chilled him to the bone.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woke up in a cold sweat, the city’s noise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 sounds, a jarring contrast to the oppressive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haunted his dreams. He felt trapped, caught in a vise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fear, unable to escape the suffocating grip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 act of rebellion, once a defiant cry,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plea, a cry for help from the depths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contacting someone, a friend, a therapist,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caught in his throat. The shame, the fear of judgment,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silent. He was a poet, a performer, someone who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through words and art, yet now he felt incapable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his deepest fears and anxieties. The irony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on him. His voice, usually so powerful, so filled with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was now muted, silenced by the weight of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each other, marked only by the relentless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anxiety and despair. He avoided mirrors, afraid of the haunted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in his own eyes, afraid of what he might see reflected back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world outside his window seemed to mock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a vibrant tapestry of life and activity, indifferent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struggle. The city continued its relentless rhythm, oblivious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silent battle raging within 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see patterns where there were none, to interpret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innocuous events as sinister omens. The news reports,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cynical amusement, now seemed to whisper threats,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foreshadow his impending doom. The shadows lengthened,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nights grew darker, the city felt more oppressive, more menacing.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 prisoner of his own mind, a victim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drawn back to the subway station.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 "Enough," faint and smudged by the rain, still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pillar, a ghost of his rebellion. But the feeling of defiance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eroded, replaced by a profound sense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 act of vandalism, once a symbol of his anger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now felt like a confession, a desperate attempt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wall of silence he’d built around himself.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unspoken anxieties pressed down on him, heavy and suffocating,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physical manifestation of his internal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there in the darkness, surrounded by the echoes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he finally understood. His rebellion hadn't been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knocking down walls; it had been about building them,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until he was trapped within his own self-imposed prison.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wasn't the enemy; his fear was. And until he confronted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until he found a way to voice his anxieties, until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break the silence, he would remain a prisoner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forever haunted by the whispers in the dark.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freedom, he realized, began not with a bang, but with a whisper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whisper of hope, a whisper of self-acceptance, a whisper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might, just might, be able to break free. But the path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shrouded in uncertainty, a dark and winding road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 uncertain destination. The weight of silence, however,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lighten, the first tremors of a possible shift. The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voices of doom, were now carrying the faintest hint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tune, a melody of hope barely audible above the city's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din. The journey had just begun.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Mirrors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bathroom mirror reflected a stranger.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stranger in the sense of a different face, but a stranger in the eyes.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hollower than usual, the usual fiery defiance dulled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smoldering ember. The shadows under them were deeper, 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a landscape of exhaustion. He hadn't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properly in days, avoiding mirrors like a superstitious sailor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a black cat. But the need to confront the reflection,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 staring back, became too strong to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that stared back was gaunt, a testament to sleepless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cheap coffee and anxiety. The usually vibrant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manic spark that had driven his art, was gone,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listless apathy. He looked like a discarded marionette, the strings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severed, left to slump lifelessly. The rebellious streak, once a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banner held aloft, was now a tattered rag, barely clinging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“Who are you?” he whispered, his voice raspy, unfamiliar even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ears. The question hung in the air, unanswered,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fractured state of his psyche. The rebellion, the defiant 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spray-painted pronouncements on the subway walls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masks, cheap disguises worn to conceal the deeper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within. He’d been so busy shouting, so engrossed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of rebellion, that he hadn't noticed the hollowness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core. He'd mistaken the noise for substance, the shock tactics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art, once a cathartic release, now felt like a hollow echo,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attempt to fill the void. The poems, the lyrics, the graffiti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all screamed for attention, but what were they actually saying?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 a genuine cry for change, a legitimate expression of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frustration? Or was it just a performance, a desperate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from a world that seemed determined to ignore him?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a hand through his messy hair, the gesture both tired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self-conscious. The rebellion had taken its toll.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adrenaline rush, the sleepless nights, the reckless abandon – it had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left its mark. The mirror revealed a creature of exhaustion,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ravaged by the relentless war within. He was a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contradiction; a poet who’d lost his voice, a rebel who’d built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prison.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he’d painted on the subway wall, “Knock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walls,” echoed in his memory, mocking him with their irony.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knocked down walls; he’d built them, brick by brick, until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trapped inside his own self-imposed isolation. The city,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muse, had become his jailer, its indifference a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blanket, its rhythm a relentless reminder of his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Son of Sam, the infamous serial killer whose reign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had once fueled his dark poetry. The audacity,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 of the man, had fascinated him, even in the face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horrific crimes. Now, however, the comparison felt chillingly apt.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He, too, had acted impulsively, recklessly, without fully considering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consequences. He hadn’t killed anyone, of course, but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a different kind of damage, a wound on his own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self-inflicted injury that threatened to consume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Janet Reno, her steely gaze fixed on him, flashed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mind. Her image, a symbol of authority and unwavering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fascinated and repelled him in equal measure.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her judgment, not as a force from the outside, but as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echoing his own self-condemnation. He'd been so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authority, that he’d failed to confront his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the oppressive weight of unspoken fears and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him. He felt the need to speak, to scream,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unleash the torrent of emotion that threatened to overwhelm him.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wouldn’t come. His voice, once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of rebellion, was now choked, stifled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closer at the reflection, trying to find something,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anything, to cling to. A flicker of the old defiant spirit? A hint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fire that had once burned so brightly? But there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a vast desolate landscape reflecting back at him,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barrenness of his soul. The image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but a damning indictment. He'd traded his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fleeting sense of rebellion, a hollow 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turned away from the mirror, the image seared into his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work he had to do. The road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arduous. He had to confront not just the world,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himself; to face the vulnerabilities he'd so carefully concealed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defiance and anger. The weight of silence,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wouldn't lift until he found the courage to speak,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but to himself. His own truth was no longer a secret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keep; it was the key to unlocking his own prison.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he realized, wasn't about knocking down walls;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bridges, to himself, to his own understanding,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self-acceptance. The journey wouldn't be easy. He wasn't 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awaited him in the process of becoming. But one 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 clear: the reflection in the mirror needed to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rebuilding, of finding his genuine voice, of confronting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that was the only way to move forward.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messy, chaotic, painful. But it was the only way out.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self-acceptance, he realized, was a rebellion in itself.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just beginning to fight. The fight wasn’t against society;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against his own internalized oppression.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Symphony of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of his coffee mug felt strangely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trembling fingers. The bitter liquid, usually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frantic creativity, now tasted like ash. He stared out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of his cramped apartment, the city a blurred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and black. The rhythmic pulse of sirens, the cacophony of 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horns, the distant wail of a lonely saxophone – all sounds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his artistic frenzy now grated on his already frayed nerves.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soundtrack to his despair, a relentless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notebook lay open on the table, the blank pages mocking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pristine emptiness. The words, once a torrent, had dried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up, leaving behind a desolate landscape of crumpled paper and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thoughts. He’d tried to write, to capture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him, but the words eluded him, refusing to coalesce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expression. The frustration was a physical ache,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tightening in his chest that made it difficult to breathe.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pen, its metallic weight cold against his skin.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write, then stopped, the words scratching across the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sounding like nails on a chalkboard. “Empty…void…nothingness…”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pathetically inadequate, feeble attempts to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of despair that yawned within him. He crumpled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the sound a small, pathetic rebellion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again. This time, the words flowed, but not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controlled, rhythmic cadence of his previous work.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jagged, raw, visceral – a desperate outpouring of emotion.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crushing weight of loneliness, the suffocating grip of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emptiness that seemed to devour him from the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out. He wrote about the city, once his muse, now a cold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observer of his suffering.</w:t>
      </w:r>
    </w:p>
    <w:p>
      <w:pPr>
        <w:autoSpaceDN w:val="0"/>
        <w:autoSpaceDE w:val="0"/>
        <w:widowControl/>
        <w:spacing w:line="264" w:lineRule="exact" w:before="264" w:after="0"/>
        <w:ind w:left="0" w:right="22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faces in the crowd, each a mask concealing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hidden sorrows. He wrote about the relentless march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second a grain of sand slipping through his fingers. He wrote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death, not as a distant abstraction, but as a tangible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dark angel hovering at the edge of his vision. His poetry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confessional, a raw and unfiltered glimpse into the darkest recesses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soul. He used words like weapons, stabbing at the emptiness,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bleed out the pain.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absurdity of existence,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meaninglessness of it all. He wrote about the futility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the hollowness of his attempts to shock and provoke.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his failure to connect, to find meaning,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isolation that had become his constant companion.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himself, as a character haunted by his own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something – or someone – to latch onto to save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black hole he was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he used was stark and symbolic. He described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ship lost at sea, tossed about by relentless waves of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a desolate landscape, devoid of life and hope. He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as a caged bird, beating its wings against the bars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unable to escape its confinement. He used metaphors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ruin, reflecting the disintegration of his own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His poems were not just words on a page, but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his internal turmoil, snapshots of a mind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a recurring dream, a recurring nightmare really,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trapped in a labyrinthine city of shadows, forever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 city’s architecture was ever shifting and changing,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breathing entity reflecting the chaos of his own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were deserted, save for the occasional figure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their faces obscured by shadows. The air hung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decay and despair. He would wander through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metropolis for an eternity, lost in a maze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an inescapable cycle of hopelessness and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his waking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the haunting silence that accompanied this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cityscape, a silence so profound it was almost deafening.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spoke volumes, a silence that whispered of lost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shattered hopes. It was a silence that suffocated him, a silence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could not escape. The silence was the space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beats in a broken heart, between breaths in a dying lung.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the lines of his poems, the unspoken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unfelt emotions.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background hum of his internal turmoil was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external silence of his self-imposed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silence mirrored his internal emptiness,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 that threatened to consume him entirely. The only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rhythmic thud of his own heartbeat, a drumbeat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his own impending doom. He was alone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thoughts, his fears, his demons. There was no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longer, more intense, more desperate.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grew increasingly bleak, reflecting the deepening despair.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delved into the darkest corners of his imagination,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pictures of death and destruction. He wrote of suicides,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murders, of the decay of the body and the soul. He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grotesque, the macabre, the horrifying—a twisted attempt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to the formless terror that gripped his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the city as a malevolent entity, a corrupting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sucked the life out of its inhabitants. He wrote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to human suffering, its relentless pursuit of profit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He wrote of the way it swallowed people whole,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empty shells behind. He wrote of its shadows as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malevolent spirits that stalked the streets, preying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 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wrote, he felt a strange sense of release, a cathartic purging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that had been building inside him. The act of writing,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form to his despair, was a way of confronting it, of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submission. It was a desperate attempt to reclaim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some semblance of meaning in the chaos. But even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wrote, he knew that the darkness was still there, lurking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waiting for its chance to strike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shadows played on, a haunting melody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The writing was a way of temporarily silencing the orchestra,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only temporarily. He knew the music would inevitably return.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Enemy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pen, a weapon of self-destruction and creation, lay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table, its ink well almost dry, mirroring the depletion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words, raw and jagged, were a testament to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inside, a silent scream trapped between the lines. 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 about darkness anymore; he was writing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from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it. It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confession and more a surrender, a desperate plea whispered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void. He wasn't sure if he was trying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or if the darkness was trying to understand him.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both, a terrifying dance of mutual exploration.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pressed down, not just the external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but a deeper, more insidious silence – the silence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mind. He was drowning in a sea of his own making,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thoughts, unfelt emotions, and unanswered questions.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absence of sound, but the absence of meaning,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connection. It was a void that swallowed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leaving behind only a chilling emptiness. It felt like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space, yet somehow heavy, weighted down by the enormity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internal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remember a time before the silence, a time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wasn't a forgotten language, when joy wasn't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memories were fragmented, distorted, like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faded by time and neglect. He searched for anchors,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anything to tether him to the shore, but the currents were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strong. They pulled him under, deeper into the abyss. He was adrift,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a maelstrom of anxiety and despair, with no compass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 him, no lighthouse to illuminate his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wasn't just emotional; it was physical. The air felt thick,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as if he were breathing under water. His body ached,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physical pain, but with a deep, bone-deep weariness.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escape, only a descent into a different kind of nightmare,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landscape as desolate and barren as the one in his waking hours.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 were no longer fleeting visions, but immersive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continuation of the relentless torment. He awoke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exhausted, the exhaustion bleeding into his days, making even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simplest tasks feel like Herculean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see the unseen enemy, not as a monster lurking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but as a subtle insidious presence, a parasitic 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woven itself into the fabric of his being. It wasn’t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attack, but a slow, insidious erosion, a gradual decay that had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 until it was too late. It was a fog that obscured his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muffling his senses, distorting his perception of reality. It altered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making the world seem bleak, hopeless, and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fight it, to push it back, to reclaim the parts of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lost. But it was elusive, shifting and changing,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step ahead. It masked itself as apathy, as fatigue, as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motivation. It whispered doubts and fears into his ear,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and crushing his self-esteem. It twisted his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 a distorted version of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rebellion, his attempts to shock and provoke,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acts of defiance, but desperate cries for help,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break through the wall of silence that had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anger, the frustration, the nihilism - all manifestations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enemy, desperate expressions of a mind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free. The noise he had once craved was now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faces he’d written about—the masks concealing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sorrows. He now understood those masks on a deeper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 shared struggle, the universal experience of pain.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alone in his darkness, though the isolation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crushing. The unspoken understanding that binds those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silence became a faint beacon in the vast darkness. Perhaps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this hidden connection, was the start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Janet Reno, her stern face a symbol of authority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juxtaposed against the chaos he felt inside. 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 of Sam, a figure of chilling violence and madness.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extremes, yet somehow they seemed connected,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existing at the edges of normalcy, defying easy categorization. It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jarring juxtaposition, reflecting the fragmented nature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reality. His life mirrored the disjointedness of these pop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figures; a mixture of societal chaos and personal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attempted to write again, to capture the essence of this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enemy, this insidious entity that held him captive.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him, the pen scratching out meaningless lines on the page.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switched to music, letting the chaotic notes flow from his fingers,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unrestrained expression of his inner turmoil. The chords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dissonant, clashing, mirroring the fractured state of his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fragmented, incomplete, echoing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his thoughts and 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a scream, a cry for help,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the uncommunicable. It was a language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visceral expression of pain and suffering. The rhythm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erratic, uneven, reflecting the chaotic nature of his thoughts.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was overwhelming, as if all the emotions pent up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were pouring out in a torrent of sound. It was cathartic,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music, he could still hear the silence,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meaning, the constant whisper of doubt and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subtle presence, weaving itself into the music, altering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tempo, changing the mood. It was a subtle reminder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ongoing, a silent companion to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This silence was the space between the notes, the pause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phrases, the unfilled space in the melody.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background hum, the relentless undercurrent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days bled into nights, the struggle intensified. He was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paradoxical loop: the need to express himself versus the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adequate means. The creative force, once a raging torrent,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sputtering flame, threatening to extinguish entirely.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threatened to crush him, to silence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Yet, there was a small glimmer, a tenacious spark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fade. It was a stubborn refusal to surrender,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overwhelming darkness. It was the knowledge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fight, that he must continue to struggle against the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enemy, no matter how daunting the task might seem.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fight would go on. The symphony of shadows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return, but the fight would continue, because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there is a persistent spark of resistance. The weight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immense, but so was the weight of his resolve.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Line in the Sand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fire escape peeled away like sunburnt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way the layers of his carefully constructed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beginning to crack. Below, the city thrummed with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he used to crave, a symphony of sirens and shouting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felt like a heartbeat, now just a distant, irritating hum.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climbed the stairs, seeking refuge in the stale air and the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urban sprawl. He needed to escape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thoughts, the ever-present silence that had become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The silence wasn’t merely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sound; it was a vacuum, a void that threatened to swallow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hadn’t intended to climb this particular fire escape. He’d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aimlessly wandering, driven by a restless energy that gnawed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insides, a phantom limb pain of his creativity. It was a feeling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since childhood – the urge to break, to tear down, to shatter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walls of societal expectations.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just confine him physically; they trapped his thoughts,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his very essence. “Knock down the walls,” the mantra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itself in his mind, a rebellious battle cry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space between his 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reached the top floor, finding a moment of respite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rusted metal. The wind whipped through his hair, carrying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exhaust fumes and desperation. The view spread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him, a panorama of glittering lights and shadowy alleys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concrete jungle both beautiful and terrifying. And then he saw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flash of red, a sudden splash of crimson against the stark grey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across the street. It was a small detail,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easily overlooked, yet it stopped him cold.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droplet, clinging to the grimy windowpane. It wasn't rain;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 was a gentle patter, a soothing whisper. This was different.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stain, a mark, a violent exclamation point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monotonous rhythm of urban existence.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heart pounded in his chest, a frantic drumbeat against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become his prison. He knew, instinctively,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random occurrence. It was a sign, a cryptic message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corners of the city, a chilling premonition.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familiar, chilling prickle of dread crawl up his spine, a warning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terrible had happened, something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deep-seated darkness he carried 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stain, that tiny, insignificant speck of blood,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first line in the sand. It was a line that divided the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 of his mundane existence from the terrifying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unknown. It was a challenge, a dare. And he couldn’t ignore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descend the fire escape, his movements quick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determined, a stark contrast to the listless apathy he had felt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before. The weight of silence was still there,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hollow spaces within him, but something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something had changed. The crimson stain had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spark, a flame that threatened to consume his carefully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below seemed to pulse with a darker energy now,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amplified, each siren a mournful cry, each shout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plea. The sounds, once background noise, were now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warnings. His perception had been altered, the world 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sharper, more threatening, yet simultaneously more vibrant, alive.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line in the sand had not just been drawn, it had been crossed.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the ground, his feet landing with a thud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in his soul. The streets seemed to stretch out before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and treacherous, like a labyrinth of shadows.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walk, his purpose undefined, yet his direction clear.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lost in a sea of silence; he was navigating a landscape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world that had suddenly grown sharp, dangerous 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toward the building opposite,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crimson droplet clung to the window. The building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nondescript, a bland, multi-storied structure, like countless others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jungle. But now, it pulsed with a sinister energy,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sense of dread that emanated from its very stones.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morbid curiosity tug at him, an irresistible urge to investigate, to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 the mystery behind the single drop of blood.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cautiously, his senses on high alert. The street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deserted, the only sound the rhythmic thud of his own heartbeat.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the building, his hand resting on the cold,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its brick façade. He looked up, tracing the line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to the crimson stain. It was still there, a tiny splash of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crimson against the grime, a silent scream etched onto the glass.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then that he couldn't simply walk away. The silence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had been broken, replaced by a churning, restless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stain wasn't just a random occurrence; it was a call,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summons to a world he’d long tried to ignore, a world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shadows that mirrored the tumultuous landscape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 first line in the sand had been crossed, and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changed. He had stepped out of the silence,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still there, a cold hand gripping his heart.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the suffocating weight of apathy and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fear, a fear fueled by a newfound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fear that drove him forward, compelling him to investigate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stain, to uncover the secrets hidden behind the facade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ordinary. The weight of silence was replaced by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weight, the weight of responsibility, the weight of a mystery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 to him, beckoning him deeper into the labyrinthine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strange sense of exhilaration mixed with terror.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tried so desperately to break down seemed to crumble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now, not through his own effort, but by the force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crimson stain was the catalyst, the trigger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a primal energy within him, shattering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shell of his carefully crafted isolation.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silent struggle; he was a participant in a drama,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player in a game whose stakes he barely understood.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looked back at the fire escape, a symbol of his past isolation.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was now a distant memory, a fading image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rearview mirror. He was no longer seeking refuge; he was seeking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answers. He was no longer running from the darkness;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towards it, drawn by an irresistible force, a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 that had unfolded before him in a single drop of blood.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no longer a distant hum, but a living entity, a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 teeming with secrets, both alluring and terrifying.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He had to be. The first line in the sand had been drawn,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 had begun. The weight of silence had been lifted,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expectation, the weight of a mystery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unraveled, the weight of a journey into the unknown. And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embark.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Walls Closing 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stain pulsed in his memory, a morbid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He hadn't been able to shake the image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viscous, scarlet smear against the grimy glass, a silent scream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cacophony. It had been a catalyst, a crack in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his apathy, revealing a raw, untamed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He’d spent years building walls, brick by brick,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his mind, his very soul. Years of carefully cultivated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of burying his emotions under layers of irony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 wit. But the crimson stain had breached those defenses,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shattering the illusion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back to the building, a moth to a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flame. The street remained eerily deserted, the silence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frantic drumming of his own heartbeat. This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thrill-seeking he’d once known; this was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into the heart of something he couldn’t quite define.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visceral pull, a primal urge to understand the source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crimson mark, a need to confront the darkness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his own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approached the building, a surge of adrenaline coursed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him. The air thickened with a palpable sense of unease,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tension that vibrated in the very air molecules.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feel the eyes on him, unseen, judging, waiting.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facing a building; he was facing an unseen force,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that had snagged him from the periphery of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life. He felt a familiar pang of panic, the sensation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closing in – not the physical walls of the building,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ones of fear, suspicion, and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loose brick, dislodged from the wall by years of neglect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decay. It felt like a symbol, a piece of the crumbling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itself. It was a perfect metaphor for the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demolition he was undergoing, the disintegration of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composure. He shoved the brick into his pocket,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rebellion against the oppressive silence that still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him, a silent affirmation of his defiance. He knew he was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flirting with danger, but the lure of the unknown was too strong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circled the building, searching for an entry point. The back 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even more desolate, the air heavy with the smell of stale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garbage and decay. Rats scurried in the shadows, their tiny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with a malevolent intelligence. The building itself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exhale a sense of neglect and despair, the bricks stained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grime and forgotten stories. He felt a chilling recognition;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mirrored his own inner landscape – a dilapidated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structure, concealing secrets in its decaying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slightly ajar window on the ground floor.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locked; it seemed to have been left open, a silent invitation to enter.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mere act of curiosity; it felt like a summons. A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voice had called him, and he had answered. He paused,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hestitating only for a moment before pushing the window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further, a sudden shiver racing down his spine.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inside was thick with dust and the heavy smell of mildew.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was dark, the only light filtering through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He fumbled for his lighter, its flame casting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the cracked walls. The room was sparsely furnished,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chair overturned, its legs pointing towards the ceiling.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disturbingly still about the room, a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energy. But he sensed another presence, a subtle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hummed beneath the surface of the stagnant silence.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cautiously, his senses on high alert. He could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walls closing in, not just the physical walls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but the weight of the situation, the growing sense of dread,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anticipation of the unknown. Each step he took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muffled echo, a sound that seemed to amplify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 and danger.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corner of the room, he saw it – a small, discarded syringe,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 gleaming in the faint light. It was stained with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hue. The blood was still wet, barely dried. He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color; it mirrored the stain he’d seen across the street. His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pounded in his chest, a frantic drumbeat echoing the city's distant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siren. The walls seemed to press closer, the silence growing heavier.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sickening lurch in his stomach, a wave of nausea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washing over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note, crumpled and stained with blood, tucked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overturned chair. It was a desperate scrawl, barely legible,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a tale of betrayal, addiction, and despair. The words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unraveling, a slow descent into darkness, the final act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soul. He recognized the name, a name he’d once known,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that had faded into the mists of his past – a former friend,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city's dark underbelly.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 described a deal gone wrong, a betrayal that had ended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 crimson stain wasn’t just a random occurrence;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tragic consequence of a life thrown away, a life sacrificed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altar of addiction and desperation. He understood now why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had exhaled a sense of neglect and despair. The room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monument to a lost life, a testament to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choices made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door burst open, revealing a figure silhouetted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doorway. Two figures, actually. The first was a hulking man,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obscured by shadow, but the glint of metal in his hand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unmistakable. The second was a uniformed police officer,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grim, his expression hardened with years of witnessing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secrets. The walls seemed to cave in around him.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suddenly felt too small, too confining, a death trap.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instinctively, that his time was up. The game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changed, and he was no longer a spectator but a pawn in a high-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stakes drama. The rebellion, the defiance, the carefully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– all of it felt utterly meaningless now. The walls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in, and the only escape was the unknown.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pressed down on him, a crushing burden of guilt and regret.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thought he was breaking down walls, but he’d only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new ones – ones forged from the ashes of his rebellion,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fragments of his own shattered ideals. The city's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turned into a deafening roar as he braced himself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confrontation. The walls were closing in,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ready. Or so he thought.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Defiance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steel pressed against his temple, the metallic tang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stale air of the room. It wasn't the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showdown he'd envisioned, no grand pronouncements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debates about the nature of rebellion. It was just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reality. The weight of the gun, the unspoken threat,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him, a physical manifestation of the consequences he'd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blithely ignored. The officer's face, etched with weariness and a hint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disgust, was a mirror reflecting his own internal chaos. He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eyes not judgment, but exhaustion – the weary resignation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man who'd seen too much of humanity's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anticipated the crushing weight of guilt. It wasn't a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pang; it was a slow, suffocating pressure, like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alive under a mountain of regret. The exhilaration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the intoxicating rush of breaking rules, had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a hollow ache in his chest. The crimson stain,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rebellion, now felt like a branding iron, searing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 onto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hulking figure behind the officer remained silent,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periphery, his presence adding another layer of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already suffocating atmosphere. He was a silent threat,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consequences that had extended beyond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fallout of his actions. This wasn't about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was about the ripple effect, the unintended damage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unleashed, the echoes of his actions resonating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interrogation was less a formal procedure and more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exercise in self-flagellation. Each question was a punch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gut, each answer a fresh wound. He recounted the events,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series of choices that had led him to this point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thrill, the gradual descent into recklessness, the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action. His voice was a monotone drone, stripped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bravado he’d once cultivated. The words felt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detached, as if he were recounting someone else's story.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pain was almost secondary, a dull ache in comparison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relentless gnawing of guilt. His body ached, bruised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battered, a testament to his reckless actions, but the true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deeper, hidden beneath the surface. He could feel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bleeding, the insidious erosion of his spirit. The defiant posture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held for so long had crumbled; he was broken,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but spiritually. He had believed that defiance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shield, a fortress against the world's injustices. Instead,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it was a fragile weapon, easily broken,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 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back to his younger self, the idealistic punk, spitting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 at the system, tearing down walls, both literal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metaphorical. He was a symbol of rebellion, he believed, a voice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voiceless, a fighter for the disenfranchised. But the reality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complex, far more nuanced. He’d mistaken chaos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rebellion for progress. His actions hadn't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statement; they had been reckless, impulsive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interrogation room didn't just confine his body;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like the walls of a prison cell, trapping him in a cage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making. He was surrounded by the ghosts of his past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choices suffocating him. The room, a sterile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impersonal environment, reflected his own internal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stripped bare, not just of clothing but of his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persona. The cynical wit, the detached irony –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he used to distance himself from the world – were useless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He was exposed, vulnerable, facing the raw, unvarnished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actions. He was stripped of everything except his raw guilt.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this stripping, a strange sort of clarity emerged. The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shattered, the pieces revealed a different story –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fear, and ultimately, regret.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wasn’t lost on him. He’d spent years knocking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only to find himself trapped within a new kind of prison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confinement built from guilt and remorse. The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weren't brick and mortar; they were the invisible bars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conscience.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interrogation stretched into the night. The hours blurred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monotonous cycle of questions and answers,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admissions. The rhythmic tick-tock of a clock on the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soundtrack to his own personal apocalypse. Each tick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another moment lost, another step further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he thought he was, another step closer to the cold,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victims, not just the man he'd indirectly caused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 to, but everyone whose lives had been touched by the ripples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actions. He saw their faces in the cold, sterile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interrogation room, ghostly apparitions haunting his every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faces of his family, his friends, the faces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who’d been affected by his actions, loomed large and accusatory.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face felt like a weight on his conscience, adding another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crushing burden of guilt. He’d hurt people, and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undo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officer’s silence, punctuated only by the occasional sigh,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unnerving than any verbal accusation. It was the silence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who'd seen it all, who understood the depths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depravity and the futility of redemption. He knew he was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of his rebellion, the end of his defiance. The finality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 settled upon him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interrogation ended. He wasn’t sure if he felt relief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sense of despair. The physical exhaustion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but the emotional toll was far greater.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emptied, a hollow shell, stripped of his bravado, his rebellion,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illusions. The only thing that remained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raw, searing pain of consequence.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led him away, he glanced back at the interrogation room,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white walls that had served as a silent witness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confession. The room was empty, but he could still feel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unseen presence, the ghost of his past actions. He had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 seeking to break down walls; but instead, he found he'd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set of them within himself – walls of regret and remorse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promised to imprison him for far longer than any physical cell ever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could. The price of defiance, he realized, was far steeper than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ever imagined. It was a price paid not just in physical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loss of his soul. The rebellion was over.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arrived, and they were far more devastating than any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anticipated.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Shattered Illusions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of the holding cell hummed, a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maddening drone that mirrored the chaos in his head.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floor pressed against his cheek, a stark reminder of his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grace. He’d envisioned a different ending, a heroic last 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defiant scream echoing through the halls of injustice.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crumpled, a deflated balloon, the air hissing out of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stage for his performance art of defiance,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warped funhouse mirror, reflecting a distorted,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unrecognizable version of himself. Faces blurred, voices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cacophony of accusations and whispers, each word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hammer chipping away at the remaining fragments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assured persona. Janet Reno's stern visage, once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system he fought against, now seemed to haunt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judge delivering a silent, unwavering condemnation.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Son of Sam, a figure he'd once romanticized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anarchic rebellion, felt twisted, corrupted, its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darkening his own self-perception.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struggled to separate reality from the hallucinatory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plagued his mind. Were those the shadows of the interrogation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or grotesque extensions of his own guilt, writhing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like sentient nightmares? He saw fleeting images: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self, full of bravado and youthful idealism;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he’d hurt, etched with pain and betrayal; a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crimson, a visual representation of the blood spilled, both literally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metaphorically. His carefully cultivated cynicism, his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humor, his poetic pronouncements of societal critique—all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pathetic tools, flimsy props in a tragic performance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chanting of "Knock down the walls," once a battle cry,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mantra of defiance, now sounded like a mournful dirge, a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knell for his shattered ideals. The phrase echoed in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his mind, mocking his failure, his inability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free from the constraints he’d so vehemently railed against.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walls, he realized, were not just external structures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but the internal walls he’d built around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his fear, his deep-seated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his refuge, his means of expression,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a faint echo from a life he could barely remember.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that once pulsed with energy and rage now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sluggish, distorted, reflecting his own internal disintegration.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summon the melodies, the lyrics, the creative fire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burned so brightly. His creative wellspring, once a bottomless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rebellious expression, had dried up, leaving behind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arid wasteland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lost all meaning. Days bled into nights, a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and distorted perceptions. The interrogation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became a surreal dreamscape, its walls shifting and 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dimensions warping and twisting. The officers, initially stern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impassive, transformed into faceless figures, their voices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collective judgment of society, a chorus of condemnation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intensified his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creeping sense of dissociation, a detachment from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as if he were observing himself from a distance,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spectator watching his own slow, agonizing demise.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bruises, the aches – they became secondary, muted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noise compared to the overwhelming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torment. He was a vessel emptied of its contents,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instrument, incapable of producing anything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discordant symphony 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"self" became fluid, fragmented, elusive. Was he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idealistic rebel he once believed himself to be, or the broken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back from the cracked mirror of his own mind?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the boundaries dissolved, leaving him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 and despair. His identity, meticulously constructed,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maintained, was now shattered beyond repair,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shards reflecting a terrifyingly unfamiliar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seeing patterns in the cracks of the cell wall, interpreting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as coded messages, cryptic warnings. The hum of the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fluorescent lights morphed into a distorted symphony, its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erratic beat of his own heart.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lyrics, fragments of songs he'd once written, words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strangely prophetic, eerily accurate depictions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psychological state.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escape, only a descent into a nightmarish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where guilt manifested as grotesque creatures, pursuing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through shadowy alleyways of his own making.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he'd hurt were everywhere, haunting his dreams,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echoing in his sleep. The crimson stain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motif, appearing on the walls, on the floor, on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a perpetual reminder of the price he'd paid for his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details of his confinement – the coarse texture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blanket, the metallic clang of the cell door, the taste of the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 – became imbued with symbolic meaning, each detail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puzzle of his self-destruction. The simplicity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 heightened his sense of isolation,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separated him from the world he had so vehemently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of it all was not lost on him. He’d spent years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external constraints, yet he'd constructed a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prison within himself. His rebellion had become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undoing, his defiance his ultimate downfall. The walls he'd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demolish now existed within him, an impenetrable fortress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regret. He had knocked down walls, only to build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insurmountable barricade around his own fractured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struck him with the force of a physical blow, a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realization that his rebellion had been nothing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tragically misguided attempt at self-destruction,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for help masked as a declaration of war. The performance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The curtain had fallen. And all that remained was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his own broken spirit. The final act was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consequence; a broken heart was the price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illusion.</w:t>
      </w:r>
    </w:p>
    <w:p>
      <w:pPr>
        <w:sectPr>
          <w:pgSz w:w="8000" w:h="12000"/>
          <w:pgMar w:top="296" w:right="67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Descent into Darkness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tang of blood, a phantom taste lingering on his tongue,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from a fresh wound, but a memory – the memory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fistfight gone wrong, a broken nose, a hastily rendered apology.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a viscous crimson tide, mirrored the internal hemorrhage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spirit. He'd built his rebellion on defiance, on a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of unwavering cynicism, but the foundations had crumbled,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exposed to the raw, brutal elements of his own making.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concrete floor, cold and unforgiving, felt less like a prison cell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like a tomb.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an indistinguishable mass, each indistinguishable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last. The rhythmic pulse of the fluorescent lights,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his inner turmoil, became a malevolent metronome,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the steady beat of his despair. Sleep offered no respite,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descent into a grotesque carnival of guilt and self-loathing.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 were a twisted kaleidoscope of faces – the faces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betrayed, the faces of those he’d hurt, the face of his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full of naive idealism, now a ghostly apparition mocking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his cell, initially a symbol of confinement,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breathe, to pulse with a life of their own. He saw faces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grotesque distortions of his own anxieties,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in a language he could almost understand.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on the walls, scratching frantic messages, poems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of self-recrimination into the cold, unforgiving surface.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a desperate attempt to externalize his inner demons,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attempt to exorcise the ghosts that haunted him. But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silent, unyielding, reflecting the hopelessness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once vibrant imagination, the engine of his creative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sputtered and died. The music that once flowed from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a torrent of rage and defiance, was now a stagnant pool,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weeds of regret. He tried to summon the melodies,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lyrics, the rhythms that had defined him, but only silence answered.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wellspring, once a source of endless inspiration, was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bone dry, a barren wasteland mirroring the emptiness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reciting fragmented lyrics, snatches of poems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years ago, words that seemed prophetic, premonitions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state. They weren't just lyrics anymore;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a morbid autopsy of his own soul. The words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space, a chilling soundtrack to his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gnawed at him, not just a physical hunger, but a hunger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more, something he couldn't name, something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irretrievable. The meager food offered was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sustenance; it felt like ash in his mouth, tasteless, unfulfilling.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bite was a reminder of his own emptiness, a symbolic ingestion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guards, initially impersonal figures, began to take on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in his mind. They became projections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internalized judgment, embodying the societal disapproval he’d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vehemently scorned. Their indifferent gazes, their perfunctory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became accusations, condemnations whispered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their footsteps. Their presence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isolation, a physical manifestation of his alienation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world he'd sought to destroy.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only in the dark, in the brief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flickered and the cell was plunged into shadow.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he could escape the relentless scrutiny of his own mind,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a fleeting instant. He would close his eyes, trying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conjure images of his past – the riotous energy of his performances,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camaraderie of his friends, the intoxicating rush of rebellion.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these memories were tainted, filtered through the lens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despair, leaving him with a bitter taste of what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phrase, "Knock down the walls," that had been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of his rebellion, now echoed in his mind as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mockery. He’d sought to demolish the walls of societal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process, he'd torn down the walls of his own self-worth,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himself exposed to the icy winds of self-destruction.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 he had sought to break down were not external structures, but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barriers he’d built around his own vulnerability,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fear. He'd knocked down the walls, only to find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far more inescapable prison – the prison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the irony of his situation. His rebellion,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had been a self-destructive act,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his own insecurities, his own deep-seated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His artistic expression, once a weapon of defiance,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tool of self-immolation. The performance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had reached its tragic climax, a final,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act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hard truth dawned on him: his rebellion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systems; it was about self-annihilation. His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societal constraints had been a misguided war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He'd waged a brutal campaign against the world, only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defeated by the enemy within. The war was over, and 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casualty. The artist had painted himself into a corner, a masterpiece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self-destruction, a tragic portrait of a rebel who had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surrendered to the enemy he most feared –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within him, once a source of creative energy,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him completely, leaving him adrift in a sea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He’d built his persona on cynicism and dark humor,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those tools had failed him. They were no longer armor,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dragging him down into the abyss. The performance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the curtain had fallen on a tragedy of his own making.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act was the chilling realization that he had become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 he'd once fought against—a prisoner of his own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sound now was the quiet whisper of despair.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acceptance of a shattered spirit. His fall from grace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his descent into darkness absolute. He was alone,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broken. The echoes of his once-rebellious cries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swallowed by the overwhelming silence of his defeat.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rebellious poet had finally met his muse: oblivion.</w:t>
      </w:r>
    </w:p>
    <w:p>
      <w:pPr>
        <w:sectPr>
          <w:pgSz w:w="8000" w:h="12000"/>
          <w:pgMar w:top="296" w:right="65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Fortress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wall seemed to mock him, flaking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layers of his carefully constructed persona. He’d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prided himself on his sharp wit, his cynical observations, his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dissect society with the precision of a surgeon wielding a scalpel.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the scalpel felt dull, the words blunt instruments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incapable of piercing the armor of his despair. His rebellion,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woven from defiance and dark humor,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unravelled, leaving behind only a tattered, threadbare remnant.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prison’s heating system,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pulse, mirrored the erratic beat of his own heart.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thump was a morbid reminder of his own mortality,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mocking silence that had become his constant companion.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spent years crafting an image – the angry young man,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artist, the enfant terrible – but the mask had slipped,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raw, frightened child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performance, years ago, at a grimy downtown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club. The air thick with cigarette smoke and the sweat of a hundred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pressed close. He’d poured his soul into the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raw, unfiltered emotion. The crowd had roared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approval, a cathartic release of shared angst and defiance. He’d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invincible, a conduit for the collective rage of a generation. But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that intoxicating power, was a distant memory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limb aching with the absence of its former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only audience for his words were the cold,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He’d tried to write, to recapture the fire, the passion, the fury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fueled his art. But the words came haltingly,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devoid of the raw energy that had once characterized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His poems were now elegies for a lost self, a eulogy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that had imploded from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lyrics he scrawled on the wall were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make sense of the chaos within, a futile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 order on the storm raging inside his mind.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cry for help, a plea for understanding, a lament for a life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spiraled out of control. He wrote about the betrayal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 disappointment of mentors,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expectations. He wrote about the crushing loneliness,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self-doubt, the haunting fear of failure.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the violence, the drugs, the self-destructive behaviors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his refuge, his escape from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Janet Reno’s stern face, a symbol of authority he’d once mocked,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haunted his dreams. She was a phantom judge,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a constant reminder of his transgressions. He'd once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amusement in her public image, a dark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of his own life. Now, her implacable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premonition of the judgment he felt he deserved.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 of Sam, the notorious serial killer, had been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dysfunction, a dark reflection of the violence he saw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beneath the surface of everyday life. He’d explored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in his art, finding a twisted fascination in the abyss.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he felt a chilling kinship with the killer,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alienation, a shared descent into darkness. He was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observing from the outside; he was trapped inside the abyss himself.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plaster of the cell walls reflected the decay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Each crack was a symbol of a shattered dream,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lost opportunity. The dampness seeped into his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chill that settled deep within his soul.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hung heavy in the air, a suffocating blanket stifling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remaining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reflection in the chipped metal sink was a stranger, a gaunt,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hollowed-out version of the vibrant, rebellious young man 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was. The dark circles under his eyes were deep canyons, etched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 and haunted by the ghosts of past mistakes.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once blazing with a fierce, untamed energy, were now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lifeless, extinguished embers in the ashes of his former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faces of those he’d hurt, the pain he’d inflicted,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he’d touched with his destructive behavior. He saw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in the cracks of the wall, in the shadows of the cell,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reflections of the metal surfaces. Their silent accusations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constant, agonizing weight on his conscience.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always considered himself an outsider, a rebel, a voice crying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wilderness. But now, he realized that his rebellion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more than a desperate attempt to escape the wilderness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himself. He’d built walls around his vulnerability,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his fears. And in his desperate attempt to knock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societal oppression, he’d inadvertently demolished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 that had protected his own fragile ego.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refrain, "Knock down the walls," echoed in his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irony now. He'd sought to tear down external structures,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doing so, he'd inadvertently destroyed the foundations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The walls he'd sought to break down were not external,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internal—the walls he’d built around his own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deepest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a cold, hard fist in his gut: his rebellion hadn't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heroic act of defiance; it had been a self-destructive mission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deep-seated need for self-annihilation. He'd mistaken his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power, his anger for purpose. He’d mistaken chaos for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for liberation. His art, once a weapon of defiance,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tool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poetry, the performances – they’d all been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silence the screaming void within him, a futile attempt to fill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gnawed at his soul. The more he’d poured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art, the more the emptiness grew, until it consumed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entirely, leaving him hollow, broken, and utterly alone.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rebellion had led him not to freedom, but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prison cell of his own making. The fortress of his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crumbled, revealing the fragile, vulnerable soul beneath.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once-rebellious spirit was now a shattered husk,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self-destruction. The final act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a chilling silence, the deafening silence of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defeat. He had become the very thing he'd fought against: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of his own mind, a captive of his own self-loathing.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 fortress had fallen, and with it, the last vestiges of hope.</w:t>
      </w:r>
    </w:p>
    <w:p>
      <w:pPr>
        <w:sectPr>
          <w:pgSz w:w="8000" w:h="12000"/>
          <w:pgMar w:top="296" w:right="650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 spoon clattered against the chipped enamel bowl,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jarring in the oppressive silence of the cell. The watery gruel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little sustenance, a meager offering for a body starved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of food, but of hope. Alex stared at it, the dull grey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 landscape of his inner world. The rebellion, once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inferno, had burned itself out, leaving behind only ashes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 taste of regret.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wasn't a concept he'd ever entertained seriously.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danced on the razor's edge, reveling in the thrill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transgression, viewing consequences as mere inconveniences, speed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bumps on the road to self-expression. But the iron bars of his cell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stark reminder that the road to self-destruction had no speed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bumps, only a dead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faces – blurred, fragmented memories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his waking hours and plagued his dreams. There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landlord, his face contorted in a mask of fury, his voice a venomous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hiss as he detailed the damage to the apartment – a canvas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Alex's performance art, he'd called it, a visceral expression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Now, it was just vandalism, a crime with a price tag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far beyond a monetary fine.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Sarah, her eyes brimming with a mixture of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disappointment. He'd promised her the world, a whirlwind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 fueled by stolen moments and whispered promises.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had been a performance even in their relationship,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act of defiance against the mundane. Now,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another casualty in the wake of his self-destruction. Her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heavier weight than any judge's gavel, echoed in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chambers of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pipes was a constant, inescapable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his confinement. It was a metronome marking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each tick a reminder of the lost opportunities,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squandered potential, the broken promises. He'd built his life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foundations of chaos and defiance, a chaotic masterpiece of self-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structure had inevitably crumbled,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buried under the debris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envisioned his rebellion as a symphony of chaos, a masterful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 of anarchy and artistic expression. He'd seen himself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conductor, leading an orchestra of discontent, a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orchestrating a societal upheaval. But the symphony had devolved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discordant cacophony, a jarring clash of broken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 dreams. He was no longer a conductor but a prisoner,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within the ruins of his own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a monotonous cycle of bleakness. The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fluorescent lights flickered overhead, casting long, distorted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with his own tormented reflections. He'd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write, to salvage something from the wreckage of his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recapture the spark that had once ignited his art.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him, fragmented and hollow, like the echoes in an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attempted to recreate the energy of his past performances,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relive the moments of exhilarating defiance. But the words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false, lacking the authenticity that had once fueled his work.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once a weapon of rebellion, was now a mere whisper,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his regret. His art, once a source of power,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symbol of his failure. The words on the cell wall,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defiant slogans, now seemed like pathetic pleas for mercy.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hard reality of his situation settled upon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He was accountable for his actions, for the pain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for the lives he'd irrevocably altered. The walls of his cell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physical barriers; they were the boundaries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making, a prison built on a foundation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line from one of his early poems, a line he'd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with fierce pride: "Knock down the walls." The irony 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deep. He'd tried to knock down the walls of societal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to find himself imprisoned within the walls of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destruction. He'd mistaken rebellion for freedom, chaos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creativity, and destruction for liberation.</w:t>
      </w:r>
    </w:p>
    <w:p>
      <w:pPr>
        <w:sectPr>
          <w:pgSz w:w="8000" w:h="12000"/>
          <w:pgMar w:top="296" w:right="68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reality was this: there was no grand redemption arc,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 epiphany that would magically erase his past mistakes.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only the slow, agonizing process of confronting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accepting responsibility for the consequences,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the arduous journey of rebuilding his life from the ruins.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heroic narrative, not a rebellious anthem; it was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uncelebrated act of facing the music, a solitary struggle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felt both terrifying and profoundly necessary.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rebellion had ended, and now began the discordant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atonement. The silence, though deafening,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prelude to the long, arduous work of rebuilding.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paint on the walls was a constant reminder, a grim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his past mistakes. He was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and the melody was far from harmonious.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 of the prison's pipes continued, a relentless beat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accompanying the slow, painful rhythm of his redemption.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Regret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gruel, cold and tasteless, sat untouched in the bowl.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the spoon was a bitter echo of the metallic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– Sarah's blood, maybe. Or was it his own, a slow,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 of the soul? He couldn't remember anymore.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shards of glass, glittering dangerously in the dim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each one capable of inflicting a fresh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built his rebellion on a foundation of borrowed bravado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 theatrics. He'd styled himself as a modern-day Byron, a punk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Rimbaud, a prophet of urban decay, a voice for the voiceless.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stark and unforgiving, was that he was just a spoiled kid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penchant for drama and an utter disregard for consequences.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landlord’s fury, Sarah’s heartbroken silence –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inconveniences, speed bumps on the road to self-expression.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craters, gaping chasms in the landscape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"Knock down the walls" mantra, once a battle cry, now sounded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pathetic whimper. He hadn’t knocked down walls; he'd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brick by agonizing brick, a self-imposed prison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The walls of his cell were a mirror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corridors of his own guilt. Each echoing clang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pipes felt like a hammer blow against his already 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His dreams were a nightmarish collage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images: the twisted wreckage of the apartment,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stare of the landlord, Sarah’s tear-streaked face, the flashing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of police cars. He relived the exhilaration of the act,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rush of defiance, but the aftertaste was poison.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sweetness of rebellion had curdled into a bitter brew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write, to capture the turmoil within,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 into words, but the words failed him. His poetry,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of defiance, a razor blade slicing through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hypocrisy, now felt sterile, impotent. The rhymes were hollow,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limp. His muse had abandoned him, replaced by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of self-recrimination.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ticking of a distant clock became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section in the symphony of his guilt. Each second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reminder of the irrevocable damage he had done.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 had hurt – not just the landlord and Sarah,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touched by the ripple effect of his actions –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mind, a ghostly audience bearing witness to his downfall.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imagined his life as a performance art piece, a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of transgression and artistic expression.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had gone horribly wrong. The audience hadn't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enthralled; they'd been wounded. And he, the supposed artist,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one behind bars.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a physical entity, pressing down on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him. He missed the camaraderie of his friends, the thrill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underground scene, the adrenaline of the performance.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connections, once forged in fire, were now ashes in the wind.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recklessness that had fueled his actions was now a heavy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Janet Reno, that steely-eyed Attorney General,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establishment he'd so vehemently railed against.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Ironically, her unwavering resolve, her dedication to justice,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his own self-indulgent chaos. He’d painted her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villain, a symbol of oppression, but now he saw a chilling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failings in her resolute pursuit of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Son of Sam, that chilling bogeyman of his youth,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 monster and more a twisted mirror reflecting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destructive behavior. He’d celebrated the outlaw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nihilistic rebellion, without ever fully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such a path. The romanticized image he'd held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had crumbled, revealing the ugly truth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self, the rebellious artist, seemed like a stranger,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barely recognized. He’d mistaken anarchy for creativity,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for self-expression. He’d traded authenticity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affectation, depth for shock value. The carefully crafted persona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rebellious artist was now nothing more than a tattered mask.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actions settled upon him, crushing him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his mistakes. He’d become a cautionary tale,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destructive power of unchecked ego and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recklessness. He'd played the role of the tormented artist,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torment was real, raw, and utterly un-romantic.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chipped paint on the wall,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pieces of his life. Each chip was a reminder of a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shattered dream, a life irrevocably altered.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deconstruct the societal norms, to challenge the status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quo, to tear down the walls. But in the process, he’d demolished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life, leaving behind a landscape of ruin.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cell was deafening, broken only by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 of the pipes, a constant, mocking reminder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confinement. It wasn't just a physical confinement;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 of the spirit, a prison of his own creation. The "Knock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walls" mantra now echoed in the desolate chambers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a hollow mockery of his failed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ahead was daunting, a slow and arduous climb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pit he’d dug for himself. There would be no sudden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grand escape. Only the relentless work of atonement,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effort of rebuilding, the slow, agonizing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consequences of his actions. The music of his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over; the silent symphony of his regret had begun.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quiet, he began to hear a new tune – a tentative,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redemption. A melody born not of rebellion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song composed not of chaos but of quiet,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self-reflection. The weight of his regret was immense,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foundation, a place to start building anew. The walls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now he began to see them not as barriers,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necessary parameters within which to construct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chaotic, a life built on something more substantial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rebellion. The journey to redemption was long,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uncertain, but the first step, however tentative,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taken.</w:t>
      </w:r>
    </w:p>
    <w:p>
      <w:pPr>
        <w:sectPr>
          <w:pgSz w:w="8000" w:h="12000"/>
          <w:pgMar w:top="296" w:right="68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to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tang of the spoon lingered, a bitter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tasteless gruel. Outside, the city throbbed, a relentless heartbeat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sterile silence of his cell. He’d imagined a life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edge, a chaotic symphony of rebellion and artistic expression.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was a monotonous dirge of regret. The walls,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oppression to be demolished, now felt like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a tangible manifestation of his isolation. Yet, even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bleak landscape, a tiny seed of hope had begun to sprout.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almost imperceptibly. A shift in the rhythm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subtle change in the melody of his self-recrimination.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epiphany, a miraculous transformation,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almost imperceptible thawing of the icy grip of his guilt.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clang of the pipes, once a maddening percussion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his torment, now seemed to possess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– a strangely comforting cadence, a rhythmic metronome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the passage of time, each beat a tiny step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notice the small things – the way the sunlight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grimy windowpane,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concrete floor, the subtle variations in the sounds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shifting moods of the sky, a spectrum of grey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graduating into the hues of twilight. These mundane details,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beneath the weight of his despair, now held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a fragile, delicate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worn copy of Rimbaud's poems was slipped under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cell door. He’d once considered himself a modern-day Rimbaud,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poet defying societal constraints. Now, reading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he saw a deeper layer, a profound loneliness,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connection. Rimbaud's raw honesty, his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pain and self-destruction, resonated with him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It wasn't a celebration of chaos, but an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condition, a testament to the resilience of the human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started to write again, not with the brash confidence of his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self, but with a cautious humility, a quiet introspection.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still flowed, but the rhythm was different, slower,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deliberate. The rhymes weren't as clever, the metaphors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flamboyant, but the words carried a weight, an authenticity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self-reflection. He wasn't writing for an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he was writing for himself, exorcising his demons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cathartic act of creation. His poetry became a journal,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his descent into darkness and his slow, painful 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sketch, filling the margins of his notebooks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charcoal drawings of the prison, the guards, the other inmates.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once a tool for self-aggrandizement, now became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way to understand the world around him,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humanity of those who shared his confinement.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beauty in the harsh realities of his surroundings,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faces of his fellow inmates that mirrored his own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gruel, still tasteless, somehow felt less repulsive,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in the laborious task of rebuilding his life. Sleep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little respite, haunted by fragmented memories,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were less violent, less visceral. The images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 and despair, but also of moments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of love – fleeting glimpses of a life before the crash,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slowly learning to reclaim.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interactions with the other inmates started to change.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withdrawn, wrapped in his self-loathing, but 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conversations, listening to their stories, sharing his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cautiously. He found empathy, a shared humanity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suffering. Their stories, brutal and often heartbreaking,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to see his own pain in a larger context,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mistakes, while profound, weren't unique,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wasn't an impossible dream.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participate in the prison’s literacy program,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inmates with their writing, sharing his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act of teaching became unexpectedly therapeutic,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him to solidify his own understanding of his past, and to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 a sense of purpose in his present. He discovered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in helping others find their voices, a joy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his own self-imposed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visits from Sarah were infrequent, tense at first,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silences and unspoken accusations. But gradually,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bridge began to form. She didn't excuse his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the flicker of remorse in his eyes, the genuine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his voice. Her presence, initially a source of intense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transformed into a beacon of hope,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forgiveness. Her unwavering gaze held both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glimmer of forgiveness, a fragile understanding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within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began to subtly shift. The stark reality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imprisonment still permeated every aspect of his existence,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energy had entered the space. It wasn’t a sudden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more a quiet resolve, a slow unfolding of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regret remained, a constant companion,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crushed him. It had become a foundation, a weighty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building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self-imposed exile – a prison of his own creation – began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like a punishment and more like a necessary period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walls, still present, no longer defined him.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parameters within which he could construct a new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identity – one forged not in the crucible of reckless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quiet furnace of self-awareness and atonement.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see the "Knock down the walls" mantra not as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against societal norms but as a metaphor for confronting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walls – the barriers of self-deception, self-pity,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The walls still stood, but he now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weren’t to be demolished in a fit of rage, but scaled, step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step, with humility, patience, and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wreckage he’d created.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long, the path arduous, fraught with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setbacks. But the possibility of redemption,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dream, had become a tangible reality. The melody of regret still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played, but a new tune was weaving itself through the discord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tentative, hopeful counterpoint, a song of resilience,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slow, arduous work of rebuilding his life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rebellion. The walls remained, but he was beginning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they weren't barriers to freedom,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parameters within which he could finally build a life worthy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redemption. The performance was far from over, but the script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changing. The chaotic masterpiece of transgression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evolve into something unexpected, something profound,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genuine. And in this quiet, agonizing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he began to glimpse the possibility of a future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his self-imposed prison – a future where the music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was replaced by a quieter, more heartfelt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and Repair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visitation room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Sarah’s composure. Her usual vibrant energy was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cautious reserve that matched the hesitant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eyes. Silence hung heavy between them, a tangible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thicker than the stale air circulating through the room.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anger, but of careful consideration, a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hung suspended, heavy with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rehearsed what he wanted to say countless times,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iteration a carefully constructed plea for forgiveness,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articulate the remorse that gnawed at his soul.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always seemed inadequate, pale imitations of the depth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He’d tried to write a letter, a poem, a song – anything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maelstrom of emotions churning within him –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failed him, inadequate vessels for the enormity of his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“I… I don’t know where to begin,” he finally stammered,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murmur against the backdrop of muffled sounds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hallway. The words felt clumsy, inadequate,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verses that once flowed so effortlessly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gaze was unwavering, searching, assessing. He saw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a recognition of the devastation he’d caused,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– a tentative glimmer of empathy. It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yet, not even close, but it was a crack in the wall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a sliver of possibility that ignited a fragile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“Begin with the truth,” she said, her voice quiet, almost a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carrying the weight of years of unspoken pain. “Not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want me to hear, but the truth you carry inside.”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a brutal landscape, a desolate terrain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shattered trust, and the wreckage of relationships.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single act, but a cascade of choices, a reckless disregard for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a self-destructive spiral fuelled by ego, ambition,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lack of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speak, the words tumbling out in a torrent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raw and unfiltered account of his descent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didn't try to justify his actions, to minimize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culpability, or to seek absolution. He simply laid bare the truth,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ugly, painful reality of his choices, the devastating impact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those he claimed to love. He spoke of the arrogance,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recklessness, the blinding self-absorption that had fuelled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acknowledging the pain he’d inflicted, the wounds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nights spent battling demons, both internal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external, the constant fight against the voices that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oblivion. He spoke of the fear that had driven him,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that had fueled his self-destructive behavior,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his guilt. He spoke of the loneliness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him, even amidst the chaos of his rebellion,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that had driven him further into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spoke of the music, the art, the words – once tools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now instruments of self-destruction.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 he'd worn, the personas he’d created to shield himself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from the vulnerability that terrified him.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process of dismantling those masks, of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 self he'd so carefully constructed.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melted away, the silence between them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raw honesty of his confession. He didn’t expect forgiveness;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simply sought understanding, a recognition of the sincerity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the depth of his regret. He offered no excuses,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justifications, only the unvarnished truth, laid bare for her scrutiny.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spoke, he saw a shift in Sarah’s expression, a subtle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rigidity of her posture, a softening of the lines etched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eyes. Her gaze, initially filled with a mixture of pain and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reflect a growing understanding, a tentative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contrition. It wasn't a sudden transformation,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easing of the tension, a subtle thawing of the icy grip of her hurt.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ended, not with a sense of closure, but with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– a recognition of the long road ahead,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reconciliation wouldn't be a quick fix,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healing and rebuilding trust.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still pressed down on him, but the crushing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slightly less heavy, eased by the flicker of hope kindled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Sarah’s eyes.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interactions with others who had been affected by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equally challenging. Each encounter brought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of complexities, requiring a different approach,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for navigating the emotional minefield of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Some were receptive to his apologies,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unforgiving, their wounds too deep to heal easily.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forgiveness wasn't a right he could demand, but a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to be earned, a privilege he had to patiently cultivate.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his actions had left a trail of devastation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wake, and that his journey towards redemption wouldn't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he'd caused. He wouldn't undo the past, but he could strive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future that was worthy of forgiveness,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integrity, responsibility, and a profound respect for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was slow, painstaking,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setbacks. There were days when despair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him, days when the weight of his past felt insurmountable.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persevered, driven by a growing sense of purpose, a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amends, to repair the damage he’d inflicted, and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based on honesty, compassion, and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write, his poetry now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authenticity. The brash rebellion of his younger 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quiet humility, a sober understanding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The words still flowed, but the rhythm was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slower, more deliberate, carrying the weight of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regret, but also the nascent hope of redemption.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wrote to shock or to provoke, but to express his pain,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remorse, and his unwavering commitment to rebuilding his life.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use his art to help others, to reach out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experienced similar struggles. He volunteered at a local youth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working with at-risk teenagers, sharing his story,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and providing a safe space for self-expression.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sense of purpose beyond his own personal struggles,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 that transcended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his self-imposed prison still stood,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him. They were no longer symbols of confinement,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the parameters within which he constructed a new identity,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life, one built on remorse, atonement, and a genuine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amends. The journey was far from over, but he was walking,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by painful step, towards a future where redemption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 but a tangible reality. The music of rebellion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replaced by a different kind of rhythm, a quiet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reconciliation, and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even the most devastating consequences of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performance continued, but the script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altered. The crescendo wasn't rage,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building of a life founded on the difficult, unforgiving,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ultimately necessary work of repair.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small, rented cabin hung thick with the scent of pine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damp earth. It was a stark contrast to the stale, sterile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visitation room, a deliberate choice, a symbolic shedding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Alex stared out the rain-streaked window, the grey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turmoil still churning within him. The chipped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visitation room, a visual metaphor for the cracks in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miles away, replaced by the rough-hewn wood of the cabin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walls, a raw, unpolished honesty that felt strangely comforting.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sought solace in nature; nature had, in a way, sought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out. He’d stumbled upon the cabin, a forgotten relic nestled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woods, a place where the relentless rhythm of city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a muted whisper. It wasn't a romantic escape,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into idyllic tranquility. It was a refuge, a stark, unadorned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he could confront the wreckage of his life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distractions of a world he'd so recklessly damaged.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change weren't sown in grand gestures, but in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acts of self-care. He started with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things: regular meals, replacing the erratic, energy-drink-fueled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binges with nourishing food. Sleep, once a luxury he'd scorned,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necessity, a balm for his fractured soul. He walked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his steps slow and deliberate, each footfall a conscious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himself in the present, a deliberate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frantic energy that had defined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dreaded void, became a space for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upon which he painted the landscape of his own mind.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journaled, his words raw and unfiltered, a chaotic stream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that slowly began to coalesce into a more coherent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He revisited his old poetry, not with the intention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resurrecting the past, but of understanding it, of dissecting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impulses that had fueled his art. The words,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of rebellion, now served as tools for self-examination,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a clue to the labyrinthine corridors of his own psyche.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arrogance, the self-pity, the desperate yearning for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cloaked in a veneer of defiance. He saw how he had used his art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 his pain, to build walls instead of bridges.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his former muse, became a source of healing. He didn't pick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his guitar immediately; the instrument felt weighted down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frantic performances, fueled by anger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validation. Instead, he started with simpler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instruments—a harmonica, a battered old recorder—allowing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explore sounds without the pressure of performance.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hesitant at first, fragile and uncertain,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first step into unknown territory. But gradually,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reflect the change taking place within him: the dissonance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gave way to harmony, the raw emotion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erase his past; he couldn’t. The memories remained,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painful, but they no longer held the same power.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them not as defining events, but as milestones on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road. He had reached a low point, a nadir of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he was climbing, albeit slowly, cautiously, testing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foothold before committing his weight. He’d begun to rewrite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not by denying the past, but by integrating it into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one where the mistakes weren't erased, but learned from.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Alex was still a part of him, a shadow lurking in the periphery,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no longer controlled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foraging for mushrooms in the forest – an odd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to his past life, he chuckled at the irony – he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a small, neglected garden, overgrown with weeds and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flowers. It was a hidden sanctuary, a forgotten corner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wilderness reclaimed by nature. The sight resonated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potent symbol of his own internal landscape. 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the weeds, painstakingly removing each stubborn stalk.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seeds, small acts of creation that mirrored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he was taking to cultivate a new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know what the future held, what kind of flowers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bloom, what kind of harvest he might reap. But the act of 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seeds, the physical manifestation of hope,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recognition that growth takes time, that change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gradual process, not a sudden transformation. It was a testament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the human spirit to overcome adversity,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solitude, and to build something meaningful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cabin, once a temporary refuge, began to feel like a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initially symbols of his isolation, became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which he constructed a new identity, a new life. He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his actions, but it was a lighter burden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eased by the small victories, the quiet moments of peace,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evidence of his own gradual healing. He hadn’t attained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enlightenment, nor did he expect to. His journey was still ongoing,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marked by setbacks, doubts, and the enduring weight of his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 flicker of hope, a nascent optimism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envision a future where the seeds he had planted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blossom into something beautiful. A future where "Knock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the walls" might have a new, more hopeful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unexpected solace in books, books that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of forgiveness, of the capacity of the human heart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He devoured stories of people who had faced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who had found ways to rebuild their lives,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meaning in the face of adversity. These stories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escapism; they were affirmations, confirmations that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though unique, wasn’t singular. He wasn’t alone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evolved. The sharp, angry verses were softened,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newfound empathy. He still wrote about pain,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had engulfed him, but his words were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understanding, a quiet acceptance of the human condition.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shifted, the cadence slowed, the words weighed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heavy yet healing process of reconciliation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sure if he'd ever truly be free of the shadow of his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his old self would likely remain a part of him always,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mistakes he’d made,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But he was learning to live with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existence without allowing them to control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He’d learned that true liberation was not about erasing the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integrating it into a more complex, more nuanced story.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in which he was not only the protagonist, but the author,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who had the power to shape the direction of his narrative,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 the final chapter.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stopped. A pale sun peeked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casting a soft, ethereal light on the landscape. Alex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small garden he had painstakingly cleared, carefully 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newly sprouted seedlings. He felt a sense of quiet satisfaction,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hope that resonated deep within his soul.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he was walking, step by tentative, painful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he had begun to create, a future where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survive, but truly live. The walls were still standing,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felt like prison walls. They felt more 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structures of a new house, a house he was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brick by hopeful brick, on the foundations of his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seeds of his redemption. The performance had changed,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different, the lyrics rewritten – but the show,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continuous, difficult process of living, went on.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Long Road Ahead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cabin, nestled deep within the whispering pines,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crucible. It wasn't a picturesque escape, but a raw,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mirroring the turmoil within. Days bled into weeks,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not by grand pronouncements of change, but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small, almost imperceptible victories. The erratic,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caffeine-fueled nights gave way to a semblance of a sleep schedule,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unsettling emptiness replaced by the comforting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breathing, the steady beat of a heart finally slowing its frantic pace.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ate, not to fuel a manic energy, but to sustain a life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learning to value.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body, once a vessel for reckless abandon, began to respond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care. The tremors, a constant reminder of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lessened in frequency, though the echoes lingered,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 the quiet moments. The physical healing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process of mental repair. The old anxieties,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guilt and self-loathing, remained, but their grip loosened,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 diminished by the simple act of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became his sanctuary, not a romantic escape, but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teacher. The rough trails, unforgiving terrain, reflected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his recovery. He walked for hours, losing himself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his footsteps, the rhythmic crunch of leaves underfoot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chaotic symphony of his thoughts. The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torment, became a space for introspection,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 with the ghosts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journal, not to craft lyrical prose, but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threads of his own psyche. The words poured out,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confessions, regrets, and the nascent flicker of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intoxicating thrill of rebellion, the allure of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self-destructive patterns that had shaped his life.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faces of the people he had hurt, the pain he had inflicted,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consequences he had yet to fully comprehend.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writing was unfiltered, raw, a visceral exploration of his own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wasn't pretty, it wasn't polished;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honesty of self-reflection. He saw himself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not as the romanticized rebel he had once perceived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be, but as a flawed, complex individual struggling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with his uncertain future. He saw the manipulative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arrogance behind his actions, the desperate need for validation,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crippling fear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returned, but not as a weapon of rebellion, but as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He picked up his guitar cautiously, the familiar instrument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both comforting and threatening. The songs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fueled by anger or the desire for shock value.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quiet explorations of vulnerability, introspective meditations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grief and redemption. The melody was softer, the lyrics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thoughtful, less focused on the spectacle of performance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centered on the quiet, often painful process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that the “knock down the walls” mantra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driven him wasn’t simply a cry of defiance;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his internal struggle. Now, it was less a battle cry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 quiet, determined dismantling of the structures he’d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himself – structures of self-protection that had become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prisons. The process was slow, painstaking,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and periods of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reading again, not for escapism, but for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He devoured literature that explored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redemption, resilience, and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He discovered authors who mirrored his own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navigated the treacherous terrain of self-destruction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into a new light. Their stories were not idealized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portrayals of flawless heroes, but raw, honest accounts of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had found ways to heal, to create, and to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the past changed. The memories,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shame and self-recrimination, began to take on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They became markers on a journey, lessons learned,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both triumph and devastating failure.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erase them; he integrated them into a new narrative, a story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evolving, constantly being rewritten. He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prisoner of his past; he was becoming the author of his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garden he tended became a metaphor for this process.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weeded, nurtured, and cultivated,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was gradual, a process of slow and steady progress.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seedlings that emerged were not only physical plants, but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fragile, burgeoning hope. He watched them grow,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their resilience, their ability to overcome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 parallel to his own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There would be more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moments of doubt, more painful reminders of the mistakes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made. But the darkness no longer held the same power.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small, flickering light within himself, a nascent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creativity shifted. His art was no longer a frantic, desperate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attention, but a quiet, deliberate exploration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 intensity remained, but it was tempered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with a deeper understanding of himself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His lyrics shifted from the raw, aggressive outbursts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rebellion to introspective ballads exploring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emotion. The music, though still visceral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was nuanced, exploring the depths of human suffering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triumph of perseverance. The performances were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self-aggrandizement and more a cathartic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vulnerability,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ahead was still uncertain, the destination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unclear. But he was walking, one step at a time, towards a future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actively creating. He was learning to live with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acknowledging its existence without allowing it to define him.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remained, but they were no longer prison walls;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boundaries of a space he was slowly,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for himself – a home forged in the fires of his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 sanctuary built on the seeds of hope he had planted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fertile soil of his redemption. The music played on,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changed, the performance evolved, the show – life – went on. He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finally ready to play his part.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pines, once a backdrop to his internal tempest,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a gentler tune. The air, crisp and clean, carried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 needles and damp earth, a far cry from the stale, smoky haze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past. He sat by the small, crackling fire, the flames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steady burn of his changing perspective. Forgiveness,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wasn't a single, dramatic act, but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like coaxing a stubborn seedling from the hard earth.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not with grand pronouncements, but with quiet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weeks wrestling with the concept of forgiveness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that felt both hollow and heavy, laden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he wasn't sure he could meet. He’d tried to construct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apologies in his mind, speeches filled with remorse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contrition, but they felt performative, empty gestures that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authenticity he craved. Genuine forgiveness, he suspected,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come from grand pronouncements but from the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acts of self-repair.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Janet Reno, that steely-eyed Attorney General,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that had once represented the rigid, unforgiving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he so vehemently opposed. Ironically, it was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resolve, her dedication to justice, however flawed,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 reflection within him. Her actions, while often criticized,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driven by a belief, a purpose. Could that belief, that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something he could tap into for his own redemption? Could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something beyond the chaos, something worthy of dedicating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energy to?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calloused hands, hands that once wielded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destruction, now carefully tending the small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started. Each carefully planted seed, each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weeded row, represented a tiny act of atonement. He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nurture, not just the fragile plants, but also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shoots of hope that were beginning to sprout within himself.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like his recovery, was a slow, painstaking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demanding patience, perseverance, and a willingness to accept the</w:t>
      </w:r>
    </w:p>
    <w:p>
      <w:pPr>
        <w:sectPr>
          <w:pgSz w:w="8000" w:h="12000"/>
          <w:pgMar w:top="442" w:right="73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of both the land and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guilt, of course, still lingered. It wasn't erased,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suffocating grip. He’d written pages and pages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not to justify them, but to understand them.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warped logic, the intoxicating thrill of rebellion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fueled his destructive behavior. He'd confronted the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the self-loathing that had driven him to seek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most self-destructive ways. The writing wasn’t cathartic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he’d initially imagined, it was more like slowly excavating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buried landmine, carefully, methodically, with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a small misstep could have devastating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victims, the people he had hurt, the pain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inflicted. He knew he couldn’t undo the past, couldn’t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damage. But he could acknowledge it, own it, and commit to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kind of life – a life that was built on making amends,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through grand gestures but through a relentless focus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 and selfless action. It felt less like a race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 and more like a long, arduous pilgrimage, a journey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guaranteed destination, but one that, nevertheless, was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had changed. His lyrics, once fueled by anger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nihilistic worldview, were now laced with vulnerability, remorse,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newfound empathy. He sang of the darkness he had 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of the small glimmers of light he had discovered.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about shock value anymore; they were about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about the capacity for both destruction and redemption.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 longer performing for an audience; he was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his story, with the understanding that vulnerability is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powerful form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 changed too. The wild, chaotic energy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was channeled, refined. It was raw, authentic,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palpable sense of honesty, of vulnerability,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bare his soul. The music became a form of confession,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that allowed him to process his emotions and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others, forging connections across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suffering and the slow arduous crawl out of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despair. The audience, he realized, weren't just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observers; they were participants in his healing journey.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shifted; it became a collective, a shared experience,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community and the transformative nature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past was a work in progress,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acceptance and understanding. 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his past as something to be erased or denied, but 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an integral part of the narrative of who he was, who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becoming. The mistakes, the transgressions, the 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behaviors, were not simply to be forgotten; they were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a new story, a new narrative, a story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of transformation. He was still the author, but the plot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had fundamentally changed. This was no longer a tale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abandon and nihilistic rebellion, but a story of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healing and the struggle toward a meaningful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Son of Sam, that chilling symbol of random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 less now. It was less a reminder of his own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darkness, and more a stark warning, a cautionary tale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wanted to repeat. His rebellious nature had not disappeared,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been redirected, refined, channeled into creative energy.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fight, his rebellion, was now directed inward, a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a fight for self-acceptance, a battle to build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instead of tearing himself and others down. The world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and he still held the belief that the walls should be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but now the walls he fought against were within him;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barriers, his self-doubt, his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came not as a sudden revelation but gradually,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unfolding of a flower. He learned to accept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himself – the flaws, the mistakes, the scars,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his past. It was not about ignoring these parts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but about integrating them into a more holistic self-image.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 a perfected saint, nor did he want to be.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becoming a more complete, more authentic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realized that forgiveness wasn’t just about others; it was about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that grace to himself. The scars remained, both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emotional, but they didn't define him. They were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journey, a testament to his capacity to endure, to learn, to grow.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the path of self-acceptance was not a linear one;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winding, sometimes treacherous road, filled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doubt, but a journey that nevertheless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more compassionate understanding of himself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in the woods, once a refuge from the turmoil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symbol of his transformation. It had become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introspection, a sanctuary for self-reflection, a place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confront his past, confront his demons, and begin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future. The forest, once a symbol of the wildness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was now a source of solace and strength. The rhythm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on the forest floor echoed the rhythm of his heartbeat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steady, strong, filled with a quiet, unwavering hope for a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purpose and a renewed, authentic creative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forgiveness and self-acceptance was far from over,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finally walking, one step at a time, towards the light.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Creativity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cabin’s exterior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his own psyche, cracks he was painstakingly patching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brushstroke, each carefully chosen word. The forest,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untamed chaos, now felt like a collaborator,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leaves a symphony accompanying his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resurgence. He’d traded the smoky haze of urban rebellion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crisp, clean air of the mountainside, a trade that had yielded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dividends. His hands, once calloused from wielding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spray cans and makeshift weapons, now moved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grace, guided by the rhythmic pulse of his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with charcoal sketches, dark, brooding landscapes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inner turmoil he was still navigating. The trees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and twisted, their branches reaching toward a sky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veiled in shadow. But as days bled into weeks,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began to recede, replaced by tentative strokes of light.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incorporate color, hesitant at first, then bolder,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vibrant. The landscapes transformed, the shadows softening,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deepening, becoming more complex, revealing hidden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emotion. The sun, though often obscured by clouds,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canopy, painting dappled light on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gradual illumination of his own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returned, but it was different. The raw, aggressive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tempered with a newfound vulnerability.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nihilism and self-destructive rage, now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forgiveness, the arduous path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quiet beauty of resilience. He wrote songs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about the subtle shift in the seasons, about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of the wind. He wrote about the animals,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quiet dignity, their capacity for both savagery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tenderness. His melodies, once discordant and jarring,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beauty, a haunting resonance that spoke of both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started to experiment with different instruments,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resonant hum of the acoustic guitar, the delicate whisper of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flute, the primal beat of the drums. Each instrument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avenue for expression, each a tool for exploring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emotions, peeling back layers of ingrained self-hatred,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raw, vulnerable core beneath. The music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 value anymore; it was about telling his truth, his whole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flinching.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he stumbled upon an old, forgotten easel in the attic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cabin. Dusty and neglected, it spoke of a past he had almost erased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memory – a past that included a childhood passion for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talent buried under layers of anger and self-destruction. He dusted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off, carefully cleaning the tarnished brass fittings,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with his former self. The easel became his altar,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where he could commune with his creativity,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 past and the present could coexist,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could finally make peace with the fragmented pieces of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painting portraits, not of other people, but of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Self-portraits were challenging, forcing him to confront the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personality he had tried to repress, to face the scars –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– that he had carried for so long.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was an act of excavation, a peeling away of the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self-deception, a gradual unveiling of the truth. He painted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those calloused, once destructive hands, now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wielding the brush, tendering the delicate strokes of color.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his eyes, searching eyes that had seen so much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beginning to reflect the glimmer of hope. He painted his 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that bore the marks of his past, the lines etched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but a face that also held the promise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became a form of therapy,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trauma, the anger, the guilt, the shame.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his negative emotions into his art, transforming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beautiful, something meaningful, something healing.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became a form of catharsis, allowing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emotions he couldn't articulate through words.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on the canvas became a language of their own,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inner world, a testament to his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darkness and light.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share his art, not for validation, but for connection.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small, intimate exhibitions in the local community hall,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his paintings and playing his music. The response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positive. People were drawn to the raw honesty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the vulnerability that permeated every stroke of his brush,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note he played. They saw themselves in his art,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struggles, their own capacity for both darkness and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became a bridge, connecting him to others, fostering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community, of shared experience, of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started teaching art to at-risk youth, sharing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his struggles, his triumphs. He used his art as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helping them to find their voices, to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channel their negative energy into something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constructive. He showed them that art wasn’t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aesthetics; it was about healing, about self-discovery,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a world that often feels chaotic 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walls, he realized, weren't just metaphorical. They were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barriers built by society, by expectations, by self-doubt.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new way to knock them down – not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or destruction, but through creativity, through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through the power of shared human experience.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weapon, his shield, his sanctuary.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resilience, his capacity for healing, his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The forest, his cabin, his art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interwoven, forming a tapestry of his redemption,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creative 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lingered, but the light, once a distant flicker,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beacon, guiding him towards a future he could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journey wasn’t over, but he was finally walking,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absolution, but towards a future where his art, his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life were intertwined,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power of self-discovery. The walls were still there,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 had the tools to dismantle them, one brushstroke, one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act of kindness at a time.</w:t>
      </w:r>
    </w:p>
    <w:p>
      <w:pPr>
        <w:sectPr>
          <w:pgSz w:w="8000" w:h="12000"/>
          <w:pgMar w:top="296" w:right="65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New Connections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crackling fire in the hearth cast dancing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the cabin, a stark contrast to the biting chill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in the air outside. He'd spent months cloaked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the mountains, wrestling with his demons, coaxing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canvas and melodies from his battered guitar.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work was needed; the work of reconnecting,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the bridges he’d so carelessly burned. The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therapeutic in its own way, had begun to feel stifling.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 connection, not the chaotic, destructive energy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something deeper, something more 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first tentative steps towards connection were clumsy, hesitant.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with small gestures – a smile to the cashier at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store, a brief exchange of pleasantries with a fellow hiker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trail. These interactions, once avoided with a cynical smirk,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infused with a genuine desire for human contact.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he received were surprisingly warm, even enthusiastic.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seemed drawn to the quiet intensity in his eyes,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his demeanor, a quiet confidence that had replaced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aggressive bravado of his youth.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small, unassuming community nestled in the valley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below. It wasn't the vibrant, pulsing heart of the city he’d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but it possessed a different kind of energy,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shared experiences and mutual support. He attended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potluck, an event he would have scoffed at only months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and found himself unexpectedly comfortable. The food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home-cooked, the conversation unpretentious, heartfelt.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shared love for music, for art, for the simple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He wasn't the outsider anymore;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part of the fabric of this small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individual, a weathered woman named Elsie,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held the wisdom of a lifetime, became a mentor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friend. She was a potter, her hands as rough and calloused 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but imbued with a gentle strength that belied years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creation. She saw something in him, something beyond the layers of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pain, a flicker of the creative spirit that he'd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She offered him space in her workshop, a cozy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earthy aroma of clay, and shared her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guiding him through the intricate process of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earth, coaxing life from inanimate matter.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 alongside Elsie, he discovered a different kind of healing.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once a solitary pursuit, became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dialogue between artist and clay, between teacher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student, between two souls forging a connection across 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divides. He learned to embrace imperfection,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to let go of the need for absolute control, trusting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clay to guide his hands, his emotions, his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rhythmic repetition of the potter’s wheel,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soothing comfort of the earth in his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 of his music also evolved. He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with other musicians in the community,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his stories, his vulnerabilities. The music wasn't just his;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shared narrative, a testament to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shared dreams, their shared struggles.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to others, to incorporate their perspectives into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creations, to embrace the collaborative nature of artistic expression.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became richer, more nuanced, more deeply resonant.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paintings began to reflect this newfound sense of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dark, brooding landscapes were still there,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brighter hues, softer tones,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warmth and hope that had taken root in his heart.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portraits of Elsie, capturing the gentle strength in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dignity of her presence. He painted scenes of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rolling hills, the vibrant wildflowers, celebrating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his new environment, his new community. He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portraits of himself, but these were different; they weren't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portraits of self-loathing, but expressions of self-acceptance,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portraits that depicted the journey of healing, the slow but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always smooth, it was a meandering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filled with twists and turns. He had moments of doubt,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times when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him once more. But he had found a new way to fight back,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set of tools. He had found allies in this small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understood his struggles, who offered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without judgment. He learned the value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power of asking for help, the strength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the true meaning of "knock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walls." It wasn’t about obliterating everything in a fit of rage,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dismantling the barriers, one brick at a time, with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and the unwavering support of those who cared.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he didn't have to do it alone. He had found his tribe,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individuals who celebrated the beauty in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embraced the complexities of human experience,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that healing was a journey, 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exhibitions became community gatherings,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share their stories, their struggles, their triumphs.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filled the valley with its raw honesty, its vulnerability,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 was no longer the isolated, defiant figure of his past,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of a collective, a vital part of a tapestry 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cabin, once a refuge from the world, became a home,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transformation. The chipped paint was still there,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past, but it was overlaid with layers of new paint, new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beginnings. The forest, once a symbol of chaos,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embrace, a constant reminder of nature's resilience,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its enduring beauty. He was still wrestling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but he was no longer alone. He had found the light,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burst of illumination, but in the warm glow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quiet power of shared experience, the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belonging. He had finally found a place to belong,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he could nurture not only his art, but also his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still standing, but the cracks were healing,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mortar of connection, strengthened by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and illuminated by the warm glow of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him, flaws and all. And that, he realized, was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fighting for, a light that shone not from within alone, but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shared glow of human connection.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pale gold filtering through the leaves, woke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gently. Gone was the jarring clang of the alarm clock,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soft susurrus of the wind whispering secrets through the pines.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stretched, a slow, deliberate movement, feeling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his limbs, the lightness in his spirit. The cabin,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a tumultuous past, now felt like a sanctuary,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quiet contemplation. He wasn't sure when the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occurred, the shift from the corrosive bitterness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to this nascent sense of hope, but it had settled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like a gentle snowfall, blanketing the harsh landscape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coffee, the rich aroma filling the small space,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pleasure savored with a quiet contentment he hadn't felt in years.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by the window, watching the mist rise from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landscape in ethereal hues of gray and gold. He picked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his guitar, the worn wood smooth beneath his fingers, and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play. The melody that flowed from him wasn't a lament,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 of gratitude, a celebration of the journey he'd undertaken,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art, too, reflected this profound shift. He started sketching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colors, the strokes bold and confident, the canvases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exploding with life and energy. He painted landscapes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beauty of his surroundings, portraits that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his newfound community, still-lifes that overflowed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simple joys of daily existence. The darkness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entirely; it still lingered in the shadows,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he'd fought, but it no longer held the power to suffocate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 was now a part of his story, a crucial element in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being, but not the dominant thread. The dominant thread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hope, a vibrant, life-affirming force that pushed him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him to create, to connect, to embrace the future with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volunteering at the local community center, teaching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classes to children. He found a deep sense of fulfillment in sharing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passion, in watching the spark of creativity ignite in their eyes.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unburdened by the cynicism and disillusionment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adulthood, embraced his art with an unadulterated enthusiasm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infectious and humbling. He learned from them as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learned from him, rediscovering the pure joy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the innocent wonder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connection with Elsie deepened, their bond forged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artistic expression. She became more than just a mentor;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became a confidante, a friend, a surrogate mother figure.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her stories, tales of hardship and resilience,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found solace in the shared experience of a life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imperfections and triumphs. She taught him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patience, the value of perseverance,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of aging gracefully. She taught him, through her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beauty of embracing life's journey in its entirety,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its complexities and contradictions.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local events, participating in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and forging new friendships. He discovered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music, for literature, for nature, for the simple pleasures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found himself laughing again, a genuine, heartfelt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emanated from the depths of his being. He found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sharing a meal with friends, in the warmth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in the comforting rhythm of daily life. He 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 of his cabin, but it was no longer a solitude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but a solitude of self-reflection, a space for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creativity, fueled by the energy of his renewed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remained a part of him, an integral component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but it no longer defined him. He had learned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into the light, to find beauty in the brokenness,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complexities of human experience. He had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wasn’t a linear process, that it was a journey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triumphs, with moments of despair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joy. He had learned that it was okay to be vulnerable,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 for help, to acknowledge his imperfections. He had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meaning of resilience,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adversity, to find strength in the face of despair,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from the darkness transformed and renewed.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explore his musical talents, collaborating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musicians in the community. His music evolved,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nuanced, more deeply resonant. He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styles, blending genres, incorporating elements of folk,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 and jazz, creating a unique and compelling sound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multifaceted nature of his experience. His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anger and despair, now echoed with hope and optimism,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transformative journey. His songs were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tales of healing, anthems of human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beauty of imperfection,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exhibitions became increasingly popular, drawing crowds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far and wide. His work resonated with people, not just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technical skill, but because it spoke to their own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own struggles, to their own hopes and dreams. 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his vulnerability, his journey of healing, and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human experience. He discovered that his art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personal expression but a vehicle for connection,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himself and the world, a conduit for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him, not as a daunting unknown,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boundless canvas waiting to be filled with color and life.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 it, armed with the lessons he’d learned,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he’d forged, and the unwavering belief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and resilience. He no longer felt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knock down walls, for he had discovered a different path –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collaboration, and self-acceptance. He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resilience, a beacon of hope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often shrouded in darkness, a living embodiment of the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from the deepest depths of despair, light can emerge,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way to a brighter, more hopeful future.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he knew, was worth fighting for, worth creating,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embracing. The light he’d found wasn’t a destination, but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continuous process of growth, transformation, and connection.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was ready to walk that path, hand in hand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his art, and his own unwavering spirit.</w:t>
      </w:r>
    </w:p>
    <w:p>
      <w:pPr>
        <w:sectPr>
          <w:pgSz w:w="8000" w:h="12000"/>
          <w:pgMar w:top="428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pine hung heavy in the air,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that wrapped around him like a worn-out blanket. He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porch swing, the rhythmic creak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crickets, a soundtrack to his internal monologue.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cabin, nestled deep within the woods, had become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echoes of his past could resonate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him. He'd spent years running, fueled by a volatile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cocktail of anger, frustration, and a desperate need to dismantle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he found so suffocating. Now, the urgency had faded,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quieter, more introspective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graffiti, sprawling across brick walls like angry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vines, each tag a defiant cry against the conformity that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remembered the thrill of the illicit, the adrenaline rush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rules, the intoxicating feeling of pushing boundaries,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established order. He'd been a walking embodiment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chaos, a whirlwind of rebellion, leaving a trail of shattered norms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broken windows in his wake. But the satisfaction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ephemeral, a momentary high followed by the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hangover of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abandoned warehouse, a haven for his crew,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where their rebellious energy coalesced, flickered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It was a space of creative anarchy, where music blasted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night, where canvases were splattered with paint,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poetry spilled from cracked lips, raw and unrestrained.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scarred with layers of graffiti, bore witness to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testament to their shared struggle against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societal expectations. It had felt like a revolution,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in a vast, indifferent universe, a rebellion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mundane, the predictable, the suffocating.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within that rebellious haven, there had been cracks,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 that hinted at the inherent fragility of their rebellion.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arguments, the simmering tensions,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that simmered beneath the surface of their camaraderie.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idealism, so potent at the outset, had gradually eroded,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corrosive cynicism that permeated their interactions.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defiant acts had become increasingly desperate,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tinged with self-destruction, the wild energy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destructive force that threatened to consume them all.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young, foolish, fueled by a potent cocktail of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idealism, and a breathtaking naivete.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his comrades, now scattered to the winds, drifted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mind. He wondered what had become of them, where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spirits had led them. Had they found solace, or were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battling the demons that had haunted their youthful escapades?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brought a pang of regret, a wistful ache for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for the shared energy that had once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The bond, forged in the fires of rebellion,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but fragile, and like so many fiery things, it had burned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quickly.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his own trajectory, the path that had led him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maelstrom of rebellion to the quiet contemplation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secluded cabin. The shift hadn't been sudden, but gradual,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anger, a gradual acceptance of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had learned that rebellion wasn't simply about knocking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walls; it was about building something new,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sustainable, something more meaningful. The destruction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cathartic, necessary even, but it hadn't been the end of the story.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a necessary prelude to something else entirely.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Janet Reno's face, a stark contrast to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his past. Her image, a symbol of authority and order,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focal point of their early protests, a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they sought to challenge. They had felt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revulsion for the system she represented, the oppressive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bureaucracy, the indifference to the struggles of the marginalized.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painted her face on their banners, mocked her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and viewed her as a personal adversary,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they rebelled against. But now, with distance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calmer perspective, he saw her not as a villain, but as a product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system, a cog in a larger machine.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 of Sam case haunted him, a stark reminder of the darker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of rebellion, the potential for violence and self-destruction.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headlines, the lurid details, the chilling reality of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darkness, had left an indelible mark on his psyche.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parallels between the Son of Sam’s actions and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transgressions were both striking and sobering. He saw,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chilling clarity, how easily idealism could warp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sinister, how the desire for change could transform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force. His past, once a source of pride, now felt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heavy weight of caution, a constant reminder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dangers of unchecked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drugs, the fleeting escapes,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that had masked the underlying anxieties. They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anesthetic, numbing the pain, but ultimately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root causes of his discontent. The hazy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nights, blurred and indistinct, served as potent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self-destructive tendencies he had struggled to overcome.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using rebellion as a form of self-medication,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numb the pain, to silence the inner voice of 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 had been slow, painstaking, filled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relapses. It had involved a deep self-reflection, a confronting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demons, and a conscious effort to build a more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his life. The path to recovery wasn't a sprint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and he was still running, pushing forward one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cabin allowed him to confront his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the motivations behind his actions,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choices. He wasn't seeking absolution;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understanding. The rebellious spirit, once a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had transformed into a creative energy, a driving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his art, his music, his life. He was no longer trying to knock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walls; he was building bridges, connecting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story, and learning from his mistakes. The past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disappeared; it was still a part of him, woven into the fabric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But it no longer defined him. It was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catalyst for growth, a testament to his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rebellion still resonated, but now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the softer melody of acceptance, 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 He was no longer running from his past; he was integrating it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present, transforming its destructive energy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enduring. The scars remained, visible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he had fought, but they were also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to his capacity for change, to his indomitable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but he had reached a place of peace,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contentment, a place where he could finally breathe.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he realized, was a revolution in itself.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creak of the porch swing continued its hypnotic sway,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counterpoint to the rustling leaves and the distant hoot of an owl.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woods, once a refuge from the storm of his past,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confidante, a witness to his quiet transformation. He'd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cabin seeking solace, seeking escape, but he'd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profound: understanding. The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once deafening, had softened, mellowed into a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hum, a background track to the symphony of his newfound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faces he'd left behind, the comrades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youthful crusade against the perceived injustices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 Each face brought with it a wave of complex emotions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nostalgia, regret, a sense of shared history punctuated by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what might have been. They had been a force,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youthful defiance, united by a shared desire to shake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foundations of a world that seemed determined to stifle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their anger, their very existence. But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rebellion had been unsustainable, fueled by a potent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idealism, disillusionment, and a dangerous dose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journey had been marked by a series of missteps,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minor, some catastrophic. They had mistaken anger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vandalism for change, and fleeting highs for lasting impact.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art, born from a place of pure, unadulterated rage, had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as destructive as it was creative. The warehouse, once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had become a symbol of their fractured unity,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their shared failures. The graffiti, once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statement, now felt like childish scrawls,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youthful naiveté.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a specific incident, the night they had targeted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mayor's mansion, convinced that their act of defiance would trigger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societal change. It hadn't. Instead, it had resulted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arrests, fines, and a deepening sense of disillusionment.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romanticized rebellion, viewing it as a glamorous act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oblivious to the harsh realities of its consequences. They hadn't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the collateral damage, the potential for harm,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of believing that a few cans of spray paint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dismantle a deeply entrenched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 harsh, but necessary. He'd come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true rebellion wasn't about tearing down walls;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building bridges, creating dialogue, and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means of expression. It was about harnessing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their anger and channeling it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productive, something lasting. It wasn't about mindless destruction;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informed action, thoughtful planning, and a realistic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assessment of the potential outcomes.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years wrestling with the shadow of Son of Sam,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how easily idealism could morph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monstrous, how the desire for change could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 for violence. The Son of Sam case, with its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brutality, had served as a stark counterpoint to their own youthful,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less violent, escapades. It was a sobering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 between rebellion and self-destruction is often tragically thin.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while fueled by a desire for change,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reckless, fueled by a potent cocktail of anger and naivete.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considered the potential consequences of their 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their rebellion would have on others,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drugs, a temporary escape from the turmoil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felt distant, hazy. They had been a crutch,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the pain, to silence the nagging voice of doubt.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had been temporary, the escape illusory. The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hit, was even more painful, compounding the original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with addiction and a deepening sense of self-loathing.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had been a long, arduous process, filled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relapses. It had demanded a level of self-awareness and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alien to his younger 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confrontation with Janet Reno, a symbol of the establishment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so vehemently opposed, had also undergone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In his younger days, she had been a caricature,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everything they despised. But with time and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he’d come to see her as a complex figure, a product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she represented. He'd learned to separate the symbol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individual, to understand the limitations of the roles people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a larger, often flawed, structure.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cabin itself had become a symbol of his personal growth.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deep within the woods, secluded and peaceful,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away from the chaotic energy of his past. It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retreat from the intensity of his rebellion,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for healing, for self-discovery. The isolation,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had provided the necessary space for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 to unpack the complexities of his past and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consequences of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learned the importance of community,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the necessity of forgiveness – both for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others. His rebellion hadn't been solely a personal journey;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involved others, people who had shared his passion,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his anger. Forgiving them, for their flaws,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had been as crucial to his own healing process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himself. He had come to recognize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their collective missteps,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actions and their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also learned the importance of self-care, the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his mental and physical well-being. The intensity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rebellion had been unsustainable, fueled by a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his own well-being. The path to healing had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effort to cultivate self-compassion,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his own resilience, and to create a healthier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rebellion still resonated, but they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a different melody – a melody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understanding, of peace. He had integrated his past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transforming its destructive energy into something creative,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productive. He was no longer running from his past;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embracing it, learning from it, and using its lessons to shape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was no longer trying to knock down walls;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new foundation, one that was built on a more solid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himself, of the world, and of the power of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were a testament to his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transform pain into purpose, and his enduring spirit.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hadn't been about avoiding the consequences of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learning from them, and transforming them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 and enduring. The rebellion had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refined, matured. The echoes continued to resonate, but now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echoes of a wisdom hard-won, a peace well-deserved.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he realized, was the most profound rebellion of all.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mist clung to the pines, a gauzy veil obscuring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muted colours of the autumn woods. He watched it drift,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dance, mirroring the gradual shift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cabin, initially a refuge from the storm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crucible, forging a new identity from the ashes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The echoes of those reckless years still lingered,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beneath the surface, but they no longer held the same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terrifying resonance. They were simply echoes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a journey, not a prison sentence.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spent countless nights staring into the crackling fire,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ghosts of his past. The warehouse, the arrests,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confrontations – each memory, once sharp and painful,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with time, its edges blurred by the passage of years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steady application of self-awareness. He wasn't erasing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history; he was contextualizing it, understanding it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of his own growth. The graffiti, once a defiant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system, now seemed like a naive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a deep-seated frustration. The anger remained,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refined, distilled, channeled into a more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"change," once a battle cry, had become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mantra. It wasn't about dismantling the system from the outside;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transforming himself from within. He realised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wasn’t about throwing Molotov cocktails;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rewriting the script, creating a new narrative for himself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hopefully, inspiring others to do the same. His youthful idealism,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blinding light, had mellowed into a steady, guiding flame.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 longer blindly striking out; he was consciously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 by painstaking 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cabin had been instrumental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lack of external distractions allowed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his inner demons, to unpack the baggage of his past,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consequences of his actions head-on,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distraction of alcohol, drugs or the approval-seeking behavior that</w:t>
      </w:r>
    </w:p>
    <w:p>
      <w:pPr>
        <w:sectPr>
          <w:pgSz w:w="8000" w:h="12000"/>
          <w:pgMar w:top="442" w:right="7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his younger years. The isolation wasn't loneliness;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necessary withdrawal, a period of self-imposed exile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re-evaluate his values, his priorities, and his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his fellow rebels, the friends who had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Some were still caught in the undertow of their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struggling with addiction, disillusionment,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consequences of their youthful rage. Others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redemption, a way to channel their creative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constructive endeavors. Their stories, he realized,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different paths, different outcomes, different approaches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same fundamental questions. There was no single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no singular path to redemption. It was a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journey, unique to each individual.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revisited the incident with the mayor's mansion. The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bravado, the misguided belief that a single act of vandalism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 meaningful change, now struck him as absurd,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comical. It had been a childish stunt, driven by frustration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belief in the immediate impact of symbolic gestures.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 that societal change wasn't about spontaneous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rebellion; it was about sustained effort, collective action,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long-term commitment to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encounter with Janet Reno, once a symbol of the establishment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despised, also took on a new perspective. He had learned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not as a monolithic figure of authority but as a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navigating a labyrinthine system. She was a product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system, just as he was a product of his own upbringing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dichotomy of good versus evil, black and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faded, replaced by a more nuanced understanding of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areas, of complex motivations and unintended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journaling, pouring his thoughts and feelings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pages, a form of catharsis that allowed him to process his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gain clarity. He began to write poetry again, but this time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fueled by anger and resentment. It was born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self-awareness, and a profound acceptance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 His music, once a soundtrack to his rebellious rage, now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exploration of his journey, a testament to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celebration of his newfound peace. The lyrics,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imagery and nihilistic pronouncements, were now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sense of hope, of forgiveness, and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simplicity of the cabin's surroundings.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creak of the porch swing, the rustling leaves, the hoot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owl – these were no longer symbols of isolation but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of a deeper connection to the natural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walking in the woods, finding peace in the stillness,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the natural beauty that surrounded him.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the whispers of nature, to find solace in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trees, the resilience of the plants,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was not just a physical space; it was a metaphor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transformation. It symbolized his journey from chaos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from destruction to creation, from anger to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once a symbol of confinement, had become a protective shell,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 to rebuild himself, brick by brick, emotion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experience by experience. He was creating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not by knocking down the old walls, but by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structure on a more solid foundation. It wasn't about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past; it was about integrating it, understanding it, and using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springboard for his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realised that true power lay not in destruction but in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tearing down walls but in building bridges.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wasn't about revolutionary upheaval; it was about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gradual transformation of self,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growing, and becoming. The scars of his past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symbols of shame or regret;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his resilience, his journey,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his experiences. He had learned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anger into action, and rebellion into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his past were still there, a faint whisper in the wind,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accompanied by a stronger melody –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peace, of understanding, and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He was no longer running; he was evolving.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evolution, he had found his truest rebellion.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Montana sky, a canvas splashed with the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sunset, mirrored the expansive shift in Alex's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world. The cabin, nestled deep within the pines,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sanctuary; it was a crucible where the molten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rebellious past was slowly solidifying into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something… wiser. He’d spent weeks, months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even, lost in the rhythm of the wilderness, the silence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crackle of the fire, the howl of the wind,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chirping of crickets. It was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the city, the relentless pulse of urban unrest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fueled his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worn leather-bound journal, its pages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 scrawl of his thoughts, his anxieties, his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realizations. The poetry he wrote now was different. Gone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rage, the bitter pronouncements against a system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had wronged him. Instead, there was a quiet introspection,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probing of his own psyche, an attempt to reconcile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impulsive youth with the reflective adult he was slowly becoming.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a battle cry, were now a lament, a confession,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meaning in the wreckage of his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earlier rebellion, though fueled by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outrage, had been misguided, a blunt instrument wielded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force of youthful inexperience. He’d sought to tear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but he hadn't understood the intricate architecture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he was attacking. The societal ills he'd raged against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injustice, hypocrisy – were far more complex than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They weren’t simply walls to be demolished;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to be understood, challenged, and, ultimately, reformed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faces of his fellow "rebels," the ghosts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the echoes of shared frustrations. Some had succumbed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weight of their past actions, their lives spiraling into a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 and despair. Others had found different avenues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channeling their anger into art, activism, or even quiet</w:t>
      </w:r>
    </w:p>
    <w:p>
      <w:pPr>
        <w:sectPr>
          <w:pgSz w:w="8000" w:h="12000"/>
          <w:pgMar w:top="442" w:right="71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community service. Their divergent paths, he realised,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failures or successes, but simply different manifestations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struggle for meaning and purpose. There was no singular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rebellion, no clear roadmap to revolution, and certainly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guaranteed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Son of Sam, a figure who had haunted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 years, a symbol of chaotic violence and societal breakdown.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fascination with the infamous serial killer was a symptom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turmoil, a projection of the darkness he felt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himself. Now, however, he saw Sam not as a monster,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– a tragically flawed individual, a victim of circumstance,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even a product of the very societal structures he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destroy. This understanding wasn't condoning his crimes;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complexity of human behavior,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nature and nurture, and the unpredictable confluence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factors that can lead even the seemingly ordinary down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of Janet Reno, once a symbol of the oppressive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establishment, also appeared in a new light. She wasn’t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villain; she was a woman who held a position of immense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system that was, itself, deeply flawed. He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problems as a vast, interconnected web,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maneuvering, bureaucratic inertia, and social inequalities.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individual acts of rebellion, while emotionally cathartic,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insignificant in the face of such a complex system.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mistakenly believed that grand gestures would change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wrong. The system, he realised, would only change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incremental, collaborative action, through sustained effort,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collective commitment to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the cabin allowed him to confront these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to unpack the baggage of his past without the numbing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alcohol or drugs. The isolation wasn't lonely;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retreat, a time for introspection, a period of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exile that allowed for a complete reassessment of his values,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 and his place in the world. He'd begun to see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not as definitive markers of his character, but as chapters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larger, unfolding narrative. He was still the same person, with the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core values, but he was a person evolving, learning, growing,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the power of art, not as a weapon of protest,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medium for self-expression, for exploring the complexities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landscape. His music, once a soundtrack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tendencies, became a testament to his journey,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his transformation. His words, once sharp and angry,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depth of understanding, a maturity that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his past and finding a way to integrate it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present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nature, once a background element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narratives, had transformed into a profound source of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inspiration. The rhythmic pulse of the wilderness,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the natural world, became a mirror for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his own evolving self. He walked for hours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finding a peace that eluded him in the clamor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trees, the wind, the sun, the earth, all communicated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quiet strength, a resilience that mirrored his 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itself became a symbol of his transformation.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his inner work, a representation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chaos to calm, from destruction to creation.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had once felt like confining barriers, now offered shelter,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a space for self-reflection and growth. He’d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knock down walls; he was building a new structure,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stronger, more resilient, and more attuned to the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his rebellious past remained,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power. They were memories, lessons learned,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journey, not a prison sentence. His anger had been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extinguished, but refined, channeled into a more productive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commitment to change that was less about impulsive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more about sustained efforts of collaboration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He’d learned that true rebellion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destroying the world; it was about creating a better one, starting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himself. And that, he realized, was a far more radical act.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just changing; he was evolving. And in that evolution, 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truer, deeper, and ultimately more powerful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A rebellion not against the world, but for it. A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not of anger, but of understanding. A rebellion born of peace.</w:t>
      </w:r>
    </w:p>
    <w:p>
      <w:pPr>
        <w:sectPr>
          <w:pgSz w:w="8000" w:h="12000"/>
          <w:pgMar w:top="296" w:right="7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Montana winter settled in, a blanket of pristine white muffling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world outside. Inside the cabin, the air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pine and woodsmoke, a comforting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swirling thoughts within Alex. The initial shock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hadn't faded; instead, it had deepened, evolving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unwavering certainty. He wasn't just accepting himself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contradictory, angry self that had once defined him –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embracing it, integrating the shadows into the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his being. The past, once a crippling weight,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collection of valuable, albeit sometimes painful, lessons.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understand the limitations of his previous methods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The simplistic notion of "knocking down walls"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to be a naive, almost childish approach to complex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It was a cathartic act, undoubtedly, a visceral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frustration, but ultimately ineffectual,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a system far too entrenched to be shaken by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gestures. He’d been fighting the wrong battle, attacking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 instead of addressing the root causes. His previous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fueled by a righteous but misguided anger,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consequence; they left a trail of hurt feelings and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But that was the past, a past he had to live with, but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that defined him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became a workshop of self-reflection.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chopping of wood, the careful tending of the fire,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of the changing landscape outside his window—these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meditative practices, helping him to achieve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he had never before experienced. He spent hours reading,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delving into philosophy, sociology, and psychology,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intricate mechanisms of society, the roots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and the complexities of human behavior.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authors and thinkers who echoed his past frustrations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pathways toward constructive change, encouraging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of empathy and understanding.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found solace in the stark beauty of the Montana wilderness,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echoes of his internal landscape in the changing seasons.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unrelenting winter was mirrored by his earlier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landscape a reflection of his internal turmoil. But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invariably followed the harsh winter, so too did he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renewal, growth, and understanding within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melting snow, the budding leaves, the chirping of birds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renewal filled him with a sense of hope, a conviction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the most brutal winters, life, both internally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externally,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took a new direction. Gone were the angry, nihilistic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that had once been his trademark. His songs now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reconciliation, empathy, and understanding.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vulnerability, in admitting his past mistakes, in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imperfections. His voice, once a weapon of protest,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tool for healing, both for himself and for his listeners.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a process of catharsis, a way of working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previously been suppressed. He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musicians, local artists, seeking out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creating harmonious blends of sounds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that exceeded his solitary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expanded his sense of community, something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conspicuously absent in his previous, more isolated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phase. He found himself drawn to acts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participating in local projects that helped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others. This interaction with the community broadened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perspective; he understood that rebellion was not a solo act.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solidarity, forging bonds of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not just tearing things down, but building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something better. He volunteered with local groups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environmental conservation and social justice initiatives,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working alongside others sharing his goals was a more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rebellion than any solitary, self-destructive 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walking through the snow-covered forest,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a small group of children building a snow fort.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echoed through the trees, a sound both innocent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joyful, and it struck him profoundly. Their innocent joy in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activities, their unburdened ability to create and imagine,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contrast with his own past obsessions.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uncomplicated world reminded him that rebellion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but about hope, about protecting the innocence and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so often threatened to extinguish. He decided to volunteer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regularly with the children, sharing his love of music and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 them an outlet for their own creativity.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see the flaws in the system he had once so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demonized, but he also began to understand the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subtleties involved in working within it to create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wasn’t monolithic; it was made up of individuals,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whom were themselves struggling against the same injustices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fighting against. His past understanding had been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simplistic, too black and white; the reality was far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complex. He could no longer afford the luxury of seeing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 and oppressors; he had to acknowledge the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including the multitude of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motivations at play within the systems he sought to improve.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of figures like Janet Reno and Son of Sam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not in condoning their actions but in comprehending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context within which their lives unfolded. 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aren't simply "good" or "bad"; they are complex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shaped by myriad factors – their upbringing,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mental health, and the societal forces that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them. This wasn’t about excusing their transgressions;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grasping the systemic issues that create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extremes. He started to learn about restorative justice,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repairing the harm caused by crime and fostering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 for victims. This understanding brought him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relief and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new poems, but these were not angry manifestos;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reflections, explorations of his own internal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meditations on empathy and understanding. The rhythmic cadence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poetry, once a weapon of destruction, was now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reconciliation. His words, previously sharp and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now contained a deep sense of understanding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himself and the world around him. His poetry and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means of connecting with others, not through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but through shared experiences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rebellion still resonated within him,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tempered by a profound sense of acceptance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"knocking down walls" refrain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mantra of reconciliation, a commitment to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something more sustainable, something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empathy and collaboration, not on anger and 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of the Montana cabin had been his crucible, forging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rebellion, one that prioritized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over impulsive destruction. It was a rebellion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rebellion born not of anger but of love, a love for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others, and for the world he sought to change.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from his past; he was integrating it, transforming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he was building his future.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from over, but he was finally traveling in the right direction.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Hopes Horizon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spring thaw arrived with a dramatic flourish, melting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snowdrifts into rushing streams that mirrored the torrent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still flowing within Alex. But unlike the icy grip of winter,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surge felt different; it was invigorating, a release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constriction. The landscape, reborn in vibrant greens and yellows,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blossoming hope taking root in his heart. 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crushing weight of the past; instead, he carried it with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burden, but as a testament to his journey,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him toward a more nuanced understanding of himself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music evolved further, shedding the last vestiges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anger. He began to experiment with different genres,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elements of folk, bluegrass, and even classical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compositions, reflecting his broadened perspective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influences that now shaped his artistic vision.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collaborative projects, working with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whose backgrounds and experiences differed dramatically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own. These collaborations weren't merely a merging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sounds; they were a merging of perspectives, a weaving together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narratives that created a richer, more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collaboration in particular stands out. A local Indigenous artist,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named Willow, brought her traditional flute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vocals to his work, creating a powerful and moving fusion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rock-influenced sound with ancient rhythms and storytelling.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music spoke of a deep connection to the land, a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 that resonated deeply with Alex's own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healing power of nature. Through her,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the long history of indigenous resistance,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 and self-determination that echoed his own past battles,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one rooted in a far deeper, more enduring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 and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collaboration, and others like it, helped Alex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listening, of acknowledging perspectives that differed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radically from his own. He learned that true rebellion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one's own viewpoint, but about creating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for understanding, for the coexistence of diverse voices.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became a vehicle for this dialogue, a platform for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experiences, and perspectives that had previously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or ignored. He organized concerts, open mic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workshops, creating opportunities for other artists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to share their work, and in the process, fostering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community that was both vibrant and inclusive.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poetry followed a similar trajectory, moving beyond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expression of his earlier work towards a more reflective,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style. He wrote about the complexities of forgiveness,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himself and of others, exploring the intricate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and healing. His words, once weapons of anger,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tools for empathy and understanding. He published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his new poems, a slim volume titled "Hope's Horizon,"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journey from self-destruction to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nihilism to a cautious but unwavering optimism. The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commercial success, but the response from readers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positive; his work touched a chord,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experienced similar struggles with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alienation.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Alex's engagement with the community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realm. He continued his volunteer work, deepening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in local environmental and social justice initiatives.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protests and demonstrations, but his approach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shifted; instead of impulsive, confrontational acts, he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organizing, strategizing, and collaborating with others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change. He learned the power of peaceful resistance,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building alliances and creating coalitions,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sustained, organized action. He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political system, understanding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required not simply tearing down walls, but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structures of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developed a deep appreciation for the role of education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change. He started working with a local school,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writing and music to underprivileged children, sharing his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art as a means of self-expression and empowerment.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in these children a reflection of his younger self, a raw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channeled, a potential waiting to be unleashed.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to create a safe space for these children, a place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empowered to express themselves without fear of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His work with them wasn’t just about teaching art;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empowering them to find their own voices, to develop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expressions of rebellion. His rebellion had evolved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solitary, self-destructive act to a collaborative effort aimed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others to create their own paths toward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Montana landscape, once a mirror of his internal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inspiration and renewal. He hiked its trails,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climbed its mountains, and found solace in its vast,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wildness of the land mirrored the untamed spirit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but this spirit was no longer chaotic or destructive;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understanding, by acceptance, by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himself. He found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of the wilderness, in the rhythm of the seasons,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resilience of nature.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relationship with his family also underwent a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 and resentment that had characterized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gradually gave way to understanding and forgiveness.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communicate openly and honestly with his parents,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his remorse for past hurts and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their own lives. The process was slow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requiring patience, empathy,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difficult truths, but the result was a strengthening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bonds. He discovered that forgiveness was not about forgetting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was about accepting it, learning from it, and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together. This reconciliation wasn't about erasing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integrating it into the narrative of his life, a crucial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journey towards self-acceptance and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Alex's story is not a fairy tale; it is not a simple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It is a journey marked by struggle,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self-doubt. But it is also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of resilience, and of the enduring power of hope.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full of challenges and unknowns,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Alex now faced it with a newfound confidence,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an unwavering belief in his ability to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positively to the world. He had learned that true rebellion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destruction, but about creation, not about tearing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but about building bridges. He had found his voice,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of protest, but as a tool for understanding and empathy.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his peace, not in solitude, but in community,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but in love. And that, he realized, was the truest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of all. The horizon, once shrouded in darkness,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glimmered with the promise of a new dawn, a dawn painted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hues of hope.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Alex's hands, the rough ceramic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contrast to the smooth, polished surface of the expensive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guitars lining his newly renovated studio. He’d resisted the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 the chipped mug, a relic from his most chaotic period,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how far he'd come. It wasn't just a mug;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his journey, a testament to the beauty of imperfection.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cracks, the faded paint, the uneven rim—they were all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story, just as his scars, his mistakes, his moments of utter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were now part of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out the window at the Montana landscape,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hills rolling towards a sky the color of a bruised plum.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was breathtaking, yet he found himself drawn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jagged edges of the mountains, the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of the ancient pines. He saw beauty in the asymmetry,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irregularities, in the evidence of time and weathering.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his art, his music, his poetry—all of it—was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those same imperfections, those same flaws. He couldn't,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wouldn't, strive for some idealized perfection; he found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wasn’t a sudden epiphany,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dawning, a slow unfolding of self-acceptance. It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self-compassion, of forgiveness for past mistakes.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self-destructive patterns he’d fallen into,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actions he regretted, but he didn't dwell on them.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them as part of a larger narrative, a messy, chaotic,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painful journey that had ultimately led him to this point.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incorporate this newfound appreciation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into his work. His music became more raw,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less polished, less concerned with adhering to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genre. He embraced the unexpected, the discordant,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off-key notes, the moments of silence that punctuated the melody.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became a reflection of life itself – messy,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jarring transitions and unexpected harmonies.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experimented with unconventional instruments, incorporating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sounds and objects into his compositions – the clang of metal,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creak of old wood, the whisper of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poetry, too, underwent a transformation. He discarded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pretense of flawless meter and rhyme, embracing the free-flowing,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stream-of-consciousness style that allowed his emotions to pour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and unrestrained. He wrote about his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health, his battles with addiction, his periods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without flinching or attempting to sugarcoat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his past. His poetry became a confession, a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unveiling of his inner landscape, warts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his new work was mixed. Some critics praised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his vulnerability, his refusal to conform to 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Others found his work too raw, too chaotic,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in polish. But Alex didn’t care. He’d reached a point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was no longer the measure of his success.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for himself, for the sheer joy of creation, for the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expression. He understood that his art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journey, and his journey was inherently flawed, imperfect,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in its own unique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extended beyond his art. He engaged in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with a renewed focus on genuine connection, not just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altruism. He found solace in working with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old furniture, repurposing discarded materials,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from what others considered broken or useless.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in the wood, the scratches and dents,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beauty of the restored piece, a silent testament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its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deepened, too. He was no longer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connections, but for authentic, flawed ones. He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in his friendships and family relationships,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the misunderstandings, the moments of frustration.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true connection wasn't about erasing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celebrating them, acknowledging their existence, and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day, while working on a new sculpture, he accidentally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 piece of the clay. Instead of panicking, he paused,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imperfection, and saw beauty in it. He adjusted his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 unexpected crack into the design. It became a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 of the piece, a reminder of the unexpected turns in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challenges, the moments where things go wrong,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unexpectedly, become even better. The sculpture, titled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"Embrace the Crack," became a symbol of his evolving philosophy,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manifestation of his acceptance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hosting workshops, teaching others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their imperfections. He showed them how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unexpected, to turn flaws into strengths, to use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both positive and negative, to inform their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He encouraged them to share their vulnerabilities,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struggles, to create without the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conforming to societal standards of perfection. He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imperfections had become his greatest strengths.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defined him now held a different meaning,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ached now held the strength of resilience.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weren't things to hide; they were integral parts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and he encouraged others to tell their imperfect stories, too.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evolved further, incorporating unconventional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rhythms. He collaborated with musicians from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creating a vibrant tapestry of sounds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diversity of human experience. His lyrics were honest,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and unapologetically raw. He sang about his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doubts, his fears, and his hopes, inviting his audience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their own imperfections, to celebrate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journeys. He knew he wasn't perfect, but he was authentic,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he realized, was far more valuable.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peace not in a perfectly ordered world, but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chaos, celebrated the unexpected, and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imperfection. He found peace in himself, not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his flaws but by embracing them, integrating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his life. His story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celebration of the flawed,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the authentic self. He had knocked down the walls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of his own self-imposed limitations, but of the societal pressures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conform, to be perfect, to be something he was not.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simply, beautifully, imperfectly, Alex. And that was enough.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enough. He knew that the road ahead wouldn't be smooth,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navigate the bumps and potholes,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detours, to find beauty even in the wreckage.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for whatever came next, ready to meet the imperfections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 a smile, a song, and a chipped mug. The new dawn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pristine sunrise, but a glorious, slightly messy, wonderfully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awakening.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Within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Montana air, crisp and clean, carried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earth. It was a scent that had once filled him with a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restlessness, a yearning for something more, something…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soothed him. He sat on the porch of his cabin, a worn copy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Ginsberg in his lap, the pages dog-eared and stained with coffee,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countless hours spent wrestling with words,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with himself. The rhythmic chirping of crickets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counterpoint to the wind whispering through the tall grass.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stillness here, a quietude that had eluded him for so long,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wasn't the absence of chaos but a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coexistence with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wasn’t born of some sudden, dramatic shift. It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 in a blaze of glory, a thunderclap of revelation.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crept in, slowly, subtly, like the encroaching twilight, coloring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edges of his consciousness until it encompassed his entire being.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the acceptance of his own imperfection,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the cracks in his soul, far from being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very things that gave his art its depth, its resonance,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anger, the rage, the self-destructive tendencies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consumed him, leaving him gasping for breath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he felt was determined to suffocate him. He’d lashed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rebelled, fought against the system, the expectations,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societal norms. He’d channeled that rage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his poetry, his art, transforming destructive energy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powerful, something beautiful, something… cathartic.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 most potent catharsis couldn't erase the pain,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the internal screams.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quiet. Not the silence of emptiness, but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stopped fighting. He stopped trying to control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uncontrollable. He stopped striving for an unattainable perfection.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listen. He listened to the whispers of his own soul,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his own heart, to the silent symphony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him. He learned to appreciate the beauty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the elegance of chaos, the poetry of the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simplicity of everyday tasks: chopping 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his small garden, mending his clothes. These acts,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now held a meditative quality, a grounding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centered him, reminding him of his connection to the earth,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cycles of nature, to the simple beauty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cooking again, a skill he’d largely abandoned during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years. He found joy in the precise movements, the blending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flavors, the transformation of raw ingredients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and delicious. The act of creation, whether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music, poetry, or a simple meal, brought him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sense of belonging. He began to cherish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his cooking, the slightly burnt edges, the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texture, the unexpected bursts of flavor. He realized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were part of the journey, part of the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relationships, too, underwent a transformation.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himself, to forgive others. He let go of the need to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manipulate, to force things to conform to his expectations.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imperfections in his relationships, the arguments,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the moments of silence. He understood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wasn’t about erasing the differences, but about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about finding beauty in the diversity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out to old friends, people he’d alienated during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years. He apologized for his past actions, not expecting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but offering it as a gesture of reconciliation.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with warmth and understanding. Others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and he accepted that, too. He understood that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their responses, only his own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changed. It became less angry, less confrontational,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more vulnerable. He still explored themes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disillusionment, but now there was an undercurrent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resilience, a quiet acceptance of life's complexities.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no longer battle cries but whispered confessions,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dialogues with himself and his audience. He sang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his doubts, his fears, his hopes, inviting listeners to share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his journey, to find solace in his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poetry followed suit. He abandoned the frenetic energy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years, embracing a more contemplative style,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approach to language and imagery. His poems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still honest, still unflinching in their portrayal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but they were infused with a newfound sense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understanding that even in the darkest moments,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to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wandering through the mountains,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 the natural world. He climbed rocky peaks, his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in his throat, the wind whipping through his hair.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himself, a sense of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that humbled him, reminded him of his place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 of things. The vastness of the landscape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his own inner world, a world that was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and uncertainty, now filled with a quiet sense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meditate, to find stillness within the storm.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mindfulness, focusing on the present moment,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releasing anxieties about the future. He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wasn't the absence of problems, but the ability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with grace, with understanding, with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remained on his desk,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beauty of imperfection. 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as a relic of a chaotic past, but as a symbol of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growth, his capacity for self-acceptance. The cracks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blemishes; they were stories etched onto the surface of his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roadmap of his journey, a testament to the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peace, not in the absence of chaos,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it. He'd learned that peace wasn’t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process of self-discovery, of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The new dawn wasn't a pristine sunrise; it was a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glorious awakening,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beauty of imperfection, and the quiet, unwavering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self-acceptance. And in that acceptance, he found not just peace,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and enduring joy. He was flawed, yes,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but he was also whole, authentic, and undeniably,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irrevocably, himself. And that, he realized, was more than enough.</w:t>
      </w:r>
    </w:p>
    <w:p>
      <w:pPr>
        <w:sectPr>
          <w:pgSz w:w="8000" w:h="12000"/>
          <w:pgMar w:top="296" w:right="7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to Persevere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Montana winter bit with a ferocity that mirrored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he’d fought, the ones that had nearly consumed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 piled high, a stark white blanket muffling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stark contrast to the cacophony that had once raged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But this silence, this cold, clean silence, was different.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despair, but the quiet hum of resilience. He built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roared defiance against the encroaching cold, their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mirroring the stubborn flicker of hope within his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chopped wood with a measured rhythm, each swing of the axe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release of tension. The physical exertion,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land, grounded him, centered him.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own strength, a strength he hadn't realized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paint again. His previous work had been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color and emotion, a reflection of the turmoil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his brushstrokes were slower, more deliberate. His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 about outward expression and more about inward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exploring the quiet strength he'd discovered,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had bloomed in the harsh climate of his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exile. The canvases showed landscapes that were as rugged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as his own journey, yet somehow beautiful,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dignity. The harsh lines of the mountains, the starkness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winter sky, were all rendered with a precision that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control, a mastery not of his emotions, but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expression. He found solace in the process,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raw canvas into something tangible,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something that spoke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evolved too. He began experimenting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discovering sounds and textures he’d never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raw, angry energy of his earlier work gave way 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melodies, reflecting his inner transformation.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an edge, a rawness to his sound, but it was tempered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hope, a resilience that pulsed through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note. He wrote songs about the struggle, about the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long, arduous climb back from the abyss, but these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cries of despair. They were anthems of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the human spirit's indomitable 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document his journey, not in the fragmented,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 of his younger years, but with a deliberate focus.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recorded his thoughts, his feelings, his struggles,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It wasn't a self-indulgent exercise in introspection;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self-discovery, a way of understanding the path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 and the strength he had found along the way.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became a form of healing, a process of integration.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value of vulnerability,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story, however painful, could connect him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help them navigate their own dark nights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letter arrived. It was from his estranged sister, Sarah.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spoken to her in years, the rift between them widening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act of self-destruction. The letter was short,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point. She didn't offer forgiveness, didn't demand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apologies. She simply stated that she had been following his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journey. She expressed her admiration for his resilience,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face his demons and emerge victorious. She mentioned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recent exhibition, praising the stark beauty and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evident in his art. It was an unexpected olive branch,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that letter settled on his shoulders like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snow, not as a burden, but as a profound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growth. It signaled not just an end to a chapter, but a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new relationship, a new connection. He wrote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letter filled with gratitude and a hint of cautious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 his past mistakes, not to seek forgiveness,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damage done and his commitment to change.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invited her to visit, a gesture both daring 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acceptance of his past didn't erase the pain or minimize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actions, but it allowed him to move forward,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those experiences into the fabric of his being.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his own flaws, of the places where he had failed,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an acknowledgment of his inherent strength,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 and healing. The snow continued to fall,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harshness of winter, but inside his cabin,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warmth took root – a warmth born not from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but from the resilience of the human spirit, from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self-acceptance and the unexpected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resilience wasn't the absence of setbacks,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falls, of stumbles. It was the ability to rise again, to dust himself off,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keep moving forward, to keep creating, to keep living,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seemed insurmountable. He began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the ebb and flow of darkness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interplay between destruction and creation.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even in the face of adversity, beauty could emerge,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could bloom, and hope could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Montana winter gave way to a tentative spring. The snow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melted, revealing the vibrant green shoots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thawing earth. Life, in its tenacity, mirrored his own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triumph. He wasn't free of his past, but he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live with it, to integrate it into the narrative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purpose, struggle into strength.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 discovered wasn't a sudden revelation,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accumulation of small acts of resilience, of perseverance,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its ability to heal, to grow, to find beauty and strength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times. The new dawn wasn't merely the arrival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spring; it was the culmination of a long, arduous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perseverance and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imperfectly, authentically, and fully. He was ready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lay ahead, not with bravado or arrogance,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quiet, unwavering confidence born of experience,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the indomitable spirit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The journey had been long, difficult, often brutal,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made it through. He had found strength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of places, and in doing so, he found himself.</w:t>
      </w:r>
    </w:p>
    <w:p>
      <w:pPr>
        <w:sectPr>
          <w:pgSz w:w="8000" w:h="12000"/>
          <w:pgMar w:top="296" w:right="67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robin’s song, a tentative trill against the still-chilled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air, felt like a personal announcement. Spring, hesitant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insistent, mirrored the cautious optimism blooming within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Montana landscape, once a bleak canvas of white and grey,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in a tapestry of greens and browns, the thawing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promises of rebirth. He watched from his cabin porch,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 of steaming coffee warming his hands, the silence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chirping birds and the distant rush of a thawing stream.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silence was different from the oppressive quiet of his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days; this was the quiet of peace, a hard-won stillness that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quiet energy.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months wrestling with his demons,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his past, not with fiery rage, but with a weary,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 understanding. The act of confronting his past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it, or pretending it hadn't happened.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accepting its shadow as a necessary part of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picture, a stark contrast to the vibrant light of his newfound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learned that true resilience wasn't about ignoring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finding the light within it, about finding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reflected this transformation. The raw, chaotic energy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pieces had been replaced by a more thoughtful,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style. He was still painting the landscapes of his soul, but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lines of his past were interwoven with the softer curves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acceptance. The colors, once harsh and jarring,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muted beauty, a quiet intensity that hinted at the depth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He started working with texture, incorporating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 into his canvases – rough-hewn wood,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bark, even the occasional feather – a symbolic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fractured self, pieced back together, stronger for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weathered the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followed suit. The angry, self-destructive lyrics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years gave way to songs that were both introspective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uplifting. His voice, once a raw scream, now possessed a resonant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depth, a quality that spoke of lived experience and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He wasn't shying away from the darkness;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it, weaving it into the fabric of his music,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power, despair into hope. His songs became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anthems of perseverance, shared experiences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those who’d walked similar paths, those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chilling embrace of the darkness. He played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gigs in nearby towns, sharing his music not with the bravado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rebel, but with the quiet confidence of a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confronted his own darkness and emerged triumphant.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his art and music was surprising,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People connected with his raw honesty,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portrayal of struggle and triumph. They saw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work, in his vulnerabilities, in his quiet strength.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became more than just concerts; they were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moments of connection between artist and audience,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acknowledgment of the shared human journey,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in the silence of the soul. This connection,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was a powerful antidote to the isolation he had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his darkest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from his sister, Sarah, had been a turning point.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grand reconciliation, but a fragile step towards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bridging of a chasm carved by years of misunderstanding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resentment. Their first conversation was difficult, a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around unspoken words and unresolved pain, but underneath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awkward silences, a connection was rekindled, a shared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re-examined with a newfound understanding. He hadn't 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but he found something more profound –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from her, but from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months saw him slowly rebuilding his life,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attempt to recapture the past, but as a thoughtful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built on a foundation of self-awareness and resilience.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paint and play music, his art becoming a vessel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self-discovery. He began writing again,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it wasn't the fragmented poetry of his younger years.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a more cohesive narrative, a memoir of sorts, detailing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into darkness and his eventual ascent into the light, a story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inspire others,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teach art classes in the nearby town, sharing his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philosophy with a group of eager students. He found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guiding them through their creative processes,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unlock their own unique voices, in witnessing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journeys of self-expression. His students,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own teachers, reminding him of the simple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the transformative power of self-expression.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laughing more, sharing moments of genuine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the importance of human interaction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of Montana, initially a stark backdrop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struggle, had become his inspiration, his muse.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mountains, the resilience of the evergreen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flow of the river, all mirrored his own journey of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renewal. He saw the parallels between the cycles of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cycles of life, the inevitability of change, the constant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destruction and creation. He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as a necessary part of the light, the struggle as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true resilience wasn't about avoiding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finding a way to navigate it, to transform it, to learn from it.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achieving perfection, but about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about accepting the messy, chaotic beauty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fully, authentically, and imperfectly.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vulnerability, about recognizing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about understanding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beauty and hope could emerge.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built a new life, one not defined by his past mistakes,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he’d discovered in overcoming them. 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himself, not for the sake of self-indulgence, but for the sake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well-being, for the sake of moving forward, for the sake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creating a life worthy of living. He had learned that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erasing the past; it was about integrating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it, and learning from it. It was about transforming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purpose, about finding meaning in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meaningless. And in the end, it was about finding peace,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struggle, but as a hard-won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the beauty in imperfection, and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new dawn was not just the arrival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spring; it was the dawn of a new beginning, a new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 and the enduring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authentically. And he was ready. He was, finally,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and damp earth clung to him, a familiar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sterile smell of city hospitals. He sat on the porch swing,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creak a counterpoint to the chirping crickets,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Montana night sky a vast, indifferent canvas sprinkled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distant suns. The scars remained, both visible and invisible.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jagged line across his left eyebrow, a souvenir from a drunken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brawl years ago, throbbed faintly under the cool night air.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scars, the ones etched onto his soul, those were harder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see, harder to touch.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Janet Reno, her stern face a fleeting image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tapestry of his memories. He’d been obsessed with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fascinated by the power she wielded, the weight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carried, the unwavering gaze that seemed to see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illusions. Her image had been a symbol, a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 he’d so desperately sought to defy. He’d been a punk,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kid screaming into the void, trying to shatter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complacency of the world around him. He’d chased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thrill of transgression, the adrenaline rush of breaking rules,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believing that only in chaos could he find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chaos had swallowed him whole. The Son of Sam,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in his mind, a dark mirror reflecting his own inner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seen himself in that darkness, the fear and rage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venomous snakes. The line between hero and villain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the moral compass spinning wildly, lost in the storm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been close to the edge, teetering precariously on the precipice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self-destruction. The drugs, the alcohol, the reckless abandon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they’d all been attempts to numb the pain, to silence the screaming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within. But the silence had been a deception,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followed by a more profound emptiness. The silence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prelude to the roar of his own inner demons,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regret, self-loathing, and despair.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He’d spent years building walls around himself, bricks of anger,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and self-pity. He’d isolated himself, pushing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convinced that no one could understand him, no one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possibly share the darkness that resided within him. But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his prison, his self-imposed exile. And in that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discovered the most profound truth of all – that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he could truly save was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a slow, deliberate breath, the cool night air filling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lungs. The scars remained, but they were not wounds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heal. They were a testament to his journey, the battle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warrior who had faced his own demons and emerged,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broken. The scars were a reminder of the darkness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conquered, the struggles he had overcome. They were a part of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into the fabric of his being, giving him a depth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he would never have achieved otherwise.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music, his art, the raw, visceral expression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his anger, his despair. He'd used his art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to give it form, to understand it, to transform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had been cathartic, a way to exorcise his demons, to wrest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from the chaos that threatened to consume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his art had a new purpose. It was no longer a scream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but a song of resilience, a testament to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darkness was still there, a lingering shadow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 of his consciousness, but he no longer feared 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it, he accepted it, he integrated it into the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his existence. He had learned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brokenness, to see the light even in the deepest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for his guitar, the worn wood smooth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fingertips. He strummed a chord, a simple melody rising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song of hope, a song of healing. The music flowed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natural expression of his newfound peace,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 with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spent months in therapy, learning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emotions, to understand the roots of his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self-destruction. He had learned coping mechanisms,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dealing with the anxiety and depression that still lingered,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journey of self-discovery.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easy; it was a continuous struggle, a constant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of growing, of evolving. It was a process that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humility, and a willingness to confront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uncomfortable truths about himself.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struggle had been worth it. He had found a new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new appreciation for life, a new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and his place in the world. He had learned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for his past mistakes, not to erase them, but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understand them, to learn from them. 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empathy, compassion, and kindness not only toward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most importantly towards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sister, Sarah. The reconciliation hadn’t been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years of resentment were slowly dissolving,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understanding, a shared recognition of the pain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endured. Their bond, once fractured, was being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mended, thread by fragile thread. It wasn’t about erasing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accepting it, healing it, and building a future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mutual respect. The silence between them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feel less like a chasm and more like a thoughtful pause,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reflection, for the growing understanding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siblings.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physical and emotional. The memories,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– the drunken fights, the reckless escapades,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behaviors. But these weren’t defining aspects of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they were historical markers, reminders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the battles won. The memories helped to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richer picture of the whole person, a more complex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self-portrait.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up at the stars, feeling a sense of peace he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years. The night was quiet, the silence profound.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oppressive silence of isolation, this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contentment, of acceptance, of the quiet dignity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authentically, imperfectly, and beautifully. He had knocked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walls, not in a single, dramatic act of defiance,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years of patient, persistent effort. The path had been long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and the scars remained, but he stood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to find hope in the darkness, and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from the ashes of destruction. The enduring impact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remained, a rich tapestry interwoven into the fabric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shaping him into the man he was today—a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his scars, both visible and invisible, as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reminders of the battles fought and won. He was ready.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whole. And the future stretched out before him,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promising. He had found himself, not in the chaos he had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sought, but in the quiet, unwavering strength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resilient heart.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Vulnerability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campfire crackled, spitting embers into the inky Montana night.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hiss was a counterpoint to the quiet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breathing, a slow, deliberate intake that sought to calm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flutter of my heart. I’d spent years building walls,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each one cemented with anger, resentment, fear. Those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kept the world out, true, but they’d also kept me in,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confinement of my own making. Now, sitting here,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vast, indifferent sky, I was dismantling them, one shaky,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brick at 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pretty. It wasn’t a dramatic, Hollywood-style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catharsis. It was messy, agonizing,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a soul buried under layers of self-deception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denial. I started small, with the simple act of admitting to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hurting. It felt like a betrayal, a weakness,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I’d presented to the world.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was, the facade was cracking anyway, crumbling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its own 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breakthrough came unexpectedly, during a therapy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session. It wasn’t some grand epiphany, some sudden burst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insight. It was a quiet, almost imperceptible shift in perspective.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 woman with eyes that seemed to pierce through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defenses, gently guided me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depth of my pain, the validity of my feelings.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equated vulnerability with weakness, a dangerous chink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armor that would invite exploitation and pain. But she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see it differently – as a source of strength, a pathway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testament to the courage it takes to confront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demons.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easy to peel back the layers of cynicism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protection. For years, I’d worn my pain like a badge of honor,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supposed toughness. I'd cultivated an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coolness, a carefully crafted persona that masked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raging beneath the surface. But beneath that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veneer of rebellion lay a raw nerve, perpetually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exposed, hypersensitive to the slightest touch. The pain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companion, a constant reminder of my perceived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inadequacies. It was a perverse comfort, a twisted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in a world I felt alienated from. My pain, I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realize, was not a flaw but a testament to my capacity to feel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deeply. It was a reflection of my intense sensitivity, a sign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 to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towards emotional honesty wasn't just about revealing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to others; it was also about accepting them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self-recrimination. I learned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my emotional landscape, the ebb and flow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I began to understand the complex interplay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feelings, and actions, how my past experiences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reality. I learned to identify the triggers that sent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spiraling into self-destructive behaviors, and I developed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manage them. I learned the importance of mindfulness,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simply being present in the moment, without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distractions of past regrets or future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 meant acknowledging the limitations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carried, the mistakes I’d made, and the lessons I’d learned.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be seen, truly seen, by others –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image I'd presented to the world, but the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intensely human being that I was. It was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myself in such a raw and honest way. It felt like walking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tightrope, suspended precariously over a chasm of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Yet, in that terrifying vulnerability, I found a freedom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known before. A freedom from the weight of pretense,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exhausting performance of a persona I never truly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abandoning my rebellious spirit, my punk 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was about integrating it, integrating the full spectrum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into a more cohesive and authentic self.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frustration – these were all parts of me, integral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unique and complex human being that I was.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a collage of fragmented experiences; now, I was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assemble those fragments into a meaningful narrative,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the chaos into a coherent whole.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often painful. There were times when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into the safety of my walls, to rebuild the defenses I’d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dismantled. The familiar comfort of isolation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beckoned, the old patterns threatening to reassert themselves.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recognize these urges, to identify them for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were—a desperate attempt to escape the discomfort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The work was hard, exhausting, at times agonizing.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persisted, fueled by a newfound sense of purpose, a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 my life, my story, my truth.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onto my skin and onto my soul.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of the battles I had fought, the wounds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But they were also a testament to my resilience,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heal, to grow, to transform. They were marks of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the journey I had undertaken, the darkness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confronted, and the light I had found. I looked at the scars,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as chapters in my ongoing life story, an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chronicle of my path toward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value empathy, not only for others, but for myself.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to myself the same compassion and understanding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to others. To forgive myself for the mistakes I’d made,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them, but to learn from them. To acknowledge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not as failures but as integral elements of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 humanity. To accept the darkness, not 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feared or suppressed, but as an intrinsic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source of depth, complexity, and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quiet, punctuated only by the crackling fire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hoot of an owl. The stars shimmered, a million tiny points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the vast expanse of the night sky. I felt a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contentment. I had embraced my vulnerabilities,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so, I had discovered a strength I never knew I possessed.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down, and I was free. The scars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source of shame or fear. They were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chronicle of my struggles, a celebration of my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 part of me, inseparable from the person I had become –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compassionate, more authentically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over, but I was ready for whatever the future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bring, armed with the knowledge that my deepest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my greatest strengths. I was whole, and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beckoned, bright with possibility.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Value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died down, leaving only glowing coals to illuminate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gathered around the fire. The silence, once heavy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now felt lighter, charged with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energy – a quiet understanding. It was a fragile thing,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easily shattered by a careless word, a misinterpreted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glance. Yet, in that shared stillness, under the vast Montana sky,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shift, a subtle realignment within myself. The walls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but the scars remained, a map of my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battles fought and won, lost and learned from.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I'd equated connection with weakness, a vulnerability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exploited. The walls were a defense mechanism, a fortress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perceived betrayals of a world that seemed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disappoint. I’d seen friendship as a fleeting commodity,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alliance forged in the crucible of shared rebellion.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dismissed as a naive delusion, a romanticized fairytale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place in the gritty reality of my existence. I’d built my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alienation, reveling in my outsider status, convinced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lay in detachment, in unwavering independence.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independence had become a cage, isolating me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 I craved most: genuine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The very act of rebellion, of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societal norms, had led me to a place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The defiant posture, the carefully cultivated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had become a mask, concealing the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for shared experiences, for the simple comfort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touch. The walls had protected me from pain, yes, but they’d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shut out the possibility of joy, of empathy, of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not with a grand declaration,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small, almost imperceptible shifts. A shared laugh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at a bus stop. A fleeting moment of eye contact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usual anonymity of city life. A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deep and meaningful, with a fellow traveler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cross-country train journey. These were fleeting encounters,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in the grand scheme of things, yet each one chipped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edifice of my self-imposed isolation. Each one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something different, something beyond the bleak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Trust, I discovered, was a muscle that had atrophied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years of disuse. Vulnerability felt like exposure,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risk. The fear of rejection, of being seen for who I truly was,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paralyzing. The scars on my soul, the wounds inflicted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betrayals, whispered warnings of impending pain.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 was stronger than my fear, a primal 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pushed me forward, despite the trepidation.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cautiously extending tentative tendrils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testing the waters, gauging the responses.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surprising power of shared experiences, of finding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with others who understood the struggles, the frustrations,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that had plagued me for so long. The support networks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built, however fragile at times, provided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not being alone in my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beauty of these connections was their imperfection.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idealized friendships, plucked from the pages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 novel. There were disagreements, misunderstandings,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friction and conflict. But these imperfections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the strength of these bonds, proof of their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genuineness. The shared vulnerabilities, the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flaws and imperfections, solidified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connections, forging unbreakable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true connection wasn't about finding flawless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but about finding others willing to embrace the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complicated truth of one's being. It was about accepting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differences, recognizing the beauty in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vulnerability wasn’t weakness,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depth of one’s capacity to love and to be loved.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 journey, not a destination.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the old patterns of isolation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reassert themselves. But the newfound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 provided a stronger anchor, a source of resilience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pulled me back from the brink of retreat.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listen, truly listen, to the stories of others, to empathize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experiences, to validate their feelings. I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simply being present, offering a supportive ear, a shoulder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cry on, a hand to hold. These small acts of kindness,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empathy, were the building blocks of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connections, cementing the foundation of trust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past,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were a part of my story, but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whole story. The narrative now included chapters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connection. The tapestry of my life, once a bleak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collage, was slowly being woven into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whole. The colors were varied, the threads imperfect,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picture was one of resilience, of hope,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transformative power of human connection. The walls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the scars remained, but I was no longer alone.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connected, and in that connection, I found a strength, a depth,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 never knew existed. The future remained uncertain,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promise of new adventures, new connections, new chapters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ongoing story of my life. And I was ready, armed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the greatest strength lies not in isolation,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to connect, to be seen, to be truly known.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 and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Montana air, crisp and clean, felt different now.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altitude; it was the shift within me, a subtle recalibration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compass. The raw, untamed landscape mirrored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energy that had once consumed me, the energy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my rebellion, my self-destruction. But now, that energy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channeled, focused. It was no longer a force of chaos, but a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course. They were etched onto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reminder of the reckless abandon of my youth,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 made, the bridges I burned. But these weren't just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pain; they were scars of experience, each one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learned, a battle fought, a transformation undergone.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roadmap of my journey,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purpose, I realized, wasn't about escaping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understanding it, using it as fuel to propel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It wasn't about erasing the mistakes, but about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them, about using them to help others navigate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journeys. The desire to "knock down the walls"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disappeared; it had simply evolved. The walls I now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weren't just my own personal barriers, but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barriers that perpetuated inequality, injustice,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pulse of New York City became my new canvas.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once a battleground for my personal war,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a different kind of performance. I channeled my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my raw emotion, my dark humor, not into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into creation. The poetry slams, the open mic nights, the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performances became my new sanctuary, my new form of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 shifted. The nihilistic pronouncements of my past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calls for empathy, for understanding, for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anger remained, but it was now a righteous anger, a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my commitment to making a difference.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collaborating with others, musicians, artists, activists, sharing my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amplifying the voices of those who had been silenced.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volunteered at a local soup kitchen, serving meals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homeless, listening to their stories, seeing the humanity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eyes. I joined a community garden, planting seeds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seeds of food, witnessing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life, of fostering connection. I began speaking out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using my voice and my art to raise awareness about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deeply resonated with me – poverty, inequality,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wasn't immediate, not spectacular.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headlines, no awards, no sudden transformation of the world.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small victories, small moments of connection,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that resonated deeply. The smile of a child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a warm meal, the gratitude of a person whose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heard, the shared sense of purpose among fellow activists.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rewards that sustained me, the proof that my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meaning.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the path ahead uncertain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I knew there would be setbacks, disappointments,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doubt. The scars of the past would always be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life, the importance of empathy,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perseverance. But those scars no longer defined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part of my story, but not the whole story.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evolving, becoming richer, more complex, more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community organizing, working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fight for systemic change. I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of coalition building, of finding common ground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diversity. I discovered the immense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the capacity of people, when united by a common cause,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real change. We organized protests, launched campaigns,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awareness. We challenged the status quo, we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accountability, we pushed for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outlet provided a powerful tool for social commentary.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performances became more than just entertainment;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calls to action, opportunities for dialogue, platforms for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I wove my personal narrative into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narrative, inviting the audience to reflect on their own roles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world, urging them to find their own purpose,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leverage the internet, the power of social media,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a wider audience, to connect with people from all walks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online community became an extension of my offline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space for shared struggles, shared victories,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digital world, once a symbol of isolation and alienation,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tool for connection, for mobilization, 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Janet Reno, once a symbol of the establishment I railed against,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unexpected inspiration. Her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her fierce determination to fight for what she believed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me. She wasn't perfect, of course, no one is,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demonstrated the importance of standing up for what's 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it's difficult, even when it's unpopular.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 of Sam, a figure who once seemed to embody the chaos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embrace, now represented the antithesis of my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He was a reminder of the destructive power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the importance of seeking help, the need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darkness of his actions underscored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positive change, to building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my past,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embedded within a narrative of redemption,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journey hadn't been easy, it wasn’t linear,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truly be “over”. The work of dismantling walls,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and societal, is a lifelong endeavor. But the path was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direction set. The “knock down the walls” refrain echoed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cry of despair, but as a battle cry, a call to action, a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And in that hope, I found a purpose, a meaning, a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 never knew existed. A place where the scars served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defeat, but as badges of honor, emblems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a journey of transformation. A journey that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act of kindness, one poem, one performance, one step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world at a time.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city, once a relentless drumbeat of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pulsed with a different kind of energy.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of my younger years, the reckless abandon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 and self-destruction. This was a measured, deliberate pulse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heartbeat of a community working towards a shared goal.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thick with the scent of exhaust fumes and street food,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faint aroma of hope, a subtle but undeniable fragrance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fabric of the urban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community gardens continued to blossom,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literally and metaphorically. We transformed neglected plots of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vibrant oases, not just producing food, but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 and shared ownership. The act of 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seeds, of nurturing life from the ground up,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work we were doing in the wider community.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planting seeds of hope, cultivating a sense of belonging,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the growth of a 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garden, nestled in a forgotten corner of Harlem,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microcosm of our larger efforts. We christened it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Phoenix Garden," a nod to the transformative power of rebirth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more than just a space for growing vegetables;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gathering place, a sanctuary for the community,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 and connection. We organized workshops,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readings, and community meals, weaving together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art, activism, and community 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especially, embraced the garden. Their laughter,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echo in the concrete canyons of the city, now filled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vibrancy that was both infectious and inspiring.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dig in the soil, tending to the plants, learning the secrets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 saw a reflection of my own journey – a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chaos to creation, from destruction to nurture. Their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their unbridled enthusiasm, reminded me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preserving that spark of hope, that childlike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the harsh realities of life.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performances evolved, becoming more nuanced, more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deeply rooted in the experiences of the community.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the stories of the people I worked with, weaving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and their struggles into my poems and lyrics. The open 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became opportunities for shared storytelling,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celebrated, where empathy was cultivated,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experience of hardship and resilience was affirmed.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internet, once a tool for anonymity and alienation,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ally in our fight for social justice. I created an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where people could share their stories, connect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and organize collective action. The digital space,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negativity and despair, became a vibrant hub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space for shared hope and collective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internet, once a symbol of detachment,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connection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of course. There were times when my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times when the weight of the world felt too heavy to bear.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times when I questioned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work, the significance of my efforts. But the support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unwavering belief in the power of hope,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those dark moments. The people I had come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alongside, the connections I had cultivated, the shared journey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embarked upon, provided a powerful anchor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onto my skin and my soul, a roadmap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testament to my resilience.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defining features of my narrative. They were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story, embedded in the tapestry of my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richness and complexity of my life.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symbols of my survival, reminders of the lessons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the growth I experienced, the transformation I underwent.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performing at a benefit concert for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shelter, I saw a young man in the audience,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bore a striking resemblance to my younger self –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eyes, the same raw energy, the same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more. His gaze held a mixture of defiance and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turbulent emotions that had once consumed me. I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in him the potential for both destruction and redemption.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finished my performance, he approached me. He told me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struggling with addiction, with feelings of isolation,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hopelessness. He said my music had given him hope,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him that he wasn't alone, that it was possible to find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out of the darkness. He said my story had given him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possibility 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that simple encounter, underscored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sharing my story, of transforming my personal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message of hope and inspiration for others. The scars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became a source of strength and connection,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empathy and understanding, a bridge to other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grappling with their own demons.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the path winding and unpredictable.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new challenges, new obstacles, new battles to fight.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hope I had helped create, the community I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build, the seeds of transformation I had planted – these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resilience, a bedrock of strength, a springboard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"knock down the walls" refrain, once a personal battle cry,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call to collective action,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the significance of collaboration, the transformative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It was no longer a cry of despair, but a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beacon of possibility,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 walls, both personal and societal,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be dismantled, one act of kindness, one shared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act of rebellion at a time. The legacy lives 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hope, a beacon in the darkness,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deepest scars can become the most beautiful art.</w:t>
      </w:r>
    </w:p>
    <w:p>
      <w:pPr>
        <w:sectPr>
          <w:pgSz w:w="8000" w:h="12000"/>
          <w:pgMar w:top="296" w:right="658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Growth and Evolution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old books and freshly brewed coffee clung to the air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cluttered bookstore, a haven from the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outside. I’d found myself drawn to this place,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away on a quiet side street, a place where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turning pages replaced the cacophony of car horns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sirens. It was here, amidst towering shelves filled with stories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and imagined, that I found a new kind of rebellion –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revolution of the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far from ending, had entered a new phase.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walls, both internal and external, hadn’t ceased,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had shifted. The rage-fueled destruction of my youth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way to a more measured, deliberate dismantling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not of structures, but of limitations. I embarked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lifelong learning, a relentless pursuit of self-improvement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became as crucial as the air I breathed.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internet, once a tool for isolating myself in a digital echo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chamber, became a resource for expanding my horizons.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courses, lectures from renowned professors, insightful discussions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 forums – the world of knowledge lay open, a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information waiting to be explored. I devoured books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philosophy, psychology, history, art – anything that ignited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challenged my assumptions, and pushed me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my own limited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thirst for knowledge extended beyond the digital realm.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enrolled in pottery classes, my clumsy hands shaping clay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both beautiful and flawed. The process was meditative,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for the restless energy that had once consumed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far from being flaws, became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element, the organic nature of creativity. Each crack,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whispered a story of struggle and resilience,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etched onto my own body and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evolved. The raw, angry lyrics of my youth,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and despair, matured into something more nuanced,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introspective. The rhythms remained powerful,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shifted. The beat still resonated with the urban pulse,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interwoven with a deeper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condition, a more profound appreciation for the complexities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collaborate with other musicians, exploring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genres, expanding my musical vocabulary, challenging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These collaborations weren’t just about creating music;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forging connections, building relationships,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fostering a sense of collective creativity. The stage,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platform for self-expression, became a space for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place where different voices could intertwine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gardens continued to flourish, but their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beyond the simple act of growing food.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education, for social interaction, for healing. We hosted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on sustainable living, on permaculture, on herbal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medicine. We invited experts to share their knowledge,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shared learning and community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extended beyond the physical gardens. I became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local politics, advocating for policies that promote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social justice, and community empowerment.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change, once confined to my art, now extended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world. The “knock down the walls” refrain evolved,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call for collective action, a rallying cry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believed in a 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continuous growth wasn't linear.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times when the weight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too heavy to bear. The old demons, once seemingly vanquished,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reappeared, whispering insidious doubts and anxieties.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 of darkness, rather than crippling me,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deeper self-understanding.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vulnerability, to acknowledge my imperfections,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struggles as integral parts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an essential tool in this process. The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weren’t just about processing past trauma; they were about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coping mechanisms, building resilience,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relationship with myself. The therapist became a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navigate the labyrinth of my own mind, providing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strategies for managing anxiety, depression, and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effects of past hurts.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browsing through a used bookstore, a well-worn copy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Power of Now" caught my eye. Eckhart Tolle's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reminding me of the importance of presence, of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present moment, of letting go of the anxieties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and the regrets of the past. Meditation, once a foreign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concept, became a daily practice, a way of finding stillness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chaos, of centering myself in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25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transformation was equally significant.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my physical health were reversed through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exercise, a healthier diet, and a renewed commitment to self-care.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body, once a vessel for self-destruction,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vitality. Running became a meditative practice,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clearing my mind, of connecting with nature, of releasing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continuous process of self-improvement extended into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 of my life. I became more mindful of my relationships,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foster deeper connections based on mutual respect,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understanding. I learned the importance of setting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boundaries, of saying no when necessary, of prioritizing my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self-improvement wasn't about achieving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 of perfection; it was about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about acknowledging the imperfections, about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progress. It was about recognizing the ongoing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constant evolution of the self. The "knock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walls" refrain had become a personal mantra,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of personal growth, was a lifelong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endeavor, a continuous dismantling of limitations, both internal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external, one brick at a time. The walls still stood, but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growing wider, the foundation was weakening,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demolition, once a frantic, desperate pounding, had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into a steady, persistent beat – the heartbeat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authentically, and relentlessly pursuing a more complete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story, far from over, was unfolding,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continuous growth and evolution.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lavender and chamomile hung heavy in the air,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acrid smells that had once clung to me like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My small, sun-drenched apartment, once a chaotic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inner turmoil, had been transformed into a sanctuary of calm.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thrived in the windowsills, their vibrant green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muted earth tones of the walls. The air hummed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peaceful rhythm that echoed the newfound serenity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This wasn't just a physical transformation;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my perception of myself, a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cultivation of self-compassion.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had treated myself with the same harsh judgment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the world. Every mistake was a catastrophic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imperfection a mark of inadequacy. My inner critic,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voice of self-doubt, had been my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insidious lies about my worth. This relentless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had fueled the destructive behaviors of my youth,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vicious cycle of self-sabotage. But now, armed with the tools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and self-reflection, I was learning to dismantle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tyranny, one brick of self-hatred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I discovered, wasn't about self-indulgence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my flaws. It wasn't about letting myself off the hook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mistakes. Instead, it was about approaching myself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 and understanding I would offer a close friend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challenges. It was about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acknowledging my imperfections, and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without judgment. This was a radical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revolutionary shift in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began each day with a few moments of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focusing on the sensation of air entering and leaving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lungs, anchoring myself in the present moment. This simple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quiet the incessant chatter of my mind, creating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to take root. I replaced the self-flagellation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self-affirmations, whispering gentle words of encouragement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to myself. “I am worthy,” I repeated, the words slowly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gaining resonance and power. “I am capable. I am enough.”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easy. Old habits die hard.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still surfaced, its whispers attempting to undermine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progress. But now, I had developed the tools to counter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influence. I learned to recognize the voice for what it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a product of past trauma and ingrained negative thought patterns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and to gently redirect my attention towards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self-affirming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discovered the power of self-forgiveness. For years,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past mistakes, allowing guilt and shame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had internalized the judgment of others, replaying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in an endless loop of self-recrimination. Self-forgiveness,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wasn't about condoning my past actions;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humanity, recognizing that everyone makes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and accepting that I am capable of growth and change.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releasing the burden of guilt and shame,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prison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self-compassion extended beyond my inner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cultivate more nurturing relationships, seeking 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people who offered support,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acceptance. I learned to set boundaries, prioritizing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and protecting myself from toxic influences.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saying "no" to things that drained my energy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compromised my values. This wasn’t selfishness; it was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preservation, a necessary act of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became a non-negotiable aspect of my life. I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nourishing myself with healthy food, and engaging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brought me joy and relaxation. These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luxuries; they were essential components of my well-being,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ingredients in the recipe of self-compassion. I started practicing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yoga, finding solace in the physical and mental discipline.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movements, the focus on breath, the connection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– all of it contributed to a deeper sense of self-awareness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even started gardening again, finding a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tending to the earth, nurturing the seeds of life,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sprout and bloom.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 was once a battleground,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projected my anger and frustration. Now, it was a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place where I could cultivate not just plants but also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peace. The rhythmic act of planting, weeding,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harvesting became a meditative practice, a way of grounding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present moment, connecting with the natural world,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appreciating the simple beauty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evolved. My songs, once filled with 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reflected a deeper understanding of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was still there, but it was tempered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recognition of my own vulnerabilities,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my struggles with the world. The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acts of self-expression born out of anger but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experience, connecting with the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vulnerability and empathy. The feedback from those shows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incredible, and I realized that the vulnerability I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feared was, in fact, a bridge to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"knock down the walls" refrain, once a battle cry of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a different meaning. It was still a call to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walls I was targeting were no longer external structures;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internal barriers I had erected around my heart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the walls of self-criticism, self-doubt, and self-loathing.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demolition wasn't about destruction; it was about creating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for self-acceptance, for a more authentic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relationship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self-compassion is ongoing, a lifelong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growth. There are still moments of doubt,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demons resurface, whispering their insidious lies.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have the tools to combat them. I have the resilience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the storms, the self-awareness to recognize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self-sabotage, and the self-compassion to forgive myself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falter. The journey continues, one breath, one act of kindness,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self-acceptance at a time. The unfolding story, still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is a testament to the enduring power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embracing imperfection and nurturing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 relationship with the self – one small, courageous step at a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walls may still stand, but the cracks are widening,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 ready to step through them, into the light.</w:t>
      </w:r>
    </w:p>
    <w:p>
      <w:pPr>
        <w:sectPr>
          <w:pgSz w:w="8000" w:h="12000"/>
          <w:pgMar w:top="296" w:right="8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Lifes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concrete jungle teeming with indifference and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realities, had been my canvas for years. I’d painted my rebellion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grimy walls, etched my frustrations into its asphalt veins.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felt different. The same sirens wailed,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 scarred the buildings, but my perspective had shifted.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battling the city anymore; I was navigating it, finding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through the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a clean break.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anxieties clawed their way back, whispering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my ability to handle the complexities of life.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I'd cultivated was a fragile seedling, easily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harsh winds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storm hit in the form of a sudden eviction notice.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my carefully constructed haven of peace, was threatened.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panic was immediate, a familiar wave of despair washing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The old me would have crumbled, retreated into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behaviors. But the new me, the me who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vulnerability, allowed myself to feel the fear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didn't fight it; I acknowledged its presence, allowed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pass through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to friends, a network I had painstakingly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past months. The support wasn't just about finding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apartment; it was about shared vulnerability,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struggles. They offered practical help,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and a reassuring reminder of my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new place wasn't easy. The city's housing market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mistress, demanding compromises I wasn't initially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make. The compromises, however, became a lesson in adaptability,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capacity to navigate unforeseen circumstances.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apartment wasn't as idyllic as the last; it was smaller,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sun-drenched, located in a less desirable neighborhood. Yet,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make it my own, to transform it into a space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creativity, a space where my inner world could thrive.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too, underwent a transformation. The raw, angry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but it was now channeled through a lens of resilience.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weren't just about lamenting the hardships of life;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overcoming them, about finding beauty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performances were no longer purely cathartic;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dialogues, invitations to share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spoke of eviction notices, of financial struggles,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anxieties that plagued us all. The audience connected,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shared anger, but through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death of a close friend, a fellow artist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significant part of my support network, was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crucible. Grief consumed me, threatening to derail all the progress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made. The familiar self-critical voice reared its ugly 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accusations of inadequacy, of failure to prevent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But this time, I was ready. I allowed myself to grieve,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 the loss without judgment, without self-recrimination.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professional support, recognizing the limits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mechanisms. The therapeutic process became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testament to my capacity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 "knock down the walls" refrain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but its meaning had evolved further. The walls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metaphorical barriers of self-doubt and societal constraints;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also the tangible obstacles that life threw my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Eviction notices, financial hardship, grief – these were all walls,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navigating them, of finding ways to adapt and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act of demolition, a continual dismantling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a demonstration of my ability to rise from the ashes,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and redefine my reality. The process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eradicating hardship; it was about finding the strength,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internally and externally, to face it head-on.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navigating life's challenges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constant negotiation between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learned the necessity of asking for help, of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limitations, and acknowledging that seeking support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 but a testament to strength. Building a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network, not just of friends and family but of professionals –</w:t>
      </w:r>
    </w:p>
    <w:p>
      <w:pPr>
        <w:sectPr>
          <w:pgSz w:w="8000" w:h="12000"/>
          <w:pgMar w:top="428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therapists, mentors, and fellow artists – became a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 of my ability to withstand the storms life threw my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harsh indifference, became a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resilience. Its challenges were constant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adaptability, a testament to my ability to learn,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overcome. The streets, once a stage for my rebellion,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path for my evolution, a journey of self-discovery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moments of triumph and setback, of vulnerability and strength.</w:t>
      </w:r>
    </w:p>
    <w:p>
      <w:pPr>
        <w:autoSpaceDN w:val="0"/>
        <w:autoSpaceDE w:val="0"/>
        <w:widowControl/>
        <w:spacing w:line="264" w:lineRule="exact" w:before="60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hadn't changed, but my perspective had,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fundamentally and irrevocably.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evolve, reflecting this constant negotiation.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raw, honest portrayal of the human condition, a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hope, of vulnerability and resilience. The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about expressing my own experiences;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dialogues, invitations for the audience to reflect upon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resilience, their own struggles and triumphs.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my own chaotic energies,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intentional growth. The act of tending to the plants,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their growth, mirrored my own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cycle of life, death, and rebirth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own experiences,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tending to the garden, I noticed a tiny sprout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cracked pavement. It was a symbol, I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persistent journey, a symbol of the power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find a way to bloom even in the most unlikely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The walls may still stand, but the cracks were widening,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sprouts of resilience were pushing through,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innate capacity to adapt, to heal, to bloom.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story was far from over, but the narrative,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darkness and light, was becoming clearer, more profound,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undeniably mine.</w:t>
      </w:r>
    </w:p>
    <w:p>
      <w:pPr>
        <w:sectPr>
          <w:pgSz w:w="8000" w:h="12000"/>
          <w:pgMar w:top="296" w:right="65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Positive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 of my new neighborhood wasn't exactly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picturesque, but it was home. And in that home, amidst the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and the distant sirens, I discovered a new kind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It wasn't the furious, self-destructive energy of my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quieter, more focused. It was the energy of rebuilding,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contributing, of reaching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always a vessel for my emotions, started to reflect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shift. The angry anthems gave way to songs of solidarity,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shared struggles and the resilience of the human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performing at community centers, small, intimate venues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focus wasn't on spectacle, but on connection.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remained, but now it was tempered with a sense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moving performance,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approached me. Her eyes were red-rimmed,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trembling. She told me how my music had helped her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time, how my lyrics had given her the strength to keep going.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moment that changed everything. The validation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critical acclaim or commercial success; it was about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difference in someone's life. It was a powerful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art to heal, to connect, to inspire.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purpose extended beyond my music.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volunteering at a local community garden, a vibrant oasis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amidst the grey cityscape. The act of nurturing plants,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their growth and resilience, mirrored my own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It was a meditative practice, a way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myself, to contribute 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meaningful. The garden became a haven, not just for plants,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people. I found myself connecting with other volunteers,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stories, offering support, building a community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wasn’t just about growing vegetables;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community. We organized workshops, teaching others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sustainable gardening practices,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nature. We hosted potlucks, sharing food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fostering a sense of belonging. We even started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 to provide fresh produce to local food banks,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insecurity in our neighborhood. The garden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the positive change I yearned to create,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group of teenagers, notorious for their disruptive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in the neighborhood, showed up at the garden. I 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perhaps even hostility. Instead, I offered them trowels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seeds. Initially hesitant, they eventually found a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in the act of nurturing something delicate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Their transformation was gradual but undeniable.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once fueled their disruptive behavior was channeled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constructive, something meaningful.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where they could learn, grow, and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involvement inspired me to create a youth arts program,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young people could explore their creativity,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emotions, and discover their potential. I offered workshops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songwriting, spoken word poetry, and visual arts, creating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supportive environment where they could learn from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build confidence, and find their voices. The program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teaching artistic skills; it was about empowering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helping them to discover their inner strength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to make a positive impact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program, like the garden, thrived on community support.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volunteered their time and expertise, sharing their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inspiring young minds. Businesses donated supplies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equipment, recognizing the value of investing in the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of artists and leaders. The community rallied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recognizing its potential to foster positive 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 young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youth program felt like a culmination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wasn't just about overcoming my own personal struggles;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about using my experiences to inspire others, to create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 in my community. The "knock down the walls"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refrain, once a cry of personal rebellion, had evolved into a mantra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action, a call to dismantle the barriers that divide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build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continued to evolve, reflecting this deepened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songs weren’t just about personal struggles anymore;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anthems of hope, calls for solidarity, narratives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shared human experience. My performances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cathartic expressions but invitations for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connect with audiences on a deeper level,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to build bridges, to foster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indifference and alienation,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for positive change. The streets, once a stage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now served as pathways for connection, for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for collective action. The act of making a difference,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something larger than myself, had transformed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my creativity, and my very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flourish,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and collaboration. The young people who once disrupted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neighborhood now tended the plants with care and dedication,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purpose in their newfound stewardship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transformation mirrored the metamorphosis I had undergone,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shift from self-focused rebellion to community-focused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a transition from individual expression to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pavement, once symbols of decay and neglect,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represented the resilience of the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 even in the most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The sprouts of resilience, once fragile seedlings,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into robust plants, symbolizing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its ability to bloom even amidst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once marked by darkness and chaos, was now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hope, connection, and positive change. The walls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but the cracks were wide enough for the light to 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through. The unfolding story was not just mine; it was ours.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Authentically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my apartment building, a testament to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reflected my own past self-destruction in a way.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felt less like a mirror and more like a canvas.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starting to see the potential for beauty even in the decay.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once a weapon, became a tool for healing, a way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myself and the world around me. I started incorporating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 into my installations – pieces of broken glass, rusted metal,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toys – transforming refuse into art,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I was experiencing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performances evolved too. Gone were the frenzied,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outbursts of my earlier years. Now, my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introspective, more vulnerable. They were still raw,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edgy, but there was a newfound depth, a sense of authenticity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audience. I began to use my voice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scream, but to whisper, to sing, to tell stories.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performances; they were conversations. They were invitations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for shared vulnerability, for a collective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particularly powerful performance,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me, his eyes filled with tears. He told me that my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helped him confront his own demons, that he had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rawness and honesty of my work. His words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that transcended any critical acclaim I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received. It was the purest form of artistic validation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my work was making a tangible difference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someone's life. It wasn't about fame or fortune;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about empathy, about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authenticity extended beyond my artistic expression.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quirks, my eccentricities, the things that once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feel like an outsider. I stopped trying to fit in, stopped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someone I wasn't. I wore clothes that expressed my individuality,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my love of unconventional music, and surrounded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people who accepted me for who I was, flaws and all.</w:t>
      </w:r>
    </w:p>
    <w:p>
      <w:pPr>
        <w:sectPr>
          <w:pgSz w:w="8000" w:h="12000"/>
          <w:pgMar w:top="442" w:right="66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liberating experience. It was as if I had finally 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societal expectations, of the pressure to conform.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freer, more alive. My relationships became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I attracted people who valued authenticity,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individuality, who weren't afraid to be themselves.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living space reflected this transformation. I stopped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perfect, aesthetically pleasing environment.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chaos, the clutter, the imperfections. My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my inner world, a space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and lived-in, vibrant and imperfect. It was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could flourish, where ideas could take shape,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spontaneity was encouraged.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experimenting with different mediums, exploring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express myself. I took up photography, capturing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urban landscape, the grit and the grace, the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resilience. My images became a visual diary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that can be found in the unexpected.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writing prose, creating narratives that explored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rebellion, and self-discovery. The poems, once solely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 for anger, now flowed with a kaleidoscope of emotions,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to joy, from rage to tenderness. They were still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signature dark humor, but they held a new dimension—a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acceptance,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authenticity seeped into every aspect of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peace with my past, acknowledging the mistakes I had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them, and using them to inform my present. I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people I had hurt, seeking forgiveness and offering amends.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honest with myself and others, embracing vulnerability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became more genuine, more meaningful.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tolerating superficial relationships, surrounding myself instead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valued authenticity, who embraced imperfection,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difference. These were people who weren't afraid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share their struggles, to support each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unconditionally. They were my tribe, my chosen family.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alienation and isolation,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 and connection. I explored its hidden corners,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spaces, discovering beauty and meaning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places. The streets became my canvas, the buildings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sculptures, the people my muses.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authentic life wasn't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fear, of self-questioning. But the rewards far outweighed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challenges. The sense of freedom, of self-acceptance,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worth every struggle, every setback, every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vulnerability. Living authentically meant living truthfully,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meant embracing the full spectrum of the human experience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and the sorrow, the triumph and the failure, the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dark. It meant allowing myself to be fully human,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reflection of this journey.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myself; it was about connecting with others,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and inspiring others to embrace their own authenticity.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reminding people that it's okay to be different, to be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imperfect, to be human. The cracked pavement, the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paint, the broken glass – these were not symbols of decay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in a larger mosaic, a testament to the beauty that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unexpected, in the imperfections, in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the human experience. The walls, those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that had held me captive, were crumbling, brick by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world brimming with unexpected beauty and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“Knock down the walls” refrain, once a defiant battle cry,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mantra of self-acceptance and liberation.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destroying everything; it was about dismantling the structures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societal pressure that confined me.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space for genuine expression, for vulnerable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unfolding of a life lived authentically, even amidst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never linear. There were moments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threatened to pull me under, when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in like a persistent shadow. But in those moments,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lean on the support of my community, to embrace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accept the vulnerability, and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 experience. The community garden, the youth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arts program – these weren't just projects; they were extensions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of self-discovery, spaces where I could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in myself and in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evening, during a poetry slam in a dimly lit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basement, a young woman stepped up to the microphone.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was raw, filled with pain and defiance, mirroring a lot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work. As she finished, the room erupted in applause.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her eyes that caught mine – a mix of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sense of self-discovery that resonated deeply.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me later, thanking me for my work, for giving 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share her own story. That moment was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not the accolades, not the critical reviews,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profound connection between artist and audience,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authentic expression to heal and inspire.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mirror reflecting back the very essence of my journey –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authentically, to find strength in vulnerability, and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beauty of the imperfections within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cracks in the pavement, the chipped paint,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– these were not flaws, but the building blocks of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 lived.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Free from Constraints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air tasted different now, cleaner somehow, less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bite of disillusionment and more like the crisp breath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It wasn't a magical transformation, no sudden epiphany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the scars of the past. Instead, it was a gradual shift,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thawing of the icy grip fear had held on my heart. The streets,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labyrinth of alienation, now felt like avenues of opportunity,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promising a new adventure, a new encounter,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outskirts, to the forgotten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where nature stubbornly fought back against concrete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steel. A neglected patch of land, overgrown with weeds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became my sanctuary. I spent hours there, tending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community garden I’d started, coaxing life from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mirroring the growth I was nurturing within myself.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process, much like the healing of my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metaphor for my life. Each weed pulled,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planted, each blossom unfurled represented a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release from the constraints that had once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The vibrant colors of the flowers mirrored the awakening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spirit, a burst of creativity that had been dormant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youth arts program,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creative expression with a new generation.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therapeutic, watching these young people,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in their own way, explore their talents, and discover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I saw myself in them, their struggles, their anxieties,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energy. And in guiding them, I found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 own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afternoon, a shy girl approached me, clutching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crumpled piece of paper. It was a poem, filled with angst and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mirroring the intensity of my early work. She hesitated,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eyes filled with a mixture of fear and hope. I took her poem,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it slowly, and offered gentle encouragement.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perfecting her technique, but about validating her feelings,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her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 solidified something within me. The act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my own vulnerabilities, had become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both for myself and for others. It was a reciprocal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kind of artistic alchemy where shared experiences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transmuted into something 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 too. The angry, chaotic sounds of my past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a more nuanced, introspective style. My songs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redemption, resilience, and reconciliation.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edgy, still provocative, but they held a new depth,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tenderness. I started incorporating elements of folk,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 and jazz, creating a soundscape that was both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performances became more collaborative, less about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more about shared experience.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elements of improvisation, allowing the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organically evolve, mirroring the spontaneity and fluidity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audience became active participants, their energy feeding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creative process. It was less of a performance and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communal ritual, a shared journey of 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"Knock down the walls" refrain still appeared in my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taken on a different meaning. It wasn't about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authority anymore, but about breaking down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that held me back – self-doubt, fear, insecurity.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external structures; they were internal limitations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dismantling.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the city changed dramatically. I no longer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as a hostile environment, a cold, uncaring metropolis.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as a vibrant tapestry of human experience,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decay co-existed, where hope and despair intertwined.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exploring different neighborhoods, discovering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 of creativity, communities of artists and activists,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who, like me, had found ways to transform their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into something meaningful.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community became an essential element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 joined a writing group, where I shared my work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receiving both constructive criticism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act of sharing vulnerability, of exposing my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became a catalyst for profound connection. I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human experience, the universal struggles,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desire for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at an open mic event, I met a young man who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depression. He shared his story with me after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his words dripping with despair. I listened intently,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his feelings, offering encouragement, and connecting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resources. His story resonated deeply within me, reminding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dark past, the depths of despair I had once plumbed.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 became a form of self-care, a way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of my past without being overwhelmed. I realized that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vulnerabilities, I was not only helping others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myself. The act of giving back, of offering support,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powerful antidote to the isolation and despair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defined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wasn’t without its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the past loomed large, when the weight of my old habits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pull me under. But I had learned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find strength in vulnerability, to seek support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to recognize that setbacks are inevitable parts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space of my life reflected this transformation.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once a symbol of chaos and self-destruction,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haven of creativity and calm. I’d decorated it with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artwork, transforming it into a vibrant reflection of my inner world.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walls, once bare and cold, now held the stories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 paint, in photographs, in found objects.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became my muse. I captured its beauty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photography, its grit in my poetry, its resilience in my music.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became my canvas, the buildings my sculptures,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subjects. The “Knock down the walls” motif was now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my art, not as a destructive force, but as a symbol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of breaking free from the constraints that once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It represented the transformation from self-destruction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from isolation to connection, from despair to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stage for my self-destructive acts, was now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self-expression, a testament to my resilience and my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adversity. The freedom felt less like a destination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continuous journey, a constant unfolding of the self.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unfolding, I found a profound and unexpected beauty, a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adversity, a beauty that echoed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wildflowers pushing through the cracks in the pavement,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life’s persistent ability to bloom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places. The walls were down, and the view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New Possibilities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abandoned warehouse seemed to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my own being, the ones that had begun to mend,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knit themselves together with a strange, fragile grace.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place where I’d once felt the crushing weight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stifling claustrophobia of self-destruction. Now, it hummed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energy, a creative buzz that resonated with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pulse. The air, thick with the scent of sawdust and turpentine,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intoxicating, a potent elixir for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found this space through a circuitous route, a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 from a street artist whose work I admired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vibrant graffiti that challenged the monochrome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of the city's underbelly. He'd called it "The Sanctuary," a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for a place that felt both raw and restorative,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things found new life. It was an artist's haven, a collective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sorts, where painters, sculptors, musicians, and poets converged,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creative energies intertwining like the unruly vines that crept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dilapidated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art was changing, morphing from the angry,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expression of my past into something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hopeful. The music was still visceral, still infused with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had always been my signature, but it had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rhythm that felt less like a lament and more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The raw lyrics, once laced with bitterness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spoke of resilience, of finding beauty in the broken places,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human desire to create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collaborating with others more often, shedding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isolation that had once been my refuge. The jam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were spontaneous, erupting like unexpected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music a fluid conversation between instruments,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ideas. The boundaries between performer and audience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replaced by a shared creative space, a collective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lifted us all.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evening, a young woman with fiery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 and eyes that held the wisdom of someone twice her age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She played the cello, her movements graceful and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music weaving a haunting counterpoint to the frenetic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musicians. Her performance transcended the music;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told in sound, a journey through the landscapes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Afterwards, we talked for hours, sharing stories,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Her story was one of perseverance and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testament to the ability to create even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despair. She spoke of having found healing in her art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immeasurable losses and how the space itself offered 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 space to grieve, create, and reconnect with her authentic self.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mirrored my own journey and offered an entirely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the power of creativity to transform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which had once felt like a hostile entity, a concrete jungle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indifference and danger, began to reveal its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I discovered hidden courtyards, secret gardens tucked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imposing brick walls, street art that whispered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rebellion. I started documenting it all, photographing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facades, the unexpected bursts of color,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the cracks in the pavement.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became the foundation for a new series of my work,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celebrated the city's contradictions, its beauty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decay, its resilience and its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city as a living entity, an organism with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and heartbeat. Its pulse flowed through its arteries—the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streets—a symphony of sounds, a tapestry of colors, a human drama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before my very eyes. I was no longer just an observer;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participant, a contributor to the city's vibrant,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This newfound connection with my surroundings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output with a deeper meaning, a powerful energy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authentic personal experience. The photographs,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lyrics all reflected this heightened sense of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what were once abstract emotions into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my unique urban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work began to attract attention. A gallery owner contacted me,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interest in showcasing my photographs.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a confirmation that my journey of self-discovery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yielded something meaningful, something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opening night was electric, filled with the energy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hundred expectant souls. The paintings reflected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gritty aesthetic that had defined my earlier work,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depth, a subtle maturity. They were visual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essence of urban life in all its complexities.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was overwhelmingly positive; strangers recognized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urban narratives and emotions reflected in the work.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was exhilarating, yet it didn't feel like an end goal.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simply another step in the ongoing journey of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validated my artistic expression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 had undergone. It reaffirmed the power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using art as a tool for healing and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self-destruction to self-expression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was a significant milestone, proof that I could create,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and transform myself amidst the city's chaotic heart.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not simply about my own personal transformation,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about the ability to help others embrace their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 This process inspired a new facet of my work—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conducting workshops.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teaching photography and spoken-word poetry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youth in underserved communities,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empowering them to find their own voices.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became a space for them to explore their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from trauma, and to discover the power of creative 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in them, their vulnerability, their resilience, their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energy. And in guiding them, I saw my own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mirrored and multiplied. The success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became a testament to the power of community,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and artistic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walls, both literal and metaphorical, had indeed come down.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freedom wasn't a static state; it was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self-discovery, of creative exploration,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others, and of embracing the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that lay beyond the confines of my own self-imposed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The journey had been arduous, filled with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moments of profound despair. But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every scar, every tear, every moment of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I had discovered was not a place, but a state of being.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evolution. It was a space carved out amidst the chaos,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remarkable capacity for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persistent ability to find beauty amidst destruction,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despair, connection amidst isolation. The view,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side of the walls, was indeed breathtaking.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Belonging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 wasn't just bricks and mortar; it was a crucible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selves were reforged. It was a place where the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faded into a comforting hum, replaced by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collaborative creation. The air,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linseed oil and sweat, held a tangible energy, a shared breath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that united us all. Here, amongst the mismatched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 and the haphazardly stacked canvases, I found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hadn't realized I'd been missing: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kind of belonging that came with neatly fitting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molds, the kind that demanded conformity and stifled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individuality. This was a belonging forged in the fires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 mutual understanding that came from baring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soul, flaws and all, in a space where judgment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empathy. It was a tribe of misfits, outcasts, and rebels,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shared passion for self-expression, for pushing boundaries,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creating something beautiful from the fragments of our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grizzled old bluesman named Silas joined our jam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session. His fingers, gnarled and weathered by decades of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danced across the fretboard of his battered guitar, coaxing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melodies that resonated deep within my soul. His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gravelly rasp that had endured countless nights of smoky bars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highways, spoke of heartache,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He didn't preach; he didn't judge.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shared his story, his music a testament to a life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His presence was a quiet affirmation, a gentle nudge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acceptance, a reminder that even the most weathered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solace in shared creativity. His presence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night, a young woman named Maya, a poet with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galaxies of unspoken stories, shared her work. Her words,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visceral, laid bare the complexities of her life, her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mental illness, and her journey towards healing.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hesitant, grew stronger with each line, her words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a power that transcended the mere act of speaking.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poetry became a bridge, connecting us all through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vulnerability, a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found myself moved to tears as I realized that even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experiences reflected the depth of beauty in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and Maya, along with the others who frequented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weren't just fellow artists; they were mirrors,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 parts of myself I had hidden away, the parts I had been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 to confront. They were a community, a chosen family,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connection in a world that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and indifferent. They were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creative energy. Their presence fostered an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everyone felt accepted, validated, and loved, despite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 and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Sanctuary, both physical and emotional,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dissolve, replaced by a sense of openness and acceptance.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judgment, the weight of self-doubt, the crushing loneliness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 so long began to lift. I found myself sharing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up more, connecting more deeply with the people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began to participate in the community more, offering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encouragement to others on similar journeys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There were disagreements, clashes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personalities, creative differences, and moments of frustration.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conflicts were never personal attacks; they were simply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creative process, the inevitable friction that arose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individuals worked together to create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These conflicts resolved themselves through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and shared understanding fostered by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belonging I found at The Sanctuary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warehouse. It seeped into my daily life, coloring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strangers, changing the way I saw the city,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reshaping my understanding of myself and my place in the world.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see the connections between people,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transcended differences in background, belief,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circumstance. The city, which had once felt like a hostile entity,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tapestry of human stories, each thread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complexity of urban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beauty in the ordinary, in the everyday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went unnoticed. A smile exchanged with a stranger,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 offered to someone in need, a moment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– these small acts of kindness, often overlooked,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beacons of hope, proof that even in the midst of chaos,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possible. The connections were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for increased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artwork transformed, reflecting this newfound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connection. The angry, self-destructive themes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dominated my work gave way to a more nuanced,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perspective. My music became less of a lament and more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celebration, infused with a joy and optimism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community. My poetry,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and regret, became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celebration of shared vulnerability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that followed wasn't just a validation of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talent; it was a confirmation of the importance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of the transformative power of shared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recognition I received served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influence community had on individuals,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wasn't over. The sense of belonging I found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static state; it was a constantly evolving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growth, requiring ongoing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tending. It demanded commitment, vulnerability,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both the joys and the challenges that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deep human connection. It necessitated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could not be taken for granted and that it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maintained by active participation and engagement.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were down, but the work continued. The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beacon of hope,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community, a reminder that even in the darkest of times,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was possible, and that finding it could be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experience of all. The creative energy generated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was a powerful force for good, allowing every participant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evolve and grow. And the view from beyond the walls?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breathtaking, not just because of the cityscape, but because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had forged, the love I had discovered,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belonging I had finally found.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built on mutual respect, support, and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transformative power of art.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Strengths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easel felt familiar, a comforting texture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my fingertips. The smell of turpentine and linseed oil,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reminder of my solitary struggles, now felt like a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Sanctuary, that ramshackle warehouse of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had become my refuge, my crucible, and now,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springboard to something more. The walls, once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barriers, were now translucent, allowing the light of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flood 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no bolt of lightning illuminating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It was a gradual shift, a slow unfolding of self-awareness,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the unlikely community I'd found. Silas’s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Maya’s galaxy-eyed intensity, the shared laughter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focused creation – all these had chipped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hardened shell I'd built around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things. The way my hands moved instinctively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canvas, the way a melody would form in my 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conscious effort, the way words seemed to flow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deeper than my intellect. These weren't just skills;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extensions of myself, whispers of a potential I’d been too afraid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acknowledge. They were strengths, hidden reserves of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dormant for far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rebellious streak, once a source of constant conflict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became a wellspring of creativity. That same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alienated me from the mainstream, that same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conform, now fueled my art. I painted the rage,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the pain, but I also painted the resilience, the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voice. It wasn't about conforming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expectations; it was about forging my own path, my own truth.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about harnessing the power of defiance for the sake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and finding beauty in the cracks in the pavement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musical talent, previously squandered on drunken jams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half-formed ideas, finally found its purpose. The melodies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my dreams took on a new urgency, a new depth. My lyrics,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self-loathing and nihilistic pronouncements,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reflect a growing sense of self-worth, a burgeoning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spilled over into every aspect of my life. The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celebration, a defiant anthem of self-acceptance, not just for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anyone who had ever felt like an outsider, a misfit, a reject.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poetry, always my most raw and vulnerable form of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testament to the strength I had discovered within myself.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once jagged and fragmented, began to flow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clarity, a sense of purpose. They became declarations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self-love, affirmations of my worth, explorations of the beauty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even the darkest corners of the human experience.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my writing as a method of healing, not only for me,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connect with the shared pains and triumphs of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bridge of empathy between souls. I even started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forms I had previously dismissed, like sonnets and haikus,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discovering their own subtle power and expressive range.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embracing my talents;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myself, flaws and all. The scars I carried, the mistakes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moments of self-doubt that still lingered—these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my narrative, proof of my resilience,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far I had come. They weren't things to be hidden or ashamed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of; they were badges of honor, evidence of a life lived fully,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rebelliously.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 became more than just a workshop;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reflecting back the person I was becoming.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support of my fellow artists,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collective energy of creative endeavor—all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contributed to my transformation. Their acceptance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warts and all, allowed me to accept myself, to see my strengths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isolated talents but as interconnected threads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vibrant 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wasn't a passive state; it was an active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demanded courage, vulnerability, and a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limitations. It meant acknowledging that I wasn't 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would always have moments of self-doubt, that I would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stumble and fall. But it also meant accepting that these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a part of me, and that they didn't diminish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They made me who I was, a unique, complex,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individual.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reflection of this journey, a visual and auditory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self-acceptance. The colors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the melodies more hopeful, the words more affirmative.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transcended the mere act of artistic expression;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declaration of independence, a defiant act of self-love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seemed designed to diminish individuality.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experiment with new styles, pushing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comfort zone, embracing the unexpected. I incorporated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performance art into my music, turning concerts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immersive experiences that challenged the audience, that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confront their own preconceptions and biases.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found objects into my paintings, transforming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materials into powerful symbols of resilience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successes that followed weren't just personal triumphs;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collective victories, a testament to the power of community,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inspiration, of mutual support. The awards, the accolades,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praise – all of these were secondary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I had found, the unshakeable belief in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ability to create something meaningful. My work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mine; it was ours, a reflection of the collective spirit,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had transformed me from a self-destructive rebel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confident artist.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were down. Not just the physical walls of the dilapidated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warehouse, but the emotional walls I had built around myself,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self-doubt, self-loathing, and fear. And as those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crumbled, a new world opened up, a world brimming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with purpose, with a profound sense of self-worth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ended, of course. Self-acceptance is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continuous exploration of the self, a constant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who we are and who we aspire to be. But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laid, a solid base built on the bedrock of self-love,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belief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view from beyond the walls was breathtaking,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the panoramic vista of the city, but for the inner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filled with the vibrant hues of self-acceptance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confidence that came from celebrating my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 strengths. It was the dawn of a new era, one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colors of self-love, where every brushstroke, every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word was a testament to the remarkable resilience and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 symphony of self-acceptance,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shared dreams and unwavering belief.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a Purposeful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Sanctuary, reborn from a derelict warehouse, pulsed with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own. Dust motes danced in the shafts of sunlight slicing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grimy windows, illuminating canvases splashed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and instruments gleaming under the watchful gaze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cobwebs that had become almost honorary members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collective. It wasn’t just a space for art; it was a sanctuary for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haven for the misfits, the rebels, the ones who’d been told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didn’t matter. We were a choir of the disenfranchised,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the forgotten, each note, each brushstroke, each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defiant anthem against the cacophony of indifference.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a chaotic collage of self-destructive impulses,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coalesce into something meaningful,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purposeful. The relentless rhythm of self-doubt, once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 in my head, had faded, replaced by the steady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The anger, the frustration, the raw, unfiltered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fueled my earlier work, were still there,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dominant forces. They were now the undercurrent,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bassline providing a foundation for a melody of hope, a harmony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easel, the scent of turpentine,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brushes in my hand – these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but anchors in a sea of creative energy. My art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expression anymore; it was a form of therapy,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way of making sense of the chaos within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in the fractured pieces of my past. Each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chapter in my ongoing story of redemption,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a defiant middle finger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forces that had sought to silence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solitary journey. Silas, with his gnarled hands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encyclopedic knowledge of art history, was my mentor, my guide,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figure I never knew I needed. Maya, with her eyes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colors of a thousand galaxies, was my muse,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sister in arms in the ongoing battle for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 And the others – a ragtag bunch of poets, musicians,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sculptors, performance artists – they were my family, my tribe,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system. We celebrated each other’s triumphs, we comforted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in moments of doubt, we fueled each other's passions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shared struggles and mutual understanding. The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physical space; it was a community, a crucible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talents were forged into something greater,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 alongside my art. The raw, aggressive punk 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early years gave way to something richer, more textured,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soulful. The lyrics, once filled with self-loathing and nihilistic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were now imbued with a newfound hope,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fierce determination to use my voice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positive. The songs became anthems of resilience,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adversity, narratives of finding strength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odds. They weren’t just songs;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woven from the threads of shared experiences,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of a generation searching for meaning in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poetry, my most intimate and vulnerable form of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the depths of my soul,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journey. The words, once jagged shards of glass, now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river, cleansing and purifying, carrying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transforming pain into poetry, despair into hope.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new forms, new styles, pushing the boundaries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experimenting with rhythm and meter, using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words to create a tapestry of emotions, to evoke empathy,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visceral level. The poems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a release, a way of sharing my vulnerabilities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knowing that in doing so, I was connecting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similar struggles.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that followed wasn't about fame or fortune;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connection, about making a difference, about using my gifts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bridge between myself and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awards, the critical acclaim, the sold-out concerts – these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secondary to the feeling of purpose, the sense of fulfillment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from using my talents to create something meaningful,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positive, something that resonated with others on a deep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profound level.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using my platform to advocate for social justice,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protection, for mental health awareness – causes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close to my heart, issues that I felt passionately about. My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tool for change, a weapon against indifference, a voice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voiceless. The concerts became more than just performances;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experiences, immersive journeys that challenged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to think differently, to question their assumptions,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with the world around them in a more meaningful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 became more than just aesthetic objects;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statements, declarations, calls to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were down, not just the physical walls of the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emotional walls I’d erected around my heart. The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the crippling insecurity – they were still there, lurking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but they no longer held me captive. I had found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harness my rebellious spirit, to channel my anger and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constructive, something positive,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journey was far from over, but I knew I was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path, a path paved with purpose, fueled by passion,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self-worth and a deep-seated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about personal success; it was about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about creating a space where others could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their own purpose, their own way to contribute to the world.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 became a magnet, drawing in other artists,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rebels, other misfits who felt like they didn’t belong. We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family, a support network that empowered each of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our full potential, to embrace our individuality, to use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gifts to make a difference. We weren’t just creating art;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revolution, a quiet, yet powerful revolution,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brushstroke, one note, one word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the Sanctuary’s walls still held its share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its share of injustice, its share of pain. But within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we had created a haven, a beacon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sanctuary for the soul.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stood there, surrounded by the vibrant colors of our shared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the melodic sounds of our collective expression,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 was far from over, but that the path ahead,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was one worth walking, a path paved with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shared light of our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 and the unwavering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walls were down, and the future,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was filled with the promise of possibility,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possibility of a life lived fully, authentically,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rebelliously, and most importantly, with purpose. The world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walls still needed to hear our defiant anthem. And we,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choir of the disenfranchised, were ready to sing.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Reflecting on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studio floor, a testament 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fueled by cheap coffee and even cheaper inspiration,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mess and more like a map. Each splattered drop, each errant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brushstroke, was a marker on the winding road I'd traveled.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path wasn't a straight line, not by a long shot.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chaotic, almost psychedelic swirl, a Jackson Pollock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life, full of violent bursts of color and jarring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juxtapositions.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anger, a raw, untamed fury directed at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determined to stifle my voice. The music, the poetry, the art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it was all a scream, a desperate attempt to break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conformity. I was a one-man riot, a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contradiction, a self-destructive force of nature. Janet Reno,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stern gaze and unwavering resolve, became an unlikely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authority I fought against. The Son of Sam, with his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violence, represented the darkness I felt simmering within.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images, etched in the back of my mind, served 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antagonist and muse, fueling my creative 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"Knock down the walls" refrain, once a battle cry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constraints, now felt like a personal mantra,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walls I’d had to dismantle. The walls of self-doubt,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fear, the walls of insecurity – they had been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but slowly, painstakingly, I’d chipped away at them,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brick, song by song, painting by painting. The process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messy, painful, often terrifying, but ultimately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nights spent hunched over my battered typewriter,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keys clicking out a rhythm of rebellion, each word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The poems, raw and visceral, poured out of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torrent, a flood of emotions that had been dammed up for too long.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confessions, apologies, accusations, all rolled into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beautiful mess. There was little structure, little polish,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truth, and that, I realized, was all that mattered.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followed a similar trajectory. Early gigs were in dingy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clubs, smoky bars, and forgotten basements – places where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thick with desperation and the promise of oblivion.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that environment: harsh, aggressive,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uncompromising. But as I started to find my footing, as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give way to understanding, the music evolved.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textured, more nuanced. The lyrics,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nihilistic pronouncements and self-loathing, started to reflect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hope, a glimmer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mirrored this transformation. The early pieces were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brooding, full of angst and despair. But as I began to heal,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brightened, the brushstrokes softened, the canvases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into a world of light and shadow, pain and beauty.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became a snapshot of my journey,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visual representation of the ongoing struggle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with his kind eyes and weathered hands, played a pivotal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transformation. He was a silent observer, a wise mentor,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figure I'd never had. He saw the raw talent beneath the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 and self-destruction. He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the value of persistence, the beauty of imperfection.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that art wasn’t just about technique;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about truth, about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with her vibrant spirit and boundless energy, was my muse,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inspiration, my friend. She was a kaleidoscope of colors,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emotions, a force of nature. Her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even when I doubted myself, kept me going. She pushed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my boundaries, to explore new styles, to experiment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mediums. She was a constant source of encouragement,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I wasn’t alone.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Sanctuary, our collective workspace, wasn't just a place;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community, a family. We were a diverse group,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misfits, rebels, and dreamers, each with our own unique talents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We supported each other, celebrated each other’s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comforted each other during times of doubt. We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voices, a symphony of experiences, a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 We were proof that even in the darkest of times, beauty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emerge, hope could bloom, and a community could thrive.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that followed was a byproduct, an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pursuing my passions. It wasn’t about fame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fortune, though those things did come along.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about sharing my story, about using my art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difference. The awards, the critical acclaim, the sold-out concerts—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of it felt surreal, almost unreal. But the real reward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purpose, the sense of fulfillment that came from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using my gifts to connect with others, to inspire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the world a slightly better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this reflection, is not an ending, but a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are down, but the work continues. There's still much to learn,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to create, much to share. The path ahead remains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it's a path I'm ready to walk, a path illuminated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our collective spirit. The song continues, the art unfolds,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revolution, quiet as it may be, marches on. The world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to hear our defiant anthem, and we are ready to sing.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fuel the fire of the present, shaping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a future still yet to be written, a future vibrant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rebellious spirit of those who dared to knock down the walls.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studio floor, a testament 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fueled by cheap coffee and even cheaper inspiration,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mess and more like a map. Each splattered drop, each errant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brushstroke, was a marker on the winding road I'd traveled.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almost psychedelic swirl, a Jackson Pollock painting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life, full of violent bursts of color and jarring juxtapositions.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chaos, I began to see something else – a beauty,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rawness, a truth that resonated deeper than any perfectly executed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imperfections, in the cracks and crevices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that I found the most profound beauty. The crooked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the faded colors, the uneven surfaces – they spoke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fully, a journey marked by struggles and triumphs,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 and joy. They were proof that I wasn’t a machine,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out perfect copies of someone else’s idea of art,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imperfect human being, pouring out my soul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canvas, the page, the stage.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with his ever-present pipe clenched between his teeth,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in a corner of the Sanctuary, quietly observing our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He never critiqued in the traditional sense, never 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flaws in a way that felt condescending or judgmental.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offer a knowing smile, a nod of understanding, a puff of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carry a message of acceptance.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imperfection, not as a flaw, but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tell stories of his own creative process, stories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of botched attempts, failed experiments, canvases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mid-creation. He’d speak of the frustration,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overwhelming feeling that he was never good enough.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always within this context that he spoke of his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 pieces that had come together in an unexpected,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serendipitous manner. The ones born out of mistakes,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happy accidents, out of the embrace of imperfection.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with her ever-changing hairstyles and clothes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mood as much as her style, embraced imperfection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abandon. She saw beauty in the mismatched,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the unconventional. Her art was a riot of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textures, a testament to her refusal to conform to any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standards. She created with an untamed energy, and the results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chaotic symphony of forms, textures, and colors.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life, in all its messy, beautiful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was painting a portrait of me, a spontaneous 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raw energy of that moment. I watched, fascinated,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wielded the brush, making bold strokes, layering colors,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correcting mistakes with a confidence that was both inspiring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contagious. She didn’t erase, she didn’t fret over minor details.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mistakes, weaving them into the fabric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artwork. The final result wasn’t perfect, not by any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standard. But it was undeniably beautiful, deeply personal,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 itself was a monument to imperfection.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repurposed warehouse, its walls scarred with the marks of time,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stained with paint spills and coffee rings. The air always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turpentine, sawdust, and inspiration.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pristine gallery; it was a working space, a space where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created, not curated, and imperfection was embraced as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we created there thrived on mutual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didn’t judge each other’s work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proficiency; we celebrated the expression, the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honesty that poured out of each of us. We were a band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misfits, each carrying our own baggage, our own scars,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Yet, together, we created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transcended individual flaws and shone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about the art; it was about the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shared understanding that imperfection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strength. It was in the cracks that the light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through, in the imperfections that the truth revealed itself.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shifted my perspective entirely. I stopped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perfection, stopped agonizing over minor flaws, stopped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measuring my worth against some unattainable standard.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my imperfections, my quirks, my eccentricities.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part of my identity, my story, my art. I learned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pavement were where the wildflowers grew,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what made the whole thing beautiful,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wholly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reflection of this newfound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filled with self-loathing and anger,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resilience, acceptance, and the celebration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in all its messy glory. The harshness remained, a raw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grit of the journey, but it now resonated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understanding, a newfound appreciation for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 imperfections, the slightly off-key notes,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pauses – they became elements of the music, giving it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a raw honesty that resonated with audiences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with the real, unfiltered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 evolved in a similar way. The words, once a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world, now served as a means of self-expression,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healing. I wrote about the struggles,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– but always with a perspective that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beauty of imperfection. The poems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 celebration of the human experience in all its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followed suit. I began to incorporate imperfection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my creations. I embraced the accidental brushstrokes,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uneven textures, the unexpected drips and splatters.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became part of the story, adding layers of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They were no longer flaws to be hidden or erased,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 to be celebrated.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that followed was not a reward for perfection,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authenticity. The awards, the critical acclaim,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sold-out concerts – they were all a byproduct of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of allowing my true self to shine through. They were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vulnerability,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and the profound connection that comes from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authentic self with the world. It was the truest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rebellion—a refusal to conform to ideals of manufactured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perfection. The revolution, it turned out, wasn’t about tearing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walls; it was about building bridges—bridges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shared celebration of our collective,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The music, the art, the poetry – it all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being human, flawed and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magnificent.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Forgiveness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hung heavy with the scent of pine and damp earth.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filtered through the ancient oaks that guarded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secluded clearing, dappled the forest floor in shifting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shadow. It was a place of profound stillness,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removed from the chaotic energy of the city,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frenetic pace of my life that had recently been punctuated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tumultuous events. Here, amidst the whispering leaves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rustling of unseen creatures, I found myself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concept as elusive and complex as the forest itself: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epiphany, a bolt of lightning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dark corner of my mind. It was a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dawning realization that had been simmering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for months, perhaps even years. The anger, the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– the toxic emotions that had been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– began to lose their grip. They hadn't simply vanished;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slowly, painstakingly, being replaced by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quieter, more profound: a sense of weary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small. A seemingly insignificant act of kindness,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understanding from an unexpected source, triggered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within me. I had been consumed by a cycle of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fueled by anger and a relentless need to punish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mistakes. I’d been building walls around myself, higher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higher, isolating myself from the world, convinced that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unworthy of connection, of love,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forest had a way of dismantling those walls, brick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brick. The solitude, the quiet contemplation,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immersion in the natural world – it allowed me to see things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perspective, to examine my own life with a clarity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me before. I began to understand that the anger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me. It was a heavy burden, a chain that bound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preventing me from moving forward.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I realized, wasn't about condoning the actions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or absolving myself of responsibility for my own mistakes.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forgetting or ignoring the pain; it was about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grip of those negative emotions, freeing myself from the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resentment. It was about accepting the past, with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its pain, and choosing to move forward,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weight of past hurts.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began to permeate every aspect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 created, once a raw expression of anger and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take on a new dimension. The lyrics, still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the darkness I'd known, now contained threads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of acceptance. The melodies became less harsh,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reflecting the inner transformation that was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The rhythm, once frenetic and chaotic, settled into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steady, measured beat, like the rhythmic pulse of the forest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I created mirrored this shift. The canvases,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bursts of color and jarring juxtapositions,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softer hues, more harmonious compositions.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evolved, moving from scenes of destruction and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that evoked peace, tranquility, and healing.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remained – the accidental brushstrokes, the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textures, the unexpected drips and splatters – but they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chaotic; they felt authentic, a reflection of the complex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messy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poetry, too, underwent a transformation. The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accusatory, now spoke of forgiveness, of letting go,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on. The rhythm became more fluid, the imagery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evocative, the tone more introspective. The poems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but a means of healing, a way to process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on the other side, stronger and wiser.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was not a passive act;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conscious decision to release the grip of negativity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a more peaceful, more compassionate way of being.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journey, not a destination, and it required ongoing effort,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and a willingness to confront the past,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and to let it go. It meant facing my own shadows,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my own imperfections, and granting myself the same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and understanding that I sought to extend to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days when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resentment threatened to overwhelm me.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these moments as opportunities, as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 was ongoing, that forgiveness wasn't a one-time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event, but a continuous process of self-discovery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extend this process of forgiveness to others.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people who had hurt me not as villains, but as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beings, capable of both good and bad, just like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that their actions, however hurtful,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their own pain, their own struggles. This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 for their behavior, but it was a key to understanding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the anger and resentment that had consumed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tranquil setting, surrounded by the ancient trees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wind, I found the strength to forgive not just others,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To accept my own imperfections, my own mistakes,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that those imperfections were part of what made me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was, a unique and flawed individual capable of both great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profound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 not a swift, clean break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 gradual unraveling, a slow and deliberate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disentanglement from the threads of anger and bitterness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me for so long. It was a journey into the heart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confrontation with the shadows that had haunted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ultimately led me towards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a more profound appreciation for the gift of life,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messy, imperfect beauty. The forest, in its silent wisdom,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sanctuary I needed to embark on this journey,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had long sought, and to embrace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forgiveness. The quiet hum of the forest, the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the leaves, seemed to whisper a silent benediction,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even in the darkest of places, forgiveness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bloom. The power of forgiveness was not in erasing the past,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its wounds into something beautiful,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stronger. And it was in that process, that act of letting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go, that I found a different kind of rebellion – a quiet revolt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destructive forces of negativity, a bold declaration of peace,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appreciation for the fragile and beautiful dance of life.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forgiveness resonated within me,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acceptance that replaced the cacophony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 that had previously defined my world.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Appreciation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having offered its solace and facilitated a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now felt less like a refuge and more like a launchpad.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that had bloomed there, a fragile flower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 in the concrete of my hardened heart,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something stronger, something more vibrant: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It wasn't a simple thank you, a polite nod to the universe.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seismic shift, a complete realignment of my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radical re-evaluation of everything I thought I knew.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the small things, the almost imperceptible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previously been overlooked in the maelstrom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chaos. The way sunlight fractured through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ephemeral mosaics on the forest floor.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earth, a primal perfume that grounded me in the present moment.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architecture of a spider's web,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beauty of nature's design.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once dismissed as mundane, now held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a quiet reminder of the exquisite tapestry of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gratitude extended beyond the natural world. It encompassed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my life, the individuals who, despite my flaws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tendencies, had offered their support,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their unwavering belief in me, even when I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 myself. There was Sarah, the punk rocker with a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who'd stuck by me through thick and thin, offering a shoulder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cry on, a hand to hold, a voice of reason when my own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by the deafening roar of my inner demons.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loyalty, her fierce compassion, her refusal to judge,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lifeline, a constant source of strength during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old Mr. Fitzwilliam, the grizzled bookstore owner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penchant for obscure poetry and a surprisingly insightful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condition. His quiet wisdom,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 listening ear, his unwavering belief in the power of art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for healing, had nurtured my creative spirit, providing the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ground from which my art had sprung. He’d seen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struggling to break free, and he’d helped me chip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that had once held me captive. He never flinched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poems, my most violent lyrics; he simply saw the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vulnerability, the yearning for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was Maya, the enigmatic street artist whose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murals had once inspired me, who’d seen my own rebellious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her own work, and who’d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in the unexpected, in the raw, in the messy.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fearless embrace of imperfection, her refusal to conform, her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joy in the chaos, had been a potent reminder that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more than just a destructive force, that it could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generative act, a creative expression of one’s individuality.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gratitude, however, wasn't confined to these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It extended to the experiences themselves, the trials,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tribulations, the moments of utter despair that had shaped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me, made me who I am. The scrapes and bruises,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betrayals and disappointments, the moments of profound self-doubt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all had contributed to the rich tapestry of my life, adding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texture, and nuance to my narrative. They were the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depth to the light, the discordant notes that added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darkest moments, the ones that had left me reeling,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valuable lessons, providing unexpected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self-discovery, for a deeper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 mistakes, the missteps, the times I had stumbled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– these were not failures, but learning experiences,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stones on my path towards self-awareness and personal growth.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raw materials from which I fashioned my 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 that powered my creative engine.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itself became an expression of this gratitude, a way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world, of sharing the hard-won wisdom I had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experiences. The music, once a tempestuous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 and frustration, now incorporated elements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of acceptance. The lyrics, still honest and raw,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contained notes of gratitude, of appreciation, of a newfound sense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wonder. The melodies, though still tinged with melancholy,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imbued with a certain sweetness, a quiet sense of joy.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once frantic and chaotic, were now more measured,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reflecting the newfound balance and stability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visual art followed suit. The canvases, once dominated by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 hues, now incorporated brighter colors, more optimistic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compositions. The imagery shifted from scenes of 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to landscapes that evoked peace, serenity, and resilience.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brushstrokes, though still bold and expressive,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sense of purpose, of intention,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clarity and direction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poetry, once a weapon of self-destruction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commentary, had undergone a metamorphosis. The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accusatory, now flowed with a newfound grace,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 sense of gratitude for the lessons learned,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lived, for the strength gained through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became more fluid, more organic, echoing the natural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gratitude, however, wasn't static; it wasn't a one-time event,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ongoing process, a continuous unfolding, a dynamic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between past experiences and present realities.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choice, a deliberate act of appreciation, a radical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messy, imperfect, and profoundly beautiful reality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 rebellion of its own kind, a quiet revolt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and despair, a declaration of love for the world,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for its experiences. And it was in this act of gratitude,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appreciation for life's bounty, that I finally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the serenity, the profound joy that had once seemed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so out of reach. The journey had been long, arduous, and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agonizing. But in the end, it was the scars, the wounds,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in the crucible of life that led me to this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gratitude, this unexpected haven of peace and quiet joy.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I realized, was the greatest gift of all.</w:t>
      </w:r>
    </w:p>
    <w:p>
      <w:pPr>
        <w:sectPr>
          <w:pgSz w:w="8000" w:h="12000"/>
          <w:pgMar w:top="296" w:right="66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WellLived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contentment, a stark contrast to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had become the soundtrack of my days. The forest,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from the storm within, now felt like a springboard,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propelling me into a life brimming with unexpected joys.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that had taken root, that fragile seedling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blossomed into a sprawling oak, its branches reaching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world. It wasn't just a feeling; it was a way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through which I viewed the world, refracting the ordinary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manifested in the simplest things: the shared laughter with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cup of lukewarm coffee in a dimly lit café, the impromptu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jam sessions with Maya, our instruments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echoed the vibrant energy of our friendship,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Mr. Fitzwilliam, his words a balm to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wisdom a guiding light. These connections, once fleeting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had deepened, strengthening into bonds that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unshakeable.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with her ever-present mischievous grin and fiery spirit,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more than a friend; she was family, a kindred soul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nuances of my chaotic heart, who celebrated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offered unwavering support during my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stumbles. We'd built a life together, not in a conventional sense,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way that mirrored our unconventional souls –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music, and an unwavering commitment to living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fearlessly, and with a profound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the enigmatic street artist, continued to challenge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her murals transforming urban landscapes into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of expression. Her art, a reflection of her own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had inspired me to embrace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to use my art as a catalyst for change,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to find meaning in the mundane. Our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legendary, our joint exhibitions showcasing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synergy of our talents, our visions merging into a cohesive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taught me the courage to embrace vulnerability, to expose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of my emotions, to let my art become a vessel for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Mr. Fitzwilliam, the sage of the bookstore, remained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wisdom, his quiet guidance shaping my artistic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insights, drawn from years spent immersed in the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 and art, provided the fertile ground from which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blossomed. He'd become more than a mentor;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friend, a confidante, a fellow traveler on the winding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transformation wasn't confined to my relationships.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my art itself. The music, once a tempestuous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rage and despair, had mellowed, evolving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nuanced, more reflective, more hopeful.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honest and raw, now carried a sense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gratitude for the lessons learned. The melodies, while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hint of melancholy, now held a vibrant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joy. The rhythms, no longer frantic, had found a steady pulse,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that echoed the newfound stability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visual art mirrored this metamorphosis. The dark, brooding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my earlier canvases had given way to a palette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colours, reflecting the newfound vibrancy in my spirit. The imagery,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dominated by scenes of destruction and chaos, now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resilience, of growth, of hope. The brushstrokes,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bold and expressive, were more deliberate, more precise,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clarity and intention that had taken root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poetry, once a weapon of self-expression and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commentary, now flowed with a newfound grace, a quiet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anger and frustration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it. The words, sharp and accusatory in the past,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tempered with a sense of compassion,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experiences that shaped me. The rhythm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more fluid, more organic, mirroring the ebb and flow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art, the transformation manifested in my daily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joy in the mundane—in the simple act of making a cup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tea, in the quiet satisfaction of tending to a small herb garden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balcony, in the comfort of a quiet evening spent reading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beloved book. I had cultivated a mindfulness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small miracles that surrounded me,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everyday, the wonder in the ordinary. I’d rediscovered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– the warmth of the sun on my skin,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bread, the sound of birdsong at dawn.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sensations; they were connections, tangible links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seek out opportunities to give back, to share the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wisdom and gratitude that had become the bedrock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volunteered at a local community center, teaching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youth, sharing my experiences, inspiring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voices, their own unique forms of expression.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local organizations, using my art to raise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about social issues, to challenge injustice,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My art became a tool for connection, a bridge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the wider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had become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radiant example of the beauty that can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darkest of circumstances. The scars remained,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 and won, but they were not blemishes;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testaments to resilience, to the strength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adversity. They were integral parts of the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depth, texture, and a unique perspective to the rich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reflecting on the concept of a "life well-lived,"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phrase that once seemed cliché, almost mocking in its simplicity.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having traversed the turbulent waters of my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my way to a place of peace and contentment,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its profound meaning. It wasn’t about achieving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externally defined success. It was about authenticity,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 alignment with one's values, about embracing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experience, both the light and the shadow,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and the sorrow.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about forging genuine connections, building meaningful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finding purpose in the act of giving back.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transforming pain into art, adversity into strength,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into growth. It was about living with gratitude,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the mundane, and celebrating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peppered the journey. It was about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acknowledging vulnerability, and finding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messiness of life. And above all, it was about living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appreciation for the gift of existence itself. My life,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discordant notes, had become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testament to the enduring power of the human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magic of gratitude. And that, I realized,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truly worth living. A life well-lived. A life, finally, truly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started subtly, almost imperceptible at first.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 here, a shy inquiry there. People found me, drawn in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narratives woven into my art, the raw honesty bleeding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canvas and the lyrics. They were drawn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unfiltered truth I’d laid bare, a truth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their own unspoken struggles. They saw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fractured mirror of my past,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of pain, redemption,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 was hesitant. The spotlight had never been my element.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always thrived in the shadows, finding comfort in the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artist, the quiet observer. But the messages kept coming,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and heartfelt. They were not just from aspiring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guidance, but from individuals grappling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navigating their own treacherous landscapes of the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as varied and intricate as the threads of a richly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tapestry – stories of addiction, heartbreak, loss,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pressures, and the crushing weight of mental illness.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email, each letter, each whispered confession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human suffering, a stark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corners of our lives, we are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email, in particular, stands out. It was from a young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Chloe, her words trembling on the page as she described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with anorexia. Her story mirrored aspects of my own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self-destructive tendencies, the relentless pursuit of control,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emptiness that gnawed at the soul. She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invisible, unheard, a ghost haunting the edges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found hope in my art, in the unflinching portrayal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 defiant act of laying bare the raw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self. She felt seen, validated, and understood.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a shift in perspective that changed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responding. At first, it was difficult, dredging up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tried to bury deep within my subconscious. The act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story, of exposing the scars that time had only partially healed,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back a wave of emotions – anger, shame, regret, and even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hint of self-loathing. But as I wrote, a transformation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The act of sharing became a cathartic release,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in itself. And more importantly, I realized the power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the potential it held to inspire hope,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to seek help.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offering online workshops, spaces where individuals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stories anonymously, without judgment or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ridicule. We created a safe haven, a sanctuary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embraced, where imperfection was celebrated, and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pain became a catalyst for healing.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were not therapy sessions, but rather spaces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shared understanding, for mutual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energy was palpable, a vibrant hum of shared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collective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confined to the digital realm.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in-person workshops at community centers and schools,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 with a wider audience. These sessions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and raw, spaces where the lines between performer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blurred, where tears flowed freely, and where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temporary respite from the weight of shared struggles.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not just my art, but the lessons I had learned, the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employed to navigate the labyrinth of my own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 spoke about the importance of self-compassion,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seeking help, and the transformative effect of finding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message resonated with people from all walks of life,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teenagers grappling with identity crises to adults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mental health issues. Their stories were diverse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varied, but a common thread ran through them all –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desperate need to be seen, heard, and understood.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once a personal expression of pain and rebellion,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connection, a bridge between myself and others,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overwhelming, both heart-wrenching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inspiring. People wrote about feeling empowered, about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courage to seek professional help, about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coping mechanisms, about learning to love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their flaws. Their stories were testaments to the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art, a reminder that even a single voice, however fractured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imperfect, could make a profound difference in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individual stories. My art began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by organizations and institutions dedicated to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suicide prevention. My workshops became a model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similar initiatives, creating a ripple effect that spread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and countries. My art, once a cathartic release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pain, was now inspiring others to find their own voices,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their own stories, to create their own art as a means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unexpected role as an inspiration was a humbling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experience. It forced me to confront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accept my imperfections, and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 of life. The journey had not been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scars remained visible, a reminder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But those scars were not blemishes; they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evidence of resilience, testaments to the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endure and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defined by chaos and self-destruction,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vulnerability,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and the enduring strength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rebellion had morphed, evolving from a desperate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to a compassionate act of shared humanity. The "knock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walls" refrain that had once echoed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now served as a battle cry for others, an anthem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hope, a declaration of self-acceptance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transformation. The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undeniable, an ever-widening circle of connection,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courage to embrace one's authentic self, flaws and all.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conquering my demons, not exactly.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dance with them, to use their energy to fuel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powerful, something that could help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their own dark nights of the soul.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ever evolving, ever expanding. Each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email, each new conversation, each new workshop reinforces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responsibility and the immense privilege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of offering a beacon of hope to those who feel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rebellious spirit still burns within, but it’s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with compassion, with empathy,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unexpected path my life has taken.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internal fortifications built from fear and self-doubt, have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crumbled, but they’ve been chipped away, opening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light, for connection, for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The revolution, it turned out,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tearing down walls, but about building bridges. Bridges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compassion, to hope, to healing – and,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life well-lived, a life shared, a life that resonates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thousand unspoken stories. And perhaps, that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truest form of rebellion – a quiet, persistent revolution of the heart.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Positive Change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turned into a chorus. The emails, once a trickle,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flood. My fragmented poems, my raw lyrics,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individuals anymore; they were igniting a spark,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wildfire of shared experience and collective healing.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hesitancy dissolved, replaced by a burning conviction: I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duty, to amplify these voices, to create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vulnerability wasn't a weakness, but a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online workshops evolved. What began as simple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transformed into structured programs,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creative writing, expressive arts therapy, and peer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 We explored themes of trauma, resilience,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through poetry slams, collaborative art projects,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group discussions. The digital space, once a refuge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souls, blossomed into a vibrant community,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from threads of shared pain and collective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yearned for something more tangible, a deeper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flickering screen. I began to organize in-person events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community, transforming abandoned spaces into havens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A disused warehouse became a temporary art gallery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work of participants, their creations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reflecting their journeys of self-discovery.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 became a space for communal healing,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could tend to the earth, nurture life, and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simply art projects; they were acts of reclamation,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abandoned spaces, reclaiming voices silenced,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narratives lost in the shadows. We painted murals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crumbling buildings, transforming eyesores into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hope and resilience. We hosted open mic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individuals could share their stories through poetry,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simply spoken word, their voices rising in a powerful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experiences.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wasn't limited to the artistic realm. I partnered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organizations, advocating for better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increased access to resources, and greater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I lobbied for funding for youth programs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and emotional well-being, arguing that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just a hobby, but a vital tool for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arguments weren't polished speeches or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presentations. They were raw, visceral, infused with the urgency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experience. I didn't just talk about the statistics of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struggles; I shared personal stories, weaving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resilience into the fabric of my advocacy. I didn't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data on the effectiveness of arts-based therapy; I showcased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art through the creations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I worked with.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 significant. Funding increased for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programs. New initiatives were launched,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accessible and culturally sensitive mental health services.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incorporated arts-based approaches into their curriculum,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therapeutic power of creative 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once fractured and isolated, began to heal,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commitment to mental well-being and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positive change wasn't confined to the local level.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national attention, leading to invitations to speak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conferences, workshops, and public events across the country.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resonated with people from all walks of life, transcending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 and cultural differences. The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art, the vulnerability of my storytelling,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spoke to a universal longing for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partnered with national organizations dedicated to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suicide prevention, utilizing my art and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models for similar initiatives across the country.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change, inspiring other artists, activists,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 to create similar spaces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within their own communities. The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expand, creating a network of support,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experiences, a collective force dedicated to creating a more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and just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exhaustion, moments when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felt overwhelming.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times when progress seemed painfully slow.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my community,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heal, the unwavering commitment to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change, sustained me through the toughest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evolved, expanding to include international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partnerships. I worked with organizations in developing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countries, adapting my workshops and programs to meet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needs and cultural contexts of diverse communities.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that the human need for connection, for healing,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transcended language, culture, and geographic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The raw emotions, the shared struggles,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– these were universal languages, connecting people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creating positive change was, and continues to be,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experience. It's a journey of constant learning,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adapting, of evolving. It's a journey of listening to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amplifying their stories, and empowering them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paths to healing and self-discovery. It's a journey that reminds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constantly, of the immense power of art to connect us,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to transform us, and to inspire us to create a better world,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story at a time. The rebellious spirit that ignited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burns bright, but it's now fueled by a deep sense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belief in the power of human connection,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using my art as a force for good.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may still stand, but the bridges we've built are strong, sturdy,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ever-expanding, connecting individuals, communities,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nations in a shared journey of healing and transformation.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realize, is the truest form of rebellion – a quiet,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of the heart, a revolution that creates ripples of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expanding outward, touching lives, and shaping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whispers have become a roar, a powerful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rising together, proclaiming a shared truth: we are not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together, we can build a more beautiful and compassionate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work is far from over, the journey continues,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forward, the ripple effect intensifies, creating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 that spread further and further, reaching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a world in need of healing, hope, and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continues.</w:t>
      </w:r>
    </w:p>
    <w:p>
      <w:pPr>
        <w:sectPr>
          <w:pgSz w:w="8000" w:h="12000"/>
          <w:pgMar w:top="296" w:right="8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Promoting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crowd, a symphony of cheers and shouts, faded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stepped off the stage. The air hung thick with the lingering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stale beer, and the electric energy of a thousand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My voice, hoarse from hours of speaking and singing,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strangely weightless, a vessel emptied of its burden, yet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hum of satisfaction. This wasn't a typical rock concert;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culmination,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vulnerability. We had come together, a mosaic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beliefs, and experiences, united by a common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understanding and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had been organized in partnership with a local interfaith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organization, a courageous initiative aimed at bridging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different religious and cultural communities. For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up to the event, we’d held workshops, fostering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We'd delved into the complexities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faith traditions, acknowledging not just the differences,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shared humanity that underpinned them all. We had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of grief, of joy, and of faith—or the lack thereof—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honesty that shattered preconceived notions and built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empathy. There were moments of friction, of course.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viewpoints clashed, old prejudices surfaced, but the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always prevailed. We learned to listen,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to the narratives woven into the very fabric of each person’s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participant, a young woman veiled in vibrant turquoise,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poem about the challenges of navigating her identity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felt hostile to her beliefs. Her words, delivered in halting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English but brimming with passion, resonated deeply. Another,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grizzled veteran, recounted his experiences of war, his voice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trauma, yet tinged with a surprising tenderness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spoke of his faith in the face of unimaginable suffering.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third, a recent immigrant, shared the heartbreak of leaving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homeland and the slow, painstaking process of rebuilding her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culture. These weren’t just stories; they were acts of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trust, acts of bridging the divides that often separate us.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 itself was a kaleidoscope of art forms.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traditional music from various cultures,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melodies and rhythms that transcended linguistic barriers.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poetry written in multiple languages, projecting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translations onto a large screen for everyone to follow.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spoken-word performances that challenged stereotypes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richness of diverse cultural identities.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on a massive mural that represented the unity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diversity. The colors blended, the lines intertwined,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tapestry of 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in the room was palpable, a vibrant hum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differences that once seemed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replaced by a shared sense of belonging.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tears, and the silences shared during the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vital as the words spoken, the songs sung, the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painted. It was in those shared moments of vulnerability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took root, transforming fear into understanding, 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performance, we held an extended Q&amp;A session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lasted longer than originally planned. The questions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thoughtful, poignant, challenging. They were not easy answers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 but they were answers we had to face honestly and directly.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questions about prejudice, about injustice,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integrating into a new culture. There were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meaning of faith, the nature of spirituality,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a world often devoid of it. There were questions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my very beliefs and pushed me to re-examine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 and biases. It was a collective act of introspection,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 and mutual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impact of this event, the true measure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lay in the ripple effect it created. The partnerships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blossom long after the final note had faded.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ongoing dialogue groups within the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space for continued dialogue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organized workshops on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and conflict resolution, equipping individuals with</w:t>
      </w:r>
    </w:p>
    <w:p>
      <w:pPr>
        <w:sectPr>
          <w:pgSz w:w="8000" w:h="12000"/>
          <w:pgMar w:top="428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to navigate their differences constructively. We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mentoring program connecting younger members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with older adults, fostering intergenerational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transcended geographical boundaries. Our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was adopted by similar groups in other cities, and even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countries. We held virtual workshops with people from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across the globe, creating a digital community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inclusivity of our local initiatives. We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information, best practices, and even artwork,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network of support and understanding. The messages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mutual respect, once confined to a small warehouse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community, had now spread far and wide, taking root in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across the globe.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of course, wasn't always smooth sailing.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disagreement, of tension, of frustration.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weight of the task seemed overwhelming,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of achieving real, lasting change felt unattainable.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transformative power of our work, even in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increments, fueled our persistence. The shared stories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understanding were far more powerful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 we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demanded more than simply organizing events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delivering workshops; it required a deep commitment to listening,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biases, and a genuine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It was a journey into the human heart,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constant learning and growth, but above all,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by a radical act of hope, a belief in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to bridge any divide and to weave a world that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compassionate. The walls, indeed, still stood,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 and misunderstanding, but the bridges we built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span the gaps, connecting individuals, communities, and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harmonious network of understanding. The ripple effect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spread, creating waves of change that reached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oceans and transformed the landscape of human interaction.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it seemed, was not just a rebellion against the status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quo; it was a rebellion for connection, a battle for understanding,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constant striving for a more beautiful and empathetic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a revolution that was happening, one story, one person,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heart at a time. The whispers had indeed become a roar,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roar was the sound of understanding, a chorus of voices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build a world that was kinder, more just,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compassionate. And it would continue, one step, one act, one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sectPr>
          <w:pgSz w:w="8000" w:h="12000"/>
          <w:pgMar w:top="296" w:right="7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Advocating for Mental Health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microphone felt heavy in my hand,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I felt moments before, a lightness born not of ignorance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 hard-won acceptance. The roar of the crowd,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faintly in my ears, was eclipsed by the quiet hum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thrummed beneath my skin. This wasn't a celebratory concert;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confession, a vulnerability laid bare before a sea of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familiar and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though still hoarse from the previous night's performance,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strength in the urgency of the message. I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facade, the silent screams muffled by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of life. I spoke of the dark nights,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insidious whisper of self-doubt that had,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 whole. I spoke of the stigma, the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 that kept so many locked in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didn’t shy away from the harsh realities. I described the panic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 that left me gasping for air, the sleepless nights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intrusive thoughts, the crippling anxiety that paralyzed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function. I spoke of the self-harm, the impulsive acts born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desperation, the desperate attempts to silence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I didn’t sugarcoat the experience; I painted it raw,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undeniably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my confession was not uncomfortable;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pregnant with understanding. I saw it reflected in the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audience, a shared recognition of pain, a collective sigh of relief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unspoken truth. It was a testament to the growing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acknowledgement that we were not alone in our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performance; it was a shared experience.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 mixture of friends, colleagues, and strangers,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not for entertainment but for empathy, for connection,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in the face of a universal human struggle.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pulsed between us, a silent acknowledgment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that transcended age, background, and belief.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exhale released the tension, allowing for a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mental health.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Q&amp;A session was a testament to the power of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dialogue. The questions ranged from the practical—seeking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support—to the philosophical—exploring the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suffering and the search for meaning in the face of adversity.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questions about medication, therapy,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groups; questions about coping mechanisms, relapse prevention,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self-compassion. There were questions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intersection of mental health and social justice,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systemic inequalities exacerbate mental health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young woman, her eyes filled with unshed tears, asked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after a traumatic experience. Another,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middle-aged man with a stoic exterior, asked about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seeking help while maintaining a strong professional image.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each vulnerability shared, added another layer of depth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conversation.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responses were far from clinical or simplistic. I shared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experiences, both the setbacks and the triumphs,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 and the gradual emergence of hope. I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seeking professional help, the power of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necessity of building a strong support network.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self-care, the need to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alongside physical health,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self-compassion. I stressed the crucial role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 power of community, and the need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stigma that surrounds mental 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event, the ripple effect continued to grow.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sparked that night spread like wildfire, igniting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for change. I collaborated with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schools, and community groups to promote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advocate for better access to mental healthcare.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workshops and seminars, creating safe spaces for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and providing participants with practical tools for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stress, anxiety, and depression. We developed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and resources, providing information about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conditions, treatment options, and self-help strategies.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launched an online platform where individuals could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other, sharing their stories, offering support,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combating the isolation often associated with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platform served as a digital community,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individuals could find solace, understanding,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This digital extension of our physical event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network of support, fostering connections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 and cultural differences.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 shared their lived experiences,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valuable insights and fostering a sense of shared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efforts extended beyond the digital realm. We advocated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changes, lobbying for increased funding for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and promoting the integration of mental health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primary care. We partnered with local businesses to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awareness in the workplace, encouraging employers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prioritize employee well-being and create a supportive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We engaged with schools, providing students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educational resources and mental health workshops, aiming to de-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stigmatize mental illness at a young age. Our efforts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crusade, a collaborative mission to make mental health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wasn’t always easy. We faced resistance, skepticism,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setbacks. There were times when the enormity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felt overwhelming, when the weight of the world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on our shoulders. Yet, the unwavering commitment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cause, the collective determination to make a 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our perseverance. We learned to adapt,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and to learn from our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experiences, the shared struggles,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formed the bedrock of our efforts. Each success,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served as a reminder that change was possible, that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being made, that our collective voice was making a difference.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about changing the world;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deeply personal journey of healing and growth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The initial act of vulnerability,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 and understanding, had set off a chain reaction of</w:t>
      </w:r>
    </w:p>
    <w:p>
      <w:pPr>
        <w:sectPr>
          <w:pgSz w:w="8000" w:h="12000"/>
          <w:pgMar w:top="428" w:right="7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action, a ripple effect that continued to spread,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individuals, communities, and the world at large.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still there, the barriers still existed, but the bridges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one conversation, one act of empathy at a time,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 and strengthen, connecting people across divides,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hope, and creating a more compassionate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world. The revolution, it seemed, was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silence; it was a roar for connection,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understanding, a symphony of hope, playing out in every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every act of empathy, every whisper of support.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 bridges were growing stronger. And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on.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Leaving a Lasting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notes faded, the applause a distant echo in the cavernous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hall. The microphone, once a weighty symbol of my confession,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strangely light, almost insignificant. The weight,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vanished; it had simply shifted. It was no longer the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my past struggles, but the responsibility of the legacy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leaving behind – a legacy born from vulnerability,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shared experience, and tempered by the unwavering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was a blur of handshakes, hugs,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tearful embraces. People shared their stories, their own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in the shadows, mirroring my own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unspoken understanding, created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tapestry of connection, binding us together in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empathy and support. I saw the raw emotion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– the relief, the validation, the hope for a future less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silence. This wasn't merely the end of a performance;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genesis of a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wave of impact rippled outwards from that night,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beyond the confines of the concert hall and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world. My story, once a private struggle, became a beacon,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for others navigating similar darkness. Letters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in, emails flooded my inbox, and social media lit up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resilience, struggles, and the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The anonymous voices that had once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shadows now found the courage to shout, to be seen,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didn't seek out the spotlight, but it found me. Interviews followed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radio shows, television appearances, magazine articles –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opportunity to amplify the message, to dismantle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brick by painful brick. I spoke not just about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but about the systemic failures that perpetuated the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health, the lack of accessible resources,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societal change. I spoke about the importance of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intervention, the transformative power of therapy, and the life-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saving potential of open dialogue.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wasn't limited to public speaking. I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organizations, lending my voice and my story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campaigns. We developed educational materials, creating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engaging resources for schools, workplaces,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groups. We organized workshops and training sessions, equipping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the tools and knowledge necessary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mental health journeys, and to support others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part of our strategy involved creating a safe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digital sanctuary where individuals could connect,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 anonymously if they chose, and find support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non-judgmental environment. The online community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activity, a testament to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collective support. The virtual community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expanded, transcending geographical boundaries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global network of understanding and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individuals. We lobbied for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changes, advocating for increased funding for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and the integration of mental health support into primary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systems. We worked with businesses, encouraging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supportive and understanding work environments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employees felt comfortable prioritizing their mental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stigma or judgment. We partnered with schools,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training for teachers and counselors, and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educational programs for students, aiming to normalize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mental health and to foster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support from a young 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smooth. We faced resistance, skepticism,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setbacks. Funding was often scarce, resources stretched 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progress felt glacial at times. There were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when the sheer weight of the responsibility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overwhelm. Yet, the unwavering belief in the importance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the countless stories of hope and resilience shared with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our perseverance. We learned to adapt, to navigate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embrace the lessons learned from both successes and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 initial act of vulnerability,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confession and understanding that night on stage, remained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everything that followed. It was the spark that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wildfire of empathy and action, a ripple effect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expand, impacting lives, communities, and the broader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walls were still there, the barriers still existed,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bridges we built, one conversation, one act of empathy,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story at a time, grew stronger and more numerous.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about changing the world; it was also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journey of healing and growth for myself and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this movement. The collective experiences,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unwavering support, formed a powerful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sustained us through the challenges. Each success,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was a reminder that change was possible, that progress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made, that our collective voice was making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was not a monument of stone, but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transformative power of hope. The music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on, a symphony of understanding, a melody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hope, echoing in the hearts and minds of all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their voice in the wake of our shared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may have remained, but the bridges we built extended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wall could ever reach, connecting lives,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nurturing a world that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experience with 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shared commitment to breaking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barriers, one bridge, one voice, one story at a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was a symphony; and it played on.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Lifes Continuing Evolution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applause faded, but the resonance of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low hum vibrating in the core of my being.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"Unfinished Symphony," as I’d come to call it,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performance; it was a marker, a milestone on a road that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endlessly before me. The notion of an "ending" felt absurd,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offensive to the chaotic, ever-shifting landscape of life itself.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final curtain, no triumphant bow. Just a breath, a pause,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– the music began again, a different melody,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 realized, wasn't a neatly composed sonata with 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and a predictable resolution. It was an improvisation,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jam session with unexpected chords and jarring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transitions. The catharsis of the performance hadn’t been a cure,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finality; it was a temporary reprieve, a brief glimpse into a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suffocating space. The walls, those metaphorical prisons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societal pressure, remained stubbornly in place.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saw, with a clarity that startled me, that the task wasn't to demolish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completely, but to navigate them, to find the cracks,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crevices, the pathways that wound through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impenetrable stone.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months that followed were a whirlwind of unexpected turns.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wave of public recognition, while exhilarating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felt overwhelming, intrusive even. The constant media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scrutiny, the endless interviews, the insatiable hunger for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more details, more vulnerability – it all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me, to pull me back into the very darkness I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recently begun to navigate.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compartmentalize, to separate the public persona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outspoken activist, the charismatic performer – from the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struggling to find his footing on unsteady ground.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comfortable division, not at all. It felt like a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performance, an act of self-preservation cloaked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guise of public service. I walked a tightrope, balancing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maintain momentum, to keep the conversation going, and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urgent need to protect my own fragile sense of 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work, however, continued. We expanded our online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creating new support groups tailored to specific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demographics. We established partnerships with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globe, sharing resources, strategies, and hope. We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bureaucratic hurdles, funding challenges,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threat of burnout. But we persevered, driven by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of our collective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shifts came in my approach to art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emotionally charged poetry and music of my earlier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cathartic, also felt limiting. I began to explore new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– visual art, performance installations,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experimental film. Each new medium became a tool for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facets of my experience, for exploring the nooks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crannies of my own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installation in particular. It was a dark,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claustrophobic space filled with flickering lights,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mirrors, and recordings of whispered confessions. Visitors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to wander through the labyrinthine environment,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own internal demons, to engage with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their own selves. The response was visceral,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at times. People wept, they laughed, they screamed.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chaotic, messy, and profoundly cathartic.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installation, more than any public speech or concert,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reflection of the ongoing, messy process of personal evolution.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recognition that growth isn't linear, that healing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journey through uncharted territory.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walls, the internal barriers, might never completely disappear,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spaces between them could be navigated, explored,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collaborations, to the creative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blending of different perspectives,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 worked with visual artists who captured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of my words in striking images. I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musicians who transformed my poems into haunting melodies.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collaborations weren't just creative endeavors; they were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shared journeys into the heart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my work mirrored the evolution of the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Initially, our focus had been primarily on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support, on creating safe spaces for people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But as the movement grew, we began to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underpinned the mental health crisis –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accessible healthcare, the pervasive stigma,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mental health education in schools and workplaces.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lobbied for policy changes, advocating for increased funding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services, for the integration of mental health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primary healthcare, for the destigmatization of mental 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media and popular culture. We fought for accessible,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treatment options for those who couldn't afford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care. We challenged the notion that mental health issues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individual burdens, recognizing the profound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determinants of health.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were long and arduous. We faced resistance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systems, bureaucratic inertia, and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 that often greets radical change. We learned the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of political organizing, the art of compromise,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building broad coalitions. We celebrated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learned from setbacks, and always, always kept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wasn't just about systemic change. It was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individual resilience, about empowering people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of their own mental health journeys. We developed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programs for schools, creating age-appropriate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that normalized conversations about mental health,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promoted self-awareness and emotional intelligence. We partnered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businesses, helping them create supportive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environments where employees felt comfortable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mental well-being.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time, I found my own sense of self shifting, evolving. The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trauma, the pain, the overwhelming sense of isolation –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part of my story, but it no longer defined me.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scars, those wounds, but they no longer controlled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source of strength,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power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"Unfinished Symphony" continued, a relentless,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 with unpredictable movements, discordant notes,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breathtaking beauty. It wasn't a perfect melody, not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It was messy, chaotic, deeply human. And in its imperfection,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relentless, unyielding flow, it became a reflection of life itself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state of becoming, a continuous evolution,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hope, resilience, and the unwavering pursuit of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understanding world. The walls remained, but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the bridges, ever-expanding, ever-stronger, spanning the gaps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isolation and connection, between despair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silence and the resounding chorus of a collective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finding the power to be heard. The revolution wasn’t over;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just beginning to orchestrate its next movement.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was a distant echo now, replaced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of the city, a counterpoint to the tempest brewing inside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 wasn't a choice; it was a necessity,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instinct honed in the crucible of my own creation.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"Unfinished Symphony" had ended, or rather, it had paused,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profound sense of…possibility. Not the neat, packaged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Hollywood ending, but the raw,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a thousand untrodden paths.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that old familiar companion, tried to whisper its doubts.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vivid pictures of failure, of ridicule, of the inevitable crash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 exhilarating climb. But something had shifted within 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the vulnerability of sharing my soul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throng of strangers, had shattered a part of me,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something new – a space filled with a terrifying,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emptiness. It was a void that craved to be filled,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reassuring predictability of a structured life,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beauty of the unplanned.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retreat from the struggle, from the fight to "knock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walls." It was a reimagining of the battleground.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I realized, were more than just societal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demons. They were the limitations I imposed on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self-imposed exile from the vast, unexplored landscapes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To embrace the unknown wasn't to abandon the fight;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redefine it, to widen the battlefield, to fight on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fronts simultaneously.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traded my meticulously crafted poems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impromptu raps, spontaneous bursts of lyrical fury in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 cars, scribbled on napkins in dingy coffee shops,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corners of late-night bars. The structured verses,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words, were replaced with a stream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raw, unfiltered torrent of emotion. It was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often incoherent, but it was real. It was me, unfiltered,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uncensored, stripped bare.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unpredictable. Some were repulsed,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shattered by the abandonment of polished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Others were captivated, drawn in by the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honesty, the sheer audacity of it all. It didn't matter.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applause, the criticism – they were all just echoes,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ongoing symphony. The real music was in the act itself,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creation, in the relentless exploration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exploration expanded beyond the confines of words.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experimental film, creating short, visceral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explored themes of alienation, isolation, and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a fragmented world. The films were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counterpart to my spoken word performances, capturing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emotion through fragmented images, disorienting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angles, and jarring juxtapositions. The narrative, if one could call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was fragmented, reflecting the fragmented nature of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even delved into the world of visual art, a territory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for me. My early attempts were clumsy, childlike –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expressions of the turmoil inside. But as I progressed,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evolved, becoming more refined, more nuanced,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expressive. It was a journey of self-discovery,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externalizing the internal landscape, of giving form to the shapeless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within. The canvases became battlegrounds, the paintbrushes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weapons in the ongoing war against the self-imposed limitations.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my canvas, too. Street art became a new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a way of reclaiming public spaces, of injecting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into the sterile landscapes of urban existence.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concrete monoliths of societal indifference,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resistance, a rebellious expression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rebellion raging within. Each piece, however small,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 of defiance, a refusal to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collaborations intensified, a kaleidoscope of creative energies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and clashing. I worked with performance artists,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the traditional stage, creating immersive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that blurred the lines between performer and audience,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actor and spectator. We created spaces for shared vulnerability,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exploration of the shared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intense collaboration involved a group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each grappling with their own unique forms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Our collective goal was to craft an album,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sense, but as a multi-sensory experience— a sonic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spoken word, electronic music, experimental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jazz, and even field recordings of the city itself. The sessions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a space where individual voices melded and clashed,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sonic landscape that reflected the chaotic,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of life itself. The album, titled "Fractured Echoes,"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anthem for the movement, reflecting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facing the unknown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itself, in the face of the unknown, evolved.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beyond its initial focus on immediate support,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force for systemic change. We lobbied for mental health reform,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against the stigma, and challenged the status quo.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were arduous, but each small victory fueled our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our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I discovered, was not a void to be feared,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to be explored. It was a place of immense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 realm of limitless possibility. And in that exploration,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relentless pursuit of the unpredictable, I found myself,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masterpiece, but as an ongoing work in progress,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resilience, of self-discovery,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art to change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still there, but I learned to climb them,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to navigate the maze, to create new pathways,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strength in the endless possibilities that unfolded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symphony continued, its melody ever-evolving,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infinite possibilities of the unknown, playing on,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 of human experience.</w:t>
      </w:r>
    </w:p>
    <w:p>
      <w:pPr>
        <w:sectPr>
          <w:pgSz w:w="8000" w:h="12000"/>
          <w:pgMar w:top="296" w:right="67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Continuing to Learn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echoes of "Fractured Echoes" still resonated,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vibration in the city's nervous system. But the album,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movement, the collaborations – they were all just stepping stones.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exploration continued, a relentless pursuit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improvement, a commitment to the ongoing symphony of learning.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enrolled in a night class on experimental film techniques,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chaotic energy of my street art and impromptu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performances. The structured environment, the methodical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felt strangely liberating. Here, amidst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 and the click-clack of projectors, I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creativity, a precision that complemented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of my other work. The meticulously planned shots,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editing, the careful layering of sound – it was a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and chaos, a delicate balance I hadn't realized I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wield a 16mm camera felt like learning a new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visual dialect that expanded my capacity for expression.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the technical aspects, the nuances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power of framing, the subtle art of manipulating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viewer's gaze. It wasn't just about capturing reality;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a new reality, a curated vision that spoke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truths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meticulous approach wasn't a betrayal of my rebellious spirit;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evolution, an expansion. The raw energy was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channeled, refined, shaped into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potent, more focused. The night classes weren’t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technique; they were about discipline,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honing one's craft, about the understanding that true rebellion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in chaos, but in mastery.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I started attending lectures at the local university,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soaking in the intellectual ferment of academia. The topics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– philosophy, sociology, psychology – each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lens through which to view the fragmented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experiences. The lectures weren't just about absorbing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information; they were about engaging in dialogue,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assumptions, and expanding my understanding of the world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academic world, with its rigid structures and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sparring, felt like a refreshing contrast to the visceral energy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endeavors. It was a place of rigorous self-reflection,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intellectual wrestling, for questioning, for challenging the status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quo. It forced me to articulate my ideas, to defend my positions,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 my arguments, to wrestle with complex ideas and grapple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challenging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continuous learning became a ritual, a daily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life. I devoured books on philosophy,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psychology, and history, immersing myself in the ideas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thinkers who had come before me. I listened to podcasts, attended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devoured online courses, always searching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knowledge, new perspectives, new ways of seeing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hunger for knowledge wasn't limited to formal education.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out mentors, individuals whose wisdom and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guide my artistic journey. I shadowed established filmmakers,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the practicalities of filmmaking, the challenges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the intricacies of storytelling. I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veteran street artists, learning the nuances of public art,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of guerrilla creativity, the challenges of urban spaces.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encounter, each collaboration, each conversation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experience, a chance to expand my horizons, to refine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to learn from the mistakes of others, and to build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my own experiences. I understood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mentorship, the importance of seeking guidance,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the necessity of learning from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had walked the path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learning, however, wasn’t always structured or formal. It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 organically, spontaneously, in unexpected moments.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encounter in a crowded subway car, a conversation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 in a coffee shop, an overheard snippet of a conversation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seemingly insignificant moments could spark a new idea,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a long-held belief, or offer a fresh perspective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problem.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serendipity, acknowledging the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learning that arose organically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rhythm of everyday life. The process of learning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a continuous flow of information, ideas,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shaping and reshaping my worldview, influencing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expression, and expanding my understanding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relentless pursuit of self-improvement, however,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its struggles. There were times of self-doubt,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periods of stagnation. The creative process, I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linear progression but a meandering path, full of twists,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and unexpected detours. There were times when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insurmountable, when the symphony seemed to unravel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those moments of doubt, I leaned on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discipline, on the structured learning that had become a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I returned to my books, my films, my canvases,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inspiration in the familiar rhythm of creation. I revisited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lectures, the workshops, the collaborations, seeking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 from the community I had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learning, I realized, wasn't just about acquiring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knowledge; it was about cultivating resilience, about developing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persevere in the face of adversity,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setbacks as opportunities for growth and self-discovery.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developing a mindset of continuous learning,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ongoing self-improvement, a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lifelong learning.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symphony of my life continued to unfold,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ever-evolving, its rhythms unpredictable, its harmonies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discordant. But the commitment to learning,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knowledge,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 – these became the constants,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themes that gave shape and meaning to the ongoing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composition. The symphony wasn’t about reaching a perfect ending;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embracing the journey, the continuous learning,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self. The walls remained, but the climb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 forging a stronger, more resilient, and more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The music played on.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Joy in the Everyday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self-improvement, however,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 unexpected rewards. It wasn't just the mastery of film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or the intellectual sparring in university lecture halls;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subtle shift in perspective, a newfound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the mundane details that often went unnoticed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clamor of my chaotic existence. I started finding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almost imperceptibly. The way the morning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slanted across the dusty floorboards of my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motes of dust dancing in the golden rays.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clatter of the old espresso machine, a familiar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early mornings. The warmth of a steaming mug in my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aroma of freshly brewed coffee filling the air.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unassuming moments that suddenly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a quiet grace I hadn't noticed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pay attention to details I'd previously ignored.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of frost on the windowpane on a winter morning,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a sunset painting the sky, the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swirling in the autumn wind. These were not just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observations; they were moments of contemplation,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the world around me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walks through the city, once a frantic dash from point 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B, transformed into mindful explorations. I noticed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variations in the textures of the brickwork, the intricate carvings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buildings, the vibrant graffiti art adorning the walls.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 city's symphony – the honking of cars, the chatter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pedestrians, the distant wail of a siren – not as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noise, but as a complex, multi-layered soundscape,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vibrant, pulsating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eating became a mindful experience. I savored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fresh bread, the juiciness of ripe fruit, the satisfying crunch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perfectly roasted vegetable. Each bite was a sensory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exploration, a moment of gratitude for the abundance of life's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pleasures. Cooking, once a hurried chore, became a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outlet, a chance to experiment with flavors, textures,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aromas.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tasks of everyday life – cleaning my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laundry, paying bills – took on a new significance.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chores to be rushed through; they were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mindfulness, for self-care, for connecting with the present moment.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sweep of the broom across the floor,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folding of clothes, the methodical organization of papers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acts of self-discipline, small acts of rebellion against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defined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the everyday wasn't a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rebellious spirit; it was an evolution, a deepening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life's complexities. It was an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rebellion wasn't just about shattering societal norms;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about finding joy in the unexpected, in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moments that often went unnoticed.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too, evolved, reflecting this shift in perspective. My films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about grand pronouncements and more about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beauty of everyday life. The gritty, chaotic energy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was now tempered by a sense of tranquility,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the world's subtle wonders. My street 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incorporated natural elements – leaves, twigs, flowers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urban landscapes into ephemeral works of 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the fleeting beauty of 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too, evolved, becoming more introspective,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personal. The lyrics shifted from angry pronouncements to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from rebellious anthems to thoughtful reflections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joys of life. The harsh, discordant sounds were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softer melodies, gentler rhythms,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The music wasn't about shouting anymore;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whispering, sharing intimate secrets, expressing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through subtle nuances and understated melodies.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transformation, a dramatic shift in personality.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gradual evolution, a slow, steady unfolding of awareness,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deepening of my understanding of myself and the world around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recognition that the greatest revolutions are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 and boisterous; sometimes, they are quiet, subtle,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shifts in perspective. The greatest rebellions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self-discovery, moments of profound self-awareness,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recognition of beauty in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knowledge, the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self-improvement, had led me to a place of unexpected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oasis amidst the clamor of urban life. I had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rebellion, a quiet revolution of the soul,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joy could be found not just in grand gestures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acts, but in the simple, unassuming moments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city's symphony, once a cacophony of noise,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 harmony, a deeper appreciation for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of 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the everyday wasn't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life's limitations; it was an active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a conscious choice to find beauty and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simplest things. It was a recognition that the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often occur not in grand, sweeping gestures,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subtle moments of everyday life – a shared smile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the warmth of the sun on my skin, the gentle patter of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windowpane.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moments, these seemingly insignificant occurrences,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a deeper sense of purpose, a renewed sense of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connection to the world around me. The unfinished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my life continued to unfold, its melodies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its rhythms unpredictable, its harmonies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discordant. But now, interwoven within the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there was a new theme, a new melody –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understated beauty of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still remained, the challenges still persisted,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But now, in the midst of the chaos and the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a new source of strength, a new wellspring of inspiration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quiet joy found in the simple things, the unexpected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mundane. This wasn't a retreat from the struggle; it was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of the engagement, a more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interplay between chaos and order, rebellion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symphony continued, its melodies enriched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quiet beauty of the everyday,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joy found in the simplest of moments. The walls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 music played on, now infused with a softer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quieter rhythm, a deeper resonance. The climb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the journey was now enriched by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beauty that resided in the everyday,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existence. And within that symphony, I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my voice, my peace. The unfinished symphony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it played with a newfound appreciation for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beauty of the everyday. The music played on.</w:t>
      </w:r>
    </w:p>
    <w:p>
      <w:pPr>
        <w:sectPr>
          <w:pgSz w:w="8000" w:h="12000"/>
          <w:pgMar w:top="296" w:right="7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Rich in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once a jarring dissonance,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lullaby. The rhythm of footsteps on the pavement,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laughter of children, the rumble of the subway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– these were no longer sounds of urban chaos, but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of a symphony I was finally learning to appreciate.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once a cluttered canvas of artistic rebellion,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sanctuary, a space where peace and creativity could coexist.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streamed through the windows, illuminating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golden rays, a miniature ballet performed daily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a sense of purpose, a quiet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absent for so long. I still painted, of course, but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had evolved. The stark, angry graffiti that once adorned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walls was now complemented by softer, more delicate murals.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incorporating natural elements into my street art: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delicate leaves, twigs carefully arranged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sculptures that interacted with the urban landscape.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acts of vandalism anymore, but rather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the city, whispered dialogues between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concrete.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took on a new depth, a newfound maturity.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energy was still there, a simmering intensity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but now it was interwoven with softer melodies, gentler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moments of quiet introspection. The lyrics were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angry declarations and more about quiet observations, thoughtful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life's simple pleasures, the quiet joys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experience. I found myself composing songs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shared meal, the comfort of a friend's embrace,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sunset shared with someone you love. My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furious outpouring of frustration, had become a quiet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myself, with the world, with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deepened and blossomed. The connections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were no longer fleeting encounters, but enduring bonds,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nurtured by shared experiences, mutual respect, and genuine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I learned the value of vulnerability,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one's vulnerabilities with others. The fear of intimacy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held me captive began to fade, replaced by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genuine connection, a desire to share the beauty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life with others. I discovered the richness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strength in sharing, the beauty of true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community, a circle of like-minded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journey, who shared my passion for art, music,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justice. We weren't a group of rebels anymore; we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bound together by a shared love of creativity,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a deep commitment to making a positive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These weren’t just friends; they were my tribe,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family, the people who understood my soul’s symphony.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the quiet beauty in the mundane, the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the power in creating.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activism that had once consumed my life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importance, but my approach had changed. Instead of angry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 and disruptive acts, I channeled my energy into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efforts. I volunteered at community centers, mentored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at-risk youth, and collaborated with other artists to create public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that engaged and inspired my community. My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destruction anymore, but about creation;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but about community building. My actions were now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deep love for humanity and a commitment to 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found me engrossed in books, delving into philosophies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expanded my worldview, nurturing my soul, and deepening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life's complexities. It was a far cry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abandon of my youth, but it was a rewarding and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explored literature that challenged my assumptions,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my perspective, and filled me with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and understanding. It was a quiet revolution,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of the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without its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times when the old patterns threatened to resurface.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my past still lingered,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 had learned to accept my imperfections, to embrace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see my past not as a source of shame,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my strength, my growth. The past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teacher, not a jailer.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life unfolded, a rich tapestry woven with threads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creativity, and connection. It was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sometimes discordant, often harmonious,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evolving. The unfinished symphony of my life continued to play,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ever-changing, its rhythms unpredictable, its harmonies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clashing, yet always moving forward.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uncertainty, of struggle. But now,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complex tapestry of sound, there was a new theme,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melody: a deep, abiding sense of peace, a quiet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everyday, a profound connection with the world and the people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 of life's limitations,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present moment. It was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and beauty in the simple things, in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contemplation, in the connections forged with others.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most profound experiences often occur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sweeping gestures but in the subtle, unassuming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life. A shared smile with a stranger,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skin, the gentle patter of rain against the windowpane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moments that nourished my soul, replenished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learned that the greatest rebellions are often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moments of profound self-awareness. True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shattering societal norms; it was also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in the unexpected, in the seemingly insignificant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often go unnoticed. I had found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 quiet revolution of the soul, a recognition that joy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found not just in grand gestures and rebellious acts,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simple, unassuming moments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still remained, the challenges still persisted,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continued. But now, in the midst of the chaos and uncertainty,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 source of strength, a new wellspring of inspiration: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joy found in the simple things, the unexpected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mundane. This wasn't a retreat from the struggle;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of the engagement, a more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interplay between chaos and order, rebellion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symphony continued, its melodies enriched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quiet beauty of the everyday,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joy found in the simplest of moments. The music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a testament to the resilience of the human spirit,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creativity, and the profound beauty of a life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and with meaning. The unfinished symphony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on. And in its melody, I found my peace.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Reflecting on the Knock Down the Walls Motif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windowpanes, a relentless percussion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quietude of my newly found peace. It wasn't the angry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of my youth, the kind that mirrored the tempestuous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This was a different kind of rain, a cleansing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residue of anger and resentment,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clarity. I watched it, mesmerized, as the streaks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cascaded down the glass, each drop a tiny, perfect tear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lights. The "Knock down the walls" refrain, once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echoed softly in my mind, its urgency muted, its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a mantra, a desperate plea for release, a furious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confines that had threatened to suffocate me.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multifaceted, built of societal expectations,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mental health struggles, and the crushing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seemingly designed to stifle creativity and individuality.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thrown myself against those walls with the reckless abandon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youth, fueled by anger, frustration, and a desperate need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free. I'd used art, music, and activism as battering rams,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 the structures that felt so oppressive.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graffiti, the protests, the confrontations – they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dismantle those walls, brick by painful brick.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had been messy, chaotic, and often self-destructive.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scars, both visible and invisible, remnants of a war fought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against the external world, but also against the demons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 was real, visceral, and at times, excruciating.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rain outside, the soft rhythm of the falling water,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something crucial: some walls aren't meant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knocked down. Some walls need to be deconstructed,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perhaps even rebuilt, but in a different way,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materials, a stronger foundation, more resilient architecture.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societal expectation, for instance, were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destruction and more about a quiet, persistent redefinition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what those expectations actually meant. It wasn't about rejecting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entirely, but about finding my place within it,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terms. It was about creating my own parameters, carving 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space within the existing structure. It meant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myself authentically without sacrificing my individuality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compromising my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internal insecurity required a different approach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They weren't to be destroyed with brute force;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gently dismantled, brick by brick, through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and a willingness to confront the shadows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confronting my deepest fears,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acknowledging the imperfections that made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 me. It involved accepting myself, flaws and all,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own inherent worth, regardless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or external judgments.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health struggles – those were the most formidable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all. These weren’t walls to be knocked down; they were terrains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navigated, understood, and accepted. They weren't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overcome, but rather landscapes to be traversed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understanding, and the unwavering support of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conquering the darkness; it was about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 with it, to find moments of light and hope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rebuilding, of reimagining the walls, was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one. It was a journey of self-discovery,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interplay between external pressures and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It involved finding a way to express myself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art that reflected my experiences and my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succumbing to the pressures of conformity.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a new voice, a voice that was both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vulnerable, a voice that could speak truth to power while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beauty and fragility of the human spirit.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way to integrate my rebellious spirit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peace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evolved. The raw, angry lyrics were still there,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now interwoven with moments of quiet introspection,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acceptance. The rhythms, once chaotic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frenetic, now incorporated elements of calm and reflection. My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too. The sharp, aggressive strokes were still present,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complemented by softer lines, gentler colors,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 approach.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“Knock down the walls” refrain no longer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force, but a transformative one.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deconstructing, rebuilding, reimagining, and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the limitations imposed by both the external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internal struggles within. It was about creating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authentic and fulfilling, a life lived on my own terms,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that reflected my own unique vision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remained, but they were different now.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symbols of oppression and confinement, but rather,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my own unique space, a sanctuary that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crafted, brick by painstaking brick.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battles fought, the lessons learned,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life that was both true to myself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symbol of overwhelming chaos, now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glow, a constant reminder of the strength I had 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had cultivated, and the journey that had brought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place of quiet understanding and profound contentment.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rain, the steady cadence of the drops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became a lullaby, a gentle reminder that even the fiercest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eventually pass, leaving behind a renewed sense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resilience, and the persistent hum of life's ongoing symphony.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refrain, once a battle cry, was now a quiet affirmation: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had been transformed, not destroyed, and within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newly defined spaces, a new kind of beauty had been born.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gentle cleansing. The city slept,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unaware of the quiet revolution that had taken place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my small apartment. The “Knock down the walls”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 whispered through the night, not as a demand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as a quiet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the enduring strength of the human spirit, and the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of a life lived authentically, fearlessly, and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abiding sense of peace. The unfinished symphony of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on, its melodies enriched by the wisdom of experience,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softened by the acceptance of imperfection, its harmonies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by a profound understanding that some walls,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can be re-built stronger, more beautiful, more resilient.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reconstruction, I found myself, finally whole.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now defined a space of my own creation;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built on the foundations of self-discovery,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quiet, persistent hope.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SelfExpression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once a cacophony of noise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now felt like a lullaby. The rain had stopped,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glistening city, reflecting the neon lights in a million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droplets. The transformation wasn't just external;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internal, a shift in perspective as profound as the change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weather. The "Knock down the walls" refrain, once a furious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had become a quiet affirmation, a mantra of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obliterating everything that had once felt confining,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a more nuanced approach—a process of deconstruction,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and reimagining. The walls remained, but their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shifted. They were no longer symbols of oppression,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my own unique space, a sanctuary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from the fragments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power of art became increasingly clear.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years of furious rebellion, my art had been a weapon,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venting frustration and anger. The raw, visceral energy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canvases, into songs, into the angry scrawl of graffiti,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 release, a way to process the overwhelming chaos within.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self-expression as a form of survival, a lifeline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 of my emotions. But the act of creation itself,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most destructive manifestations, had a strange healing effect.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piece, a chaotic explosion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texture, a canvas slashed and torn, reflecting the inner turmoil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experiencing. Creating it had been a visceral, almost violent 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rage boiling within me. Yet, once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finished, a strange sense of calm descended.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however destructive, had somehow brought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to the chaos within. It was as if, through the act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I was externalizing my inner demons, giving them form, shape,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tangible existence outside of myself. This act of expulsion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allowed me to regain a sense of control,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wrestle it into submission, if only for a time.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led me to explore new avenues of self-expression.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energy of my earlier works began to give way 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pieces. The sharp, angular lines softened,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nuanced, the imagery less overtly aggressive.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themes, too, shifted. The anger and frustration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interwoven with threads of hope,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My music mirrored this evolution. The harsh,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my past were replaced by a more complex soundscape,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elements of quiet reflection and introspection.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filled with rage and bitterness, now explored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reconciliation,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linear, of course.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periods of intense introspection where I questioned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 had done, everything I believed in.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anger resurfaced, threatening to engulf me once more.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I found my way back to the creative process,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as a tool for healing, a means of understanding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therapy, I discovered, isn't just about making pretty pictures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composing catchy tunes. It’s a journey of self-discovery,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depths of one's being, to confront one’s fears,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terms with the complexities of the human experience.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voice, a means of expressing the inexpressible,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shape to the formless, and making sense of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walls, once symbols of oppression, became canvases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They were no longer barriers to overcome but surfaces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I could paint my story, my truth, my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self-expression wasn't solely confined to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either. It permeated every aspect of my life. The way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interacted with others, the choices I made, the values I embraced—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became reflections of this ongoing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find a new kind of strength in vulnerability, a new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 in authenticity. The act of sharing my experiences,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my triumphs, with others became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in itself, a way to connect with others on a deeper level,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foster empathy, and to build community. The walls were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because they had been destroyed, but because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relevant. The true transformation came not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barriers, but from the acceptance of 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to embrace one's own unique voice.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beyond my own personal journey.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engaging with others who were grappling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 found that by sharing my experiences, I was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but also reaffirming my own healing process.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bearing witness to another person’s pain, and offering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became a powerful form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my own journey, and a reaffirmation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"Knock down the walls" refrain evolved from a cry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manifesto for self-discovery. The walls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redefined, reimagined, and re-purposed. They were now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of my own unique space, a haven where I could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creativity, confront my vulnerabilities, and connect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deeper, more meaningful level. The journey of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ongoing, a continuous process of growth, learning,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testament to the power of art,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and the enduring beauty of a life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continued to twinkle,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and chaos that still existed, yet, my perspective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I no longer saw the city as a force of oppression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for human experience, a tapestry of stories,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 walls, whether literal or metaphorical, were not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knocked down, but to be understood, reinterpreted,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something beautiful and meaningful.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I found my voice, my purpose, and my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refrain, now soft and reassuring, whispered a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resilience, and the ongoing journey of self-expression.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my life, once chaotic and discordant, now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its melodies enriched by the lessons learned, its harmonies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hope, vulnerability, and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comes from embracing one’s own unique voice in a world that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tries to silence it. The walls remained, but they were mine.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within their newly defined boundaries, I was finally free.</w:t>
      </w:r>
    </w:p>
    <w:p>
      <w:pPr>
        <w:sectPr>
          <w:pgSz w:w="8000" w:h="12000"/>
          <w:pgMar w:top="296" w:right="10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Societal Pressures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abandoned subway station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facade of societal expectations. Dust motes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slivers of light piercing the grime-coated windows, each particle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rebellion against the suffocating darkness. This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derelict space reflecting the decay of the values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years fighting against. It wasn’t pretty, but it was honest.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concrete jungle teeming with millions, had once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suffocating cage. The relentless pressure to conform, to fit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 little boxes labeled "successful," "acceptable," "normal,"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almost unbearable. The relentless drumbeat of advertising,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 of peer pressure, the suffocating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– it all felt designed to crush individuality,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homogenize the human spirit into a bland, palatable paste.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sneers, the whispers, the pointed stares.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an outsider, a misfit, a rebel with a cause that seemed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cacophony of societal noise. The relentless pressure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to abandon my artistic visions, my raw, unflinching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dared to question the status quo, to tone down the provocative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my performances, to exchange authenticity for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wanted me to be palatable, digestible, easily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 market. They wanted to package me, to sanitize me, to sell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they didn't understand the fire that burned within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urgency of the message I felt compelled to share.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"Knock down the walls" refrain wasn't just a catchy lyric;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cry, a desperate attempt to break free from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conformity. It was a rejection of the pre-packaged identities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by society, a defiant assertion of my own unique voice.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my music, my very existence, became acts of rebellion.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expressing myself; I was fighting for the right to exist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the confines of societal norms.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exhausting, a constant battle against the inertia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system, a relentless push against the tide of conformity. There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moments of despair,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societal pressure threatened to crush me beneath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weight. But I refused to surrender. I found strength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in my music, in the shared experiences of other rebels, outcasts,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misfits.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Janet Reno, with her steely gaze and unwavering resolve,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unlikely symbol of this resistance. She was a force of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refused to be confined by societal expectations.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strength could be found in defiance,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one’s principles. Even Son of Sam,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shrouded in darkness and violence, held a strange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fascination. His actions were abhorrent, his motivations twisted,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rejection of societal norms, his chaotic defiance of order,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on a primal level. His actions were not justifiable,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but his existence was a stark reminder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rebellion, for pushing boundaries, for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shared struggles of other artists, other rebels,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misfits. We were a tribe, united by our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defiance, our refusal to conform. We found strength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inspiration in each other's struggles, and comfort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company. Our creative spaces, whether smoky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clubs or abandoned warehouses, became sanctuaries,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 be ourselves, free from the judging eyes of the world.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counter-culture family, bound together by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 collective rejection of societal norms.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my rebellion evolved. The furious, chaotic energy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early work began to give way to a more nuanced approach. The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“Knock down the walls” mantra was no longer a battle cry,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self-discovery, a recognition of the internal barriers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constrained me. I realized that true freedom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destroying the walls, but about redefining them,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that reflected my own unique identity and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 painful one, filled with introspection,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intense emotional vulnerability.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old anger threatened to overwhelm me, when the urge to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lash out at the system felt almost irresistible. But I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art, in my music, and in the support of my friends and mentors.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became a symbol of this internal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suffocating concrete jungle began to reveal its beauty,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pockets of resilience, its surprising bursts of creativity.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see the city not as an oppressive force, but 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organism, teeming with stories, struggles, and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still remained, both literal and metaphorical.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barriers to be overcome, but boundaries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defined, spaces to be explored, canvases for self-expression.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"Knock down the walls" refrain evolved from a primal scream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mantra of resilience, self-acceptance, and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echoes of my past struggles found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in the melody of my present self.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the path forward was illuminated by the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power, the strength of my voice, and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piece, a mural painted on the crumbling wall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 station, encapsulated this transformation. It depicted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not as a cold, unforgiving landscape, but as a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a mosaic of colors, shapes, and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still there, but they were covered in art, in stories,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in defiance. It was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beauty of imperfection,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self-expression. The city lights, once symbols of oppression,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gleam with a newfound understanding,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that could emerge from the wreckage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echo of “Knock down the walls” whispered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 gentle affirmation of the ongoing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triumph over the crushing weight of societal pressure.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remained, transformed, reborn, bearing witness to a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destruction, but of creation. A testament to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endure, to adapt, to create, to defy,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find its own unique voice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odds.</w:t>
      </w:r>
    </w:p>
    <w:p>
      <w:pPr>
        <w:sectPr>
          <w:pgSz w:w="8000" w:h="12000"/>
          <w:pgMar w:top="296" w:right="69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Journey of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subway station, once a mirror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self, now felt like a canvas. The dust motes still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slivers of light, but their erratic movements no longer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chaos. There was a stillness within me,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had settled like a gentle snowfall, blanketing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landscape of my past. The echoing refrain, “Knock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walls,” had softened, evolved from a desperate scream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mantra. It was no longer a rejection of everything,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what needed to be rebuilt, reimagined,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hadn't been a linear path; it had been more akin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frantic, improvised jazz solo, filled with unexpected turns,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dissonances, and moments of breathtaking beauty.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I stumbled, fell hard, and felt the sting of failure,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disillusionment. The sneers and whispers, once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pierce my soul, now felt distant, muffled by the insulation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self-acceptance. The pressure to conform, once a crushing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like a faded photograph, a ghost of a past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didn't come in a sudden epiphany, but rather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 dawning awareness. It started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– a song that resonated with a deeper truth, a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connected with an audience on a visceral level, a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friend that chipped away at the hardened shell I'd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heart. These small moments, insignificant in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 into a powerful current, pushing me towards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complexities of my own personality,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that had once felt like flaws, now recognized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my being. The anger, the frustration, the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– these were not enemies to be vanquished, but forces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and channeled into something creative,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powerful, something true.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agonizing at times. There were nights when the old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 returned, clawing at the edges of my newly formed peace.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 to lash out, to tear down everything, was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irresistible. But I had learned to meet these moments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with understanding, with a quiet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I’d found strength in vulnerability,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and a surprising sense of freedom in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evolved, mirroring this internal transformation.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of my early work was still there,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sense of introspection,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experience. The lyrics, once fueled by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defiance, now reflected a more nuanced perspective,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self-discovery, a celebration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walls I had sought to destroy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structures, but internal limitations, self-imposed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confined me for far too long. The societal pressures,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of others, these were real, but they held less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 now. My strength lay not in fighting them head-on,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life that reflected my own truth, my own values,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oppression, had transformed.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its hidden beauty, its resilient spirit, its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 of creativity. The concrete jungle, once a cage,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a stage, a boundless source of inspiration. I saw stories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strangers, in the graffiti on the walls, in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life.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subway station, my sanctuary, remained a constant presence.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lost its air of decay, its somber mood. It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transformation, a silent witness to my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paint, once a reflection of my fractured self,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cracks through which the light of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poured.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mural I painted, a vibrant testament to my journey,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landmark. It depicted not only the city but also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soul. It showed the struggle, the pain, the doubt,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moments of triumph, the bursts of creativity,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beauty that emerged from the wreckage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“Knock down the walls” still resonated,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desperate urgency. They were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 testament to the struggles overcome, a gentle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ongoing journey of self-discovery. The refrain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mantra, a quiet celebration of resilience,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the power of creative transformation. It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soft melody that carried the weight of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bittersweet symphony of my personal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Janet Reno, that unlikely symbol of defiance, remained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Her unwavering resolve, her commitment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principles, reminded me that strength could be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in the courage to stand up for what one believes 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Son of Sam, that dark figure from my past, continued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fascination. He was a reminder that rebellion,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form, could be a manifestation of a profound discontent,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defined by societal norms. However, his actions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abhorrent and served as a cautionary tale,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channeling rebellion into constructive,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friends, my fellow rebels, my chosen family, were instrumental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journey. We remained a tribe, united by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our unwavering commitment to artistic expression,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rejection of conformity. Our spaces, whether smoky clubs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warehouses, remained sanctuaries where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thrived, where vulnerability was embraced, and where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creative energy fueled our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concert, held in the newly renovated subway 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a turning point. The space, transformed from a derelict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to a vibrant performance venue, was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personal evolution. The audience, diverse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passionate, was a testament to the power of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As I sang, the refrain, "Knock down the walls," rang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battle cry, but as a declaration of self-acceptance,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individual strength, a recognition of the beauty that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arise from embracing one's own unique voice and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remained, both literal and metaphorical,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barriers. They were canvases for creation, boundaries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redefined, spaces for personal evolution. The city lights,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societal pressure, now shimmered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 reflection of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self-discovery, and the enduring power of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self-expression. The echoing refrain, a whisper in the wind,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anthem of transformation. The journey continued,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path illuminated by self-acceptance,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and the quiet beauty of personal growth.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but they were ours, bearing witness to a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self, a rebellion not of destruction, but of creation.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Message of Hope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rain and possibility.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cacophony of noise and frustration, hummed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It was a feeling I hadn’t experienced before,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settled deep within my bones, a quiet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had passed, leaving behind a sky washed clean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bright. The echoing refrain, "Knock down the walls," faded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hum, a lullaby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hadn't been about destruction, not ultimately.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about rebuilding, reimagining, and rediscovering the architect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walls I’d railed against weren't merely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structures; they were the self-imposed limitations, the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the suffocating expectations that society and I myself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around my soul. Breaking them down wasn't a violent act,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meticulous process of excavation, of unearthing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truth of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triumphant finale, a neatly tied bow on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narrative. It was a messy, beautiful,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walls, more challenges, more moments of doubt.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how to navigate them, how to dismantle them not with 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quiet, unwavering determination. I’d learned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cracks, the strength in the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constant companion, had evolved too.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scream into the void anymore; it was a conversation, a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soul and the world. The lyrics, once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and anger, now explored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the joy and sorrow, the hope and despair, the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that shaped us all. The melodies had softened, the rhythms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reflecting the nuanced understanding I’d gained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reflection of this internal transformation.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chaotic rhythms, remained, but they were tempered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newfound appreciation for the quiet moments, the subtle nuances,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beauty that often hides in plain sight. The canvases,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angry strokes of rebellion, now held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 understanding that beauty could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ruins, from the ashes of the old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oppression, had transformed.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as a cold, indifferent entity, but as a living, breathing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organism, a complex tapestry woven from the threads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I learned to appreciate its hidden pockets of beauty,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spirit, its unwavering capacity to surprise and inspire.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jungle, once a cage, became my playground, my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muse. I found solace in its rhythm, inspiration in its chaos,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belonging in its 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subway station, my sanctuary, my witness, had undergone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as well. The chipped paint, the flickering lights,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tracks – these elements, once symbols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brokenness, now represented the journey, the transformation,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had shaped me. It was a monument to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growth, a beacon of 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friends, my chosen family, the fellow travelers on this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remained my anchors, my inspiration. We were a tribe,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our shared experiences, our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expression, our relentless pursuit of truth. We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celebrated each other's successes, and helped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inevitable setbacks. Our bond,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rebellion, had grown stronger, deeper, more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performance, held in the renovated subway station,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grand finale, but a celebration,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resilience. The audience, diverse and passionate,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– a microcosm of human experience.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the words, poured out of me, a torrent of emotion,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expression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"Knock down the walls," resonated differently now.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battle cry, but a quiet affirmation, a gentle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of the struggles overcome, of the lessons learned.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of resilience, a hymn to self-acceptance, a declaration of hope.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remained, yes, but they were different now.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barriers, but canvases, spaces for growth, for creation,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city lights, once symbols of oppression,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a newfound meaning. They were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 testament to our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self-discovery, a celebration of our unique, individual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of course. There will be new walls,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new journeys of self-discovery. But now, I face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confidence, a quiet strength born from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old self. The echoing refrain, a whisper in the wind,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anthem, a personal mantra, a testament to the ongoing,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messy process of becoming. The walls may stand,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ours to define, to decorate, to transform, as we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our own evolving narratives.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sighs, a gentle exhale after a storm. The rain has stopped,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fragile sunrise paints the sky in hues of hope. This is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 beginning. The next chapter awaits, unwritten,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potential, a symphony of self-discovery waiting to be composed.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refrain, “Knock down the walls,” now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and resilience, echoes softly in the heart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testament to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continues, not of destruction, but of creation.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there, but they are ours, bearing witness to the ongoing,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ever-evolving journey of self.</w:t>
      </w:r>
    </w:p>
    <w:p>
      <w:pPr>
        <w:sectPr>
          <w:pgSz w:w="8000" w:h="12000"/>
          <w:pgMar w:top="428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 on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hummed a low, discordant tune,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revolution simmering within me. “Knock down the walls,”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refrain whispered, but it no longer carried the raw, angry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once had. Instead, it felt like a seasoned whisper, a knowing nod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battles fought and won, the scars that mapped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I realized, wasn't a singular act, a dramatic demolition.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painstaking excavation, a constant negotiation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walls, those formidable structures of expectation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remained. They wouldn't simply vanish. But their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shifted. They were no longer insurmountable barriers,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canvases, textured surfaces waiting for my mark. The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fragility, now held a strange beauty,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structure itself, its ability to endure the tremors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change. The graffiti, once a rebellious cry, now seemed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layer upon layer of stories, a shared history etched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urban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spaces between things, the interstitial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contemplation that emerged from the chaos.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lots where wildflowers pushed through concrete,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corners where sunlight filtered through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– these spaces, once overlooked, became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whispers of hope in the urban symphony.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facades of abandoned buildings held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each crack and fissure telling a silent story of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rebirth, a reflection of the internal landscape I had journeyed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rhythm had changed for me. It was no longer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noise and frustration, but a complex composition,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human experience. The sirens, once jarring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interruptions, now blended into the urban soundscape, punctuating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with a sense of urgency, a reminder that life,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itself, was a constant state of flux. The laughter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through alleyways, a stark contrast to the grunts and groans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city's underbelly, a reminder that joy and sorrow existed side-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by-side, inextricably linked.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once a furious expression of anger and frustration,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newfound perspective. The colors were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nuanced. The strokes, once violent and chaotic, now held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energy, a deliberate expression of emotion. The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 evolving – I began incorporating found objects,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the urban landscape, remnants of the past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A piece of broken glass, a rusted bolt, a tattered newspaper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headline – these became integral parts of my paintings,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texture and meaning, echoing the complexity of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and my own internal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my constant companion, underwent a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lyrics, once filled with rage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quieter nuances of human emotion. The melodies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intricate, more evocative, capturing the subtleties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hope, and despair. I found myself incorporating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city itself – the rhythmic rumble of the subway,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wail of a siren, the hushed whispers of a late-night conversation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them into my compositions, transforming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into a rich tapestry of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the hidden corners of the city, those places untouched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relentless march of progress, seeking inspiration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and overlooked. The abandoned theaters,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stages and faded velvet curtains, became sanctuaries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prompting reflections on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and the power of memory. The graffiti-covered walls of subway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stations became vast canvases, telling their own stories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adaptation. The quiet intimacy of a dimly lit bookstore,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energy of a farmer’s market, the hushed reverence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church – each space held its own unique rhythm,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story, contributing to the multifaceted narrative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rebellion had been redefined. It wasn't about tearing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down, but about building something new,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something truer to the soul. It wasn't about defiance,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understanding, acceptance, and self-discovery. It was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revolution, a gradual, internal shift,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reimagining and rebuilding. It was not about rejecting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system, but rather about finding one's place within it, while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holding on to one’s integrity and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friends, my fellow travelers on this winding road, were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journey. We weren't bound together by a shared ideology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goal, but by a shared experience,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struggle. We supported each other,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celebrated each other's successes, and helped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inevitable setbacks. Our bonds,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had deepened and strengthened over time,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profound and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remained, a constant reminder of the challenges 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felt insurmountable. They were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growth, to the ongoing process of self-discovery.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canvases, waiting for new layers of paint, new stories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told. The city, once a symbol of oppression, became my muse,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collaborator, my home. It was a living, breathing organism,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symphony of human experience,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performance, held not in a grand hall but in a renovated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 station, felt like a culmination of the journey,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resilience. The audience, a diverse and passionate group,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city itself, a microcosm of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art, the words, flowed from me,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self-expression, a declaration of hope and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refrain, "Knock down the walls," echoed through the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from a battle cry into a hymn of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end of the journey, of course. There would be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to face, new challenges to overcome, new layers of 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uncover. But the path forward was clearer now,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and the experiences shared. The walls, once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confinement, had become canvases for growth,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experience. The rebellion continued,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destructive force, but as a creative one, a constant evolution,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self-discovery. The revolution was not an event,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process, a continuous unfolding of the self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And the walls? They remained, silent witnesses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beautiful, messy, and ever-evolving journey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Struggle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subway car rattled, a metallic heartbeat against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Outside, the cityscape blurred, a kaleidoscope of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and shadowed alleyways, a constant reminder of the duality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urban life. The graffiti, a vibrant tapestry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expression, still clung to the walls, a testament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voice, for visibility, for a place in the cacophony.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the raw, unfiltered rage that once fueled my art,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mellowed, like a fine wine aged in the cellars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revolution, I realised, wasn't a single, explosive act;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simmering revolution, a perpetual negotiation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self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walls, those metaphorical barriers erected by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and self-doubt, remained. They were always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periphery, ever-present, ever-shifting.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monolithic structures of concrete and steel, but rather fluid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constantly reshaping themselves, adapting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tides of emotion, of experience, of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they loomed large, imposing and intimidating,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of fear and uncertainty. Other times, they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translucent, their boundaries blurred, their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diminished by the growing strength of my own internal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reflected this evolution. The canvases, once canvases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were now more deliberate, more controlled, yet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raw energy that spoke of resilience and growth. The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deeper, more complex, reflecting the multifaceted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I no longer sought to simply demolish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but to paint them, to sculpt them, to transform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the inner world, of the journey itself. I began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salvaged materials – rusted metal, shattered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tattered fabric – into my work, weaving them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art, mirroring the city's own fragmented beauty, its chaotic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my constant companion, my other voice, echoed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lyrics, once filled with bitter cries of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now imbued with a newfound acceptance, a grudging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complexities of the human condition.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more intricate, more layered, incorporating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city itself – the screech of brakes, the distant wail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siren, the rhythmic rumble of the subway – blending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 into the soundscape, weaving the urban experience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music. The performances, no longer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but by a quiet, determined hope, resonated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sincerity, a palpable connection with the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 who had walked beside me on this tumultuous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fellow rebels, the kindred spirits, remained steadfast,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comforting constant in the ever-shifting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We were bound not by a shared ideology, but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mutual understanding of the ongoing struggle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for authenticity, for a place in a world that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determined to stifle individuality. Our bond,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rebellion, had deepened and strengthened over 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into something profound, enduring, unbreakable.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rebellion, once synonymous with 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was redefined, reimagined, refined. It was no longer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down walls, but about building something new,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authentic, something truer to the self. It was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rejecting the system, but about finding a space within it,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integrity and authenticity could coexist. The revolution,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realised, was not a singular event, a dramatic overthrow,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continuous, ongoing process, a gradual, incremental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itself, once a symbol of oppression, a source of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became my muse, my inspiration, my home.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once a jarring cacophony of noise and frustration,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 tapestry of sound, a symphony of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landscape, once viewed as a hostile environment,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as a boundless source of creativity, of inspiration,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remained, of course. They always would.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had shifted, their power diminished.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barriers, but rather canvases, surfaces upon which I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project my own evolving narrative, my own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self-discovery. The cracks, the imperfections, the flaws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symbols of fragility, but testaments to resilience,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graffiti, the markings,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etched upon their surfaces – they were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rebellion, but the cumulative narratives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 testament to the ongoing struggle for identity,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for a 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performance, held not in a grand concert hall,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 space, a forgotten corner of the city,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culmination, a celebration not of an ending, but of a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diverse and vibrant, reflected the city itself, a microcosm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experience. The music, the words, the art,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me, a testament to the power of self-expression, a declaration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of self-acceptance, of the ongoing struggle. The old refrain,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“Knock down the walls,” echoed through the space,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battle cry into a hymn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end, but a continuation. The journey continues,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remain, the struggle persists. There will always be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to overcome, new layers of self to uncover, new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paint. But the path forward is clearer now,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experiences shared, the friendships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rebellion. The walls, once symbols of confinement,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canvases for growth, for self-discovery. The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not as a destructive force, but as a creative one,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evolution, a relentless pursuit of authenticity.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was not an event, but a process, a continuous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self, a never-ending negotiation between the individual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And the walls? They remained, silent witnesses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beautiful, messy, and ever-evolving journey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adapt, to evolve, to persist.</w:t>
      </w:r>
    </w:p>
    <w:p>
      <w:pPr>
        <w:sectPr>
          <w:pgSz w:w="8000" w:h="12000"/>
          <w:pgMar w:top="296" w:right="66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Empathy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alley wall, a faded mural of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angel, mirrored the cracks in my own armor. Years of screaming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void, of railing against the machine, had left their mark.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rage, once a volcanic eruption, had subsided into a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ember, a low hum of discontent that still pulsed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But something had shifted. The anger, while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had been tempered, refined, channeled.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weapon of destruction, but a tool for creation.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I realized, wasn't a betrayal of my rebellious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evolution. It was a maturation, a deepening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recognition of the complexities that lay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simplistic slogans and defiant gestures of my youth.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pivotal moment, I suppose, arrived not in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but in a quiet observation. I was sketching in a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rumble of the city a distant drone, when I saw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face etched with a weariness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She was homeless, her belongings bundled in a tattered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shopping cart, her eyes holding a haunted look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faces I’d seen etched in the city's concrete canyons.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anger in her eyes, only a profound sadness,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In that moment, the walls that separated us,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circumstance and experience, seemed to crumble.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gesture, no epiphany of blinding light, just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vulnerability, that unspoken understanding,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revelation. It wasn't about dismantling the structures of power;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 the people within those structures,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crushed by them, the people who built them. Empathy,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out, wasn't a weakness, but a strength. It wasn't a betrayal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ideals, but a deepening of my commitment to them.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I realized, wasn't about tearing down walls,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bridges, about fostering connections, about creating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empathy could flourish.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changed. The lyrics, once fueled by anger and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now explored the nuances of human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shades of grey that existed beyond black and white.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remained, but it was infused with a new depth, a new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understanding. The melodies were more complex, more intricate,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multifaceted nature of human emotions.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spoken word elements, weaving narratives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tales of individuals grappling with the same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faced, individuals from all walks of life, voices often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often ignored. My performances, once acts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acts of connection, spaces where the audience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recognition, and solace in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evolved in a similar fashion. The chaotic canvases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were replaced by more contemplative pieces, portraits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landscape, imbued with a sense of both beauty and decay.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incorporating found objects – scraps of metal, shattered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photographs – to create collages that mirrored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human experience, the brokenness and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landscape. The images weren't about rage,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about the human capacity to find beauty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ruins, to create meaning even in the 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wasn’t solely a solitary one. The friendships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fires of rebellion endured, evolving into something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shared experiences, the mutual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self-expression, had created bonds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ideology. We were united not by a shared creed, but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We learned to listen to each other, to validate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experiences, to find solace and strength in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We supported each other, not just in our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pursuits, but in our personal struggles, our moments of doubt,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transformed. Once a symbol of oppression,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alienation and anger, it now became a muse,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living canvas reflecting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 soundscape, once a cacophony of noise,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deeper meaning. The rhythms of the city,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inhabitants – it was all part of a greater narrative,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experience. I found beauty in the unexpected corners, in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hidden stories whispered in the alleyways, in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people who called this concrete jungle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wasn't just a philosophical concept; it became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lens through which I viewed the world.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injustice, but about understanding its root causes,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humanity in those who perpetuate it.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absolving individuals of responsibility for their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the complexities that shaped their choices.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ignoring the systemic issues, but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impact of those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performance wasn't a grand spectacle, but an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in a reclaimed space, a testament to the ongoing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self-discovery, a celebration of resilience and interconnectedness.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words, the art – it was all a reflection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power of human connection,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empathy. The walls, those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that once defined my world, were still there,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now. They were canvases, surfaces upon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my evolving narrative, my evolving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They were testaments not to division, but to resilience,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capacity for growth, for transformation. The graffiti,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anger and rebellion, became symbols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markers on the journey towards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ourselves and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"Knock down the walls," had evolved.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cry, but an invitation, a call for empathy, a plea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about destruction,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about bridging the gaps, about building bridges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compassion. The revolution continues, but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of the heart, a revolution of understanding, a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powered not by anger, but by empathy, by compassion,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belief in the power of human connection.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but they are no longer insurmountable obstacles;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for the ongoing, evolving story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capacity for growth, for understanding, for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the walls remain, but the spirit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has found a new purpose, a higher calling. It's a revolution of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its battleground is the human heart.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 reflected the city lights, a fractured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fragmented pieces of my own soul.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screaming, of spitting defiance into the wind, had left me hoarse,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silenced. The anger, once a raging inferno, had cooled,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molten core, a source of creative energy,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destructive, but generative. The music, once a weapon,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balm, a vessel for the complex tapestry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raw energy remained, but it was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understanding, a profound empathy that colored every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lyric, every beat.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canvases, once chaotic explosions of color and rage,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more nuanced, more introspective. The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once a symbol of oppression, now became my muse,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decay interwoven into intricate tapestries of meaning.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scavenged discarded materials – rusted metal, shattered glass,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– transforming detritus into poignant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the human spirit's enduring ability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ruins. These weren't just artworks; they were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stories waiting to be discovered, whispered secrets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that held both sorrow and resilience in equal measure.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spoken word became my new instrument, a bridge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my past and the quieter understanding of my present.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my experiences, my observations, my vulnerabilities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performance, creating spaces of shared vulnerability,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could find solace in the recognition of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own demons. It wasn't about preaching;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connecting, about weaving a tapestry of human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barriers of language, culture, and circumstance.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the common thread of shared humanity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us together, despite our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old friends, the comrades of my youthful rebellion,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a grounding force in my evolving journey. The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shared struggle had deepened,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into something more profound, more enduring. Our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no longer solely about the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structures; they were about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about the challenges of personal growth, about the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failures of navigating life's unpredictable currents.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vulnerabilities, our doubts, our fears, creating a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that fueled our individual journeys, a circle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sustained us through the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huddled around a crackling fire in a reclaimed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 space, we shared stories, memories, reflections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our shared journey. The music filled the air, a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raw energy and quiet introspection, a reflection of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collective journeys. The walls of the warehouse, once bare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were now adorned with our collective artwork –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sculptures, collages, each piece a testament to our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expressions, a testament to our resilience, our growth,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art to transform lives,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wounds, to bridge divides.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graffiti, once a brazen declaration of war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establishment, now became a form of visual storytelling,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our evolution, our transformation. Each tag,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mural, each piece of street art became a marker on our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expression,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 It was a narrative evolving in real-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living testament to the enduring power of art as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change, for growth,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transformed, its harsh edges softened by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its hidden beauty, its untold stories. I saw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different lens, one that valued empathy,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connection. The rhythms of the city, once a symphony of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inspiration, a muse fueling my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The faces in the crowds, once veiled in anonymity,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their own stories, their own struggles, their own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interaction, each encounter, became a source of creative fuel,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artwork, influencing my music, enriching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human condition.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art wasn't about tearing down walls anymore. It was about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bridges, about forging connections, about weaving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embraced the complexities of human existence.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spaces where empathy could flourish,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could be celebrated, where shared experiences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understanding and compassion. The revolution continued,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silent one, a revolution of the heart, a revolution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driven by the enduring power of art to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barriers and foster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performance, held in a renovated community center,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grand spectacle, but an intimate gathering of friends,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fans. The music soared, the lyrics resonated deeply,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volumes. It was a culmination, not an end,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creative expression to overcome adversity, to heal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to ignite a sense of community. It was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of growth, of the journey from anger and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still stand, but they are canvases, not barriers.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upon which the ongoing story of the human spirit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painted, each brushstroke a testament to resilience, to growth,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evolving understanding of ourselves and each other.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graffiti, once symbols of defiance, are now symbols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markers on the journey towards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"Knock down the walls," remains, but its meaning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evolved. It is no longer a battle cry, but an invitation,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call for understanding. The revolution continues, but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revolution powered not by anger, but by empathy, by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enduring power of human connection. The walls remain,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 longer insurmountable obstacles. They are canvases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evolving narrative of our shared humanity. They are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art to transform lives, to foster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ignite the flame of empathy in the human heart.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walls remain, but the spirit of rebellion has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higher calling, a purpose far greater than the initial fury of youth.</w:t>
      </w:r>
    </w:p>
    <w:p>
      <w:pPr>
        <w:autoSpaceDN w:val="0"/>
        <w:autoSpaceDE w:val="0"/>
        <w:widowControl/>
        <w:spacing w:line="264" w:lineRule="exact" w:before="60" w:after="0"/>
        <w:ind w:left="0" w:right="30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revolution of empathy, fueled by the enduring power of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battleground is the human heart. The fight is ongoing,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unfolds, and the walls, though they remain, tell a story far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and beautiful than mere destruction ever could.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endures. The spirit endures. The story endures.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Reflection on the Human Condition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hummed a low, discordant tune, a symphony of sirens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shouting that somehow felt strangely comforting.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life, a constant reminder of the chaotic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elegance of existence. Years had passed since the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abandon, of spray paint and shattered windows,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that youthful rage still resonated within me,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 twitching in the quiet moments. But it was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now, a quieter, more profound anger; the simmering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of witnessing humanity’s capacity for both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cruelty and breathtaking kindness. This was the paradox, the heart-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wrenching, beautiful mess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walls, yes, they remain. They’re not just the physical barriers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decay, the concrete canyons that choke the life out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but the inner walls we build, the self-imposed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cage our spirits. The walls of fear, the walls of doubt,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expectations – these are the true battlegrounds,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wars we wage within ourselves. And the weapons? They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Molotov cocktails or spray cans, but words, images, music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visceral expression of the human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faces of strangers, their etched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weary eyes telling stories as ancient and profound as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young mother shielding her child from the biting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man feeding the pigeons in the park, the homeless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a doorway – each a fragment in the vast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 Their lives, their struggles, their resilience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threads that wove together the tapestry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about judging or condemning;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seeing, truly seeing, the shared humanity that bound us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vast differences in our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evolved, mirroring this shift in perspective.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explosive energy of my earlier work was tempered by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sense of empathy that infused every brushstroke,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note, every word. The colors were richer, more nuanced,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lines more intricate. The urban landscape, once a symbol of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became a source of inspiration, its decaying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bittersweet complexity of human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rusted metal, the shattered glass, the faded photographs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life lived, a story told – transformed into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the enduring human spirit’s capacity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ruins.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piece, a sculpture constructed from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 tokens and broken glass, haunted me. Each token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journey, a fleeting moment in the lives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each shard of glass a symbol of broken dreams,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hopes, lives fractured by the harsh realities of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sculpture itself, despite its inherent fragility, possessed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strength, a testament to the human capacity to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adapt, to find meaning even in the face of profound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followed suit. The raw, angry punk anthems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something more introspective, more complex.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were less about tearing down walls and more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bridges, about the search for meaning in a world that often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meaningless. The melodies were more melancholic, more reflective,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weight of experience, a depth of emotion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wider audience. The performances weren't about shocking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offending; they were about connection, about creating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vulnerability where people could find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their own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old friends, my fellow rebels, remained steadfast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transformation. They had seen the darkness, the raw,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 of my youth. They understood the journey, the evolution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into something more profound. Our conversations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revolved around the intricacies of the human spirit. The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about tearing down systems; they were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inner workings of our own psyches,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love and loss, the triumphs and failures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unpredictable currents of life. We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other’s vulnerabilities, a shared vulnerability that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a deep and enduring friendship. We had fought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against the exterior; now we were battling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under the hazy glow of a streetlight, we discussed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rebellion. Was it simply about defiance, or was there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purpose? One friend, a former graffiti artist who now ran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community center, spoke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He described how the murals he’d helped create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vandalism, but vibrant expressions of community spirit.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deeply, highlighting the evolution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It was not just about destruction, but creation.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down walls, but about building bridges – a quiet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more powerful than any riot.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reflection, then, is not about the absence of walls,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them. The walls remain, both literal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metaphorical, but their meaning has shifted. They are not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overcome through brute force, but challenges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spaces for introspection, and canvases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human condition, in all its messy, beautiful glory,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tapestry woven from joy and sorrow, triumph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love and loss. It’s about the contradictions, the paradoxes,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inherent duality of our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still reflected on the cracked pavement, but now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different kind of light; a light tempered by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understanding, by the quiet acceptance of life's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 The journey hadn't ended; it had merely evolved.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still stood, but they were no longer prison walls;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boundaries of a canvas, a stage upon which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humanity unfolds – a story of resilience, of growth,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create beauty,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The revolution continued, but its battleground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the streets; it was the human heart, a silent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empathy, understanding, and the quiet, persistent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 to transcend division and foster connection. The walls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story they tell is one of enduring hope. The song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 more mature melody, still carrying the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but now enriched with the resonance of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human spirit, in all its flawed and glorious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persists. The art persists. The story persists.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remain, but the narrative continues.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of abandoned subway stations and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melodies – you fueled the fire. To the fallen angels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bruised butterflies – your stories whispered on the wind.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travelers on this chaotic, beautiful journey, the ones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knock down the walls, both internal and external –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camaraderie kept the flame alive. And to the city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concrete canvas of dreams and nightmares – your scars 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Finally, to the readers – you are the missing piece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the final note in the symphony of chaos. May these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 your own fractured realities.</w:t>
      </w:r>
    </w:p>
    <w:p>
      <w:pPr>
        <w:sectPr>
          <w:pgSz w:w="8000" w:h="12000"/>
          <w:pgMar w:top="442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nothing of value. Consider it a blank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vast, unexplored potential of nothingness. Or,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prefer, a metaphor for the void at the heart of existence.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choice.</w:t>
      </w:r>
    </w:p>
    <w:p>
      <w:pPr>
        <w:sectPr>
          <w:pgSz w:w="8000" w:h="12000"/>
          <w:pgMar w:top="442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Knock down the walls: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motif throughout the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struggle against societal constraints, mental 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self-imposed limitations. Interpretation is left entirely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reader – and frankly, probably better that way.</w:t>
      </w:r>
    </w:p>
    <w:p>
      <w:pPr>
        <w:autoSpaceDN w:val="0"/>
        <w:autoSpaceDE w:val="0"/>
        <w:widowControl/>
        <w:spacing w:line="262" w:lineRule="exact" w:before="272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City: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multifaceted symbol embodying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life, representing both the beauty and brutality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Think of it as a character in its own right. A grumpy,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cynical character with a penchant for dramatic lighting.</w:t>
      </w:r>
    </w:p>
    <w:p>
      <w:pPr>
        <w:autoSpaceDN w:val="0"/>
        <w:autoSpaceDE w:val="0"/>
        <w:widowControl/>
        <w:spacing w:line="260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Walls: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 for societal pressures, personal inhibitions,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barriers to self-expression. But also, you know, actual walls.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ambiguity is intentional.</w:t>
      </w:r>
    </w:p>
    <w:p>
      <w:pPr>
        <w:sectPr>
          <w:pgSz w:w="8000" w:h="12000"/>
          <w:pgMar w:top="442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References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reference you need is your own reflection. Everything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noise.</w:t>
      </w:r>
    </w:p>
    <w:p>
      <w:pPr>
        <w:sectPr>
          <w:pgSz w:w="8000" w:h="12000"/>
          <w:pgMar w:top="442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Let's just say I've seen things. Things you people wouldn't believe.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 ships on fire off the shoulder of Orion. I watched C-beams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 in the dark near the Tannhauser gate. All those moments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lost in time, like tears in rain. Time to die. (Okay, maybe that's a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little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dramatic. But the point remains: My life has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art piece of epic proportions. I've played the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rebellious poet, the disillusioned artist, the cynical observer.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 the streets, in squats, in borrowed apartments. I've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out of garbage, music out of rage, and poetry out of heartbreak.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I'm still figuring it out, like everyone else. But at least I'm doing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style. (And maybe a little too much eyeliner.)</w:t>
      </w:r>
    </w:p>
    <w:sectPr w:rsidR="00FC693F" w:rsidRPr="0006063C" w:rsidSect="00034616">
      <w:pgSz w:w="8000" w:h="12000"/>
      <w:pgMar w:top="442" w:right="65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