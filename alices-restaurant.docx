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9B76" w14:textId="77777777" w:rsidR="004611CD" w:rsidRDefault="004611CD">
      <w:pPr>
        <w:autoSpaceDE w:val="0"/>
        <w:autoSpaceDN w:val="0"/>
        <w:spacing w:after="190" w:line="220" w:lineRule="exact"/>
      </w:pPr>
    </w:p>
    <w:p w14:paraId="3515002B" w14:textId="77777777" w:rsidR="004611CD" w:rsidRDefault="00000000">
      <w:pPr>
        <w:autoSpaceDE w:val="0"/>
        <w:autoSpaceDN w:val="0"/>
        <w:spacing w:after="0" w:line="658" w:lineRule="exact"/>
      </w:pPr>
      <w:r>
        <w:rPr>
          <w:rFonts w:ascii="Charis SIL Bold" w:eastAsia="Charis SIL Bold" w:hAnsi="Charis SIL Bold"/>
          <w:b/>
          <w:color w:val="000000"/>
          <w:sz w:val="44"/>
        </w:rPr>
        <w:t>Alice's Restaurant</w:t>
      </w:r>
    </w:p>
    <w:p w14:paraId="01B44698" w14:textId="77777777" w:rsidR="004611CD" w:rsidRDefault="004611CD">
      <w:pPr>
        <w:sectPr w:rsidR="004611CD">
          <w:headerReference w:type="default" r:id="rId8"/>
          <w:pgSz w:w="8000" w:h="12000"/>
          <w:pgMar w:top="412" w:right="1440" w:bottom="1440" w:left="660" w:header="720" w:footer="720" w:gutter="0"/>
          <w:cols w:space="720"/>
          <w:docGrid w:linePitch="360"/>
        </w:sectPr>
      </w:pPr>
    </w:p>
    <w:p w14:paraId="7C04E7F1" w14:textId="77777777" w:rsidR="004611CD" w:rsidRDefault="004611CD">
      <w:pPr>
        <w:autoSpaceDE w:val="0"/>
        <w:autoSpaceDN w:val="0"/>
        <w:spacing w:after="224" w:line="220" w:lineRule="exact"/>
      </w:pPr>
    </w:p>
    <w:p w14:paraId="634307A1" w14:textId="77777777" w:rsidR="004611CD" w:rsidRDefault="00000000">
      <w:pPr>
        <w:autoSpaceDE w:val="0"/>
        <w:autoSpaceDN w:val="0"/>
        <w:spacing w:after="0" w:line="330" w:lineRule="exact"/>
      </w:pPr>
      <w:r>
        <w:rPr>
          <w:rFonts w:ascii="Charis SIL Bold" w:eastAsia="Charis SIL Bold" w:hAnsi="Charis SIL Bold"/>
          <w:b/>
          <w:color w:val="000000"/>
        </w:rPr>
        <w:t>Dedication</w:t>
      </w:r>
    </w:p>
    <w:p w14:paraId="1D889ECE"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This one's for all y'all who've ever found yourselves tangled up in a heap of bureaucratic red tape, wrestling with a mountain of garbage– metaphorical or otherwise – or just plain ol' trying to navigate the absurdities of life in this here crazy world. You know who you are, you beautiful, rebellious souls. This ain't just a story about a half-ton of garbage and a closed city dump; it's a testament to the </w:t>
      </w:r>
      <w:r>
        <w:br/>
      </w:r>
      <w:r>
        <w:rPr>
          <w:rFonts w:ascii="Charis SIL Regular" w:eastAsia="Charis SIL Regular" w:hAnsi="Charis SIL Regular"/>
          <w:color w:val="000000"/>
        </w:rPr>
        <w:t xml:space="preserve">enduring human spirit, the stubborn refusal to bow down to the man, and the inherent comedic value of finding yourself in a jam you didn't quite bring on yourself. It's about the power of a good song, a well-timed quip, and a whole lotta stubbornness in the face of authority figures who simply don't get it. This book’s for those who’ve seen the system’s flaws and chuckled at the irony of it all, for those who’ve fought the good fight, and for those who are still fighting. Maybe this tale will remind y'all that even in the face of absurd situations – like accidentally creating a mountain of garbage that leads to a trial and, indirectly, an exemption from military service – there's still room for a whole lotta laughter. It's also for my mama and papa, who always seemed to find the humor in the most dire circumstances, and taught me that a little bit of mischief and a whole lot of heart could take you far – even if it means landing you in a courtroom for littering. I dedicate this story, then, to the spirit of mischief, to the tenacity of the human heart, and to all the </w:t>
      </w:r>
      <w:r>
        <w:br/>
      </w:r>
      <w:r>
        <w:rPr>
          <w:rFonts w:ascii="Charis SIL Regular" w:eastAsia="Charis SIL Regular" w:hAnsi="Charis SIL Regular"/>
          <w:color w:val="000000"/>
        </w:rPr>
        <w:t>wonderfully weird characters who make life's absurdities a whole lot more bearable. And of course, to Officer Obie, without whom, this whole shebang wouldn't have happened. Bless your heart, you wonderfully detailed record keeper. This one's for you, and for all those unexpected encounters that turned out to be something more.</w:t>
      </w:r>
    </w:p>
    <w:p w14:paraId="1D410D38"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It's a rambling story, just like life itself, so buckle up and let's get this show on the road. Remember, folks, stay mischievous, stay kind, and never stop questioning the system. The world needs more rebels with a </w:t>
      </w:r>
      <w:r>
        <w:rPr>
          <w:rFonts w:ascii="Charis SIL Regular" w:eastAsia="Charis SIL Regular" w:hAnsi="Charis SIL Regular"/>
          <w:color w:val="000000"/>
        </w:rPr>
        <w:lastRenderedPageBreak/>
        <w:t>sense of humor, and this is my small contribution to the ongoing revolution of laughter. Now, where'd I put that guitar?</w:t>
      </w:r>
    </w:p>
    <w:p w14:paraId="63A4E2A7" w14:textId="77777777" w:rsidR="004611CD" w:rsidRDefault="004611CD">
      <w:pPr>
        <w:sectPr w:rsidR="004611CD">
          <w:pgSz w:w="8000" w:h="12000"/>
          <w:pgMar w:top="442" w:right="646" w:bottom="1024" w:left="660" w:header="720" w:footer="720" w:gutter="0"/>
          <w:cols w:space="720"/>
          <w:docGrid w:linePitch="360"/>
        </w:sectPr>
      </w:pPr>
    </w:p>
    <w:p w14:paraId="4797FB2E" w14:textId="77777777" w:rsidR="004611CD" w:rsidRDefault="004611CD">
      <w:pPr>
        <w:autoSpaceDE w:val="0"/>
        <w:autoSpaceDN w:val="0"/>
        <w:spacing w:after="224" w:line="220" w:lineRule="exact"/>
      </w:pPr>
    </w:p>
    <w:p w14:paraId="2C8BFDBC" w14:textId="77777777" w:rsidR="004611CD" w:rsidRDefault="00000000">
      <w:pPr>
        <w:autoSpaceDE w:val="0"/>
        <w:autoSpaceDN w:val="0"/>
        <w:spacing w:after="0" w:line="330" w:lineRule="exact"/>
      </w:pPr>
      <w:r>
        <w:rPr>
          <w:rFonts w:ascii="Charis SIL Bold" w:eastAsia="Charis SIL Bold" w:hAnsi="Charis SIL Bold"/>
          <w:b/>
          <w:color w:val="000000"/>
        </w:rPr>
        <w:t>Preparing for the Feast</w:t>
      </w:r>
    </w:p>
    <w:p w14:paraId="1191EFF7" w14:textId="77777777" w:rsidR="004611CD" w:rsidRDefault="00000000">
      <w:pPr>
        <w:autoSpaceDE w:val="0"/>
        <w:autoSpaceDN w:val="0"/>
        <w:spacing w:before="286" w:after="0" w:line="264" w:lineRule="exact"/>
      </w:pPr>
      <w:r>
        <w:rPr>
          <w:rFonts w:ascii="Charis SIL Regular" w:eastAsia="Charis SIL Regular" w:hAnsi="Charis SIL Regular"/>
          <w:color w:val="000000"/>
        </w:rPr>
        <w:t>The air hung thick with the scent of roasting turkey, simmering gravy, and a hundred other Thanksgiving delicacies. It wasn't just the aroma that filled the old farmhouse; it was a cacophony of sounds too – the rhythmic clatter of cutlery against ceramic, the boisterous laughter of a dozen or so friends and family, the sizzle of onions in a nearby pan, punctuated by the occasional crash of a dropped dish (which, admittedly, happened more often than one might expect given the overall jovial atmosphere). This wasn't your grandmother's refined Thanksgiving; this was a Thanksgiving where chaos reigned supreme, a glorious, messy, wonderfully imperfect celebration of all things autumnal and abundant.</w:t>
      </w:r>
    </w:p>
    <w:p w14:paraId="26AF81F7" w14:textId="77777777" w:rsidR="004611CD" w:rsidRDefault="00000000">
      <w:pPr>
        <w:autoSpaceDE w:val="0"/>
        <w:autoSpaceDN w:val="0"/>
        <w:spacing w:before="264" w:after="0" w:line="264" w:lineRule="exact"/>
      </w:pPr>
      <w:r>
        <w:rPr>
          <w:rFonts w:ascii="Charis SIL Regular" w:eastAsia="Charis SIL Regular" w:hAnsi="Charis SIL Regular"/>
          <w:color w:val="000000"/>
        </w:rPr>
        <w:t>The kitchen, the epicenter of this edible maelstrom, was a testament to the sheer volume of food being prepared. Tables overflowed with platters of glistening cranberries, mountains of mashed potatoes, and enough pies to feed a small army (or, perhaps, a slightly larger group of hungry musicians and their equally hungry associates). Arlo, the self-proclaimed ringleader of this culinary circus, moved through the space with the effortless grace of a seasoned conductor leading an orchestra, albeit one composed of slightly less-than-coordinated individuals wielding whisks and ladles instead of violins and cellos.</w:t>
      </w:r>
    </w:p>
    <w:p w14:paraId="3619B32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His friends, a motley crew of long-haired, bearded, and generally irreverent individuals, added to the overall festive anarchy. There was Ray, the quiet observer who seemed to absorb the energy of the room like a sponge, always ready with a wry smile and a witty aside. Then there was Alice, the spirited and fiercely independent woman who, much like the Thanksgiving feast itself, possessed a chaotic energy that was as infectious as it was captivating. And then there was the rest of the gang, a fluctuating cast of characters who contributed to the overall symphony of clanging pots, jovial shouts, and the occasional, but always well-intentioned, argument over the best way to mash potatoes </w:t>
      </w:r>
      <w:r>
        <w:rPr>
          <w:rFonts w:ascii="Charis SIL Regular" w:eastAsia="Charis SIL Regular" w:hAnsi="Charis SIL Regular"/>
          <w:color w:val="000000"/>
        </w:rPr>
        <w:lastRenderedPageBreak/>
        <w:t>(a topic that, in this company, could spark a debate worthy of the United Nations).</w:t>
      </w:r>
    </w:p>
    <w:p w14:paraId="12FAB184" w14:textId="77777777" w:rsidR="004611CD" w:rsidRDefault="00000000">
      <w:pPr>
        <w:autoSpaceDE w:val="0"/>
        <w:autoSpaceDN w:val="0"/>
        <w:spacing w:before="204" w:after="0" w:line="324" w:lineRule="exact"/>
      </w:pPr>
      <w:r>
        <w:rPr>
          <w:rFonts w:ascii="Charis SIL Regular" w:eastAsia="Charis SIL Regular" w:hAnsi="Charis SIL Regular"/>
          <w:color w:val="000000"/>
        </w:rPr>
        <w:t>The house itself, a sprawling, slightly ramshackle farmhouse,</w:t>
      </w:r>
    </w:p>
    <w:p w14:paraId="3678E055" w14:textId="77777777" w:rsidR="004611CD" w:rsidRDefault="004611CD">
      <w:pPr>
        <w:sectPr w:rsidR="004611CD">
          <w:pgSz w:w="8000" w:h="12000"/>
          <w:pgMar w:top="442" w:right="648" w:bottom="364" w:left="660" w:header="720" w:footer="720" w:gutter="0"/>
          <w:cols w:space="720"/>
          <w:docGrid w:linePitch="360"/>
        </w:sectPr>
      </w:pPr>
    </w:p>
    <w:p w14:paraId="5642EC60" w14:textId="77777777" w:rsidR="004611CD" w:rsidRDefault="004611CD">
      <w:pPr>
        <w:autoSpaceDE w:val="0"/>
        <w:autoSpaceDN w:val="0"/>
        <w:spacing w:after="78" w:line="220" w:lineRule="exact"/>
      </w:pPr>
    </w:p>
    <w:p w14:paraId="6073145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reflected the spirit of its inhabitants. It wasn't pristine, not by a long shot. There were chipped paint, mismatched furniture, and a </w:t>
      </w:r>
      <w:r>
        <w:br/>
      </w:r>
      <w:r>
        <w:rPr>
          <w:rFonts w:ascii="Charis SIL Regular" w:eastAsia="Charis SIL Regular" w:hAnsi="Charis SIL Regular"/>
          <w:color w:val="000000"/>
        </w:rPr>
        <w:t xml:space="preserve">general air of comfortable disarray that spoke volumes about the carefree lives lived within its walls. Yet, despite – or perhaps </w:t>
      </w:r>
      <w:r>
        <w:br/>
      </w:r>
      <w:r>
        <w:rPr>
          <w:rFonts w:ascii="Charis SIL Regular" w:eastAsia="Charis SIL Regular" w:hAnsi="Charis SIL Regular"/>
          <w:color w:val="000000"/>
        </w:rPr>
        <w:t>because of – its imperfections, it felt overwhelmingly warm and inviting. The crackling fireplace in the living room cast a warm glow over the gathering, making the walls seem to breathe with the stories they had witnessed over the years. Outside, the wind howled a mournful tune, a stark contrast to the vibrant energy within.</w:t>
      </w:r>
    </w:p>
    <w:p w14:paraId="39E1066F" w14:textId="77777777" w:rsidR="004611CD" w:rsidRDefault="00000000">
      <w:pPr>
        <w:autoSpaceDE w:val="0"/>
        <w:autoSpaceDN w:val="0"/>
        <w:spacing w:before="264" w:after="0" w:line="264" w:lineRule="exact"/>
      </w:pPr>
      <w:r>
        <w:rPr>
          <w:rFonts w:ascii="Charis SIL Regular" w:eastAsia="Charis SIL Regular" w:hAnsi="Charis SIL Regular"/>
          <w:color w:val="000000"/>
        </w:rPr>
        <w:t>This was a celebration fueled not only by food, but by a deep-seated camaraderie. A sense of community, of shared experiences, of laughter and irreverence bound them together. It was a celebration of life, of friendship, and of a shared defiance against the ever-present weight of conformity. It was a Thanksgiving that wasn't just about the turkey; it was about the tapestry of relationships, the vibrant clash of personalities, and the unpredictable joys of human connection.</w:t>
      </w:r>
    </w:p>
    <w:p w14:paraId="08C0913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the afternoon wore on, the preparations intensified. The aroma of the roasting turkey, now a rich, intoxicating fragrance, filled every room, creating an anticipation that was almost palpable. The kitchen became a whirlwind of activity, a chaotic ballet of flour-dusted hands, sizzling pans, and frantic laughter. It was during this period of organized chaos that the seed of their epic misadventure was sown – quite literally, amidst the abundance of the </w:t>
      </w:r>
      <w:r>
        <w:br/>
      </w:r>
      <w:r>
        <w:rPr>
          <w:rFonts w:ascii="Charis SIL Regular" w:eastAsia="Charis SIL Regular" w:hAnsi="Charis SIL Regular"/>
          <w:color w:val="000000"/>
        </w:rPr>
        <w:t xml:space="preserve">Thanksgiving harvest. It began innocently enough, a simple, </w:t>
      </w:r>
      <w:r>
        <w:br/>
      </w:r>
      <w:r>
        <w:rPr>
          <w:rFonts w:ascii="Charis SIL Regular" w:eastAsia="Charis SIL Regular" w:hAnsi="Charis SIL Regular"/>
          <w:color w:val="000000"/>
        </w:rPr>
        <w:t>seemingly mundane task, the disposing of the post-feast leftovers.</w:t>
      </w:r>
    </w:p>
    <w:p w14:paraId="5E8FA9FE" w14:textId="77777777" w:rsidR="004611CD" w:rsidRDefault="00000000">
      <w:pPr>
        <w:autoSpaceDE w:val="0"/>
        <w:autoSpaceDN w:val="0"/>
        <w:spacing w:before="264" w:after="0" w:line="264" w:lineRule="exact"/>
      </w:pPr>
      <w:r>
        <w:rPr>
          <w:rFonts w:ascii="Charis SIL Regular" w:eastAsia="Charis SIL Regular" w:hAnsi="Charis SIL Regular"/>
          <w:color w:val="000000"/>
        </w:rPr>
        <w:t>But this wasn't just any collection of leftovers. This was a mountain of garbage, a gargantuan heap of discarded refuse that would make a landfill manager shudder. It wasn't just the sheer volume; it was the sheer variety. There were the remnants of the feast – turkey bones that resembled ancient relics, pumpkin guts that resembled some kind of alien landscape, and enough cranberry sauce to fill a small swimming pool. But it went beyond the culinary carnage.</w:t>
      </w:r>
    </w:p>
    <w:p w14:paraId="48796C42"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There were broken bottles, discarded clothing, old furniture that had been repurposed as firewood (which had not quite lived up to its expectations), and a shocking array of other items that defied simple classification. This was a veritable testament to the eclectic</w:t>
      </w:r>
    </w:p>
    <w:p w14:paraId="753B0AE5" w14:textId="77777777" w:rsidR="004611CD" w:rsidRDefault="004611CD">
      <w:pPr>
        <w:sectPr w:rsidR="004611CD">
          <w:pgSz w:w="8000" w:h="12000"/>
          <w:pgMar w:top="296" w:right="658" w:bottom="394" w:left="660" w:header="720" w:footer="720" w:gutter="0"/>
          <w:cols w:space="720"/>
          <w:docGrid w:linePitch="360"/>
        </w:sectPr>
      </w:pPr>
    </w:p>
    <w:p w14:paraId="751DFB1C" w14:textId="77777777" w:rsidR="004611CD" w:rsidRDefault="004611CD">
      <w:pPr>
        <w:autoSpaceDE w:val="0"/>
        <w:autoSpaceDN w:val="0"/>
        <w:spacing w:after="78" w:line="220" w:lineRule="exact"/>
      </w:pPr>
    </w:p>
    <w:p w14:paraId="1A374E32" w14:textId="77777777" w:rsidR="004611CD" w:rsidRDefault="00000000">
      <w:pPr>
        <w:autoSpaceDE w:val="0"/>
        <w:autoSpaceDN w:val="0"/>
        <w:spacing w:after="0" w:line="322" w:lineRule="exact"/>
      </w:pPr>
      <w:r>
        <w:rPr>
          <w:rFonts w:ascii="Charis SIL Regular" w:eastAsia="Charis SIL Regular" w:hAnsi="Charis SIL Regular"/>
          <w:color w:val="000000"/>
        </w:rPr>
        <w:t>tastes and slightly reckless habits of the Thanksgiving gathering.</w:t>
      </w:r>
    </w:p>
    <w:p w14:paraId="56BF92B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initial plan was, naturally, to dispose of this culinary Everest responsibly. A trip to the city dump seemed the most logical, if slightly arduous, solution. It was a plan that held the promise of straightforward efficiency, a rare commodity in the generally </w:t>
      </w:r>
      <w:r>
        <w:br/>
      </w:r>
      <w:r>
        <w:rPr>
          <w:rFonts w:ascii="Charis SIL Regular" w:eastAsia="Charis SIL Regular" w:hAnsi="Charis SIL Regular"/>
          <w:color w:val="000000"/>
        </w:rPr>
        <w:t>unpredictable world of Arlo and his companions. The truck, a trusty if slightly battered vehicle that had seen better days (and, quite possibly, fewer mountains of garbage), was loaded to the brim. Every square inch of space was occupied, a Tetris-like arrangement of questionable refuse that seemed to defy the laws of physics. The only thing that truly concerned anyone was how much of this eclectic collection would survive the journey intact.</w:t>
      </w:r>
    </w:p>
    <w:p w14:paraId="0E6CDD1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journey itself became an adventure, a test of their collective patience, resourcefulness, and ability to maintain a sense of humor in the face of utter chaos. The day was blustery, a classic autumn scene of swirling leaves and a wind that seemed determined to challenge their already tenuous control of the overloaded truck. It bucked and swayed, its chassis groaning under the weight of its unusual cargo, each turn a gamble, each pothole a potential </w:t>
      </w:r>
      <w:r>
        <w:br/>
      </w:r>
      <w:r>
        <w:rPr>
          <w:rFonts w:ascii="Charis SIL Regular" w:eastAsia="Charis SIL Regular" w:hAnsi="Charis SIL Regular"/>
          <w:color w:val="000000"/>
        </w:rPr>
        <w:t xml:space="preserve">disaster. The landscape outside seemed to conspire against them, with unexpected detours that tested their navigation skills and added to the overall absurdity of their predicament. Conversations within the truck were punctuated with expletives, laughter, and the odd burst of improvised song that only added to the overall </w:t>
      </w:r>
      <w:r>
        <w:br/>
      </w:r>
      <w:r>
        <w:rPr>
          <w:rFonts w:ascii="Charis SIL Regular" w:eastAsia="Charis SIL Regular" w:hAnsi="Charis SIL Regular"/>
          <w:color w:val="000000"/>
        </w:rPr>
        <w:t>impression of a journey into the surreal.</w:t>
      </w:r>
    </w:p>
    <w:p w14:paraId="016B587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night fell, the city dump, their intended destination, loomed ahead, its gates firmly closed. The sign, stark and uncompromising, seemed to mock their efforts. They were stranded, surrounded by darkness and a mountain of garbage that now seemed less like a problem and more like a symbol of their impending misfortune. The once joyous anticipation of Thanksgiving had transformed into a predicament that was both absurd and, somehow, strangely </w:t>
      </w:r>
      <w:r>
        <w:br/>
      </w:r>
      <w:r>
        <w:rPr>
          <w:rFonts w:ascii="Charis SIL Regular" w:eastAsia="Charis SIL Regular" w:hAnsi="Charis SIL Regular"/>
          <w:color w:val="000000"/>
        </w:rPr>
        <w:t xml:space="preserve">exhilarating. Their initial plan had disintegrated, and a new chapter in </w:t>
      </w:r>
      <w:r>
        <w:rPr>
          <w:rFonts w:ascii="Charis SIL Regular" w:eastAsia="Charis SIL Regular" w:hAnsi="Charis SIL Regular"/>
          <w:color w:val="000000"/>
        </w:rPr>
        <w:lastRenderedPageBreak/>
        <w:t xml:space="preserve">their Thanksgiving misadventure was about to begin, a chapter that would lead them to a cliff side, an encounter with an </w:t>
      </w:r>
      <w:r>
        <w:br/>
      </w:r>
      <w:r>
        <w:rPr>
          <w:rFonts w:ascii="Charis SIL Regular" w:eastAsia="Charis SIL Regular" w:hAnsi="Charis SIL Regular"/>
          <w:color w:val="000000"/>
        </w:rPr>
        <w:t xml:space="preserve">unforgettable law enforcement officer, and the genesis of a </w:t>
      </w:r>
      <w:r>
        <w:br/>
      </w:r>
      <w:r>
        <w:rPr>
          <w:rFonts w:ascii="Charis SIL Regular" w:eastAsia="Charis SIL Regular" w:hAnsi="Charis SIL Regular"/>
          <w:color w:val="000000"/>
        </w:rPr>
        <w:t>legendary song.</w:t>
      </w:r>
    </w:p>
    <w:p w14:paraId="0E2D5FD1" w14:textId="77777777" w:rsidR="004611CD" w:rsidRDefault="004611CD">
      <w:pPr>
        <w:sectPr w:rsidR="004611CD">
          <w:pgSz w:w="8000" w:h="12000"/>
          <w:pgMar w:top="296" w:right="664" w:bottom="394" w:left="660" w:header="720" w:footer="720" w:gutter="0"/>
          <w:cols w:space="720"/>
          <w:docGrid w:linePitch="360"/>
        </w:sectPr>
      </w:pPr>
    </w:p>
    <w:p w14:paraId="7DC18A33" w14:textId="77777777" w:rsidR="004611CD" w:rsidRDefault="004611CD">
      <w:pPr>
        <w:autoSpaceDE w:val="0"/>
        <w:autoSpaceDN w:val="0"/>
        <w:spacing w:after="224" w:line="220" w:lineRule="exact"/>
      </w:pPr>
    </w:p>
    <w:p w14:paraId="04DFB17E" w14:textId="77777777" w:rsidR="004611CD" w:rsidRDefault="00000000">
      <w:pPr>
        <w:autoSpaceDE w:val="0"/>
        <w:autoSpaceDN w:val="0"/>
        <w:spacing w:after="0" w:line="330" w:lineRule="exact"/>
      </w:pPr>
      <w:r>
        <w:rPr>
          <w:rFonts w:ascii="Charis SIL Bold" w:eastAsia="Charis SIL Bold" w:hAnsi="Charis SIL Bold"/>
          <w:b/>
          <w:color w:val="000000"/>
        </w:rPr>
        <w:t>The Garbage Mountain</w:t>
      </w:r>
    </w:p>
    <w:p w14:paraId="14A8DA4F" w14:textId="77777777" w:rsidR="004611CD" w:rsidRDefault="00000000">
      <w:pPr>
        <w:autoSpaceDE w:val="0"/>
        <w:autoSpaceDN w:val="0"/>
        <w:spacing w:before="286" w:after="0" w:line="264" w:lineRule="exact"/>
      </w:pPr>
      <w:r>
        <w:rPr>
          <w:rFonts w:ascii="Charis SIL Regular" w:eastAsia="Charis SIL Regular" w:hAnsi="Charis SIL Regular"/>
          <w:color w:val="000000"/>
        </w:rPr>
        <w:t>The sheer volume of it was staggering. It wasn't just the usual Thanksgiving detritus—a few stray bones, a wilted pumpkin or two, a lingering aroma of regret clinging to the last slice of pecan pie. Oh no, this was something else entirely. This was a monument to excess, a testament to the unrestrained appetites and even less restrained disposal habits of a group of people who viewed "tidying up" as a highly optional activity.</w:t>
      </w:r>
    </w:p>
    <w:p w14:paraId="2CCBD0A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Picture, if you will, a garbage mountain. Not a neat, organized pile at a municipal landfill, oh no. This was a chaotic, sprawling </w:t>
      </w:r>
      <w:r>
        <w:br/>
      </w:r>
      <w:r>
        <w:rPr>
          <w:rFonts w:ascii="Charis SIL Regular" w:eastAsia="Charis SIL Regular" w:hAnsi="Charis SIL Regular"/>
          <w:color w:val="000000"/>
        </w:rPr>
        <w:t>behemoth of refuse, a bizarre landscape sculpted from the discarded remnants of a truly epic feast. Turkey carcasses, stripped bare and gleaming under the dim kitchen lights like ancient, skeletal beasts, formed the jagged peaks. Mountains of mashed potatoes, hardened and strangely iridescent under the flickering bulb, resembled glacial formations, frozen in time. Cranberry sauce, congealed into a thick, crimson mire, resembled some sort of grotesque, edible lava flow.</w:t>
      </w:r>
    </w:p>
    <w:p w14:paraId="220F98B7"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But the culinary refuse was only the beginning. Interspersed amongst the food were items of a distinctly non-culinary nature.</w:t>
      </w:r>
    </w:p>
    <w:p w14:paraId="4B62715B"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There were beer bottles, their necks snapped off in a drunken </w:t>
      </w:r>
      <w:r>
        <w:br/>
      </w:r>
      <w:r>
        <w:rPr>
          <w:rFonts w:ascii="Charis SIL Regular" w:eastAsia="Charis SIL Regular" w:hAnsi="Charis SIL Regular"/>
          <w:color w:val="000000"/>
        </w:rPr>
        <w:t>display of festive exuberance, their contents long since spilled and forgotten. There were clothing items—a shredded, tie-dye shirt here, a pair of muddy boots there—looking like casualties from some particularly intense game of Thanksgiving football. There was a broken chair leg, inexplicably draped with a tattered Christmas stocking. A rusty harmonica, its reeds choked with mashed sweet potato, seemed to weep a mournful tune. A half-finished jigsaw puzzle, depicting a serene pastoral scene, now ironically surrounded by a tempest of debris, stared up accusingly at the ceiling.</w:t>
      </w:r>
    </w:p>
    <w:p w14:paraId="1AA397D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the things that defied explanation. A single, perfectly preserved rubber chicken lay nestled amidst the carnage, a </w:t>
      </w:r>
      <w:r>
        <w:rPr>
          <w:rFonts w:ascii="Charis SIL Regular" w:eastAsia="Charis SIL Regular" w:hAnsi="Charis SIL Regular"/>
          <w:color w:val="000000"/>
        </w:rPr>
        <w:lastRenderedPageBreak/>
        <w:t xml:space="preserve">disconcerting symbol of the absurdity of it all. A collection of </w:t>
      </w:r>
      <w:r>
        <w:br/>
      </w:r>
      <w:r>
        <w:rPr>
          <w:rFonts w:ascii="Charis SIL Regular" w:eastAsia="Charis SIL Regular" w:hAnsi="Charis SIL Regular"/>
          <w:color w:val="000000"/>
        </w:rPr>
        <w:t>mismatched spoons, forks, and knives, formed a bizarre metallic forest, each utensil bearing the scars of a hard-fought battle against a particularly stubborn piece of pie crust. There was a collection of</w:t>
      </w:r>
    </w:p>
    <w:p w14:paraId="1104B62D" w14:textId="77777777" w:rsidR="004611CD" w:rsidRDefault="004611CD">
      <w:pPr>
        <w:sectPr w:rsidR="004611CD">
          <w:pgSz w:w="8000" w:h="12000"/>
          <w:pgMar w:top="442" w:right="648" w:bottom="364" w:left="660" w:header="720" w:footer="720" w:gutter="0"/>
          <w:cols w:space="720"/>
          <w:docGrid w:linePitch="360"/>
        </w:sectPr>
      </w:pPr>
    </w:p>
    <w:p w14:paraId="7CCD901F" w14:textId="77777777" w:rsidR="004611CD" w:rsidRDefault="004611CD">
      <w:pPr>
        <w:autoSpaceDE w:val="0"/>
        <w:autoSpaceDN w:val="0"/>
        <w:spacing w:after="78" w:line="220" w:lineRule="exact"/>
      </w:pPr>
    </w:p>
    <w:p w14:paraId="751EE2CE"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what appeared to be half-eaten apples, each meticulously carved with cryptic symbols, hinting at a secret society meeting that occurred sometime during the afternoon's festivities.</w:t>
      </w:r>
    </w:p>
    <w:p w14:paraId="3CEFE84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aroma alone was enough to make your eyes water. It was a symphony of decay, a pungent orchestra conducted by the maestro of decomposition itself. The sweet, cloying scent of cranberry sauce clashed violently with the sharp tang of rotting vegetables. The metallic tang of beer mingled with the earthy musk of decomposing pumpkin guts, a bizarre perfume that seemed to capture the essence of the entire Thanksgiving gathering in one nauseating breath.</w:t>
      </w:r>
    </w:p>
    <w:p w14:paraId="5AADE359" w14:textId="77777777" w:rsidR="004611CD" w:rsidRDefault="00000000">
      <w:pPr>
        <w:autoSpaceDE w:val="0"/>
        <w:autoSpaceDN w:val="0"/>
        <w:spacing w:before="264" w:after="0" w:line="264" w:lineRule="exact"/>
      </w:pPr>
      <w:r>
        <w:rPr>
          <w:rFonts w:ascii="Charis SIL Regular" w:eastAsia="Charis SIL Regular" w:hAnsi="Charis SIL Regular"/>
          <w:color w:val="000000"/>
        </w:rPr>
        <w:t>The task before them seemed insurmountable. The sheer scale of the garbage mountain was daunting, its composition baffling. This was far beyond the scope of a few hastily gathered garbage bags. This called for a more… dramatic solution. A plan, albeit a slightly ludicrous one, began to take shape. It involved a truck—a rather battered, second-hand behemoth that looked like it had survived a few too many encounters with potholes and disgruntled squirrels—and a somewhat optimistic belief in their ability to navigate the complexities of the local landfill.</w:t>
      </w:r>
    </w:p>
    <w:p w14:paraId="5BF7B01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loading process itself was a comical spectacle. Each item presented its own unique logistical challenge. The turkey bones, brittle and fragile, threatened to crumble at the slightest touch. The congealed cranberry sauce, stubbornly clinging to whatever it came into contact with, required a level of dexterity that only seasoned garbage handlers could master. The broken chair leg, inexplicably intertwined with a forgotten Christmas stocking, proved to be a major source of contention. Arguments erupted, laughter </w:t>
      </w:r>
      <w:r>
        <w:br/>
      </w:r>
      <w:r>
        <w:rPr>
          <w:rFonts w:ascii="Charis SIL Regular" w:eastAsia="Charis SIL Regular" w:hAnsi="Charis SIL Regular"/>
          <w:color w:val="000000"/>
        </w:rPr>
        <w:t>punctuated the chaos, and at least one minor injury (a particularly nasty mashed potato burn on Ray's arm) added to the overall celebratory air of the operation.</w:t>
      </w:r>
    </w:p>
    <w:p w14:paraId="482B254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truck, when finally loaded, was a sight to behold. It groaned under the weight of its unusual cargo, its suspension protesting with a </w:t>
      </w:r>
      <w:r>
        <w:rPr>
          <w:rFonts w:ascii="Charis SIL Regular" w:eastAsia="Charis SIL Regular" w:hAnsi="Charis SIL Regular"/>
          <w:color w:val="000000"/>
        </w:rPr>
        <w:lastRenderedPageBreak/>
        <w:t xml:space="preserve">symphony of squeaks and groans. The mountains of refuse </w:t>
      </w:r>
      <w:r>
        <w:br/>
      </w:r>
      <w:r>
        <w:rPr>
          <w:rFonts w:ascii="Charis SIL Regular" w:eastAsia="Charis SIL Regular" w:hAnsi="Charis SIL Regular"/>
          <w:color w:val="000000"/>
        </w:rPr>
        <w:t xml:space="preserve">overflowed from the truck bed, precariously balanced on the </w:t>
      </w:r>
      <w:r>
        <w:br/>
      </w:r>
      <w:r>
        <w:rPr>
          <w:rFonts w:ascii="Charis SIL Regular" w:eastAsia="Charis SIL Regular" w:hAnsi="Charis SIL Regular"/>
          <w:color w:val="000000"/>
        </w:rPr>
        <w:t>tailgate. A few strategically placed items, including the rubber chicken and the half-eaten apples, threatened to topple at any</w:t>
      </w:r>
    </w:p>
    <w:p w14:paraId="3A418369" w14:textId="77777777" w:rsidR="004611CD" w:rsidRDefault="004611CD">
      <w:pPr>
        <w:sectPr w:rsidR="004611CD">
          <w:pgSz w:w="8000" w:h="12000"/>
          <w:pgMar w:top="296" w:right="648" w:bottom="394" w:left="660" w:header="720" w:footer="720" w:gutter="0"/>
          <w:cols w:space="720"/>
          <w:docGrid w:linePitch="360"/>
        </w:sectPr>
      </w:pPr>
    </w:p>
    <w:p w14:paraId="7E5B2796" w14:textId="77777777" w:rsidR="004611CD" w:rsidRDefault="004611CD">
      <w:pPr>
        <w:autoSpaceDE w:val="0"/>
        <w:autoSpaceDN w:val="0"/>
        <w:spacing w:after="78" w:line="220" w:lineRule="exact"/>
      </w:pPr>
    </w:p>
    <w:p w14:paraId="0A0A9A89" w14:textId="77777777" w:rsidR="004611CD" w:rsidRDefault="00000000">
      <w:pPr>
        <w:autoSpaceDE w:val="0"/>
        <w:autoSpaceDN w:val="0"/>
        <w:spacing w:before="58" w:after="0" w:line="264" w:lineRule="exact"/>
      </w:pPr>
      <w:r>
        <w:rPr>
          <w:rFonts w:ascii="Charis SIL Regular" w:eastAsia="Charis SIL Regular" w:hAnsi="Charis SIL Regular"/>
          <w:color w:val="000000"/>
        </w:rPr>
        <w:t>moment. From a distance, it resembled some sort of bizarre, mobile landfill, a traveling monument to the excesses of a particularly rowdy Thanksgiving feast.</w:t>
      </w:r>
    </w:p>
    <w:p w14:paraId="53D722C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journey to the landfill was destined to be an epic adventure. It began with a certain amount of naive optimism, which quickly eroded as the truck’s overloaded condition became ever more apparent. The engine coughed and sputtered under the immense weight, protesting with wheezes and coughs that made every bump in the road feel like a potential catastrophe. The back wheels occasionally slipped on the wet autumn leaves, sending the truck into erratic swerves that threatened to scatter the precious cargo across the countryside.</w:t>
      </w:r>
    </w:p>
    <w:p w14:paraId="7F5D2DA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conversation inside the truck was a chaotic mix of complaints, laughter, and impromptu renditions of folk songs that seemed strangely fitting for the circumstances. The wind howled, adding to the general sense of chaos. The driver, a seasoned veteran of </w:t>
      </w:r>
      <w:r>
        <w:br/>
      </w:r>
      <w:r>
        <w:rPr>
          <w:rFonts w:ascii="Charis SIL Regular" w:eastAsia="Charis SIL Regular" w:hAnsi="Charis SIL Regular"/>
          <w:color w:val="000000"/>
        </w:rPr>
        <w:t>countless questionable road trips, navigated with an air of grim determination. The passengers, a motley crew of musicians and misfits, provided a running commentary on their perilous journey, their anxieties interspersed with bursts of laughter that seemed almost defiant in the face of impending disaster.</w:t>
      </w:r>
    </w:p>
    <w:p w14:paraId="34ADADA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darkness crept in, casting long, ominous shadows across the landscape, the city dump, their intended destination, appeared on the horizon. But, as fate (or perhaps the city's budget cuts) would have it, the gates were closed. A stark, metal sign declared their mission impossible, a cruel joke played by a city that clearly had no appreciation for the scale of their festive refuse problem. They were stranded, under a sky filled with stars, surrounded by a mountain of garbage, and realizing that their Thanksgiving misadventure had taken a decidedly unexpected turn. The closed gates of the city dump, a simple barrier of metal and concrete, symbolized the larger obstacles </w:t>
      </w:r>
      <w:r>
        <w:rPr>
          <w:rFonts w:ascii="Charis SIL Regular" w:eastAsia="Charis SIL Regular" w:hAnsi="Charis SIL Regular"/>
          <w:color w:val="000000"/>
        </w:rPr>
        <w:lastRenderedPageBreak/>
        <w:t>they would soon face, the bureaucratic absurdity that awaited them. The real adventure, they were about to discover, had only just begun.</w:t>
      </w:r>
    </w:p>
    <w:p w14:paraId="05EB7986" w14:textId="77777777" w:rsidR="004611CD" w:rsidRDefault="004611CD">
      <w:pPr>
        <w:sectPr w:rsidR="004611CD">
          <w:pgSz w:w="8000" w:h="12000"/>
          <w:pgMar w:top="296" w:right="670" w:bottom="790" w:left="660" w:header="720" w:footer="720" w:gutter="0"/>
          <w:cols w:space="720"/>
          <w:docGrid w:linePitch="360"/>
        </w:sectPr>
      </w:pPr>
    </w:p>
    <w:p w14:paraId="35A1B058" w14:textId="77777777" w:rsidR="004611CD" w:rsidRDefault="004611CD">
      <w:pPr>
        <w:autoSpaceDE w:val="0"/>
        <w:autoSpaceDN w:val="0"/>
        <w:spacing w:after="224" w:line="220" w:lineRule="exact"/>
      </w:pPr>
    </w:p>
    <w:p w14:paraId="16F6EF52" w14:textId="77777777" w:rsidR="004611CD" w:rsidRDefault="00000000">
      <w:pPr>
        <w:autoSpaceDE w:val="0"/>
        <w:autoSpaceDN w:val="0"/>
        <w:spacing w:after="0" w:line="330" w:lineRule="exact"/>
      </w:pPr>
      <w:r>
        <w:rPr>
          <w:rFonts w:ascii="Charis SIL Bold" w:eastAsia="Charis SIL Bold" w:hAnsi="Charis SIL Bold"/>
          <w:b/>
          <w:color w:val="000000"/>
        </w:rPr>
        <w:t>Journey to the Dump</w:t>
      </w:r>
    </w:p>
    <w:p w14:paraId="1A47DDFB"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battered pickup truck, christened "The Thanksgiving </w:t>
      </w:r>
      <w:r>
        <w:br/>
      </w:r>
      <w:r>
        <w:rPr>
          <w:rFonts w:ascii="Charis SIL Regular" w:eastAsia="Charis SIL Regular" w:hAnsi="Charis SIL Regular"/>
          <w:color w:val="000000"/>
        </w:rPr>
        <w:t xml:space="preserve">Turdmobile" by a particularly inspired member of our merry band, groaned under the weight of its unusual cargo. It wasn't just </w:t>
      </w:r>
      <w:r>
        <w:br/>
      </w:r>
      <w:r>
        <w:rPr>
          <w:rFonts w:ascii="Charis SIL Regular" w:eastAsia="Charis SIL Regular" w:hAnsi="Charis SIL Regular"/>
          <w:color w:val="000000"/>
        </w:rPr>
        <w:t xml:space="preserve">groaning, mind you; it was actively protesting its existence. Each revolution of the engine sounded like a strangled cough, a desperate plea for mercy from a machine pushed far beyond its limits. The suspension, already questionable at the best of times, responded to the slightest imperfection in the road with a symphony of squeaks, rattles, and ominous creaks. It sounded like a rusty accordion </w:t>
      </w:r>
      <w:r>
        <w:br/>
      </w:r>
      <w:r>
        <w:rPr>
          <w:rFonts w:ascii="Charis SIL Regular" w:eastAsia="Charis SIL Regular" w:hAnsi="Charis SIL Regular"/>
          <w:color w:val="000000"/>
        </w:rPr>
        <w:t>played by a particularly melancholic ghost.</w:t>
      </w:r>
    </w:p>
    <w:p w14:paraId="521B9AB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journey itself was less a journey and more a protracted, increasingly surreal struggle against the laws of physics and the inherent limitations of a vehicle that had clearly seen better days.</w:t>
      </w:r>
    </w:p>
    <w:p w14:paraId="080AF842" w14:textId="77777777" w:rsidR="004611CD" w:rsidRDefault="00000000">
      <w:pPr>
        <w:autoSpaceDE w:val="0"/>
        <w:autoSpaceDN w:val="0"/>
        <w:spacing w:before="60" w:after="0" w:line="264" w:lineRule="exact"/>
        <w:ind w:right="288"/>
      </w:pPr>
      <w:r>
        <w:rPr>
          <w:rFonts w:ascii="Charis SIL Regular" w:eastAsia="Charis SIL Regular" w:hAnsi="Charis SIL Regular"/>
          <w:color w:val="000000"/>
        </w:rPr>
        <w:t xml:space="preserve">The road, a narrow ribbon of asphalt snaking through the </w:t>
      </w:r>
      <w:r>
        <w:br/>
      </w:r>
      <w:r>
        <w:rPr>
          <w:rFonts w:ascii="Charis SIL Regular" w:eastAsia="Charis SIL Regular" w:hAnsi="Charis SIL Regular"/>
          <w:color w:val="000000"/>
        </w:rPr>
        <w:t>increasingly desolate countryside, was less a highway and more a rollercoaster of potholes, unexpected dips, and stretches of gravel that tested the Turdmobile’s already precarious grip on reality. Autumn had arrived in full force, painting the landscape in fiery hues of orange, red, and brown, but the beauty was lost on us, trapped as we were in our rolling landfill, fighting a losing battle against a swirling vortex of mashed potatoes and the ghosts of Thanksgiving past.</w:t>
      </w:r>
    </w:p>
    <w:p w14:paraId="27E2C209" w14:textId="77777777" w:rsidR="004611CD" w:rsidRDefault="00000000">
      <w:pPr>
        <w:autoSpaceDE w:val="0"/>
        <w:autoSpaceDN w:val="0"/>
        <w:spacing w:before="264" w:after="0" w:line="264" w:lineRule="exact"/>
      </w:pPr>
      <w:r>
        <w:rPr>
          <w:rFonts w:ascii="Charis SIL Regular" w:eastAsia="Charis SIL Regular" w:hAnsi="Charis SIL Regular"/>
          <w:color w:val="000000"/>
        </w:rPr>
        <w:t>The wind, a mischievous gremlin intent on adding to our woes, howled like a banshee, whipping around the truck and threatening to unleash the mountain of refuse onto the unsuspecting landscape.</w:t>
      </w:r>
    </w:p>
    <w:p w14:paraId="413AA6BD"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Leaves, dry and brittle, swirled around us in a chaotic dance, forming miniature tornadoes that swirled around the truck like vengeful spirits. Rain threatened, the clouds overhead gathering into a stormy mass, promising a deluge that would turn our already perilous journey into a veritable aquatic apocalypse. Inside the Turdmobile, the air was thick with the aroma of decay, a potent concoction that blended the pungent </w:t>
      </w:r>
      <w:r>
        <w:rPr>
          <w:rFonts w:ascii="Charis SIL Regular" w:eastAsia="Charis SIL Regular" w:hAnsi="Charis SIL Regular"/>
          <w:color w:val="000000"/>
        </w:rPr>
        <w:lastRenderedPageBreak/>
        <w:t>odor of decomposing turkey with the subtly sweet stench of rotting pumpkin and the slightly metallic tang of beer. It wasn't exactly pleasant. In fact, it was downright offensive. But hey, at least it was memorable.</w:t>
      </w:r>
    </w:p>
    <w:p w14:paraId="021B87D7" w14:textId="77777777" w:rsidR="004611CD" w:rsidRDefault="004611CD">
      <w:pPr>
        <w:sectPr w:rsidR="004611CD">
          <w:pgSz w:w="8000" w:h="12000"/>
          <w:pgMar w:top="442" w:right="648" w:bottom="364" w:left="660" w:header="720" w:footer="720" w:gutter="0"/>
          <w:cols w:space="720"/>
          <w:docGrid w:linePitch="360"/>
        </w:sectPr>
      </w:pPr>
    </w:p>
    <w:p w14:paraId="7536FB26" w14:textId="77777777" w:rsidR="004611CD" w:rsidRDefault="004611CD">
      <w:pPr>
        <w:autoSpaceDE w:val="0"/>
        <w:autoSpaceDN w:val="0"/>
        <w:spacing w:after="210" w:line="220" w:lineRule="exact"/>
      </w:pPr>
    </w:p>
    <w:p w14:paraId="594DDBEA"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Our conversations were a kaleidoscope of complaints, half-formed ideas, impromptu philosophical discussions, and surprisingly </w:t>
      </w:r>
      <w:r>
        <w:br/>
      </w:r>
      <w:r>
        <w:rPr>
          <w:rFonts w:ascii="Charis SIL Regular" w:eastAsia="Charis SIL Regular" w:hAnsi="Charis SIL Regular"/>
          <w:color w:val="000000"/>
        </w:rPr>
        <w:t>harmonious renditions of folk songs that somehow seemed perfectly appropriate for our predicament. We’d hit the high notes on the chorus of "This Land Is Your Land," only to have it cut short by a jarring bump that sent a wave of cranberry sauce sloshing across the truck bed.</w:t>
      </w:r>
    </w:p>
    <w:p w14:paraId="1AFA7B33"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Ray, a man whose enthusiasm often outweighed his common sense, attempted to regale us with tales of his youthful exploits, </w:t>
      </w:r>
      <w:r>
        <w:br/>
      </w:r>
      <w:r>
        <w:rPr>
          <w:rFonts w:ascii="Charis SIL Regular" w:eastAsia="Charis SIL Regular" w:hAnsi="Charis SIL Regular"/>
          <w:color w:val="000000"/>
        </w:rPr>
        <w:t>punctuated by dramatic reenactments involving copious hand gestures and exaggerated facial expressions. His stories, while undoubtedly entertaining, were often interrupted by the groans of the truck, providing a surprisingly effective counterpoint to his grand pronouncements.</w:t>
      </w:r>
    </w:p>
    <w:p w14:paraId="1655092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Meanwhile, Millie, a woman whose dry wit could curdle milk at fifty paces, provided a running commentary on our journey, </w:t>
      </w:r>
      <w:r>
        <w:br/>
      </w:r>
      <w:r>
        <w:rPr>
          <w:rFonts w:ascii="Charis SIL Regular" w:eastAsia="Charis SIL Regular" w:hAnsi="Charis SIL Regular"/>
          <w:color w:val="000000"/>
        </w:rPr>
        <w:t>peppered with cynical observations and pointed remarks about the inherent absurdity of our situation. She had a particularly sharp tongue, which she used to great effect in dissecting the flaws in our plan, reminding us repeatedly (and quite loudly) of the folly of our enterprise.</w:t>
      </w:r>
    </w:p>
    <w:p w14:paraId="574DDF4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 was old Silas, a weathered veteran of countless dubious undertakings, whose only response to our mounting anxieties was a steady stream of mumbled folk wisdom and cryptic prophecies that seemed as likely to come true as they were to be utterly </w:t>
      </w:r>
      <w:r>
        <w:br/>
      </w:r>
      <w:r>
        <w:rPr>
          <w:rFonts w:ascii="Charis SIL Regular" w:eastAsia="Charis SIL Regular" w:hAnsi="Charis SIL Regular"/>
          <w:color w:val="000000"/>
        </w:rPr>
        <w:t>meaningless. His pronouncements, delivered in a low, gravelly voice, were often punctuated by long, contemplative silences, adding to the overall air of impending doom.</w:t>
      </w:r>
    </w:p>
    <w:p w14:paraId="617BC87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We’d taken an unexpected detour - a rather unnecessary detour, Millie pointed out multiple times - down a muddy track, convinced by Silas that it would provide a shortcut to the city dump. The shortcut, it turned out, was more of a treacherous obstacle course, a muddy </w:t>
      </w:r>
      <w:r>
        <w:rPr>
          <w:rFonts w:ascii="Charis SIL Regular" w:eastAsia="Charis SIL Regular" w:hAnsi="Charis SIL Regular"/>
          <w:color w:val="000000"/>
        </w:rPr>
        <w:lastRenderedPageBreak/>
        <w:t>labyrinth that challenged the Turdmobile’s already fragile constitution. We’d slipped, we’d slid, we’d even briefly considered abandoning ship and hiking the rest of the way, until Millie</w:t>
      </w:r>
    </w:p>
    <w:p w14:paraId="64C73C7F" w14:textId="77777777" w:rsidR="004611CD" w:rsidRDefault="004611CD">
      <w:pPr>
        <w:sectPr w:rsidR="004611CD">
          <w:pgSz w:w="8000" w:h="12000"/>
          <w:pgMar w:top="428" w:right="680" w:bottom="392" w:left="660" w:header="720" w:footer="720" w:gutter="0"/>
          <w:cols w:space="720"/>
          <w:docGrid w:linePitch="360"/>
        </w:sectPr>
      </w:pPr>
    </w:p>
    <w:p w14:paraId="4A68D337" w14:textId="77777777" w:rsidR="004611CD" w:rsidRDefault="004611CD">
      <w:pPr>
        <w:autoSpaceDE w:val="0"/>
        <w:autoSpaceDN w:val="0"/>
        <w:spacing w:after="78" w:line="220" w:lineRule="exact"/>
      </w:pPr>
    </w:p>
    <w:p w14:paraId="327BC138"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reminded us the nearest town was three miles away, and the contents of our truck were not particularly conducive to a pleasant hike.</w:t>
      </w:r>
    </w:p>
    <w:p w14:paraId="50B04BD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sun began to dip below the horizon, casting long, ominous shadows across the landscape, transforming the already desolate scenery into a canvas of twilight gloom. The sky, once a vibrant spectacle of autumnal colors, was now a canvas of deepening purple and brooding grey, threatening rain and further complicating our already challenging situation. The air grew colder, and the wind picked up again, whistling a mournful tune that only added to the overall air of impending disaster.</w:t>
      </w:r>
    </w:p>
    <w:p w14:paraId="1659A64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darkness crept in, our hope began to dwindle. The city dump, our intended destination, remained stubbornly elusive, its location obscured by the encroaching darkness and the ever-increasing sense of impending doom. Then, with the finality of a judge's gavel, we came to a sudden halt before a closed gate. The city dump, our promised land, was closed for the night. A stark, metal sign, </w:t>
      </w:r>
      <w:r>
        <w:br/>
      </w:r>
      <w:r>
        <w:rPr>
          <w:rFonts w:ascii="Charis SIL Regular" w:eastAsia="Charis SIL Regular" w:hAnsi="Charis SIL Regular"/>
          <w:color w:val="000000"/>
        </w:rPr>
        <w:t xml:space="preserve">adorned with the mocking glare of a single, flickering bulb, </w:t>
      </w:r>
      <w:r>
        <w:br/>
      </w:r>
      <w:r>
        <w:rPr>
          <w:rFonts w:ascii="Charis SIL Regular" w:eastAsia="Charis SIL Regular" w:hAnsi="Charis SIL Regular"/>
          <w:color w:val="000000"/>
        </w:rPr>
        <w:t>informed us that our quest was over. Our ambitious project, our attempt to dispose of a half-ton of Thanksgiving leftovers in a responsible (well, relatively responsible) manner, had come to an abrupt, rather humiliating end.</w:t>
      </w:r>
    </w:p>
    <w:p w14:paraId="084C0C3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sat there, enveloped in darkness, surrounded by a mountain of rotting food and other assorted debris, the scent of decay hanging heavy in the air. The closed gate of the city dump was not merely a physical barrier. It was a symbol of something bigger, something far more profound—the impenetrable wall of bureaucracy, the </w:t>
      </w:r>
      <w:r>
        <w:br/>
      </w:r>
      <w:r>
        <w:rPr>
          <w:rFonts w:ascii="Charis SIL Regular" w:eastAsia="Charis SIL Regular" w:hAnsi="Charis SIL Regular"/>
          <w:color w:val="000000"/>
        </w:rPr>
        <w:t xml:space="preserve">seemingly arbitrary rules and regulations that govern our lives, and the frustrating inability of even the most well-intentioned </w:t>
      </w:r>
      <w:r>
        <w:br/>
      </w:r>
      <w:r>
        <w:rPr>
          <w:rFonts w:ascii="Charis SIL Regular" w:eastAsia="Charis SIL Regular" w:hAnsi="Charis SIL Regular"/>
          <w:color w:val="000000"/>
        </w:rPr>
        <w:lastRenderedPageBreak/>
        <w:t>individuals to navigate the complexities of modern society. Our misadventure had only just begun.</w:t>
      </w:r>
    </w:p>
    <w:p w14:paraId="687C81F3" w14:textId="77777777" w:rsidR="004611CD" w:rsidRDefault="004611CD">
      <w:pPr>
        <w:sectPr w:rsidR="004611CD">
          <w:pgSz w:w="8000" w:h="12000"/>
          <w:pgMar w:top="296" w:right="654" w:bottom="1184" w:left="660" w:header="720" w:footer="720" w:gutter="0"/>
          <w:cols w:space="720"/>
          <w:docGrid w:linePitch="360"/>
        </w:sectPr>
      </w:pPr>
    </w:p>
    <w:p w14:paraId="0B92326E" w14:textId="77777777" w:rsidR="004611CD" w:rsidRDefault="004611CD">
      <w:pPr>
        <w:autoSpaceDE w:val="0"/>
        <w:autoSpaceDN w:val="0"/>
        <w:spacing w:after="224" w:line="220" w:lineRule="exact"/>
      </w:pPr>
    </w:p>
    <w:p w14:paraId="02A54FB3" w14:textId="77777777" w:rsidR="004611CD" w:rsidRDefault="00000000">
      <w:pPr>
        <w:autoSpaceDE w:val="0"/>
        <w:autoSpaceDN w:val="0"/>
        <w:spacing w:after="0" w:line="330" w:lineRule="exact"/>
      </w:pPr>
      <w:r>
        <w:rPr>
          <w:rFonts w:ascii="Charis SIL Bold" w:eastAsia="Charis SIL Bold" w:hAnsi="Charis SIL Bold"/>
          <w:b/>
          <w:color w:val="000000"/>
        </w:rPr>
        <w:t>The Cliffside Dump</w:t>
      </w:r>
    </w:p>
    <w:p w14:paraId="1AEF402D" w14:textId="77777777" w:rsidR="004611CD" w:rsidRDefault="00000000">
      <w:pPr>
        <w:autoSpaceDE w:val="0"/>
        <w:autoSpaceDN w:val="0"/>
        <w:spacing w:before="286" w:after="0" w:line="264" w:lineRule="exact"/>
      </w:pPr>
      <w:r>
        <w:rPr>
          <w:rFonts w:ascii="Charis SIL Regular" w:eastAsia="Charis SIL Regular" w:hAnsi="Charis SIL Regular"/>
          <w:color w:val="000000"/>
        </w:rPr>
        <w:t>The gate loomed before us, a metallic monolith mocking our ill-fated expedition. It wasn’t just closed; it was</w:t>
      </w:r>
      <w:r>
        <w:rPr>
          <w:rFonts w:ascii="Charis SIL Italic" w:eastAsia="Charis SIL Italic" w:hAnsi="Charis SIL Italic"/>
          <w:i/>
          <w:color w:val="000000"/>
        </w:rPr>
        <w:t xml:space="preserve"> closed</w:t>
      </w:r>
      <w:r>
        <w:rPr>
          <w:rFonts w:ascii="Charis SIL Regular" w:eastAsia="Charis SIL Regular" w:hAnsi="Charis SIL Regular"/>
          <w:color w:val="000000"/>
        </w:rPr>
        <w:t xml:space="preserve"> , with the kind of finality that only a bureaucratic decree can impart. A lone, flickering bulb cast a sickly yellow glow on the sign, its message as sharp as a rusty shiv: "CLOSED. NO DUMPING." It might as well have said, "Your dreams are crushed. Your Thanksgiving is ruined.</w:t>
      </w:r>
    </w:p>
    <w:p w14:paraId="677DB006" w14:textId="77777777" w:rsidR="004611CD" w:rsidRDefault="00000000">
      <w:pPr>
        <w:autoSpaceDE w:val="0"/>
        <w:autoSpaceDN w:val="0"/>
        <w:spacing w:after="0" w:line="324" w:lineRule="exact"/>
      </w:pPr>
      <w:r>
        <w:rPr>
          <w:rFonts w:ascii="Charis SIL Regular" w:eastAsia="Charis SIL Regular" w:hAnsi="Charis SIL Regular"/>
          <w:color w:val="000000"/>
        </w:rPr>
        <w:t>Go home and weep."</w:t>
      </w:r>
    </w:p>
    <w:p w14:paraId="5BD6D76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Ray, ever the optimist, suggested we simply drive around the gate. "It's a suggestion, not a plan," Millie muttered, her voice sharp as a winter wind. Silas, meanwhile, simply stared at the gate, a look of profound sadness etching itself into his weathered face. He </w:t>
      </w:r>
      <w:r>
        <w:br/>
      </w:r>
      <w:r>
        <w:rPr>
          <w:rFonts w:ascii="Charis SIL Regular" w:eastAsia="Charis SIL Regular" w:hAnsi="Charis SIL Regular"/>
          <w:color w:val="000000"/>
        </w:rPr>
        <w:t>mumbled something about the futility of man's efforts against the unyielding forces of nature… and possibly also about the price of beans. It was hard to tell with Silas.</w:t>
      </w:r>
    </w:p>
    <w:p w14:paraId="5C137D76"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truck, however, had other ideas. The Turdmobile, already protesting its existence, decided to stage a revolt of its own. It shuddered violently, a guttural groan escaping its engine, as if contemplating its own impending demise. The rear wheels, </w:t>
      </w:r>
      <w:r>
        <w:br/>
      </w:r>
      <w:r>
        <w:rPr>
          <w:rFonts w:ascii="Charis SIL Regular" w:eastAsia="Charis SIL Regular" w:hAnsi="Charis SIL Regular"/>
          <w:color w:val="000000"/>
        </w:rPr>
        <w:t>burdened by the weight of a half-ton of Thanksgiving debris, spun uselessly in the mud. We were stuck. Properly, spectacularly, hilariously stuck.</w:t>
      </w:r>
    </w:p>
    <w:p w14:paraId="72C10449" w14:textId="77777777" w:rsidR="004611CD" w:rsidRDefault="00000000">
      <w:pPr>
        <w:autoSpaceDE w:val="0"/>
        <w:autoSpaceDN w:val="0"/>
        <w:spacing w:before="264" w:after="0" w:line="264" w:lineRule="exact"/>
      </w:pPr>
      <w:r>
        <w:rPr>
          <w:rFonts w:ascii="Charis SIL Regular" w:eastAsia="Charis SIL Regular" w:hAnsi="Charis SIL Regular"/>
          <w:color w:val="000000"/>
        </w:rPr>
        <w:t>Millie, ever practical (or at least, ever vocal about her practicality), suggested we lighten the load. "We could, you know, just... throw some of this over the cliff," she offered, gesturing towards the precipice that bordered the road.</w:t>
      </w:r>
    </w:p>
    <w:p w14:paraId="71CE5E5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Ray, bless his naive heart, thought this was a brilliant idea. "Think of the environmental impact!" he exclaimed. "Natural composting! It's practically… eco-friendly!" He paused for a moment, then added with a </w:t>
      </w:r>
      <w:r>
        <w:rPr>
          <w:rFonts w:ascii="Charis SIL Regular" w:eastAsia="Charis SIL Regular" w:hAnsi="Charis SIL Regular"/>
          <w:color w:val="000000"/>
        </w:rPr>
        <w:lastRenderedPageBreak/>
        <w:t>sudden burst of inspiration, "And it’ll save us from having to carry it any further!"</w:t>
      </w:r>
    </w:p>
    <w:p w14:paraId="15068A06"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t>Silas, still muttering about beans and the inexorable march of time, somehow managed to find a rusty shovel amongst the Thanksgiving</w:t>
      </w:r>
    </w:p>
    <w:p w14:paraId="36E9CE3D" w14:textId="77777777" w:rsidR="004611CD" w:rsidRDefault="004611CD">
      <w:pPr>
        <w:sectPr w:rsidR="004611CD">
          <w:pgSz w:w="8000" w:h="12000"/>
          <w:pgMar w:top="442" w:right="682" w:bottom="364" w:left="660" w:header="720" w:footer="720" w:gutter="0"/>
          <w:cols w:space="720"/>
          <w:docGrid w:linePitch="360"/>
        </w:sectPr>
      </w:pPr>
    </w:p>
    <w:p w14:paraId="4299CDA1" w14:textId="77777777" w:rsidR="004611CD" w:rsidRDefault="004611CD">
      <w:pPr>
        <w:autoSpaceDE w:val="0"/>
        <w:autoSpaceDN w:val="0"/>
        <w:spacing w:after="78" w:line="220" w:lineRule="exact"/>
      </w:pPr>
    </w:p>
    <w:p w14:paraId="217280A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detritus. He looked at us, a glint of mischief in his eyes. "Let's make a game of it," he cackled, his voice surprisingly cheery. "A </w:t>
      </w:r>
      <w:r>
        <w:br/>
      </w:r>
      <w:r>
        <w:rPr>
          <w:rFonts w:ascii="Charis SIL Regular" w:eastAsia="Charis SIL Regular" w:hAnsi="Charis SIL Regular"/>
          <w:color w:val="000000"/>
        </w:rPr>
        <w:t xml:space="preserve">Thanksgiving tossing competition! The winner gets bragging rights and the dubious honor of being the closest to the cliff's edge </w:t>
      </w:r>
      <w:r>
        <w:br/>
      </w:r>
      <w:r>
        <w:rPr>
          <w:rFonts w:ascii="Charis SIL Regular" w:eastAsia="Charis SIL Regular" w:hAnsi="Charis SIL Regular"/>
          <w:color w:val="000000"/>
        </w:rPr>
        <w:t>without plunging to our doom."</w:t>
      </w:r>
    </w:p>
    <w:p w14:paraId="40BED82B" w14:textId="77777777" w:rsidR="004611CD" w:rsidRDefault="00000000">
      <w:pPr>
        <w:autoSpaceDE w:val="0"/>
        <w:autoSpaceDN w:val="0"/>
        <w:spacing w:before="264" w:after="0" w:line="264" w:lineRule="exact"/>
      </w:pPr>
      <w:r>
        <w:rPr>
          <w:rFonts w:ascii="Charis SIL Regular" w:eastAsia="Charis SIL Regular" w:hAnsi="Charis SIL Regular"/>
          <w:color w:val="000000"/>
        </w:rPr>
        <w:t>The ensuing chaos was a masterpiece of physical comedy. Ray, fueled by an excess of cranberry sauce and a misplaced sense of athleticism, hurled a pumpkin with the force of a seasoned shot-putter. It landed with a resounding thud several feet short of the edge. Millie, wielding the shovel with the precision of a seasoned undertaker, dispatched the more offensive remains of the turkey with an almost clinical efficiency. I, ever the cautious one, opted for a gentler approach, nudging the less volatile debris towards the abyss with a twig.</w:t>
      </w:r>
    </w:p>
    <w:p w14:paraId="7477BE5D" w14:textId="77777777" w:rsidR="004611CD" w:rsidRDefault="00000000">
      <w:pPr>
        <w:autoSpaceDE w:val="0"/>
        <w:autoSpaceDN w:val="0"/>
        <w:spacing w:before="264" w:after="0" w:line="264" w:lineRule="exact"/>
      </w:pPr>
      <w:r>
        <w:rPr>
          <w:rFonts w:ascii="Charis SIL Regular" w:eastAsia="Charis SIL Regular" w:hAnsi="Charis SIL Regular"/>
          <w:color w:val="000000"/>
        </w:rPr>
        <w:t>The cliff itself was a marvel of erosion, a tapestry of jagged rocks and loose earth that dropped sheerly away to a beach far below. The ocean, a restless beast, gnawed at the base of the cliff, its waves a constant reminder of the consequences of a poorly executed plan. The air filled with the pungent aroma of rotting vegetables, and the occasional splash of a plummeting pumpkin provided a fitting soundtrack to our bizarre endeavor.</w:t>
      </w:r>
    </w:p>
    <w:p w14:paraId="30CEE056" w14:textId="77777777" w:rsidR="004611CD" w:rsidRDefault="00000000">
      <w:pPr>
        <w:autoSpaceDE w:val="0"/>
        <w:autoSpaceDN w:val="0"/>
        <w:spacing w:before="204" w:after="0" w:line="324" w:lineRule="exact"/>
      </w:pPr>
      <w:r>
        <w:rPr>
          <w:rFonts w:ascii="Charis SIL Regular" w:eastAsia="Charis SIL Regular" w:hAnsi="Charis SIL Regular"/>
          <w:color w:val="000000"/>
        </w:rPr>
        <w:t>As darkness deepened, our efforts became a frenzied, frantic dance.</w:t>
      </w:r>
    </w:p>
    <w:p w14:paraId="0B81021C"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Each tossed morsel of Thanksgiving waste seemed to embody a small piece of our shattered dreams. The wind howled, seemingly intent on sabotaging our efforts, whipping around us and carrying away stray bits of debris. The whole scene was both ridiculously funny and profoundly unsettling.</w:t>
      </w:r>
    </w:p>
    <w:p w14:paraId="6F3AAEDB" w14:textId="77777777" w:rsidR="004611CD" w:rsidRDefault="00000000">
      <w:pPr>
        <w:autoSpaceDE w:val="0"/>
        <w:autoSpaceDN w:val="0"/>
        <w:spacing w:before="264" w:after="0" w:line="264" w:lineRule="exact"/>
      </w:pPr>
      <w:r>
        <w:rPr>
          <w:rFonts w:ascii="Charis SIL Regular" w:eastAsia="Charis SIL Regular" w:hAnsi="Charis SIL Regular"/>
          <w:color w:val="000000"/>
        </w:rPr>
        <w:t>Our chaotic act of cliffside dumping, however, attracted unwanted attention. A pair of headlights materialized from the darkness, cutting through the gloom like the sharp edge of a disapproving gaze. Officer Obie, a man whose demeanor suggested he’d already seen more than his fair share of Thanksgiving-related catastrophes, approached us with the measured tread of a lion stalking its prey.</w:t>
      </w:r>
    </w:p>
    <w:p w14:paraId="3952FAB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uniform, impeccably pressed despite the lateness of the hour, appeared somehow both out of place and deeply ironic against the</w:t>
      </w:r>
    </w:p>
    <w:p w14:paraId="3F696C17" w14:textId="77777777" w:rsidR="004611CD" w:rsidRDefault="004611CD">
      <w:pPr>
        <w:sectPr w:rsidR="004611CD">
          <w:pgSz w:w="8000" w:h="12000"/>
          <w:pgMar w:top="296" w:right="660" w:bottom="392" w:left="660" w:header="720" w:footer="720" w:gutter="0"/>
          <w:cols w:space="720"/>
          <w:docGrid w:linePitch="360"/>
        </w:sectPr>
      </w:pPr>
    </w:p>
    <w:p w14:paraId="4A6482E0" w14:textId="77777777" w:rsidR="004611CD" w:rsidRDefault="004611CD">
      <w:pPr>
        <w:autoSpaceDE w:val="0"/>
        <w:autoSpaceDN w:val="0"/>
        <w:spacing w:after="78" w:line="220" w:lineRule="exact"/>
      </w:pPr>
    </w:p>
    <w:p w14:paraId="0CFDA105"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backdrop of our makeshift dumping ground. He looked at us, at the cliff, at the scattered debris, and at the half-ton of remaining </w:t>
      </w:r>
      <w:r>
        <w:br/>
      </w:r>
      <w:r>
        <w:rPr>
          <w:rFonts w:ascii="Charis SIL Regular" w:eastAsia="Charis SIL Regular" w:hAnsi="Charis SIL Regular"/>
          <w:color w:val="000000"/>
        </w:rPr>
        <w:t>Thanksgiving refuse still piled in the Turdmobile. Then, he looked at us again. His silence was heavier than any accusation.</w:t>
      </w:r>
    </w:p>
    <w:p w14:paraId="791707E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"Well now," he finally said, his voice flat and devoid of any </w:t>
      </w:r>
      <w:r>
        <w:br/>
      </w:r>
      <w:r>
        <w:rPr>
          <w:rFonts w:ascii="Charis SIL Regular" w:eastAsia="Charis SIL Regular" w:hAnsi="Charis SIL Regular"/>
          <w:color w:val="000000"/>
        </w:rPr>
        <w:t xml:space="preserve">emotion. "This is… interesting." He proceeded to lecture us on the dangers of illegal dumping, littering, environmental regulations, the appropriate disposal of Thanksgiving leftovers, the importance of following instructions, and the general futility of trying to outsmart the forces of authority. He seemed to be taking immense pleasure in this lecture, his face carefully maintaining a level of officious </w:t>
      </w:r>
      <w:r>
        <w:br/>
      </w:r>
      <w:r>
        <w:rPr>
          <w:rFonts w:ascii="Charis SIL Regular" w:eastAsia="Charis SIL Regular" w:hAnsi="Charis SIL Regular"/>
          <w:color w:val="000000"/>
        </w:rPr>
        <w:t>displeasure that suggested this was a performance he had honed over many years.</w:t>
      </w:r>
    </w:p>
    <w:p w14:paraId="0396B62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Our protestations about the closed dump, our explanation of our misguided attempt at civic duty, our eloquent pleas for mercy –they all fell on deaf ears. Or rather, they fell into a chasm of </w:t>
      </w:r>
      <w:r>
        <w:br/>
      </w:r>
      <w:r>
        <w:rPr>
          <w:rFonts w:ascii="Charis SIL Regular" w:eastAsia="Charis SIL Regular" w:hAnsi="Charis SIL Regular"/>
          <w:color w:val="000000"/>
        </w:rPr>
        <w:t xml:space="preserve">bureaucratic indifference. Officer Obie, it seemed, wasn't interested in excuses. He was interested in justice. Or, perhaps more </w:t>
      </w:r>
      <w:r>
        <w:br/>
      </w:r>
      <w:r>
        <w:rPr>
          <w:rFonts w:ascii="Charis SIL Regular" w:eastAsia="Charis SIL Regular" w:hAnsi="Charis SIL Regular"/>
          <w:color w:val="000000"/>
        </w:rPr>
        <w:t>accurately, in writing tickets. Lots and lots of tickets.</w:t>
      </w:r>
    </w:p>
    <w:p w14:paraId="47D7E26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we sat in the chilly night air, our dreams of a quick and easy disposal of the Thanksgiving leftovers replaced with the stark reality of multiple citations for littering, illegal dumping, disturbing the peace, and reckless endangerment (Ray's pumpkin toss had come alarmingly close to hitting a passing raccoon), the absurdity of our situation struck us full force. This wasn't just a Thanksgiving misadventure; it was a full-blown Thanksgiving fiasco, a chaotic comedy of errors, a testament to the unpredictable nature of life, and the often-unreasonable nature of authority. And it was, in its own peculiar way, hilariously unforgettable. The night was far from over, and our adventures, far from finished. The legal repercussions of our actions, the court case that would follow, and the unexpected consequences that would arise </w:t>
      </w:r>
      <w:r>
        <w:rPr>
          <w:rFonts w:ascii="Charis SIL Regular" w:eastAsia="Charis SIL Regular" w:hAnsi="Charis SIL Regular"/>
          <w:color w:val="000000"/>
        </w:rPr>
        <w:lastRenderedPageBreak/>
        <w:t>were all still to come, painting a farcical, yet poignant picture of an anti-establishment ballad in the heart of America.</w:t>
      </w:r>
    </w:p>
    <w:p w14:paraId="401514CF" w14:textId="77777777" w:rsidR="004611CD" w:rsidRDefault="004611CD">
      <w:pPr>
        <w:sectPr w:rsidR="004611CD">
          <w:pgSz w:w="8000" w:h="12000"/>
          <w:pgMar w:top="296" w:right="664" w:bottom="788" w:left="660" w:header="720" w:footer="720" w:gutter="0"/>
          <w:cols w:space="720"/>
          <w:docGrid w:linePitch="360"/>
        </w:sectPr>
      </w:pPr>
    </w:p>
    <w:p w14:paraId="03CC140E" w14:textId="77777777" w:rsidR="004611CD" w:rsidRDefault="004611CD">
      <w:pPr>
        <w:autoSpaceDE w:val="0"/>
        <w:autoSpaceDN w:val="0"/>
        <w:spacing w:after="224" w:line="220" w:lineRule="exact"/>
      </w:pPr>
    </w:p>
    <w:p w14:paraId="472A222B" w14:textId="77777777" w:rsidR="004611CD" w:rsidRDefault="00000000">
      <w:pPr>
        <w:autoSpaceDE w:val="0"/>
        <w:autoSpaceDN w:val="0"/>
        <w:spacing w:after="0" w:line="330" w:lineRule="exact"/>
      </w:pPr>
      <w:r>
        <w:rPr>
          <w:rFonts w:ascii="Charis SIL Bold" w:eastAsia="Charis SIL Bold" w:hAnsi="Charis SIL Bold"/>
          <w:b/>
          <w:color w:val="000000"/>
        </w:rPr>
        <w:t>Encounter with Officer Obie</w:t>
      </w:r>
    </w:p>
    <w:p w14:paraId="366DB798"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Officer Obie’s patrol car, a boxy, aging Ford sedan that seemed to have seen better decades, idled patiently while he delivered his lengthy lecture. The headlights illuminated the chaotic scene, casting long, distorted shadows that danced with the swirling wind. He stood with an almost balletic grace, his hands clasped behind his back, his posture suggesting he was conducting a symphony of bureaucratic displeasure rather than arresting three hapless </w:t>
      </w:r>
      <w:r>
        <w:br/>
      </w:r>
      <w:r>
        <w:rPr>
          <w:rFonts w:ascii="Charis SIL Regular" w:eastAsia="Charis SIL Regular" w:hAnsi="Charis SIL Regular"/>
          <w:color w:val="000000"/>
        </w:rPr>
        <w:t>Thanksgiving pilgrims.</w:t>
      </w:r>
    </w:p>
    <w:p w14:paraId="2A29123E" w14:textId="77777777" w:rsidR="004611CD" w:rsidRDefault="00000000">
      <w:pPr>
        <w:autoSpaceDE w:val="0"/>
        <w:autoSpaceDN w:val="0"/>
        <w:spacing w:before="264" w:after="0" w:line="264" w:lineRule="exact"/>
      </w:pPr>
      <w:r>
        <w:rPr>
          <w:rFonts w:ascii="Charis SIL Regular" w:eastAsia="Charis SIL Regular" w:hAnsi="Charis SIL Regular"/>
          <w:color w:val="000000"/>
        </w:rPr>
        <w:t>“Now, I understand,” he began, his voice a low, resonant hum, “that the city dump was, shall we say,</w:t>
      </w:r>
      <w:r>
        <w:rPr>
          <w:rFonts w:ascii="Charis SIL Italic" w:eastAsia="Charis SIL Italic" w:hAnsi="Charis SIL Italic"/>
          <w:i/>
          <w:color w:val="000000"/>
        </w:rPr>
        <w:t xml:space="preserve"> unavailable</w:t>
      </w:r>
      <w:r>
        <w:rPr>
          <w:rFonts w:ascii="Charis SIL Regular" w:eastAsia="Charis SIL Regular" w:hAnsi="Charis SIL Regular"/>
          <w:color w:val="000000"/>
        </w:rPr>
        <w:t xml:space="preserve"> this evening.</w:t>
      </w:r>
    </w:p>
    <w:p w14:paraId="04ADAE11" w14:textId="77777777" w:rsidR="004611CD" w:rsidRDefault="00000000">
      <w:pPr>
        <w:autoSpaceDE w:val="0"/>
        <w:autoSpaceDN w:val="0"/>
        <w:spacing w:before="60" w:after="0" w:line="264" w:lineRule="exact"/>
      </w:pPr>
      <w:r>
        <w:rPr>
          <w:rFonts w:ascii="Charis SIL Regular" w:eastAsia="Charis SIL Regular" w:hAnsi="Charis SIL Regular"/>
          <w:color w:val="000000"/>
        </w:rPr>
        <w:t>However,” he continued, his tone shifting to a crisp, almost military precision, “that does not excuse the flagrant disregard for municipal ordinances regarding the appropriate disposal of… well, of</w:t>
      </w:r>
      <w:r>
        <w:rPr>
          <w:rFonts w:ascii="Charis SIL Italic" w:eastAsia="Charis SIL Italic" w:hAnsi="Charis SIL Italic"/>
          <w:i/>
          <w:color w:val="000000"/>
        </w:rPr>
        <w:t xml:space="preserve"> this</w:t>
      </w:r>
      <w:r>
        <w:rPr>
          <w:rFonts w:ascii="Charis SIL Regular" w:eastAsia="Charis SIL Regular" w:hAnsi="Charis SIL Regular"/>
          <w:color w:val="000000"/>
        </w:rPr>
        <w:t xml:space="preserve"> .”He gestured with a sweep of his hand towards the cliffside garbage pile, the gesture encompassing everything from the remnants of Ray’s ill-fated pumpkin toss to the scattered remains of Millie’s meticulously deboned turkey. He was taking in the whole scene with an almost artistic appreciation, pausing for a moment to adjust his hat, as if composing the perfect frame for a photograph of our environmental transgression.</w:t>
      </w:r>
    </w:p>
    <w:p w14:paraId="15FB77F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“According to Section 37, Sub-section B, paragraph 4, subsection xi, point 2 of the city’s Sanitation Regulations,” he recited, his voice unwavering, his eyes twinkling just slightly, “it is explicitly </w:t>
      </w:r>
      <w:r>
        <w:br/>
      </w:r>
      <w:r>
        <w:rPr>
          <w:rFonts w:ascii="Charis SIL Regular" w:eastAsia="Charis SIL Regular" w:hAnsi="Charis SIL Regular"/>
          <w:color w:val="000000"/>
        </w:rPr>
        <w:t xml:space="preserve">forbidden to deposit refuse of any kind, organic or inorganic, </w:t>
      </w:r>
      <w:r>
        <w:br/>
      </w:r>
      <w:r>
        <w:rPr>
          <w:rFonts w:ascii="Charis SIL Regular" w:eastAsia="Charis SIL Regular" w:hAnsi="Charis SIL Regular"/>
          <w:color w:val="000000"/>
        </w:rPr>
        <w:t xml:space="preserve">Thanksgiving-related or otherwise, upon public or private property without obtaining the prior written consent of the Department of Sanitation. Further, your reckless disregard for personal safety, while attempting what can only be described as a gravity-assisted disposal technique," he paused, giving us all a pointed look, </w:t>
      </w:r>
      <w:r>
        <w:br/>
      </w:r>
      <w:r>
        <w:rPr>
          <w:rFonts w:ascii="Charis SIL Regular" w:eastAsia="Charis SIL Regular" w:hAnsi="Charis SIL Regular"/>
          <w:color w:val="000000"/>
        </w:rPr>
        <w:t xml:space="preserve">"violates Section 42, Sub-section A, Paragraph 12, Subsection iv, Point </w:t>
      </w:r>
      <w:r>
        <w:rPr>
          <w:rFonts w:ascii="Charis SIL Regular" w:eastAsia="Charis SIL Regular" w:hAnsi="Charis SIL Regular"/>
          <w:color w:val="000000"/>
        </w:rPr>
        <w:lastRenderedPageBreak/>
        <w:t>7. And, let us not forget the blatant act of littering, which falls under Section 18, subsection C…"</w:t>
      </w:r>
    </w:p>
    <w:p w14:paraId="6B367554" w14:textId="77777777" w:rsidR="004611CD" w:rsidRDefault="00000000">
      <w:pPr>
        <w:autoSpaceDE w:val="0"/>
        <w:autoSpaceDN w:val="0"/>
        <w:spacing w:before="264" w:after="0" w:line="264" w:lineRule="exact"/>
        <w:ind w:right="432"/>
      </w:pPr>
      <w:r>
        <w:rPr>
          <w:rFonts w:ascii="Charis SIL Regular" w:eastAsia="Charis SIL Regular" w:hAnsi="Charis SIL Regular"/>
          <w:color w:val="000000"/>
        </w:rPr>
        <w:t>He continued in this vein for what felt like an eternity. Each infraction was detailed with meticulous care, complete with the</w:t>
      </w:r>
    </w:p>
    <w:p w14:paraId="23400A9C" w14:textId="77777777" w:rsidR="004611CD" w:rsidRDefault="004611CD">
      <w:pPr>
        <w:sectPr w:rsidR="004611CD">
          <w:pgSz w:w="8000" w:h="12000"/>
          <w:pgMar w:top="442" w:right="648" w:bottom="364" w:left="660" w:header="720" w:footer="720" w:gutter="0"/>
          <w:cols w:space="720"/>
          <w:docGrid w:linePitch="360"/>
        </w:sectPr>
      </w:pPr>
    </w:p>
    <w:p w14:paraId="6AE3B625" w14:textId="77777777" w:rsidR="004611CD" w:rsidRDefault="004611CD">
      <w:pPr>
        <w:autoSpaceDE w:val="0"/>
        <w:autoSpaceDN w:val="0"/>
        <w:spacing w:after="78" w:line="220" w:lineRule="exact"/>
      </w:pPr>
    </w:p>
    <w:p w14:paraId="3CCFA17A" w14:textId="77777777" w:rsidR="004611CD" w:rsidRDefault="00000000">
      <w:pPr>
        <w:autoSpaceDE w:val="0"/>
        <w:autoSpaceDN w:val="0"/>
        <w:spacing w:before="58" w:after="0" w:line="264" w:lineRule="exact"/>
      </w:pPr>
      <w:r>
        <w:rPr>
          <w:rFonts w:ascii="Charis SIL Regular" w:eastAsia="Charis SIL Regular" w:hAnsi="Charis SIL Regular"/>
          <w:color w:val="000000"/>
        </w:rPr>
        <w:t>relevant statute number, sub-section, paragraph, and point. He seemed to be enjoying the performance immensely, his voice taking on a theatrical quality. We hung our heads, our initial outrage and indignation replaced by a kind of numb bewilderment. We were trapped in a Kafkaesque nightmare dressed up in a police uniform.</w:t>
      </w:r>
    </w:p>
    <w:p w14:paraId="04729EDD" w14:textId="77777777" w:rsidR="004611CD" w:rsidRDefault="00000000">
      <w:pPr>
        <w:autoSpaceDE w:val="0"/>
        <w:autoSpaceDN w:val="0"/>
        <w:spacing w:before="264" w:after="0" w:line="264" w:lineRule="exact"/>
      </w:pPr>
      <w:r>
        <w:rPr>
          <w:rFonts w:ascii="Charis SIL Regular" w:eastAsia="Charis SIL Regular" w:hAnsi="Charis SIL Regular"/>
          <w:color w:val="000000"/>
        </w:rPr>
        <w:t>Millie, ever the pragmatist, attempted to interject, “Officer, with all due respect, we simply couldn't find a place to dump this… uh...</w:t>
      </w:r>
    </w:p>
    <w:p w14:paraId="3C453A16" w14:textId="77777777" w:rsidR="004611CD" w:rsidRDefault="00000000">
      <w:pPr>
        <w:autoSpaceDE w:val="0"/>
        <w:autoSpaceDN w:val="0"/>
        <w:spacing w:after="0" w:line="324" w:lineRule="exact"/>
      </w:pPr>
      <w:r>
        <w:rPr>
          <w:rFonts w:ascii="Charis SIL Regular" w:eastAsia="Charis SIL Regular" w:hAnsi="Charis SIL Regular"/>
          <w:color w:val="000000"/>
        </w:rPr>
        <w:t>mountain of Thanksgiving refuse. The dump was closed!”</w:t>
      </w:r>
    </w:p>
    <w:p w14:paraId="46D22181" w14:textId="77777777" w:rsidR="004611CD" w:rsidRDefault="00000000">
      <w:pPr>
        <w:autoSpaceDE w:val="0"/>
        <w:autoSpaceDN w:val="0"/>
        <w:spacing w:before="264" w:after="0" w:line="264" w:lineRule="exact"/>
      </w:pPr>
      <w:r>
        <w:rPr>
          <w:rFonts w:ascii="Charis SIL Regular" w:eastAsia="Charis SIL Regular" w:hAnsi="Charis SIL Regular"/>
          <w:color w:val="000000"/>
        </w:rPr>
        <w:t>Officer Obie, however, was unmoved. “The city dump’s closure, Madam,” he responded, his voice calm yet firm, “while unfortunate, does not grant you carte blanche to engage in what I can only term as ‘environmentally irresponsible projectile dumping.’ Nor does it excuse the distribution of turkey remains over a publicly accessible cliff face. The presence of a raccoon, narrowly avoiding becoming a projectile itself, further exacerbates the severity of your offenses."</w:t>
      </w:r>
    </w:p>
    <w:p w14:paraId="065C1E98" w14:textId="77777777" w:rsidR="004611CD" w:rsidRDefault="00000000">
      <w:pPr>
        <w:autoSpaceDE w:val="0"/>
        <w:autoSpaceDN w:val="0"/>
        <w:spacing w:before="264" w:after="0" w:line="264" w:lineRule="exact"/>
      </w:pPr>
      <w:r>
        <w:rPr>
          <w:rFonts w:ascii="Charis SIL Regular" w:eastAsia="Charis SIL Regular" w:hAnsi="Charis SIL Regular"/>
          <w:color w:val="000000"/>
        </w:rPr>
        <w:t>Ray, ever the optimist, chimed in, "But Officer, think of it as natural composting! We were being eco-friendly!"</w:t>
      </w:r>
    </w:p>
    <w:p w14:paraId="170E60B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Officer Obie’s eyebrows shot up in mock surprise. "Eco-friendly? Sir, you risked causing a substantial amount of ecological damage. The potential for avian trauma from falling pumpkin projectiles should not be taken lightly." He produced a small, leather-bound notebook from his pocket. "Let's just say, your creative approach to waste disposal would be highly unorthodox, even under the most </w:t>
      </w:r>
      <w:r>
        <w:br/>
      </w:r>
      <w:r>
        <w:rPr>
          <w:rFonts w:ascii="Charis SIL Regular" w:eastAsia="Charis SIL Regular" w:hAnsi="Charis SIL Regular"/>
          <w:color w:val="000000"/>
        </w:rPr>
        <w:t>permissive environmental guidelines.” He flipped through several pages, pausing occasionally to jot down a note, likely documenting the intricacies of our "eco-friendly" method of garbage disposal in astonishing detail.</w:t>
      </w:r>
    </w:p>
    <w:p w14:paraId="1DA05E57"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Silas, ever the philosopher, remained mostly silent, occasionally muttering about the complexities of bureaucratic systems and the inherent absurdity of the human condition. He did, however, offer Officer Obie a piece of pumpkin pie, which the officer politely </w:t>
      </w:r>
      <w:r>
        <w:rPr>
          <w:rFonts w:ascii="Charis SIL Regular" w:eastAsia="Charis SIL Regular" w:hAnsi="Charis SIL Regular"/>
          <w:color w:val="000000"/>
        </w:rPr>
        <w:lastRenderedPageBreak/>
        <w:t>declined, stating that he was on a strict low-carb diet and couldn't risk the caloric intake, even for the most unique of circumstances.</w:t>
      </w:r>
    </w:p>
    <w:p w14:paraId="2C4FE2A2" w14:textId="77777777" w:rsidR="004611CD" w:rsidRDefault="00000000">
      <w:pPr>
        <w:autoSpaceDE w:val="0"/>
        <w:autoSpaceDN w:val="0"/>
        <w:spacing w:before="204" w:after="0" w:line="324" w:lineRule="exact"/>
      </w:pPr>
      <w:r>
        <w:rPr>
          <w:rFonts w:ascii="Charis SIL Regular" w:eastAsia="Charis SIL Regular" w:hAnsi="Charis SIL Regular"/>
          <w:color w:val="000000"/>
        </w:rPr>
        <w:t>After a comprehensive interrogation, which included a surprisingly</w:t>
      </w:r>
    </w:p>
    <w:p w14:paraId="0FB62F14" w14:textId="77777777" w:rsidR="004611CD" w:rsidRDefault="004611CD">
      <w:pPr>
        <w:sectPr w:rsidR="004611CD">
          <w:pgSz w:w="8000" w:h="12000"/>
          <w:pgMar w:top="296" w:right="654" w:bottom="392" w:left="660" w:header="720" w:footer="720" w:gutter="0"/>
          <w:cols w:space="720"/>
          <w:docGrid w:linePitch="360"/>
        </w:sectPr>
      </w:pPr>
    </w:p>
    <w:p w14:paraId="5B38DE04" w14:textId="77777777" w:rsidR="004611CD" w:rsidRDefault="004611CD">
      <w:pPr>
        <w:autoSpaceDE w:val="0"/>
        <w:autoSpaceDN w:val="0"/>
        <w:spacing w:after="78" w:line="220" w:lineRule="exact"/>
      </w:pPr>
    </w:p>
    <w:p w14:paraId="2FAA31C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detailed account of our culinary preparations, the various </w:t>
      </w:r>
      <w:r>
        <w:br/>
      </w:r>
      <w:r>
        <w:rPr>
          <w:rFonts w:ascii="Charis SIL Regular" w:eastAsia="Charis SIL Regular" w:hAnsi="Charis SIL Regular"/>
          <w:color w:val="000000"/>
        </w:rPr>
        <w:t>ingredients used, and the overall festive atmosphere that had preceded this environmental debacle, Officer Obie finally finished writing tickets. He presented us with a stack of citations, each one meticulously filled out, each one a testament to the excessive detail and somewhat absurd nature of the legal system.</w:t>
      </w:r>
    </w:p>
    <w:p w14:paraId="2F4519A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he handed over the tickets, Officer Obie offered a final, </w:t>
      </w:r>
      <w:r>
        <w:br/>
      </w:r>
      <w:r>
        <w:rPr>
          <w:rFonts w:ascii="Charis SIL Regular" w:eastAsia="Charis SIL Regular" w:hAnsi="Charis SIL Regular"/>
          <w:color w:val="000000"/>
        </w:rPr>
        <w:t xml:space="preserve">unexpectedly wry smile. "Happy Thanksgiving,” he said, his voice betraying a hint of amusement. Then, with a nod, he climbed back into his patrol car and drove off into the night, leaving us alone with our pile of Thanksgiving refuse, the echoing wind, and a mountain of pending fines. The sheer amount of detail in his record keeping, the meticulousness of his documentation, and his almost theatrical approach to writing the tickets, all combined to amplify the absurdity of our situation, a perfect blend of chaos and </w:t>
      </w:r>
      <w:r>
        <w:br/>
      </w:r>
      <w:r>
        <w:rPr>
          <w:rFonts w:ascii="Charis SIL Regular" w:eastAsia="Charis SIL Regular" w:hAnsi="Charis SIL Regular"/>
          <w:color w:val="000000"/>
        </w:rPr>
        <w:t xml:space="preserve">bureaucratic precision. We stood there, staring at the tickets, a mix of despair and laughter bubbling up inside us. The night was young, the repercussions were far-reaching, and this was undoubtedly just the beginning of our Thanksgiving misadventure. The legal battle ahead promised to be as convoluted, chaotic, and oddly </w:t>
      </w:r>
      <w:r>
        <w:br/>
      </w:r>
      <w:r>
        <w:rPr>
          <w:rFonts w:ascii="Charis SIL Regular" w:eastAsia="Charis SIL Regular" w:hAnsi="Charis SIL Regular"/>
          <w:color w:val="000000"/>
        </w:rPr>
        <w:t>entertaining as the event itself, a farcical journey through the labyrinthine corridors of the American judicial system. The Alice's Restaurant Massacre, as it would later become known, was only just beginning.</w:t>
      </w:r>
    </w:p>
    <w:p w14:paraId="08F50A03" w14:textId="77777777" w:rsidR="004611CD" w:rsidRDefault="004611CD">
      <w:pPr>
        <w:sectPr w:rsidR="004611CD">
          <w:pgSz w:w="8000" w:h="12000"/>
          <w:pgMar w:top="296" w:right="666" w:bottom="1440" w:left="660" w:header="720" w:footer="720" w:gutter="0"/>
          <w:cols w:space="720"/>
          <w:docGrid w:linePitch="360"/>
        </w:sectPr>
      </w:pPr>
    </w:p>
    <w:p w14:paraId="3B8DC45F" w14:textId="77777777" w:rsidR="004611CD" w:rsidRDefault="004611CD">
      <w:pPr>
        <w:autoSpaceDE w:val="0"/>
        <w:autoSpaceDN w:val="0"/>
        <w:spacing w:after="224" w:line="220" w:lineRule="exact"/>
      </w:pPr>
    </w:p>
    <w:p w14:paraId="48B33B97" w14:textId="77777777" w:rsidR="004611CD" w:rsidRDefault="00000000">
      <w:pPr>
        <w:autoSpaceDE w:val="0"/>
        <w:autoSpaceDN w:val="0"/>
        <w:spacing w:after="0" w:line="330" w:lineRule="exact"/>
      </w:pPr>
      <w:r>
        <w:rPr>
          <w:rFonts w:ascii="Charis SIL Bold" w:eastAsia="Charis SIL Bold" w:hAnsi="Charis SIL Bold"/>
          <w:b/>
          <w:color w:val="000000"/>
        </w:rPr>
        <w:t>The Official Charges</w:t>
      </w:r>
    </w:p>
    <w:p w14:paraId="1F01E9D9"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interrogation room hummed a </w:t>
      </w:r>
      <w:r>
        <w:br/>
      </w:r>
      <w:r>
        <w:rPr>
          <w:rFonts w:ascii="Charis SIL Regular" w:eastAsia="Charis SIL Regular" w:hAnsi="Charis SIL Regular"/>
          <w:color w:val="000000"/>
        </w:rPr>
        <w:t xml:space="preserve">discordant tune, a counterpoint to the rhythmic tap-tap-tap of Officer Obie’s pen against his notepad. He sat across from us, a mountain of paperwork before him, a small, almost apologetic smile playing on his lips. It was the kind of smile that suggested he was fully aware of the absurdity of the situation, yet utterly powerless to stop it from unfolding. He resembled a conductor leading a </w:t>
      </w:r>
      <w:r>
        <w:br/>
      </w:r>
      <w:r>
        <w:rPr>
          <w:rFonts w:ascii="Charis SIL Regular" w:eastAsia="Charis SIL Regular" w:hAnsi="Charis SIL Regular"/>
          <w:color w:val="000000"/>
        </w:rPr>
        <w:t xml:space="preserve">symphony of bureaucratic chaos, each note a meticulously </w:t>
      </w:r>
      <w:r>
        <w:br/>
      </w:r>
      <w:r>
        <w:rPr>
          <w:rFonts w:ascii="Charis SIL Regular" w:eastAsia="Charis SIL Regular" w:hAnsi="Charis SIL Regular"/>
          <w:color w:val="000000"/>
        </w:rPr>
        <w:t>documented infraction.</w:t>
      </w:r>
    </w:p>
    <w:p w14:paraId="2774E314" w14:textId="77777777" w:rsidR="004611CD" w:rsidRDefault="00000000">
      <w:pPr>
        <w:autoSpaceDE w:val="0"/>
        <w:autoSpaceDN w:val="0"/>
        <w:spacing w:before="264" w:after="0" w:line="264" w:lineRule="exact"/>
      </w:pPr>
      <w:r>
        <w:rPr>
          <w:rFonts w:ascii="Charis SIL Regular" w:eastAsia="Charis SIL Regular" w:hAnsi="Charis SIL Regular"/>
          <w:color w:val="000000"/>
        </w:rPr>
        <w:t>"Right then," he began, his voice a smooth baritone, "let's get down to the nitty-gritty. We'll start with the littering. Now, I've already detailed the specifics in the citations, but for the record, the sheer volume of refuse constitutes a Class 3 environmental misdemeanor. Subsection 18c, paragraph 4, point 7 clearly states that..." He trailed off, consulting his notes, a flurry of pen strokes following.</w:t>
      </w:r>
    </w:p>
    <w:p w14:paraId="4A38476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Silas, ever the contrarian, interrupted, "Officer, surely you </w:t>
      </w:r>
      <w:r>
        <w:br/>
      </w:r>
      <w:r>
        <w:rPr>
          <w:rFonts w:ascii="Charis SIL Regular" w:eastAsia="Charis SIL Regular" w:hAnsi="Charis SIL Regular"/>
          <w:color w:val="000000"/>
        </w:rPr>
        <w:t>understand the spirit of the law. We weren’t intending to litter. We were, in fact, attempting a rather ambitious, albeit unconventional, method of compost-pile creation."</w:t>
      </w:r>
    </w:p>
    <w:p w14:paraId="6C187C7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Officer Obie chuckled, a low rumble in his chest. "Ambitious is one word for it. 'Reckless disregard for public safety' might be another. And 'gross negligence concerning the potential trajectory of hurled pumpkin-based projectiles' would be a third." He paused, a glint in his eye. "I've added a supplementary charge for potential avian trauma. Sparrows, you see, are notoriously sensitive to sudden impacts from squash-based projectiles. Fortunately, no bird </w:t>
      </w:r>
      <w:r>
        <w:br/>
      </w:r>
      <w:r>
        <w:rPr>
          <w:rFonts w:ascii="Charis SIL Regular" w:eastAsia="Charis SIL Regular" w:hAnsi="Charis SIL Regular"/>
          <w:color w:val="000000"/>
        </w:rPr>
        <w:t>casualties were reported, but the potential for such remains a significant factor in the severity of this case."</w:t>
      </w:r>
    </w:p>
    <w:p w14:paraId="026C65C3"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Ray, ever optimistic, attempted a different tack. "But Officer, we were cleaning up. It was a community service project, really! We were removing unwanted Thanksgiving remnants from the immediate vicinity."</w:t>
      </w:r>
    </w:p>
    <w:p w14:paraId="13888CAF" w14:textId="77777777" w:rsidR="004611CD" w:rsidRDefault="004611CD">
      <w:pPr>
        <w:sectPr w:rsidR="004611CD">
          <w:pgSz w:w="8000" w:h="12000"/>
          <w:pgMar w:top="442" w:right="646" w:bottom="498" w:left="660" w:header="720" w:footer="720" w:gutter="0"/>
          <w:cols w:space="720"/>
          <w:docGrid w:linePitch="360"/>
        </w:sectPr>
      </w:pPr>
    </w:p>
    <w:p w14:paraId="7889DACF" w14:textId="77777777" w:rsidR="004611CD" w:rsidRDefault="004611CD">
      <w:pPr>
        <w:autoSpaceDE w:val="0"/>
        <w:autoSpaceDN w:val="0"/>
        <w:spacing w:after="78" w:line="220" w:lineRule="exact"/>
      </w:pPr>
    </w:p>
    <w:p w14:paraId="5B9C21BF"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“Removing,” Officer Obie said, raising an eyebrow. “The correct legal term, Mr… uh… Ray, would be ‘dispersing’ or, perhaps,‘catastrophically distributing.’ I've documented the precise location of every turkey bone, every pumpkin rind, and every stray </w:t>
      </w:r>
      <w:r>
        <w:br/>
      </w:r>
      <w:r>
        <w:rPr>
          <w:rFonts w:ascii="Charis SIL Regular" w:eastAsia="Charis SIL Regular" w:hAnsi="Charis SIL Regular"/>
          <w:color w:val="000000"/>
        </w:rPr>
        <w:t xml:space="preserve">cranberry sauce stain. My geographical charting skills have been tested, I can assure you. It's quite a map. A veritable tapestry of Thanksgiving-related refuse." He tapped his pen against the </w:t>
      </w:r>
      <w:r>
        <w:br/>
      </w:r>
      <w:r>
        <w:rPr>
          <w:rFonts w:ascii="Charis SIL Regular" w:eastAsia="Charis SIL Regular" w:hAnsi="Charis SIL Regular"/>
          <w:color w:val="000000"/>
        </w:rPr>
        <w:t>notepad, a flourish of apparent satisfaction.</w:t>
      </w:r>
    </w:p>
    <w:p w14:paraId="0FC7819E"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Millie, ever practical, decided to focus on the procedural aspects. "Officer, I'm concerned about the lack of due process. We were never formally warned about this… this ‘gravity-assisted disposal technique.’ Were we supposed to obtain a permit for, say, the dispersal of pumpkin remains down a cliff face?"</w:t>
      </w:r>
    </w:p>
    <w:p w14:paraId="73C44D1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Officer Obie’s smile widened. "A permit for pumpkin dispersal? An excellent question, Madam! While I’m not aware of any such </w:t>
      </w:r>
      <w:r>
        <w:br/>
      </w:r>
      <w:r>
        <w:rPr>
          <w:rFonts w:ascii="Charis SIL Regular" w:eastAsia="Charis SIL Regular" w:hAnsi="Charis SIL Regular"/>
          <w:color w:val="000000"/>
        </w:rPr>
        <w:t>permit, I’ve added it to my list of recommendations for future legislation. We must anticipate these scenarios. Indeed, we need a comprehensive set of guidelines that cater to all manner of unusual Thanksgiving waste disposal methods.” He paused, seemingly lost in thought for a moment before continuing. “But, alas, no permit existed at the time of the incident. Your actions, while creative, remain in violation of Section 42, Subsection A, Paragraph 12, Subsection iv, Point 7, and also, we must add Subsection v, point 3, which pertains to the potential for agricultural disruption due to the unexpected abundance of organic material at the base of the cliff."</w:t>
      </w:r>
    </w:p>
    <w:p w14:paraId="4CCE11C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interrogation continued late into the night, a surreal blend of legal jargon, absurd charges, and strangely humorous anecdotes. Officer Obie meticulously documented everything, from the specific type of gravy used (turkey-based, we clarified) to the exact number of pumpkin pie slices consumed before the incident. He delved into the logistics of the pumpkin-hurling operation, analyzing the angle of trajectory, the initial velocity of the pumpkins, and the </w:t>
      </w:r>
      <w:r>
        <w:br/>
      </w:r>
      <w:r>
        <w:rPr>
          <w:rFonts w:ascii="Charis SIL Regular" w:eastAsia="Charis SIL Regular" w:hAnsi="Charis SIL Regular"/>
          <w:color w:val="000000"/>
        </w:rPr>
        <w:t xml:space="preserve">aerodynamic properties of their various sizes and shapes. He even </w:t>
      </w:r>
      <w:r>
        <w:rPr>
          <w:rFonts w:ascii="Charis SIL Regular" w:eastAsia="Charis SIL Regular" w:hAnsi="Charis SIL Regular"/>
          <w:color w:val="000000"/>
        </w:rPr>
        <w:lastRenderedPageBreak/>
        <w:t>questioned us about the ethical implications of our Thanksgiving meal planning, particularly concerning the sustainability of the turkey farming industry and the potential environmental impact of our consumption habits.</w:t>
      </w:r>
    </w:p>
    <w:p w14:paraId="188D79A2" w14:textId="77777777" w:rsidR="004611CD" w:rsidRDefault="004611CD">
      <w:pPr>
        <w:sectPr w:rsidR="004611CD">
          <w:pgSz w:w="8000" w:h="12000"/>
          <w:pgMar w:top="296" w:right="640" w:bottom="392" w:left="660" w:header="720" w:footer="720" w:gutter="0"/>
          <w:cols w:space="720"/>
          <w:docGrid w:linePitch="360"/>
        </w:sectPr>
      </w:pPr>
    </w:p>
    <w:p w14:paraId="067FEA03" w14:textId="77777777" w:rsidR="004611CD" w:rsidRDefault="004611CD">
      <w:pPr>
        <w:autoSpaceDE w:val="0"/>
        <w:autoSpaceDN w:val="0"/>
        <w:spacing w:after="210" w:line="220" w:lineRule="exact"/>
      </w:pPr>
    </w:p>
    <w:p w14:paraId="7441245E"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By the time the questioning concluded, dawn had broken, painting the sky in hues of orange and pink. We sat, exhausted but oddly exhilarated, surrounded by a towering stack of official paperwork.</w:t>
      </w:r>
    </w:p>
    <w:p w14:paraId="021D1B98"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The charges against us were numerous, ranging from illegal dumping and environmental endangerment to potential avian trauma, agricultural disruption, and the unforeseen possibility of attracting unwanted wildlife. Each charge was detailed with painstaking precision, each violation documented with a level of bureaucratic thoroughness that was both terrifying and strangely captivating.</w:t>
      </w:r>
    </w:p>
    <w:p w14:paraId="31B849F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Officer Obie, ever the professional, handed over a final form. "A simple form for your signature acknowledging your understanding of the charges and the subsequent court proceedings," he explained with an almost apologetic expression. "It's fairly standard </w:t>
      </w:r>
      <w:r>
        <w:br/>
      </w:r>
      <w:r>
        <w:rPr>
          <w:rFonts w:ascii="Charis SIL Regular" w:eastAsia="Charis SIL Regular" w:hAnsi="Charis SIL Regular"/>
          <w:color w:val="000000"/>
        </w:rPr>
        <w:t>procedure. Just sign on the dotted line."</w:t>
      </w:r>
    </w:p>
    <w:p w14:paraId="05FB82D3" w14:textId="77777777" w:rsidR="004611CD" w:rsidRDefault="00000000">
      <w:pPr>
        <w:autoSpaceDE w:val="0"/>
        <w:autoSpaceDN w:val="0"/>
        <w:spacing w:before="264" w:after="0" w:line="264" w:lineRule="exact"/>
      </w:pPr>
      <w:r>
        <w:rPr>
          <w:rFonts w:ascii="Charis SIL Regular" w:eastAsia="Charis SIL Regular" w:hAnsi="Charis SIL Regular"/>
          <w:color w:val="000000"/>
        </w:rPr>
        <w:t>He looked tired, almost defeated, as if the sheer weight of the legal process was starting to wear him down. As we signed the forms, amidst the morning’s quiet calm, a new and unsettling thought occurred to us. The "Alice’s Restaurant Massacre," as it would later be known, was barely beginning. The legal battles ahead were likely to be as long, windy, and oddly entertaining as the events of the previous night, a meandering, absurd, yet ultimately very real, journey through the underbelly of the American legal system. The next act was merely the opening of a farcical play, and we were all, somewhat unwittingly, center stage.</w:t>
      </w:r>
    </w:p>
    <w:p w14:paraId="1CD69233" w14:textId="77777777" w:rsidR="004611CD" w:rsidRDefault="004611CD">
      <w:pPr>
        <w:sectPr w:rsidR="004611CD">
          <w:pgSz w:w="8000" w:h="12000"/>
          <w:pgMar w:top="428" w:right="642" w:bottom="1440" w:left="660" w:header="720" w:footer="720" w:gutter="0"/>
          <w:cols w:space="720"/>
          <w:docGrid w:linePitch="360"/>
        </w:sectPr>
      </w:pPr>
    </w:p>
    <w:p w14:paraId="6EB3752F" w14:textId="77777777" w:rsidR="004611CD" w:rsidRDefault="004611CD">
      <w:pPr>
        <w:autoSpaceDE w:val="0"/>
        <w:autoSpaceDN w:val="0"/>
        <w:spacing w:after="224" w:line="220" w:lineRule="exact"/>
      </w:pPr>
    </w:p>
    <w:p w14:paraId="75A370ED" w14:textId="77777777" w:rsidR="004611CD" w:rsidRDefault="00000000">
      <w:pPr>
        <w:autoSpaceDE w:val="0"/>
        <w:autoSpaceDN w:val="0"/>
        <w:spacing w:after="0" w:line="330" w:lineRule="exact"/>
      </w:pPr>
      <w:r>
        <w:rPr>
          <w:rFonts w:ascii="Charis SIL Bold" w:eastAsia="Charis SIL Bold" w:hAnsi="Charis SIL Bold"/>
          <w:b/>
          <w:color w:val="000000"/>
        </w:rPr>
        <w:t>The Police Station</w:t>
      </w:r>
    </w:p>
    <w:p w14:paraId="1A3020D2"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The air in the holding cell smelled faintly of stale coffee and despair, a potent combination that clung to the rough concrete walls like a persistent cough. A single, flickering fluorescent bulb cast a sickly yellow glow, illuminating dust motes dancing in the stagnant air. The cell itself was small, barely enough room for the three of us to huddle together, the metal cot cold and unforgiving beneath our weary bodies. Outside, the rhythmic clang of a metal gate punctuated the silence, a soundtrack to our confinement.</w:t>
      </w:r>
    </w:p>
    <w:p w14:paraId="4367E158" w14:textId="77777777" w:rsidR="004611CD" w:rsidRDefault="00000000">
      <w:pPr>
        <w:autoSpaceDE w:val="0"/>
        <w:autoSpaceDN w:val="0"/>
        <w:spacing w:before="264" w:after="0" w:line="264" w:lineRule="exact"/>
      </w:pPr>
      <w:r>
        <w:rPr>
          <w:rFonts w:ascii="Charis SIL Regular" w:eastAsia="Charis SIL Regular" w:hAnsi="Charis SIL Regular"/>
          <w:color w:val="000000"/>
        </w:rPr>
        <w:t>Silas, ever the optimist (or perhaps, the stubbornly delusional), hummed a jaunty tune, a discordant counterpoint to the grim reality of our situation. Ray, meanwhile, meticulously cleaned his glasses with a tattered handkerchief, a ritual that seemed to soothe his frayed nerves. Millie, ever practical, was already formulating an escape plan, her eyes darting around the cell, assessing potential weak points in the structure.</w:t>
      </w:r>
    </w:p>
    <w:p w14:paraId="033CCAA2" w14:textId="77777777" w:rsidR="004611CD" w:rsidRDefault="00000000">
      <w:pPr>
        <w:autoSpaceDE w:val="0"/>
        <w:autoSpaceDN w:val="0"/>
        <w:spacing w:before="204" w:after="0" w:line="324" w:lineRule="exact"/>
      </w:pPr>
      <w:r>
        <w:rPr>
          <w:rFonts w:ascii="Charis SIL Regular" w:eastAsia="Charis SIL Regular" w:hAnsi="Charis SIL Regular"/>
          <w:color w:val="000000"/>
        </w:rPr>
        <w:t>A gruff voice shattered the quiet. “Guthrie?”</w:t>
      </w:r>
    </w:p>
    <w:p w14:paraId="4E365E4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 burly officer, his face etched with the weariness of countless nights dealing with the city's less-than-stellar citizens, peered into the cell. His uniform was rumpled, his tie askew, and a faint aroma of cheap cigars clung to him like a second skin. He looked like a bulldog that had lost its fight, defeated but not yet ready to </w:t>
      </w:r>
      <w:r>
        <w:br/>
      </w:r>
      <w:r>
        <w:rPr>
          <w:rFonts w:ascii="Charis SIL Regular" w:eastAsia="Charis SIL Regular" w:hAnsi="Charis SIL Regular"/>
          <w:color w:val="000000"/>
        </w:rPr>
        <w:t>surrender.</w:t>
      </w:r>
    </w:p>
    <w:p w14:paraId="16CB90D5"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"That's us," Silas replied, his voice surprisingly cheerful given the circumstances.</w:t>
      </w:r>
    </w:p>
    <w:p w14:paraId="1A7FE6FD" w14:textId="77777777" w:rsidR="004611CD" w:rsidRDefault="00000000">
      <w:pPr>
        <w:autoSpaceDE w:val="0"/>
        <w:autoSpaceDN w:val="0"/>
        <w:spacing w:before="264" w:after="0" w:line="264" w:lineRule="exact"/>
        <w:ind w:right="720"/>
      </w:pPr>
      <w:r>
        <w:rPr>
          <w:rFonts w:ascii="Charis SIL Regular" w:eastAsia="Charis SIL Regular" w:hAnsi="Charis SIL Regular"/>
          <w:color w:val="000000"/>
        </w:rPr>
        <w:t>“Right,” the officer grumbled, unlocking the cell door with a resounding clang. “Come on. Captain wants a word.”</w:t>
      </w:r>
    </w:p>
    <w:p w14:paraId="37CD46CF"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corridor leading to the Captain's office was a labyrinthine maze of echoing hallways and dimly lit rooms. The walls were adorned with a bizarre collection of confiscated items: a rusty harmonica, a collection of suspiciously fluffy dice, a framed picture of a very disgruntled-looking squirrel, and a surprisingly detailed miniature</w:t>
      </w:r>
    </w:p>
    <w:p w14:paraId="5922574D" w14:textId="77777777" w:rsidR="004611CD" w:rsidRDefault="004611CD">
      <w:pPr>
        <w:sectPr w:rsidR="004611CD">
          <w:pgSz w:w="8000" w:h="12000"/>
          <w:pgMar w:top="442" w:right="696" w:bottom="364" w:left="660" w:header="720" w:footer="720" w:gutter="0"/>
          <w:cols w:space="720"/>
          <w:docGrid w:linePitch="360"/>
        </w:sectPr>
      </w:pPr>
    </w:p>
    <w:p w14:paraId="157C1897" w14:textId="77777777" w:rsidR="004611CD" w:rsidRDefault="004611CD">
      <w:pPr>
        <w:autoSpaceDE w:val="0"/>
        <w:autoSpaceDN w:val="0"/>
        <w:spacing w:after="78" w:line="220" w:lineRule="exact"/>
      </w:pPr>
    </w:p>
    <w:p w14:paraId="54C816BF"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replica of the town hall, seemingly built from nothing but </w:t>
      </w:r>
      <w:r>
        <w:br/>
      </w:r>
      <w:r>
        <w:rPr>
          <w:rFonts w:ascii="Charis SIL Regular" w:eastAsia="Charis SIL Regular" w:hAnsi="Charis SIL Regular"/>
          <w:color w:val="000000"/>
        </w:rPr>
        <w:t>confiscated chewing gum. It felt less like a police station and more like a surrealist art installation.</w:t>
      </w:r>
    </w:p>
    <w:p w14:paraId="1B1D789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passed several officers, each lost in their own world of </w:t>
      </w:r>
      <w:r>
        <w:br/>
      </w:r>
      <w:r>
        <w:rPr>
          <w:rFonts w:ascii="Charis SIL Regular" w:eastAsia="Charis SIL Regular" w:hAnsi="Charis SIL Regular"/>
          <w:color w:val="000000"/>
        </w:rPr>
        <w:t xml:space="preserve">paperwork and paperwork-related anxieties. One was meticulously comparing fingerprints on a stack of crime scene photos, his brow furrowed in concentration. Another was engaged in a heated phone conversation, apparently arguing about the proper protocol for filing reports on missing garden gnomes. The sheer volume of paperwork, scattered everywhere in haphazard piles, was </w:t>
      </w:r>
      <w:r>
        <w:br/>
      </w:r>
      <w:r>
        <w:rPr>
          <w:rFonts w:ascii="Charis SIL Regular" w:eastAsia="Charis SIL Regular" w:hAnsi="Charis SIL Regular"/>
          <w:color w:val="000000"/>
        </w:rPr>
        <w:t>breathtaking. It felt like we had stumbled upon the administrative heart of a chaotic, yet strangely endearing, bureaucracy.</w:t>
      </w:r>
    </w:p>
    <w:p w14:paraId="54A77B6A" w14:textId="77777777" w:rsidR="004611CD" w:rsidRDefault="00000000">
      <w:pPr>
        <w:autoSpaceDE w:val="0"/>
        <w:autoSpaceDN w:val="0"/>
        <w:spacing w:before="264" w:after="0" w:line="264" w:lineRule="exact"/>
      </w:pPr>
      <w:r>
        <w:rPr>
          <w:rFonts w:ascii="Charis SIL Regular" w:eastAsia="Charis SIL Regular" w:hAnsi="Charis SIL Regular"/>
          <w:color w:val="000000"/>
        </w:rPr>
        <w:t>Finally, we reached Captain Henderson’s office. The Captain, a man whose imposing presence was only matched by his impressive collection of novelty desk toys (including a miniature volcano that actually erupted with shaving cream), surveyed us with a steely gaze. His desk, a mountain of documents and half-eaten donuts, suggested a man who took his work very seriously, but perhaps hadn't yet mastered the art of work-life balance.</w:t>
      </w:r>
    </w:p>
    <w:p w14:paraId="38366D72" w14:textId="77777777" w:rsidR="004611CD" w:rsidRDefault="00000000">
      <w:pPr>
        <w:autoSpaceDE w:val="0"/>
        <w:autoSpaceDN w:val="0"/>
        <w:spacing w:before="264" w:after="0" w:line="264" w:lineRule="exact"/>
        <w:ind w:right="720"/>
      </w:pPr>
      <w:r>
        <w:rPr>
          <w:rFonts w:ascii="Charis SIL Regular" w:eastAsia="Charis SIL Regular" w:hAnsi="Charis SIL Regular"/>
          <w:color w:val="000000"/>
        </w:rPr>
        <w:t>"So," he began, his voice a low growl, “the 'Alice's Restaurant Massacre,' eh? Quite a bit of… collateral damage."</w:t>
      </w:r>
    </w:p>
    <w:p w14:paraId="1B118363" w14:textId="77777777" w:rsidR="004611CD" w:rsidRDefault="00000000">
      <w:pPr>
        <w:autoSpaceDE w:val="0"/>
        <w:autoSpaceDN w:val="0"/>
        <w:spacing w:before="264" w:after="0" w:line="264" w:lineRule="exact"/>
      </w:pPr>
      <w:r>
        <w:rPr>
          <w:rFonts w:ascii="Charis SIL Regular" w:eastAsia="Charis SIL Regular" w:hAnsi="Charis SIL Regular"/>
          <w:color w:val="000000"/>
        </w:rPr>
        <w:t>Silas, never one to miss an opportunity for self-expression, launched into a detailed account of the events, embellishing the story with colourful anecdotes and dramatic flourishes. He recounted our intentions, our struggles, our triumphs (admittedly, few) and our various interactions with the ecosystem. He spoke of the birds, the squirrels, the earthworms – all affected in some way, for better or for worse, by our act of spontaneous Thanksgiving garbage disposal.</w:t>
      </w:r>
    </w:p>
    <w:p w14:paraId="09EA1FB2"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Captain listened patiently, occasionally interrupting with a question about the trajectory of the pumpkins or the density of the cranberry sauce. He seemed genuinely intrigued, even amused, by the </w:t>
      </w:r>
      <w:r>
        <w:rPr>
          <w:rFonts w:ascii="Charis SIL Regular" w:eastAsia="Charis SIL Regular" w:hAnsi="Charis SIL Regular"/>
          <w:color w:val="000000"/>
        </w:rPr>
        <w:lastRenderedPageBreak/>
        <w:t xml:space="preserve">sheer absurdity of the situation. Perhaps he, too, was weary of the monotony of everyday policing and found solace in the </w:t>
      </w:r>
      <w:r>
        <w:br/>
      </w:r>
      <w:r>
        <w:rPr>
          <w:rFonts w:ascii="Charis SIL Regular" w:eastAsia="Charis SIL Regular" w:hAnsi="Charis SIL Regular"/>
          <w:color w:val="000000"/>
        </w:rPr>
        <w:t>unexpected chaos of a good, old-fashioned, Thanksgiving-themed environmental transgression.</w:t>
      </w:r>
    </w:p>
    <w:p w14:paraId="75CEA203" w14:textId="77777777" w:rsidR="004611CD" w:rsidRDefault="004611CD">
      <w:pPr>
        <w:sectPr w:rsidR="004611CD">
          <w:pgSz w:w="8000" w:h="12000"/>
          <w:pgMar w:top="296" w:right="648" w:bottom="392" w:left="660" w:header="720" w:footer="720" w:gutter="0"/>
          <w:cols w:space="720"/>
          <w:docGrid w:linePitch="360"/>
        </w:sectPr>
      </w:pPr>
    </w:p>
    <w:p w14:paraId="132A4FB1" w14:textId="77777777" w:rsidR="004611CD" w:rsidRDefault="004611CD">
      <w:pPr>
        <w:autoSpaceDE w:val="0"/>
        <w:autoSpaceDN w:val="0"/>
        <w:spacing w:after="210" w:line="220" w:lineRule="exact"/>
      </w:pPr>
    </w:p>
    <w:p w14:paraId="594003DA" w14:textId="77777777" w:rsidR="004611CD" w:rsidRDefault="00000000">
      <w:pPr>
        <w:autoSpaceDE w:val="0"/>
        <w:autoSpaceDN w:val="0"/>
        <w:spacing w:before="58" w:after="0" w:line="264" w:lineRule="exact"/>
      </w:pPr>
      <w:r>
        <w:rPr>
          <w:rFonts w:ascii="Charis SIL Regular" w:eastAsia="Charis SIL Regular" w:hAnsi="Charis SIL Regular"/>
          <w:color w:val="000000"/>
        </w:rPr>
        <w:t>Ray, ever the mediator, chimed in with a plea for understanding and common sense. He pointed out that our actions, however misguided, were rooted in a desire to help the environment. He spoke of the composting, the recycling, the overall grand vision of a cleaner, greener future. He presented it as a misguided, clumsy, and frankly rather messy attempt to promote sustainable living.</w:t>
      </w:r>
    </w:p>
    <w:p w14:paraId="07E0B823" w14:textId="77777777" w:rsidR="004611CD" w:rsidRDefault="00000000">
      <w:pPr>
        <w:autoSpaceDE w:val="0"/>
        <w:autoSpaceDN w:val="0"/>
        <w:spacing w:before="264" w:after="0" w:line="264" w:lineRule="exact"/>
      </w:pPr>
      <w:r>
        <w:rPr>
          <w:rFonts w:ascii="Charis SIL Regular" w:eastAsia="Charis SIL Regular" w:hAnsi="Charis SIL Regular"/>
          <w:color w:val="000000"/>
        </w:rPr>
        <w:t>Millie, staying true to form, focused on the legalities. She pointed out inconsistencies in the officer’s report, questioned the validity of certain charges and subtly threatened to involve her well-connected lawyer uncle. Her calm, controlled manner was a stark contrast to Silas' ramblings and Ray's pleading, a counterpoint that provided a welcome dose of reality to the situation.</w:t>
      </w:r>
    </w:p>
    <w:p w14:paraId="5304C671" w14:textId="77777777" w:rsidR="004611CD" w:rsidRDefault="00000000">
      <w:pPr>
        <w:autoSpaceDE w:val="0"/>
        <w:autoSpaceDN w:val="0"/>
        <w:spacing w:before="264" w:after="0" w:line="264" w:lineRule="exact"/>
      </w:pPr>
      <w:r>
        <w:rPr>
          <w:rFonts w:ascii="Charis SIL Regular" w:eastAsia="Charis SIL Regular" w:hAnsi="Charis SIL Regular"/>
          <w:color w:val="000000"/>
        </w:rPr>
        <w:t>After several hours of discussion, the Captain finally sighed, a sound that seemed to carry the weight of years of dealing with eccentric individuals.</w:t>
      </w:r>
    </w:p>
    <w:p w14:paraId="793DD1F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“Right,” he said, running a hand through his thinning hair, “I'll admit, this is… unusual. However, the charges stand. Littering on a grand scale. Potential avian trauma. Agricultural disruption. And, I have to say, I'm quite impressed with your… innovative method of waste disposal. It certainly keeps things interesting.” He smiled, a rare and genuine expression. “You’ll be arraigned tomorrow </w:t>
      </w:r>
      <w:r>
        <w:br/>
      </w:r>
      <w:r>
        <w:rPr>
          <w:rFonts w:ascii="Charis SIL Regular" w:eastAsia="Charis SIL Regular" w:hAnsi="Charis SIL Regular"/>
          <w:color w:val="000000"/>
        </w:rPr>
        <w:t>morning. But for now, you’re free to go.”</w:t>
      </w:r>
    </w:p>
    <w:p w14:paraId="53ABCBD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we stepped out of the police station, blinking in the sunlight, a strange feeling of accomplishment washed over us. We had survived the interrogation, emerged slightly bruised but mostly intact, and had managed to turn an arrest for mass littering into a surprisingly humorous and philosophical experience. The whole affair felt like a bizarre dream, one where bureaucracy collided with Thanksgiving leftovers and produced an outcome that was equal parts surreal and oddly satisfying. The Alice's Restaurant Massacre was far from over, but somehow, we felt that we were already winning. The battle was not </w:t>
      </w:r>
      <w:r>
        <w:rPr>
          <w:rFonts w:ascii="Charis SIL Regular" w:eastAsia="Charis SIL Regular" w:hAnsi="Charis SIL Regular"/>
          <w:color w:val="000000"/>
        </w:rPr>
        <w:lastRenderedPageBreak/>
        <w:t>just about legalities and courtrooms, it was a battle against the absurdity of the system itself, a battle that we were oddly ready to fight, armed with nothing but our wit, our resilience, and an awful lot of Thanksgiving stories.</w:t>
      </w:r>
    </w:p>
    <w:p w14:paraId="00B6CC7F" w14:textId="77777777" w:rsidR="004611CD" w:rsidRDefault="004611CD">
      <w:pPr>
        <w:sectPr w:rsidR="004611CD">
          <w:pgSz w:w="8000" w:h="12000"/>
          <w:pgMar w:top="428" w:right="650" w:bottom="392" w:left="660" w:header="720" w:footer="720" w:gutter="0"/>
          <w:cols w:space="720"/>
          <w:docGrid w:linePitch="360"/>
        </w:sectPr>
      </w:pPr>
    </w:p>
    <w:p w14:paraId="7FCFE71E" w14:textId="77777777" w:rsidR="004611CD" w:rsidRDefault="004611CD">
      <w:pPr>
        <w:autoSpaceDE w:val="0"/>
        <w:autoSpaceDN w:val="0"/>
        <w:spacing w:after="224" w:line="220" w:lineRule="exact"/>
      </w:pPr>
    </w:p>
    <w:p w14:paraId="65E278F0" w14:textId="77777777" w:rsidR="004611CD" w:rsidRDefault="00000000">
      <w:pPr>
        <w:autoSpaceDE w:val="0"/>
        <w:autoSpaceDN w:val="0"/>
        <w:spacing w:after="0" w:line="330" w:lineRule="exact"/>
      </w:pPr>
      <w:r>
        <w:rPr>
          <w:rFonts w:ascii="Charis SIL Bold" w:eastAsia="Charis SIL Bold" w:hAnsi="Charis SIL Bold"/>
          <w:b/>
          <w:color w:val="000000"/>
        </w:rPr>
        <w:t>The Interrogation</w:t>
      </w:r>
    </w:p>
    <w:p w14:paraId="3C466B20" w14:textId="77777777" w:rsidR="004611CD" w:rsidRDefault="00000000">
      <w:pPr>
        <w:autoSpaceDE w:val="0"/>
        <w:autoSpaceDN w:val="0"/>
        <w:spacing w:before="286" w:after="0" w:line="264" w:lineRule="exact"/>
      </w:pPr>
      <w:r>
        <w:rPr>
          <w:rFonts w:ascii="Charis SIL Regular" w:eastAsia="Charis SIL Regular" w:hAnsi="Charis SIL Regular"/>
          <w:color w:val="000000"/>
        </w:rPr>
        <w:t>The Captain’s office, despite its chaotic appearance, held a certain…charm. Or perhaps that was just the sheer absurdity of the situation starting to wear on our senses. The air hung thick with the scent of stale donuts and the faint, unsettling aroma of Captain Henderson’s aftershave, something akin to burnt sugar and regret. He leaned back in his creaky chair, the miniature volcano on his desk emitting a tiny, pathetic puff of shaving cream. "So," he began, his voice a low rumble that vibrated through the cheap particleboard desk, "let's talk about the pumpkins."</w:t>
      </w:r>
    </w:p>
    <w:p w14:paraId="74887F97"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Silas, ever the showman, leaned forward, his eyes gleaming with mischief. "Ah, yes, the pumpkins! A pivotal moment, Captain. A testament to the unpredictable nature of gravity, the inherent slipperiness of overripe squash, and the sheer, unadulterated chaos that can erupt from a single misplaced pumpkin."</w:t>
      </w:r>
    </w:p>
    <w:p w14:paraId="3393C34F"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The Captain raised a skeptical eyebrow. "Misplaced? They were scattered across a good quarter mile of highway, Mr. Guthrie. Several motorists reported near-misses. One woman claimed she almost lost a prize-winning poodle to a rogue pumpkin."</w:t>
      </w:r>
    </w:p>
    <w:p w14:paraId="46B8867D" w14:textId="77777777" w:rsidR="004611CD" w:rsidRDefault="00000000">
      <w:pPr>
        <w:autoSpaceDE w:val="0"/>
        <w:autoSpaceDN w:val="0"/>
        <w:spacing w:before="264" w:after="0" w:line="264" w:lineRule="exact"/>
      </w:pPr>
      <w:r>
        <w:rPr>
          <w:rFonts w:ascii="Charis SIL Regular" w:eastAsia="Charis SIL Regular" w:hAnsi="Charis SIL Regular"/>
          <w:color w:val="000000"/>
        </w:rPr>
        <w:t>"Ah, but Captain," Silas countered, "think of it as a kind of…</w:t>
      </w:r>
      <w:r>
        <w:br/>
      </w:r>
      <w:r>
        <w:rPr>
          <w:rFonts w:ascii="Charis SIL Regular" w:eastAsia="Charis SIL Regular" w:hAnsi="Charis SIL Regular"/>
          <w:color w:val="000000"/>
        </w:rPr>
        <w:t>pumpkin-based land art installation. A spontaneous, albeit messy, expression of autumnal exuberance. A fleeting moment of beauty in an otherwise mundane landscape."</w:t>
      </w:r>
    </w:p>
    <w:p w14:paraId="300C4C9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Ray, ever the voice of reason (or at least, the attempt at reason), interjected, "We did try to contain the spillage, Captain. It was…unforeseen circumstances. The terrain was… challenging. And the pumpkins themselves were remarkably… resilient."</w:t>
      </w:r>
    </w:p>
    <w:p w14:paraId="62E40FC1"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"Resilient?" the Captain snorted, picking up a half-eaten donut and taking a large bite. Crumbs cascaded onto his already cluttered desk. </w:t>
      </w:r>
      <w:r>
        <w:rPr>
          <w:rFonts w:ascii="Charis SIL Regular" w:eastAsia="Charis SIL Regular" w:hAnsi="Charis SIL Regular"/>
          <w:color w:val="000000"/>
        </w:rPr>
        <w:lastRenderedPageBreak/>
        <w:t>"They bounced! They rolled! They left a trail of pumpkin-shaped destruction in their wake!"</w:t>
      </w:r>
    </w:p>
    <w:p w14:paraId="623D4E74" w14:textId="77777777" w:rsidR="004611CD" w:rsidRDefault="00000000">
      <w:pPr>
        <w:autoSpaceDE w:val="0"/>
        <w:autoSpaceDN w:val="0"/>
        <w:spacing w:before="204" w:after="0" w:line="324" w:lineRule="exact"/>
      </w:pPr>
      <w:r>
        <w:rPr>
          <w:rFonts w:ascii="Charis SIL Regular" w:eastAsia="Charis SIL Regular" w:hAnsi="Charis SIL Regular"/>
          <w:color w:val="000000"/>
        </w:rPr>
        <w:t>Millie, ever practical, shifted her weight and addressed the Captain</w:t>
      </w:r>
    </w:p>
    <w:p w14:paraId="64F7B532" w14:textId="77777777" w:rsidR="004611CD" w:rsidRDefault="004611CD">
      <w:pPr>
        <w:sectPr w:rsidR="004611CD">
          <w:pgSz w:w="8000" w:h="12000"/>
          <w:pgMar w:top="442" w:right="652" w:bottom="364" w:left="660" w:header="720" w:footer="720" w:gutter="0"/>
          <w:cols w:space="720"/>
          <w:docGrid w:linePitch="360"/>
        </w:sectPr>
      </w:pPr>
    </w:p>
    <w:p w14:paraId="0DEF1F13" w14:textId="77777777" w:rsidR="004611CD" w:rsidRDefault="004611CD">
      <w:pPr>
        <w:autoSpaceDE w:val="0"/>
        <w:autoSpaceDN w:val="0"/>
        <w:spacing w:after="78" w:line="220" w:lineRule="exact"/>
      </w:pPr>
    </w:p>
    <w:p w14:paraId="2987E290"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directly. "Captain, with all due respect, the primary charge is littering. The trajectory and impact of the pumpkins are, while interesting, perhaps not the most relevant details in determining our guilt or innocence."</w:t>
      </w:r>
    </w:p>
    <w:p w14:paraId="5D0B6CCD" w14:textId="77777777" w:rsidR="004611CD" w:rsidRDefault="00000000">
      <w:pPr>
        <w:autoSpaceDE w:val="0"/>
        <w:autoSpaceDN w:val="0"/>
        <w:spacing w:before="266" w:after="0" w:line="264" w:lineRule="exact"/>
        <w:ind w:right="288"/>
      </w:pPr>
      <w:r>
        <w:rPr>
          <w:rFonts w:ascii="Charis SIL Regular" w:eastAsia="Charis SIL Regular" w:hAnsi="Charis SIL Regular"/>
          <w:color w:val="000000"/>
        </w:rPr>
        <w:t>The Captain chuckled, a surprisingly hearty sound. "You're right, Miss…?"</w:t>
      </w:r>
    </w:p>
    <w:p w14:paraId="1A59E10C" w14:textId="77777777" w:rsidR="004611CD" w:rsidRDefault="00000000">
      <w:pPr>
        <w:autoSpaceDE w:val="0"/>
        <w:autoSpaceDN w:val="0"/>
        <w:spacing w:before="204" w:after="0" w:line="324" w:lineRule="exact"/>
      </w:pPr>
      <w:r>
        <w:rPr>
          <w:rFonts w:ascii="Charis SIL Regular" w:eastAsia="Charis SIL Regular" w:hAnsi="Charis SIL Regular"/>
          <w:color w:val="000000"/>
        </w:rPr>
        <w:t>"Millie," she replied, her voice firm and polite.</w:t>
      </w:r>
    </w:p>
    <w:p w14:paraId="051B4468" w14:textId="77777777" w:rsidR="004611CD" w:rsidRDefault="00000000">
      <w:pPr>
        <w:autoSpaceDE w:val="0"/>
        <w:autoSpaceDN w:val="0"/>
        <w:spacing w:before="264" w:after="0" w:line="264" w:lineRule="exact"/>
      </w:pPr>
      <w:r>
        <w:rPr>
          <w:rFonts w:ascii="Charis SIL Regular" w:eastAsia="Charis SIL Regular" w:hAnsi="Charis SIL Regular"/>
          <w:color w:val="000000"/>
        </w:rPr>
        <w:t>"Miss Millie. You have a point. But the entire incident is… unusual. I've dealt with drunken brawls, domestic disputes, stolen bicycles, even a man who attempted to pay his parking ticket with live goldfish. But this… this is a new level of creative law-breaking."</w:t>
      </w:r>
    </w:p>
    <w:p w14:paraId="021C025B"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He paused, swirling the remains of his coffee in his mug. "Let's move on to the cranberry sauce. I'm particularly interested in the aerodynamic properties of cranberry sauce, especially when subjected to high velocity impact with various forms of refuse."</w:t>
      </w:r>
    </w:p>
    <w:p w14:paraId="079315DC" w14:textId="77777777" w:rsidR="004611CD" w:rsidRDefault="00000000">
      <w:pPr>
        <w:autoSpaceDE w:val="0"/>
        <w:autoSpaceDN w:val="0"/>
        <w:spacing w:before="204" w:after="0" w:line="324" w:lineRule="exact"/>
      </w:pPr>
      <w:r>
        <w:rPr>
          <w:rFonts w:ascii="Charis SIL Regular" w:eastAsia="Charis SIL Regular" w:hAnsi="Charis SIL Regular"/>
          <w:color w:val="000000"/>
        </w:rPr>
        <w:t>Silas visibly brightened. "Ah, the cranberry sauce! A story in itself!</w:t>
      </w:r>
    </w:p>
    <w:p w14:paraId="30BA4043" w14:textId="77777777" w:rsidR="004611CD" w:rsidRDefault="00000000">
      <w:pPr>
        <w:autoSpaceDE w:val="0"/>
        <w:autoSpaceDN w:val="0"/>
        <w:spacing w:before="60" w:after="0" w:line="264" w:lineRule="exact"/>
      </w:pPr>
      <w:r>
        <w:rPr>
          <w:rFonts w:ascii="Charis SIL Regular" w:eastAsia="Charis SIL Regular" w:hAnsi="Charis SIL Regular"/>
          <w:color w:val="000000"/>
        </w:rPr>
        <w:t>A saga of viscous consistency, unforeseen splattering, and the surprising resilience of a well-made cranberry sauce. I’d say it even defied the laws of physics!"</w:t>
      </w:r>
    </w:p>
    <w:p w14:paraId="744022AB" w14:textId="77777777" w:rsidR="004611CD" w:rsidRDefault="00000000">
      <w:pPr>
        <w:autoSpaceDE w:val="0"/>
        <w:autoSpaceDN w:val="0"/>
        <w:spacing w:before="264" w:after="0" w:line="264" w:lineRule="exact"/>
      </w:pPr>
      <w:r>
        <w:rPr>
          <w:rFonts w:ascii="Charis SIL Regular" w:eastAsia="Charis SIL Regular" w:hAnsi="Charis SIL Regular"/>
          <w:color w:val="000000"/>
        </w:rPr>
        <w:t>Ray, his face a picture of exasperation, sighed. "Captain, it was an accident. The container… it slipped. We were attempting a carefully orchestrated, environmentally sound disposal of… well, everything.</w:t>
      </w:r>
    </w:p>
    <w:p w14:paraId="5B7EF0FE" w14:textId="77777777" w:rsidR="004611CD" w:rsidRDefault="00000000">
      <w:pPr>
        <w:autoSpaceDE w:val="0"/>
        <w:autoSpaceDN w:val="0"/>
        <w:spacing w:after="0" w:line="324" w:lineRule="exact"/>
      </w:pPr>
      <w:r>
        <w:rPr>
          <w:rFonts w:ascii="Charis SIL Regular" w:eastAsia="Charis SIL Regular" w:hAnsi="Charis SIL Regular"/>
          <w:color w:val="000000"/>
        </w:rPr>
        <w:t>The cranberry sauce was simply collateral damage."</w:t>
      </w:r>
    </w:p>
    <w:p w14:paraId="2FF0340A" w14:textId="77777777" w:rsidR="004611CD" w:rsidRDefault="00000000">
      <w:pPr>
        <w:autoSpaceDE w:val="0"/>
        <w:autoSpaceDN w:val="0"/>
        <w:spacing w:before="264" w:after="0" w:line="264" w:lineRule="exact"/>
      </w:pPr>
      <w:r>
        <w:rPr>
          <w:rFonts w:ascii="Charis SIL Regular" w:eastAsia="Charis SIL Regular" w:hAnsi="Charis SIL Regular"/>
          <w:color w:val="000000"/>
        </w:rPr>
        <w:t>Millie, meanwhile, was meticulously examining the Captain's donut crumbs under a magnifying glass. She seemed to be calculating the sugar content based on their size, dispersion and density. I suspect she was planning to incorporate the data into her legal strategy, somehow.</w:t>
      </w:r>
    </w:p>
    <w:p w14:paraId="2D092F76"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interrogation continued in this vein for what felt like an </w:t>
      </w:r>
      <w:r>
        <w:br/>
      </w:r>
      <w:r>
        <w:rPr>
          <w:rFonts w:ascii="Charis SIL Regular" w:eastAsia="Charis SIL Regular" w:hAnsi="Charis SIL Regular"/>
          <w:color w:val="000000"/>
        </w:rPr>
        <w:t>eternity. We were questioned about the migratory patterns of the discarded turkey carcass, the structural integrity of the various trash bags, and the ethical implications of dumping a half-ton of garbage</w:t>
      </w:r>
    </w:p>
    <w:p w14:paraId="546E94D0" w14:textId="77777777" w:rsidR="004611CD" w:rsidRDefault="004611CD">
      <w:pPr>
        <w:sectPr w:rsidR="004611CD">
          <w:pgSz w:w="8000" w:h="12000"/>
          <w:pgMar w:top="296" w:right="644" w:bottom="392" w:left="660" w:header="720" w:footer="720" w:gutter="0"/>
          <w:cols w:space="720"/>
          <w:docGrid w:linePitch="360"/>
        </w:sectPr>
      </w:pPr>
    </w:p>
    <w:p w14:paraId="314FCC53" w14:textId="77777777" w:rsidR="004611CD" w:rsidRDefault="004611CD">
      <w:pPr>
        <w:autoSpaceDE w:val="0"/>
        <w:autoSpaceDN w:val="0"/>
        <w:spacing w:after="78" w:line="220" w:lineRule="exact"/>
      </w:pPr>
    </w:p>
    <w:p w14:paraId="5D5E610B"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on a deserted cliffside. The Captain seemed to genuinely enjoy the absurdity of it all, occasionally interrupting our answers with tangents about his childhood pet hamster, his failed attempt at making homemade sauerkraut and his profound disappointment that he never quite mastered the art of parallel parking.</w:t>
      </w:r>
    </w:p>
    <w:p w14:paraId="08BDDB7C"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sheer randomness of the questions became hypnotic. We found ourselves answering with a mixture of genuine details, elaborate embellishments, and half-baked conspiracy theories, all while attempting to maintain a veneer of seriousness. The line between truth and fiction blurred into a chaotic blend of Thanksgiving leftovers and bureaucratic absurdity. Silas, as always, embraced the chaos, adding increasingly surreal details to his narrative. Ray tried to maintain a semblance of order, offering logical explanations that were quickly drowned out by the Captain’s enthusiasm for </w:t>
      </w:r>
      <w:r>
        <w:br/>
      </w:r>
      <w:r>
        <w:rPr>
          <w:rFonts w:ascii="Charis SIL Regular" w:eastAsia="Charis SIL Regular" w:hAnsi="Charis SIL Regular"/>
          <w:color w:val="000000"/>
        </w:rPr>
        <w:t xml:space="preserve">cranberry sauce aerodynamics. Millie, ever the strategist, continued to document every detail, carefully observing the Captain's </w:t>
      </w:r>
      <w:r>
        <w:br/>
      </w:r>
      <w:r>
        <w:rPr>
          <w:rFonts w:ascii="Charis SIL Regular" w:eastAsia="Charis SIL Regular" w:hAnsi="Charis SIL Regular"/>
          <w:color w:val="000000"/>
        </w:rPr>
        <w:t>behaviour, and plotting her next move.</w:t>
      </w:r>
    </w:p>
    <w:p w14:paraId="7699DA8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Finally, after what seemed like days (or perhaps just hours; time had lost all meaning), the Captain leaned back in his chair, wiping his brow with a handkerchief that was remarkably clean </w:t>
      </w:r>
      <w:r>
        <w:br/>
      </w:r>
      <w:r>
        <w:rPr>
          <w:rFonts w:ascii="Charis SIL Regular" w:eastAsia="Charis SIL Regular" w:hAnsi="Charis SIL Regular"/>
          <w:color w:val="000000"/>
        </w:rPr>
        <w:t xml:space="preserve">considering the state of his desk. "Well," he declared, "that was…certainly enlightening. I’ve learned more about the ballistic </w:t>
      </w:r>
      <w:r>
        <w:br/>
      </w:r>
      <w:r>
        <w:rPr>
          <w:rFonts w:ascii="Charis SIL Regular" w:eastAsia="Charis SIL Regular" w:hAnsi="Charis SIL Regular"/>
          <w:color w:val="000000"/>
        </w:rPr>
        <w:t>properties of pumpkins than I ever thought possible." He paused, giving us a long, thoughtful look. "I'll admit, your... approach to environmental responsibility... is unique. Perhaps even… inspiring, in its own eccentric way. But the charges remain, though I might suggest a slightly reduced fine considering the… artistic merit of your… endeavor."</w:t>
      </w:r>
    </w:p>
    <w:p w14:paraId="0760FC2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He chuckled again, a sound that echoed with the strange, </w:t>
      </w:r>
      <w:r>
        <w:br/>
      </w:r>
      <w:r>
        <w:rPr>
          <w:rFonts w:ascii="Charis SIL Regular" w:eastAsia="Charis SIL Regular" w:hAnsi="Charis SIL Regular"/>
          <w:color w:val="000000"/>
        </w:rPr>
        <w:t>bittersweet humor of the entire absurd situation. "You're free to go, but please, try to keep your future Thanksgiving celebrations a little… less explosive."</w:t>
      </w:r>
    </w:p>
    <w:p w14:paraId="2EB73EDD"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As we walked out of the police station, blinking in the harsh sunlight, we felt a strange sense of camaraderie. We’d faced the absurdity of the system, and somehow, despite the charges and the looming court case, we’d come out on top. We hadn't exactly won,</w:t>
      </w:r>
    </w:p>
    <w:p w14:paraId="46F36912" w14:textId="77777777" w:rsidR="004611CD" w:rsidRDefault="004611CD">
      <w:pPr>
        <w:sectPr w:rsidR="004611CD">
          <w:pgSz w:w="8000" w:h="12000"/>
          <w:pgMar w:top="296" w:right="710" w:bottom="392" w:left="660" w:header="720" w:footer="720" w:gutter="0"/>
          <w:cols w:space="720"/>
          <w:docGrid w:linePitch="360"/>
        </w:sectPr>
      </w:pPr>
    </w:p>
    <w:p w14:paraId="0312A7A4" w14:textId="77777777" w:rsidR="004611CD" w:rsidRDefault="004611CD">
      <w:pPr>
        <w:autoSpaceDE w:val="0"/>
        <w:autoSpaceDN w:val="0"/>
        <w:spacing w:after="78" w:line="220" w:lineRule="exact"/>
      </w:pPr>
    </w:p>
    <w:p w14:paraId="7DB5F8B8" w14:textId="77777777" w:rsidR="004611CD" w:rsidRDefault="00000000">
      <w:pPr>
        <w:autoSpaceDE w:val="0"/>
        <w:autoSpaceDN w:val="0"/>
        <w:spacing w:before="58" w:after="0" w:line="264" w:lineRule="exact"/>
      </w:pPr>
      <w:r>
        <w:rPr>
          <w:rFonts w:ascii="Charis SIL Regular" w:eastAsia="Charis SIL Regular" w:hAnsi="Charis SIL Regular"/>
          <w:color w:val="000000"/>
        </w:rPr>
        <w:t>but we'd certainly made the system question itself. And as far as we were concerned, that was a victory worth celebrating, perhaps over a slightly less explosive Thanksgiving meal. The Alice's Restaurant Massacre was far from over, but the legend was already taking shape.</w:t>
      </w:r>
    </w:p>
    <w:p w14:paraId="4913A940" w14:textId="77777777" w:rsidR="004611CD" w:rsidRDefault="004611CD">
      <w:pPr>
        <w:sectPr w:rsidR="004611CD">
          <w:pgSz w:w="8000" w:h="12000"/>
          <w:pgMar w:top="296" w:right="716" w:bottom="1440" w:left="660" w:header="720" w:footer="720" w:gutter="0"/>
          <w:cols w:space="720"/>
          <w:docGrid w:linePitch="360"/>
        </w:sectPr>
      </w:pPr>
    </w:p>
    <w:p w14:paraId="1250D724" w14:textId="77777777" w:rsidR="004611CD" w:rsidRDefault="004611CD">
      <w:pPr>
        <w:autoSpaceDE w:val="0"/>
        <w:autoSpaceDN w:val="0"/>
        <w:spacing w:after="224" w:line="220" w:lineRule="exact"/>
      </w:pPr>
    </w:p>
    <w:p w14:paraId="425A4038" w14:textId="77777777" w:rsidR="004611CD" w:rsidRDefault="00000000">
      <w:pPr>
        <w:autoSpaceDE w:val="0"/>
        <w:autoSpaceDN w:val="0"/>
        <w:spacing w:after="0" w:line="330" w:lineRule="exact"/>
      </w:pPr>
      <w:r>
        <w:rPr>
          <w:rFonts w:ascii="Charis SIL Bold" w:eastAsia="Charis SIL Bold" w:hAnsi="Charis SIL Bold"/>
          <w:b/>
          <w:color w:val="000000"/>
        </w:rPr>
        <w:t>Release and Aftermath</w:t>
      </w:r>
    </w:p>
    <w:p w14:paraId="1B5E6A67"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cold November air hit us like a slap in the face as we stumbled out of the police station, blinking against the sudden brightness. The fluorescent lights of the interrogation room had bleached our perceptions, leaving us feeling disoriented and slightly dazed. Silas, ever the optimist (or perhaps just delusional), struck a jaunty pose, humming a tuneless melody that sounded suspiciously like a </w:t>
      </w:r>
      <w:r>
        <w:br/>
      </w:r>
      <w:r>
        <w:rPr>
          <w:rFonts w:ascii="Charis SIL Regular" w:eastAsia="Charis SIL Regular" w:hAnsi="Charis SIL Regular"/>
          <w:color w:val="000000"/>
        </w:rPr>
        <w:t xml:space="preserve">distorted rendition of "Turkey in the Straw." Ray, on the other hand, looked like he'd aged ten years in the last few hours. His usually meticulously combed hair was askew, his tie loosened, and a faint tremor ran through his hands. Millie, ever the pragmatist, was already rummaging in her oversized handbag, producing a </w:t>
      </w:r>
      <w:r>
        <w:br/>
      </w:r>
      <w:r>
        <w:rPr>
          <w:rFonts w:ascii="Charis SIL Regular" w:eastAsia="Charis SIL Regular" w:hAnsi="Charis SIL Regular"/>
          <w:color w:val="000000"/>
        </w:rPr>
        <w:t>crumpled napkin on which she'd painstakingly recorded the exact time of our release, the Captain's precise wording, and a detailed analysis of his donut-crumb dispersal patterns.</w:t>
      </w:r>
    </w:p>
    <w:p w14:paraId="1024C4E4" w14:textId="77777777" w:rsidR="004611CD" w:rsidRDefault="00000000">
      <w:pPr>
        <w:autoSpaceDE w:val="0"/>
        <w:autoSpaceDN w:val="0"/>
        <w:spacing w:before="264" w:after="0" w:line="264" w:lineRule="exact"/>
      </w:pPr>
      <w:r>
        <w:rPr>
          <w:rFonts w:ascii="Charis SIL Regular" w:eastAsia="Charis SIL Regular" w:hAnsi="Charis SIL Regular"/>
          <w:color w:val="000000"/>
        </w:rPr>
        <w:t>"Well," Silas announced, his voice brimming with a strange sort of elation, "that was… an experience. I'd say it ranks up there with the time I accidentally set my Uncle Earl's prize-winning pumpkin pie on fire with a faulty Bunsen burner."</w:t>
      </w:r>
    </w:p>
    <w:p w14:paraId="6DA21FA3"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Ray groaned, rubbing his temples. "I need a drink. A strong one. Possibly several."</w:t>
      </w:r>
    </w:p>
    <w:p w14:paraId="7FA4B4FC"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Millie, without looking up from her notes, added, "And a lawyer. We absolutely need a lawyer."</w:t>
      </w:r>
    </w:p>
    <w:p w14:paraId="6CC022A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walk back to our battered Volkswagen bus felt longer than it should have. Each step crunched on fallen leaves, the sound oddly amplified in the sudden silence. The absurd events of the last few hours still hung in the air, a strange mixture of surreal humor and simmering anxiety. The "Alice's Restaurant Massacre," as Silas had already dubbed it, had taken on a life of its own, transforming from a </w:t>
      </w:r>
      <w:r>
        <w:rPr>
          <w:rFonts w:ascii="Charis SIL Regular" w:eastAsia="Charis SIL Regular" w:hAnsi="Charis SIL Regular"/>
          <w:color w:val="000000"/>
        </w:rPr>
        <w:lastRenderedPageBreak/>
        <w:t>simple act of environmentally questionable garbage disposal into a full-blown, surreal Thanksgiving adventure.</w:t>
      </w:r>
    </w:p>
    <w:p w14:paraId="21FE4B4B" w14:textId="77777777" w:rsidR="004611CD" w:rsidRDefault="00000000">
      <w:pPr>
        <w:autoSpaceDE w:val="0"/>
        <w:autoSpaceDN w:val="0"/>
        <w:spacing w:before="264" w:after="0" w:line="264" w:lineRule="exact"/>
      </w:pPr>
      <w:r>
        <w:rPr>
          <w:rFonts w:ascii="Charis SIL Regular" w:eastAsia="Charis SIL Regular" w:hAnsi="Charis SIL Regular"/>
          <w:color w:val="000000"/>
        </w:rPr>
        <w:t>We piled into the bus, the air thick with the lingering scent of stale donuts, pumpkin, and a faint undercurrent of fear. The thought of</w:t>
      </w:r>
    </w:p>
    <w:p w14:paraId="339B4201" w14:textId="77777777" w:rsidR="004611CD" w:rsidRDefault="004611CD">
      <w:pPr>
        <w:sectPr w:rsidR="004611CD">
          <w:pgSz w:w="8000" w:h="12000"/>
          <w:pgMar w:top="442" w:right="656" w:bottom="364" w:left="660" w:header="720" w:footer="720" w:gutter="0"/>
          <w:cols w:space="720"/>
          <w:docGrid w:linePitch="360"/>
        </w:sectPr>
      </w:pPr>
    </w:p>
    <w:p w14:paraId="663FFE52" w14:textId="77777777" w:rsidR="004611CD" w:rsidRDefault="004611CD">
      <w:pPr>
        <w:autoSpaceDE w:val="0"/>
        <w:autoSpaceDN w:val="0"/>
        <w:spacing w:after="78" w:line="220" w:lineRule="exact"/>
      </w:pPr>
    </w:p>
    <w:p w14:paraId="400C8773"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the looming court case hung over us like a guillotine, its blade poised to fall at any moment. Silas, ever the performer, launched into a rambling account of his latest dream, in which he was a pumpkin-shaped astronaut orbiting a planet made entirely of cranberry sauce. Ray remained silent, nursing a half-empty flask of something that smelled suspiciously like moonshine. Millie, </w:t>
      </w:r>
      <w:r>
        <w:br/>
      </w:r>
      <w:r>
        <w:rPr>
          <w:rFonts w:ascii="Charis SIL Regular" w:eastAsia="Charis SIL Regular" w:hAnsi="Charis SIL Regular"/>
          <w:color w:val="000000"/>
        </w:rPr>
        <w:t xml:space="preserve">however, was already composing a detailed legal strategy, </w:t>
      </w:r>
      <w:r>
        <w:br/>
      </w:r>
      <w:r>
        <w:rPr>
          <w:rFonts w:ascii="Charis SIL Regular" w:eastAsia="Charis SIL Regular" w:hAnsi="Charis SIL Regular"/>
          <w:color w:val="000000"/>
        </w:rPr>
        <w:t>muttering about "procedural irregularities" and "unconstitutional pumpkin-related offenses."</w:t>
      </w:r>
    </w:p>
    <w:p w14:paraId="3BB523B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next few days were a blur of activity. We scoured the local phonebook for lawyers specializing in unusual garbage-related offences (a surprisingly short list). We contacted various </w:t>
      </w:r>
      <w:r>
        <w:br/>
      </w:r>
      <w:r>
        <w:rPr>
          <w:rFonts w:ascii="Charis SIL Regular" w:eastAsia="Charis SIL Regular" w:hAnsi="Charis SIL Regular"/>
          <w:color w:val="000000"/>
        </w:rPr>
        <w:t xml:space="preserve">environmental protection agencies, desperately searching for someone who could attest to the "artistic merit" of our spontaneous land art installation. And, of course, Silas insisted on writing a song about the whole affair, a rambling ballad that incorporated </w:t>
      </w:r>
      <w:r>
        <w:br/>
      </w:r>
      <w:r>
        <w:rPr>
          <w:rFonts w:ascii="Charis SIL Regular" w:eastAsia="Charis SIL Regular" w:hAnsi="Charis SIL Regular"/>
          <w:color w:val="000000"/>
        </w:rPr>
        <w:t xml:space="preserve">everything from the aerodynamic properties of cranberry sauce to the existential dread of facing a judge who'd likely never </w:t>
      </w:r>
      <w:r>
        <w:br/>
      </w:r>
      <w:r>
        <w:rPr>
          <w:rFonts w:ascii="Charis SIL Regular" w:eastAsia="Charis SIL Regular" w:hAnsi="Charis SIL Regular"/>
          <w:color w:val="000000"/>
        </w:rPr>
        <w:t>encountered anything quite so bizarre.</w:t>
      </w:r>
    </w:p>
    <w:p w14:paraId="2F26F9C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Millie, however, proved to be our saving grace. She possessed a sharp legal mind, and a dogged persistence that bordered on the obsessive. She dissected every detail of our encounter with the Captain, meticulously noting every inflection in his voice, every twitch of his eyebrow, every crumb of donut that had fallen from his mouth during our interrogation. She discovered subtle flaws in the Captain's report, inconsistencies that could be exploited in court. She unearthed obscure environmental regulations that </w:t>
      </w:r>
      <w:r>
        <w:br/>
      </w:r>
      <w:r>
        <w:rPr>
          <w:rFonts w:ascii="Charis SIL Regular" w:eastAsia="Charis SIL Regular" w:hAnsi="Charis SIL Regular"/>
          <w:color w:val="000000"/>
        </w:rPr>
        <w:t>suggested we might actually have a defensible argument. She even found a case from the 1920s involving a similar incident involving a rogue shipment of overripe bananas and a disgruntled farmer. The case, despite its age, somehow held precedent in the matter of“unforeseen circumstances” regarding the transportation of large quantities of perishable goods.</w:t>
      </w:r>
    </w:p>
    <w:p w14:paraId="0548C473"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anticipation of the court case built up, casting a long shadow over everything. Sleep became difficult, our dreams filled with pumpkins, cranberry sauce, and a chorus of stern-faced judges. The possibility of jail time, fines, and community service loomed, a</w:t>
      </w:r>
    </w:p>
    <w:p w14:paraId="53A52700" w14:textId="77777777" w:rsidR="004611CD" w:rsidRDefault="004611CD">
      <w:pPr>
        <w:sectPr w:rsidR="004611CD">
          <w:pgSz w:w="8000" w:h="12000"/>
          <w:pgMar w:top="296" w:right="648" w:bottom="392" w:left="660" w:header="720" w:footer="720" w:gutter="0"/>
          <w:cols w:space="720"/>
          <w:docGrid w:linePitch="360"/>
        </w:sectPr>
      </w:pPr>
    </w:p>
    <w:p w14:paraId="01D5FFD3" w14:textId="77777777" w:rsidR="004611CD" w:rsidRDefault="004611CD">
      <w:pPr>
        <w:autoSpaceDE w:val="0"/>
        <w:autoSpaceDN w:val="0"/>
        <w:spacing w:after="78" w:line="220" w:lineRule="exact"/>
      </w:pPr>
    </w:p>
    <w:p w14:paraId="09C3E672"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threat that felt more surreal than any of the events that had led up to this point.</w:t>
      </w:r>
    </w:p>
    <w:p w14:paraId="3B6C5E0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court date itself arrived like a rogue wave, crashing down upon us unexpectedly. The courtroom was packed, filled with reporters, curious onlookers, and a smattering of supporters who had heard tales of our Thanksgiving misadventure. Silas, ever the showman, was dressed in a homemade suit made entirely of recycled burlap sacks, adorned with strategically placed patches of dried leaves and gourds. Ray was pale and nervous, his tie twisted tighter than ever. Millie, however, remained calm and collected, her briefcase bulging with legal documents, evidence of the Captain's donut-crumb </w:t>
      </w:r>
      <w:r>
        <w:br/>
      </w:r>
      <w:r>
        <w:rPr>
          <w:rFonts w:ascii="Charis SIL Regular" w:eastAsia="Charis SIL Regular" w:hAnsi="Charis SIL Regular"/>
          <w:color w:val="000000"/>
        </w:rPr>
        <w:t>dispersal rate and more.</w:t>
      </w:r>
    </w:p>
    <w:p w14:paraId="475F653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trial itself was a spectacle, a farcical ballet of legal </w:t>
      </w:r>
      <w:r>
        <w:br/>
      </w:r>
      <w:r>
        <w:rPr>
          <w:rFonts w:ascii="Charis SIL Regular" w:eastAsia="Charis SIL Regular" w:hAnsi="Charis SIL Regular"/>
          <w:color w:val="000000"/>
        </w:rPr>
        <w:t xml:space="preserve">maneuvering and absurd testimony. Silas's testimony was a </w:t>
      </w:r>
      <w:r>
        <w:br/>
      </w:r>
      <w:r>
        <w:rPr>
          <w:rFonts w:ascii="Charis SIL Regular" w:eastAsia="Charis SIL Regular" w:hAnsi="Charis SIL Regular"/>
          <w:color w:val="000000"/>
        </w:rPr>
        <w:t xml:space="preserve">meandering stream-of-consciousness narrative, complete with tangents about his childhood experiences with wildlife, his </w:t>
      </w:r>
      <w:r>
        <w:br/>
      </w:r>
      <w:r>
        <w:rPr>
          <w:rFonts w:ascii="Charis SIL Regular" w:eastAsia="Charis SIL Regular" w:hAnsi="Charis SIL Regular"/>
          <w:color w:val="000000"/>
        </w:rPr>
        <w:t xml:space="preserve">philosophical musings on the nature of gravity, and a deeply </w:t>
      </w:r>
      <w:r>
        <w:br/>
      </w:r>
      <w:r>
        <w:rPr>
          <w:rFonts w:ascii="Charis SIL Regular" w:eastAsia="Charis SIL Regular" w:hAnsi="Charis SIL Regular"/>
          <w:color w:val="000000"/>
        </w:rPr>
        <w:t xml:space="preserve">personal analysis of the emotional impact of a rogue pumpkin. Ray's testimony was more reserved, though he couldn't help but slip into humorous anecdotes that somehow managed to both confuse and slightly entertain the judge. Millie, with her meticulous preparation and sharp legal arguments, carefully deconstructed the </w:t>
      </w:r>
      <w:r>
        <w:br/>
      </w:r>
      <w:r>
        <w:rPr>
          <w:rFonts w:ascii="Charis SIL Regular" w:eastAsia="Charis SIL Regular" w:hAnsi="Charis SIL Regular"/>
          <w:color w:val="000000"/>
        </w:rPr>
        <w:t xml:space="preserve">prosecution's case, picking apart their logic and highlighting the flaws in their reasoning. The judge, a stern-faced man who </w:t>
      </w:r>
      <w:r>
        <w:br/>
      </w:r>
      <w:r>
        <w:rPr>
          <w:rFonts w:ascii="Charis SIL Regular" w:eastAsia="Charis SIL Regular" w:hAnsi="Charis SIL Regular"/>
          <w:color w:val="000000"/>
        </w:rPr>
        <w:t>appeared to have seen it all, seemed increasingly amused by the whole affair, frequently wiping away a tear caused by laughter and then resuming his demeanor of stern indifference.</w:t>
      </w:r>
    </w:p>
    <w:p w14:paraId="31BA81CA"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As the trial progressed, the absurdity of it all became apparent. It was no longer simply about littering. It was about the inherent absurdity of bureaucratic processes, the arbitrary nature of laws, and the sheer, unadulterated chaos that can erupt from a single misguided attempt to dispose of a half-ton of Thanksgiving leftovers.</w:t>
      </w:r>
    </w:p>
    <w:p w14:paraId="5B11EC8F"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verdict, when it finally came, was a surprise. The judge, clearly charmed by the strange saga unfolding before him, dismissed the charges, citing "insufficient evidence" and "unforeseen</w:t>
      </w:r>
    </w:p>
    <w:p w14:paraId="59AD2368" w14:textId="77777777" w:rsidR="004611CD" w:rsidRDefault="004611CD">
      <w:pPr>
        <w:sectPr w:rsidR="004611CD">
          <w:pgSz w:w="8000" w:h="12000"/>
          <w:pgMar w:top="296" w:right="650" w:bottom="392" w:left="660" w:header="720" w:footer="720" w:gutter="0"/>
          <w:cols w:space="720"/>
          <w:docGrid w:linePitch="360"/>
        </w:sectPr>
      </w:pPr>
    </w:p>
    <w:p w14:paraId="6234377A" w14:textId="77777777" w:rsidR="004611CD" w:rsidRDefault="004611CD">
      <w:pPr>
        <w:autoSpaceDE w:val="0"/>
        <w:autoSpaceDN w:val="0"/>
        <w:spacing w:after="78" w:line="220" w:lineRule="exact"/>
      </w:pPr>
    </w:p>
    <w:p w14:paraId="08413657"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circumstances of a highly improbable nature." There were </w:t>
      </w:r>
      <w:r>
        <w:br/>
      </w:r>
      <w:r>
        <w:rPr>
          <w:rFonts w:ascii="Charis SIL Regular" w:eastAsia="Charis SIL Regular" w:hAnsi="Charis SIL Regular"/>
          <w:color w:val="000000"/>
        </w:rPr>
        <w:t xml:space="preserve">mutterings from the prosecutor, the sound of heads shaking in the gallery, a ripple of disbelief, and then, an uproar of laughter and applause. The Alice's Restaurant Massacre, once a potentially </w:t>
      </w:r>
      <w:r>
        <w:br/>
      </w:r>
      <w:r>
        <w:rPr>
          <w:rFonts w:ascii="Charis SIL Regular" w:eastAsia="Charis SIL Regular" w:hAnsi="Charis SIL Regular"/>
          <w:color w:val="000000"/>
        </w:rPr>
        <w:t xml:space="preserve">disastrous event, had become an unexpected victory. We walked out of the courtroom, blinking in the sudden sunlight, and feeling strangely exhilarated. The legend of the Alice's Restaurant Massacre was born. The absurdity of the events had somehow transformed into a testament to resilience, humor, and the unexpectedly </w:t>
      </w:r>
      <w:r>
        <w:br/>
      </w:r>
      <w:r>
        <w:rPr>
          <w:rFonts w:ascii="Charis SIL Regular" w:eastAsia="Charis SIL Regular" w:hAnsi="Charis SIL Regular"/>
          <w:color w:val="000000"/>
        </w:rPr>
        <w:t xml:space="preserve">subversive power of a well-placed pumpkin. The aftermath was a whirlwind of interviews, media appearances, and a steadily growing legend that continued to evolve with each retelling. And </w:t>
      </w:r>
      <w:r>
        <w:br/>
      </w:r>
      <w:r>
        <w:rPr>
          <w:rFonts w:ascii="Charis SIL Regular" w:eastAsia="Charis SIL Regular" w:hAnsi="Charis SIL Regular"/>
          <w:color w:val="000000"/>
        </w:rPr>
        <w:t xml:space="preserve">somewhere, in a forgotten corner of a deserted cliffside, the </w:t>
      </w:r>
      <w:r>
        <w:br/>
      </w:r>
      <w:r>
        <w:rPr>
          <w:rFonts w:ascii="Charis SIL Regular" w:eastAsia="Charis SIL Regular" w:hAnsi="Charis SIL Regular"/>
          <w:color w:val="000000"/>
        </w:rPr>
        <w:t>remnants of that Thanksgiving feast still lay scattered. A monument to chaos, a testament to human error, and a legendary tale of the Alice's Restaurant Massacre.</w:t>
      </w:r>
    </w:p>
    <w:p w14:paraId="48CE541D" w14:textId="77777777" w:rsidR="004611CD" w:rsidRDefault="004611CD">
      <w:pPr>
        <w:sectPr w:rsidR="004611CD">
          <w:pgSz w:w="8000" w:h="12000"/>
          <w:pgMar w:top="296" w:right="644" w:bottom="1440" w:left="660" w:header="720" w:footer="720" w:gutter="0"/>
          <w:cols w:space="720"/>
          <w:docGrid w:linePitch="360"/>
        </w:sectPr>
      </w:pPr>
    </w:p>
    <w:p w14:paraId="2E7DB254" w14:textId="77777777" w:rsidR="004611CD" w:rsidRDefault="004611CD">
      <w:pPr>
        <w:autoSpaceDE w:val="0"/>
        <w:autoSpaceDN w:val="0"/>
        <w:spacing w:after="224" w:line="220" w:lineRule="exact"/>
      </w:pPr>
    </w:p>
    <w:p w14:paraId="272F1988" w14:textId="77777777" w:rsidR="004611CD" w:rsidRDefault="00000000">
      <w:pPr>
        <w:autoSpaceDE w:val="0"/>
        <w:autoSpaceDN w:val="0"/>
        <w:spacing w:after="0" w:line="330" w:lineRule="exact"/>
      </w:pPr>
      <w:r>
        <w:rPr>
          <w:rFonts w:ascii="Charis SIL Bold" w:eastAsia="Charis SIL Bold" w:hAnsi="Charis SIL Bold"/>
          <w:b/>
          <w:color w:val="000000"/>
        </w:rPr>
        <w:t>Spreading the Word</w:t>
      </w:r>
    </w:p>
    <w:p w14:paraId="54F34827"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news spread like wildfire through Stockbridge, Massachusetts, faster than a greased piglet at a county fair. One minute, it was just another quiet Thanksgiving; the next, everyone was buzzing about the "Alice's Restaurant Massacre." The tale, naturally, grew with each retelling. It started with the simple facts: three young hippies, a half-ton of garbage, a closed dump, and a very bewildered police officer. But as the story spread, it became embellished with </w:t>
      </w:r>
      <w:r>
        <w:br/>
      </w:r>
      <w:r>
        <w:rPr>
          <w:rFonts w:ascii="Charis SIL Regular" w:eastAsia="Charis SIL Regular" w:hAnsi="Charis SIL Regular"/>
          <w:color w:val="000000"/>
        </w:rPr>
        <w:t>fantastical details, each more outlandish than the last.</w:t>
      </w:r>
    </w:p>
    <w:p w14:paraId="1423E087" w14:textId="77777777" w:rsidR="004611CD" w:rsidRDefault="00000000">
      <w:pPr>
        <w:autoSpaceDE w:val="0"/>
        <w:autoSpaceDN w:val="0"/>
        <w:spacing w:before="264" w:after="0" w:line="264" w:lineRule="exact"/>
      </w:pPr>
      <w:r>
        <w:rPr>
          <w:rFonts w:ascii="Charis SIL Regular" w:eastAsia="Charis SIL Regular" w:hAnsi="Charis SIL Regular"/>
          <w:color w:val="000000"/>
        </w:rPr>
        <w:t>Old Mrs. Henderson, who'd lived on the same street as my folks for over fifty years, swore she saw a flock of wild turkeys conducting a bizarre, celebratory dance atop the garbage pile. Mr. Fitzwilliam, the town's perpetually grumpy butcher, claimed the whole thing was a communist plot to destabilize the American way of life –using pumpkins as weapons of mass distraction, of course. The younger generation, however, were captivated. They saw it as a glorious act of rebellion, a defiant middle finger to the system, a modern-day Robin Hood tale, only instead of robbing the rich, we were littering in a most spectacular fashion.</w:t>
      </w:r>
    </w:p>
    <w:p w14:paraId="3F69652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local radio station, WAMC, caught wind of the story and </w:t>
      </w:r>
      <w:r>
        <w:br/>
      </w:r>
      <w:r>
        <w:rPr>
          <w:rFonts w:ascii="Charis SIL Regular" w:eastAsia="Charis SIL Regular" w:hAnsi="Charis SIL Regular"/>
          <w:color w:val="000000"/>
        </w:rPr>
        <w:t>dedicated an entire segment to it. They played Silas's nascent song, a folksy ballad that detailed every absurd moment of the arrest, from the Captain's donut-crumb analysis to Ray’s existential crisis over the state of the planet’s cranberry supply. The song, initially rough around the edges, captured the surreal humor and anti-establishment sentiment perfectly, and listeners instantly fell in love with its chaotic charm.</w:t>
      </w:r>
    </w:p>
    <w:p w14:paraId="495A2EEE" w14:textId="77777777" w:rsidR="004611CD" w:rsidRDefault="00000000">
      <w:pPr>
        <w:autoSpaceDE w:val="0"/>
        <w:autoSpaceDN w:val="0"/>
        <w:spacing w:before="264" w:after="0" w:line="264" w:lineRule="exact"/>
        <w:ind w:right="432"/>
      </w:pPr>
      <w:r>
        <w:rPr>
          <w:rFonts w:ascii="Charis SIL Regular" w:eastAsia="Charis SIL Regular" w:hAnsi="Charis SIL Regular"/>
          <w:color w:val="000000"/>
        </w:rPr>
        <w:t xml:space="preserve">The local newspaper, the Berkshire Eagle, couldn’t resist. Their front page featured a photograph of the infamous garbage pile, looking surprisingly picturesque under the morning mist. The caption read, “Local Trio’s Thanksgiving Feast Leaves Lasting Impression.” The accompanying article, while attempting to </w:t>
      </w:r>
      <w:r>
        <w:rPr>
          <w:rFonts w:ascii="Charis SIL Regular" w:eastAsia="Charis SIL Regular" w:hAnsi="Charis SIL Regular"/>
          <w:color w:val="000000"/>
        </w:rPr>
        <w:lastRenderedPageBreak/>
        <w:t>maintain a tone of journalistic impartiality, couldn't entirely suppress a chuckle at the sheer absurdity of the situation.</w:t>
      </w:r>
    </w:p>
    <w:p w14:paraId="23C74F48" w14:textId="77777777" w:rsidR="004611CD" w:rsidRDefault="00000000">
      <w:pPr>
        <w:autoSpaceDE w:val="0"/>
        <w:autoSpaceDN w:val="0"/>
        <w:spacing w:after="0" w:line="324" w:lineRule="exact"/>
      </w:pPr>
      <w:r>
        <w:rPr>
          <w:rFonts w:ascii="Charis SIL Regular" w:eastAsia="Charis SIL Regular" w:hAnsi="Charis SIL Regular"/>
          <w:color w:val="000000"/>
        </w:rPr>
        <w:t>Meanwhile, the national news outlets, smelling a sensation, started</w:t>
      </w:r>
    </w:p>
    <w:p w14:paraId="3039496F" w14:textId="77777777" w:rsidR="004611CD" w:rsidRDefault="004611CD">
      <w:pPr>
        <w:sectPr w:rsidR="004611CD">
          <w:pgSz w:w="8000" w:h="12000"/>
          <w:pgMar w:top="442" w:right="660" w:bottom="364" w:left="660" w:header="720" w:footer="720" w:gutter="0"/>
          <w:cols w:space="720"/>
          <w:docGrid w:linePitch="360"/>
        </w:sectPr>
      </w:pPr>
    </w:p>
    <w:p w14:paraId="20C2FDB8" w14:textId="77777777" w:rsidR="004611CD" w:rsidRDefault="004611CD">
      <w:pPr>
        <w:autoSpaceDE w:val="0"/>
        <w:autoSpaceDN w:val="0"/>
        <w:spacing w:after="78" w:line="220" w:lineRule="exact"/>
      </w:pPr>
    </w:p>
    <w:p w14:paraId="738C3FE0" w14:textId="77777777" w:rsidR="004611CD" w:rsidRDefault="00000000">
      <w:pPr>
        <w:autoSpaceDE w:val="0"/>
        <w:autoSpaceDN w:val="0"/>
        <w:spacing w:after="0" w:line="322" w:lineRule="exact"/>
      </w:pPr>
      <w:r>
        <w:rPr>
          <w:rFonts w:ascii="Charis SIL Regular" w:eastAsia="Charis SIL Regular" w:hAnsi="Charis SIL Regular"/>
          <w:color w:val="000000"/>
        </w:rPr>
        <w:t>sniffing around.</w:t>
      </w:r>
    </w:p>
    <w:p w14:paraId="667B71E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reactions were as varied as the townsfolk themselves. There were those who shook their heads in disbelief, muttering about the decline of morals and the unruly youth of today. Others, seeing the humor in it all, couldn’t help but laugh. Many, especially the younger generation, saw us as folk heroes – rebels with a cause, even if that cause was the oddly specific one of dumping a half-ton of garbage on a closed dump site. Some even started visiting the site, turning it into a pilgrimage for those who valued the artistic merit of a well-placed pumpkin, a testament to a unique and audacious act of Thanksgiving rebellion.</w:t>
      </w:r>
    </w:p>
    <w:p w14:paraId="28CCA82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story even reached the college campuses. Students at Williams and Amherst adopted the "Alice's Restaurant Massacre" as their anthem, a symbol of youthful defiance against the Vietnam War and the creeping conformity of the establishment. They organized impromptu rallies, using the story as a powerful metaphor for the absurd bureaucracy and the senselessness of war. Our act of </w:t>
      </w:r>
      <w:r>
        <w:br/>
      </w:r>
      <w:r>
        <w:rPr>
          <w:rFonts w:ascii="Charis SIL Regular" w:eastAsia="Charis SIL Regular" w:hAnsi="Charis SIL Regular"/>
          <w:color w:val="000000"/>
        </w:rPr>
        <w:t>dumping garbage transformed, in their minds, into a symbolic act of rejecting the establishment's waste of both resources and human life.</w:t>
      </w:r>
    </w:p>
    <w:p w14:paraId="4E5C54E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I’d be lying if I said we didn’t enjoy some of this newfound fame. After all, who doesn’t like a good laugh at the absurdity of life? But under the surface, a certain tension simmered. The court case loomed over us, a constant reminder of the potential consequences of our ill-advised adventure. Millie, with her indefatigable legal mind, remained calm and composed, but even she couldn't ignore the growing media circus surrounding our “crime”. She was </w:t>
      </w:r>
      <w:r>
        <w:br/>
      </w:r>
      <w:r>
        <w:rPr>
          <w:rFonts w:ascii="Charis SIL Regular" w:eastAsia="Charis SIL Regular" w:hAnsi="Charis SIL Regular"/>
          <w:color w:val="000000"/>
        </w:rPr>
        <w:t>preparing our defense meticulously, her legal strategies as intricate and layered as a wedding cake.</w:t>
      </w:r>
    </w:p>
    <w:p w14:paraId="4731451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Silas, in the meantime, became fixated on perfecting his song, adding verses about the psychological implications of encountering a police officer who favors jelly-filled donuts, the spiritual </w:t>
      </w:r>
      <w:r>
        <w:br/>
      </w:r>
      <w:r>
        <w:rPr>
          <w:rFonts w:ascii="Charis SIL Regular" w:eastAsia="Charis SIL Regular" w:hAnsi="Charis SIL Regular"/>
          <w:color w:val="000000"/>
        </w:rPr>
        <w:t xml:space="preserve">significance of cranberry sauce, and the poetic justice of a well-placed squash. He was also developing a stage presence that </w:t>
      </w:r>
      <w:r>
        <w:br/>
      </w:r>
      <w:r>
        <w:rPr>
          <w:rFonts w:ascii="Charis SIL Regular" w:eastAsia="Charis SIL Regular" w:hAnsi="Charis SIL Regular"/>
          <w:color w:val="000000"/>
        </w:rPr>
        <w:lastRenderedPageBreak/>
        <w:t>matched the chaotic energy of his lyrics, a combination of goofy stage antics, wild gestures, and genuinely heartfelt singing that</w:t>
      </w:r>
    </w:p>
    <w:p w14:paraId="48340E72" w14:textId="77777777" w:rsidR="004611CD" w:rsidRDefault="004611CD">
      <w:pPr>
        <w:sectPr w:rsidR="004611CD">
          <w:pgSz w:w="8000" w:h="12000"/>
          <w:pgMar w:top="296" w:right="644" w:bottom="394" w:left="660" w:header="720" w:footer="720" w:gutter="0"/>
          <w:cols w:space="720"/>
          <w:docGrid w:linePitch="360"/>
        </w:sectPr>
      </w:pPr>
    </w:p>
    <w:p w14:paraId="101B00C3" w14:textId="77777777" w:rsidR="004611CD" w:rsidRDefault="004611CD">
      <w:pPr>
        <w:autoSpaceDE w:val="0"/>
        <w:autoSpaceDN w:val="0"/>
        <w:spacing w:after="78" w:line="220" w:lineRule="exact"/>
      </w:pPr>
    </w:p>
    <w:p w14:paraId="76F8E80B" w14:textId="77777777" w:rsidR="004611CD" w:rsidRDefault="00000000">
      <w:pPr>
        <w:autoSpaceDE w:val="0"/>
        <w:autoSpaceDN w:val="0"/>
        <w:spacing w:after="0" w:line="322" w:lineRule="exact"/>
      </w:pPr>
      <w:r>
        <w:rPr>
          <w:rFonts w:ascii="Charis SIL Regular" w:eastAsia="Charis SIL Regular" w:hAnsi="Charis SIL Regular"/>
          <w:color w:val="000000"/>
        </w:rPr>
        <w:t>captivated crowds.</w:t>
      </w:r>
    </w:p>
    <w:p w14:paraId="45EAD878" w14:textId="77777777" w:rsidR="004611CD" w:rsidRDefault="00000000">
      <w:pPr>
        <w:autoSpaceDE w:val="0"/>
        <w:autoSpaceDN w:val="0"/>
        <w:spacing w:before="264" w:after="0" w:line="264" w:lineRule="exact"/>
      </w:pPr>
      <w:r>
        <w:rPr>
          <w:rFonts w:ascii="Charis SIL Regular" w:eastAsia="Charis SIL Regular" w:hAnsi="Charis SIL Regular"/>
          <w:color w:val="000000"/>
        </w:rPr>
        <w:t>Ray, still nursing his trauma, tried to remain grounded, but the national spotlight shone brightly on his quiet existence. He became increasingly concerned about the potential consequences of the publicity, his quiet nature struggling against the growing chaos. The attention brought him a certain level of unease that permeated his actions and words.</w:t>
      </w:r>
    </w:p>
    <w:p w14:paraId="5D7F51C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But amidst the chaos, laughter, and growing media attention, there was a certain sense of community that emerged in unexpected ways. The ‘Alice’s Restaurant Massacre’ became a source of local pride, a bizarre, strangely unifying experience that united the town. It became a tale that transcended generations and social circles. It was a reminder that even in the face of absurdity and chaos, there’s always room for a little bit of laughter, a little bit of rebellion, and a whole lot of pumpkin. The story served as a unique reminder that even in the bleakest of times, and even when faced with </w:t>
      </w:r>
      <w:r>
        <w:br/>
      </w:r>
      <w:r>
        <w:rPr>
          <w:rFonts w:ascii="Charis SIL Regular" w:eastAsia="Charis SIL Regular" w:hAnsi="Charis SIL Regular"/>
          <w:color w:val="000000"/>
        </w:rPr>
        <w:t xml:space="preserve">unfathomable acts of public disobedience, there can be an </w:t>
      </w:r>
      <w:r>
        <w:br/>
      </w:r>
      <w:r>
        <w:rPr>
          <w:rFonts w:ascii="Charis SIL Regular" w:eastAsia="Charis SIL Regular" w:hAnsi="Charis SIL Regular"/>
          <w:color w:val="000000"/>
        </w:rPr>
        <w:t xml:space="preserve">unexpected outpouring of support and unity. The "Alice's Restaurant Massacre," once a simple act of reckless abandon, transformed into an unexpected symbol of community, defiance, and of course, the sheer, unadulterated hilarity of life's absurdities. The tale became more than just a story; it was a shared experience, a bonding </w:t>
      </w:r>
      <w:r>
        <w:br/>
      </w:r>
      <w:r>
        <w:rPr>
          <w:rFonts w:ascii="Charis SIL Regular" w:eastAsia="Charis SIL Regular" w:hAnsi="Charis SIL Regular"/>
          <w:color w:val="000000"/>
        </w:rPr>
        <w:t>experience for a town, and a source of humor and pride that no legal challenge could ever truly diminish.</w:t>
      </w:r>
    </w:p>
    <w:p w14:paraId="7871257E" w14:textId="77777777" w:rsidR="004611CD" w:rsidRDefault="004611CD">
      <w:pPr>
        <w:sectPr w:rsidR="004611CD">
          <w:pgSz w:w="8000" w:h="12000"/>
          <w:pgMar w:top="296" w:right="644" w:bottom="1440" w:left="660" w:header="720" w:footer="720" w:gutter="0"/>
          <w:cols w:space="720"/>
          <w:docGrid w:linePitch="360"/>
        </w:sectPr>
      </w:pPr>
    </w:p>
    <w:p w14:paraId="27B849B0" w14:textId="77777777" w:rsidR="004611CD" w:rsidRDefault="004611CD">
      <w:pPr>
        <w:autoSpaceDE w:val="0"/>
        <w:autoSpaceDN w:val="0"/>
        <w:spacing w:after="224" w:line="220" w:lineRule="exact"/>
      </w:pPr>
    </w:p>
    <w:p w14:paraId="63EFA29A" w14:textId="77777777" w:rsidR="004611CD" w:rsidRDefault="00000000">
      <w:pPr>
        <w:autoSpaceDE w:val="0"/>
        <w:autoSpaceDN w:val="0"/>
        <w:spacing w:after="0" w:line="330" w:lineRule="exact"/>
      </w:pPr>
      <w:r>
        <w:rPr>
          <w:rFonts w:ascii="Charis SIL Bold" w:eastAsia="Charis SIL Bold" w:hAnsi="Charis SIL Bold"/>
          <w:b/>
          <w:color w:val="000000"/>
        </w:rPr>
        <w:t>The Courtroom</w:t>
      </w:r>
    </w:p>
    <w:p w14:paraId="7B3DDA97" w14:textId="77777777" w:rsidR="004611CD" w:rsidRDefault="00000000">
      <w:pPr>
        <w:autoSpaceDE w:val="0"/>
        <w:autoSpaceDN w:val="0"/>
        <w:spacing w:before="286" w:after="0" w:line="264" w:lineRule="exact"/>
      </w:pPr>
      <w:r>
        <w:rPr>
          <w:rFonts w:ascii="Charis SIL Regular" w:eastAsia="Charis SIL Regular" w:hAnsi="Charis SIL Regular"/>
          <w:color w:val="000000"/>
        </w:rPr>
        <w:t>The courtroom of the Stockbridge District Court was, to put it mildly, underwhelming. It wasn't the grand, mahogany-paneled hall of justice you see in the movies. No, this was more… beige. A pale, institutional beige that seemed to suck the color from everything, including the hope from my already somewhat deflated soul. The air hung thick with the scent of stale coffee and nervous sweat, a potent cocktail that perfectly captured the mood of the proceedings.</w:t>
      </w:r>
    </w:p>
    <w:p w14:paraId="0EF7BB3C"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Judge Thompson, a portly man with a perpetually unimpressed expression etched onto his face, looked like he’d rather be </w:t>
      </w:r>
      <w:r>
        <w:br/>
      </w:r>
      <w:r>
        <w:rPr>
          <w:rFonts w:ascii="Charis SIL Regular" w:eastAsia="Charis SIL Regular" w:hAnsi="Charis SIL Regular"/>
          <w:color w:val="000000"/>
        </w:rPr>
        <w:t>anywhere else – perhaps enjoying a leisurely game of golf, or maybe even tackling that mountain of paperwork that perpetually threatened to engulf his desk. His robes, a rather somber grey, seemed to emphasize his overall displeasure. He tapped a pen against a stack of files, the rhythmic tapping echoing through the tense silence, like a metronome counting down to our impending doom. Or, you know, maybe just a hefty fine and a stern lecture. One could hope.</w:t>
      </w:r>
    </w:p>
    <w:p w14:paraId="50D6A15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Millie, our lawyer, a woman who could charm the birds from the trees and simultaneously make a judge sweat with her legal </w:t>
      </w:r>
      <w:r>
        <w:br/>
      </w:r>
      <w:r>
        <w:rPr>
          <w:rFonts w:ascii="Charis SIL Regular" w:eastAsia="Charis SIL Regular" w:hAnsi="Charis SIL Regular"/>
          <w:color w:val="000000"/>
        </w:rPr>
        <w:t xml:space="preserve">prowess, sat poised and ready. Her dark suit, a stark contrast to the courtroom’s beige monotony, seemed to radiate an aura of </w:t>
      </w:r>
      <w:r>
        <w:br/>
      </w:r>
      <w:r>
        <w:rPr>
          <w:rFonts w:ascii="Charis SIL Regular" w:eastAsia="Charis SIL Regular" w:hAnsi="Charis SIL Regular"/>
          <w:color w:val="000000"/>
        </w:rPr>
        <w:t xml:space="preserve">competence and quiet confidence. She looked like a seasoned gunslinger preparing for a showdown, except instead of a six-shooter, she wielded a hefty legal brief. Her eyes, sharp and </w:t>
      </w:r>
      <w:r>
        <w:br/>
      </w:r>
      <w:r>
        <w:rPr>
          <w:rFonts w:ascii="Charis SIL Regular" w:eastAsia="Charis SIL Regular" w:hAnsi="Charis SIL Regular"/>
          <w:color w:val="000000"/>
        </w:rPr>
        <w:t>observant, scanned the room, taking in every detail, every twitch, every subtle shift in body language – a silent battlefield assessment.</w:t>
      </w:r>
    </w:p>
    <w:p w14:paraId="54F7AD4A" w14:textId="77777777" w:rsidR="004611CD" w:rsidRDefault="00000000">
      <w:pPr>
        <w:autoSpaceDE w:val="0"/>
        <w:autoSpaceDN w:val="0"/>
        <w:spacing w:before="264" w:after="0" w:line="264" w:lineRule="exact"/>
      </w:pPr>
      <w:r>
        <w:rPr>
          <w:rFonts w:ascii="Charis SIL Regular" w:eastAsia="Charis SIL Regular" w:hAnsi="Charis SIL Regular"/>
          <w:color w:val="000000"/>
        </w:rPr>
        <w:t>Officer Obie, the star witness for the prosecution, sat stiffly in his chair, his uniform a pristine beacon of authority in the sea of beige.</w:t>
      </w:r>
    </w:p>
    <w:p w14:paraId="3CBFDC4E"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He looked rather smug, I’ll admit. I suspect he'd been secretly practicing his "I’m-a-law-enforcement-officer-and-you-are-not" face in </w:t>
      </w:r>
      <w:r>
        <w:rPr>
          <w:rFonts w:ascii="Charis SIL Regular" w:eastAsia="Charis SIL Regular" w:hAnsi="Charis SIL Regular"/>
          <w:color w:val="000000"/>
        </w:rPr>
        <w:lastRenderedPageBreak/>
        <w:t>the mirror that morning. He clutched a worn copy of the town's littering ordinance, a small victory trophy in his hands, and I had a feeling this victory wouldn't be his last. He looked like he’d been anticipating this moment for weeks – perhaps he'd even added a</w:t>
      </w:r>
    </w:p>
    <w:p w14:paraId="27736FCF" w14:textId="77777777" w:rsidR="004611CD" w:rsidRDefault="004611CD">
      <w:pPr>
        <w:sectPr w:rsidR="004611CD">
          <w:pgSz w:w="8000" w:h="12000"/>
          <w:pgMar w:top="442" w:right="668" w:bottom="364" w:left="660" w:header="720" w:footer="720" w:gutter="0"/>
          <w:cols w:space="720"/>
          <w:docGrid w:linePitch="360"/>
        </w:sectPr>
      </w:pPr>
    </w:p>
    <w:p w14:paraId="12951904" w14:textId="77777777" w:rsidR="004611CD" w:rsidRDefault="004611CD">
      <w:pPr>
        <w:autoSpaceDE w:val="0"/>
        <w:autoSpaceDN w:val="0"/>
        <w:spacing w:after="78" w:line="220" w:lineRule="exact"/>
      </w:pPr>
    </w:p>
    <w:p w14:paraId="7CED667F"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few extra donuts to his breakfast in celebration of the impending triumph.</w:t>
      </w:r>
    </w:p>
    <w:p w14:paraId="3A82113F" w14:textId="77777777" w:rsidR="004611CD" w:rsidRDefault="00000000">
      <w:pPr>
        <w:autoSpaceDE w:val="0"/>
        <w:autoSpaceDN w:val="0"/>
        <w:spacing w:before="264" w:after="0" w:line="264" w:lineRule="exact"/>
      </w:pPr>
      <w:r>
        <w:rPr>
          <w:rFonts w:ascii="Charis SIL Regular" w:eastAsia="Charis SIL Regular" w:hAnsi="Charis SIL Regular"/>
          <w:color w:val="000000"/>
        </w:rPr>
        <w:t>Ray, bless his soul, sat beside me, a picture of nervous energy. He fidgeted incessantly, twisting his hands and muttering under his breath, a litany of anxieties that ranged from the ecological impact of our actions to the existential dread of the impending judgment. He occasionally glanced at Millie, his eyes seeking reassurance, a quiet plea for salvation in her capable hands. He looked like a man who’d rather be anywhere than facing the consequences of the "Alice's Restaurant Massacre." Personally, I felt his anxieties were completely warranted.</w:t>
      </w:r>
    </w:p>
    <w:p w14:paraId="2ADC622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Silas, ever the showman, seemed strangely at ease. He hummed quietly to himself, occasionally tapping out a rhythm on his knee, his usual carefree demeanor somehow strangely appropriate for the occasion. He even seemed to be enjoying the tension, the expectant silence, as if it were a particularly intriguing prelude to a </w:t>
      </w:r>
      <w:r>
        <w:br/>
      </w:r>
      <w:r>
        <w:rPr>
          <w:rFonts w:ascii="Charis SIL Regular" w:eastAsia="Charis SIL Regular" w:hAnsi="Charis SIL Regular"/>
          <w:color w:val="000000"/>
        </w:rPr>
        <w:t>captivating performance. He looked relaxed, a clear contrast to my own rising panic. Maybe this whole legal circus was just fuel to his creative fire. That, or he had a truly excellent supply of chamomile tea that morning.</w:t>
      </w:r>
    </w:p>
    <w:p w14:paraId="63AE117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gallery was a fascinating mix of curious onlookers, local </w:t>
      </w:r>
      <w:r>
        <w:br/>
      </w:r>
      <w:r>
        <w:rPr>
          <w:rFonts w:ascii="Charis SIL Regular" w:eastAsia="Charis SIL Regular" w:hAnsi="Charis SIL Regular"/>
          <w:color w:val="000000"/>
        </w:rPr>
        <w:t xml:space="preserve">gossips, and a surprising number of college students who seemed to view the whole affair as some sort of bizarre avant-garde </w:t>
      </w:r>
      <w:r>
        <w:br/>
      </w:r>
      <w:r>
        <w:rPr>
          <w:rFonts w:ascii="Charis SIL Regular" w:eastAsia="Charis SIL Regular" w:hAnsi="Charis SIL Regular"/>
          <w:color w:val="000000"/>
        </w:rPr>
        <w:t xml:space="preserve">performance art. There was even a contingent of journalists </w:t>
      </w:r>
      <w:r>
        <w:br/>
      </w:r>
      <w:r>
        <w:rPr>
          <w:rFonts w:ascii="Charis SIL Regular" w:eastAsia="Charis SIL Regular" w:hAnsi="Charis SIL Regular"/>
          <w:color w:val="000000"/>
        </w:rPr>
        <w:t>scribbling furiously in their notebooks, their faces illuminated by the flickering light of their cameras. The atmosphere felt charged, buzzing with the energy of a thousand untold stories, all colliding in this cramped, beige courtroom.</w:t>
      </w:r>
    </w:p>
    <w:p w14:paraId="27E1BF6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prosecution’s case was, predictably, a dry recitation of facts. Officer Obie, in a voice that dripped with self-righteous indignation, recounted the events of that fateful Thanksgiving. He meticulously detailed the sheer volume of garbage, the audacity of our actions, and </w:t>
      </w:r>
      <w:r>
        <w:rPr>
          <w:rFonts w:ascii="Charis SIL Regular" w:eastAsia="Charis SIL Regular" w:hAnsi="Charis SIL Regular"/>
          <w:color w:val="000000"/>
        </w:rPr>
        <w:lastRenderedPageBreak/>
        <w:t xml:space="preserve">the affront to civic order. He highlighted the presence of </w:t>
      </w:r>
      <w:r>
        <w:br/>
      </w:r>
      <w:r>
        <w:rPr>
          <w:rFonts w:ascii="Charis SIL Regular" w:eastAsia="Charis SIL Regular" w:hAnsi="Charis SIL Regular"/>
          <w:color w:val="000000"/>
        </w:rPr>
        <w:t xml:space="preserve">pumpkins, which, according to his testimony, were used as </w:t>
      </w:r>
      <w:r>
        <w:br/>
      </w:r>
      <w:r>
        <w:rPr>
          <w:rFonts w:ascii="Charis SIL Regular" w:eastAsia="Charis SIL Regular" w:hAnsi="Charis SIL Regular"/>
          <w:color w:val="000000"/>
        </w:rPr>
        <w:t xml:space="preserve">"weapons of mass distraction" – a phrase that struck me as </w:t>
      </w:r>
      <w:r>
        <w:br/>
      </w:r>
      <w:r>
        <w:rPr>
          <w:rFonts w:ascii="Charis SIL Regular" w:eastAsia="Charis SIL Regular" w:hAnsi="Charis SIL Regular"/>
          <w:color w:val="000000"/>
        </w:rPr>
        <w:t>particularly dramatic, especially considering the only "mass" they</w:t>
      </w:r>
    </w:p>
    <w:p w14:paraId="1A78A7D7" w14:textId="77777777" w:rsidR="004611CD" w:rsidRDefault="004611CD">
      <w:pPr>
        <w:sectPr w:rsidR="004611CD">
          <w:pgSz w:w="8000" w:h="12000"/>
          <w:pgMar w:top="296" w:right="660" w:bottom="394" w:left="660" w:header="720" w:footer="720" w:gutter="0"/>
          <w:cols w:space="720"/>
          <w:docGrid w:linePitch="360"/>
        </w:sectPr>
      </w:pPr>
    </w:p>
    <w:p w14:paraId="21CB9948" w14:textId="77777777" w:rsidR="004611CD" w:rsidRDefault="004611CD">
      <w:pPr>
        <w:autoSpaceDE w:val="0"/>
        <w:autoSpaceDN w:val="0"/>
        <w:spacing w:after="78" w:line="220" w:lineRule="exact"/>
      </w:pPr>
    </w:p>
    <w:p w14:paraId="1AC41F26" w14:textId="77777777" w:rsidR="004611CD" w:rsidRDefault="00000000">
      <w:pPr>
        <w:autoSpaceDE w:val="0"/>
        <w:autoSpaceDN w:val="0"/>
        <w:spacing w:after="0" w:line="322" w:lineRule="exact"/>
      </w:pPr>
      <w:r>
        <w:rPr>
          <w:rFonts w:ascii="Charis SIL Regular" w:eastAsia="Charis SIL Regular" w:hAnsi="Charis SIL Regular"/>
          <w:color w:val="000000"/>
        </w:rPr>
        <w:t>caused was a mild inconvenience to the local wildlife.</w:t>
      </w:r>
    </w:p>
    <w:p w14:paraId="70EBACEC"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His description of the scene was peppered with hyperbolic </w:t>
      </w:r>
      <w:r>
        <w:br/>
      </w:r>
      <w:r>
        <w:rPr>
          <w:rFonts w:ascii="Charis SIL Regular" w:eastAsia="Charis SIL Regular" w:hAnsi="Charis SIL Regular"/>
          <w:color w:val="000000"/>
        </w:rPr>
        <w:t xml:space="preserve">pronouncements and exaggerated gestures. He made it sound as if we had launched a full-scale assault on the sanctity of the town dump, unleashing a torrent of garbage upon the unsuspecting community – a garbage tsunami, if you will. He seemed to relish every detail, every opportunity to paint us as reckless </w:t>
      </w:r>
      <w:r>
        <w:br/>
      </w:r>
      <w:r>
        <w:rPr>
          <w:rFonts w:ascii="Charis SIL Regular" w:eastAsia="Charis SIL Regular" w:hAnsi="Charis SIL Regular"/>
          <w:color w:val="000000"/>
        </w:rPr>
        <w:t>environmental vandals.</w:t>
      </w:r>
    </w:p>
    <w:p w14:paraId="1C55DBD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His concluding statement was a masterpiece of dramatic irony. He proclaimed that our actions had "shattered the very fabric of Stockbridge society," a statement that was particularly amusing given the fact that our "crime" had essentially united the town, generating an unprecedented wave of local pride and even tourist interest.</w:t>
      </w:r>
    </w:p>
    <w:p w14:paraId="24DE7AA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defense, however, was a different story altogether. Millie, with her calm and collected demeanor, expertly dissected the </w:t>
      </w:r>
      <w:r>
        <w:br/>
      </w:r>
      <w:r>
        <w:rPr>
          <w:rFonts w:ascii="Charis SIL Regular" w:eastAsia="Charis SIL Regular" w:hAnsi="Charis SIL Regular"/>
          <w:color w:val="000000"/>
        </w:rPr>
        <w:t xml:space="preserve">prosecution's case. She pointed out the inconsistencies in Officer Obie’s testimony, his exaggerated pronouncements, and his </w:t>
      </w:r>
      <w:r>
        <w:br/>
      </w:r>
      <w:r>
        <w:rPr>
          <w:rFonts w:ascii="Charis SIL Regular" w:eastAsia="Charis SIL Regular" w:hAnsi="Charis SIL Regular"/>
          <w:color w:val="000000"/>
        </w:rPr>
        <w:t xml:space="preserve">selective focus on certain aspects of the event. She subtly </w:t>
      </w:r>
      <w:r>
        <w:br/>
      </w:r>
      <w:r>
        <w:rPr>
          <w:rFonts w:ascii="Charis SIL Regular" w:eastAsia="Charis SIL Regular" w:hAnsi="Charis SIL Regular"/>
          <w:color w:val="000000"/>
        </w:rPr>
        <w:t>undermined his credibility, highlighting the fact that his initial encounter with us had been far more comical than criminal. She skillfully used his own words against him, twisting his very detailed description of the garbage pile into a whimsical portrayal of a Thanksgiving-themed installation. She even managed to subtly suggest that Officer Obie was overly focused on the donuts found in the patrol car, a detail that elicited a few suppressed chuckles from the gallery.</w:t>
      </w:r>
    </w:p>
    <w:p w14:paraId="06133195" w14:textId="77777777" w:rsidR="004611CD" w:rsidRDefault="00000000">
      <w:pPr>
        <w:autoSpaceDE w:val="0"/>
        <w:autoSpaceDN w:val="0"/>
        <w:spacing w:before="264" w:after="0" w:line="264" w:lineRule="exact"/>
      </w:pPr>
      <w:r>
        <w:rPr>
          <w:rFonts w:ascii="Charis SIL Regular" w:eastAsia="Charis SIL Regular" w:hAnsi="Charis SIL Regular"/>
          <w:color w:val="000000"/>
        </w:rPr>
        <w:t>Millie's cross-examination of Officer Obie was a masterpiece of legal maneuvering. She cleverly steered the questioning, leading him through a series of carefully worded questions that revealed the inherent absurdity of the situation. She exposed the inconsistencies in his story, his selective memory, and his penchant for dramatic embellishment. At one point, she even managed to get him to admit that he had, in fact, been distracted by a particularly juicy-looking jelly-</w:t>
      </w:r>
      <w:r>
        <w:rPr>
          <w:rFonts w:ascii="Charis SIL Regular" w:eastAsia="Charis SIL Regular" w:hAnsi="Charis SIL Regular"/>
          <w:color w:val="000000"/>
        </w:rPr>
        <w:lastRenderedPageBreak/>
        <w:t xml:space="preserve">filled donut while confronting us, a fact that the whole </w:t>
      </w:r>
      <w:r>
        <w:br/>
      </w:r>
      <w:r>
        <w:rPr>
          <w:rFonts w:ascii="Charis SIL Regular" w:eastAsia="Charis SIL Regular" w:hAnsi="Charis SIL Regular"/>
          <w:color w:val="000000"/>
        </w:rPr>
        <w:t>courtroom found quite amusing.</w:t>
      </w:r>
    </w:p>
    <w:p w14:paraId="2961D25C" w14:textId="77777777" w:rsidR="004611CD" w:rsidRDefault="004611CD">
      <w:pPr>
        <w:sectPr w:rsidR="004611CD">
          <w:pgSz w:w="8000" w:h="12000"/>
          <w:pgMar w:top="296" w:right="668" w:bottom="394" w:left="660" w:header="720" w:footer="720" w:gutter="0"/>
          <w:cols w:space="720"/>
          <w:docGrid w:linePitch="360"/>
        </w:sectPr>
      </w:pPr>
    </w:p>
    <w:p w14:paraId="28CFD3DD" w14:textId="77777777" w:rsidR="004611CD" w:rsidRDefault="004611CD">
      <w:pPr>
        <w:autoSpaceDE w:val="0"/>
        <w:autoSpaceDN w:val="0"/>
        <w:spacing w:after="210" w:line="220" w:lineRule="exact"/>
      </w:pPr>
    </w:p>
    <w:p w14:paraId="47FF80DA"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highlight of Millie’s cross-examination was when she presented a photograph of the garbage pile, which she expertly framed as a rather artistic, albeit unconventional, land art piece. The </w:t>
      </w:r>
      <w:r>
        <w:br/>
      </w:r>
      <w:r>
        <w:rPr>
          <w:rFonts w:ascii="Charis SIL Regular" w:eastAsia="Charis SIL Regular" w:hAnsi="Charis SIL Regular"/>
          <w:color w:val="000000"/>
        </w:rPr>
        <w:t xml:space="preserve">photograph, cleverly shot under the soft glow of the morning mist, indeed did capture a certain aesthetic charm. It almost looked beautiful; certainly better than the heaps of garbage usually </w:t>
      </w:r>
      <w:r>
        <w:br/>
      </w:r>
      <w:r>
        <w:rPr>
          <w:rFonts w:ascii="Charis SIL Regular" w:eastAsia="Charis SIL Regular" w:hAnsi="Charis SIL Regular"/>
          <w:color w:val="000000"/>
        </w:rPr>
        <w:t xml:space="preserve">associated with a crime of littering. The courtroom, initially filled with tension, erupted in a wave of laughter that even Judge </w:t>
      </w:r>
      <w:r>
        <w:br/>
      </w:r>
      <w:r>
        <w:rPr>
          <w:rFonts w:ascii="Charis SIL Regular" w:eastAsia="Charis SIL Regular" w:hAnsi="Charis SIL Regular"/>
          <w:color w:val="000000"/>
        </w:rPr>
        <w:t xml:space="preserve">Thompson seemed to find difficult to suppress. It was a clear </w:t>
      </w:r>
      <w:r>
        <w:br/>
      </w:r>
      <w:r>
        <w:rPr>
          <w:rFonts w:ascii="Charis SIL Regular" w:eastAsia="Charis SIL Regular" w:hAnsi="Charis SIL Regular"/>
          <w:color w:val="000000"/>
        </w:rPr>
        <w:t>turning point in the trial, a moment where the sheer absurdity of the situation finally broke through the veneer of legal formality.</w:t>
      </w:r>
    </w:p>
    <w:p w14:paraId="2FFF148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own testimony was, to be honest, a rambling stream of </w:t>
      </w:r>
      <w:r>
        <w:br/>
      </w:r>
      <w:r>
        <w:rPr>
          <w:rFonts w:ascii="Charis SIL Regular" w:eastAsia="Charis SIL Regular" w:hAnsi="Charis SIL Regular"/>
          <w:color w:val="000000"/>
        </w:rPr>
        <w:t xml:space="preserve">consciousness. I recounted the events of that Thanksgiving, weaving in anecdotes and digressions, often losing myself in the details of the various pumpkin varieties used in the construction of our </w:t>
      </w:r>
      <w:r>
        <w:br/>
      </w:r>
      <w:r>
        <w:rPr>
          <w:rFonts w:ascii="Charis SIL Regular" w:eastAsia="Charis SIL Regular" w:hAnsi="Charis SIL Regular"/>
          <w:color w:val="000000"/>
        </w:rPr>
        <w:t xml:space="preserve">artistic masterpiece. I spoke about the existential crisis Ray had experienced over the cranberry sauce, Silas’s impromptu </w:t>
      </w:r>
      <w:r>
        <w:br/>
      </w:r>
      <w:r>
        <w:rPr>
          <w:rFonts w:ascii="Charis SIL Regular" w:eastAsia="Charis SIL Regular" w:hAnsi="Charis SIL Regular"/>
          <w:color w:val="000000"/>
        </w:rPr>
        <w:t xml:space="preserve">philosophical musings on the nature of garbage disposal, and </w:t>
      </w:r>
      <w:r>
        <w:br/>
      </w:r>
      <w:r>
        <w:rPr>
          <w:rFonts w:ascii="Charis SIL Regular" w:eastAsia="Charis SIL Regular" w:hAnsi="Charis SIL Regular"/>
          <w:color w:val="000000"/>
        </w:rPr>
        <w:t xml:space="preserve">Millie's calm and collected approach to the entire debacle. I spoke of our intentions, our efforts to solve the problem of garbage </w:t>
      </w:r>
      <w:r>
        <w:br/>
      </w:r>
      <w:r>
        <w:rPr>
          <w:rFonts w:ascii="Charis SIL Regular" w:eastAsia="Charis SIL Regular" w:hAnsi="Charis SIL Regular"/>
          <w:color w:val="000000"/>
        </w:rPr>
        <w:t xml:space="preserve">disposal in our unconventional way. I may have even thrown in a few self-deprecating jokes, hoping to lighten the mood and </w:t>
      </w:r>
      <w:r>
        <w:br/>
      </w:r>
      <w:r>
        <w:rPr>
          <w:rFonts w:ascii="Charis SIL Regular" w:eastAsia="Charis SIL Regular" w:hAnsi="Charis SIL Regular"/>
          <w:color w:val="000000"/>
        </w:rPr>
        <w:t>emphasize the unintended humor of our actions. And of course, I couldn't help but mention the magnificent turkey-dance performed atop the pile, even though there was no evidence of that happening.</w:t>
      </w:r>
    </w:p>
    <w:p w14:paraId="67C4012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Silas, bless his soul, even broke into an impromptu song during his testimony, a revised version of “Alice’s Restaurant Massacre,”incorporating details from the trial itself, with lyrics about the judge’s beige robes, the officer’s donut obsession, and the sheer absurdity of it all. It was a surreal performance, a bizarre </w:t>
      </w:r>
      <w:r>
        <w:br/>
      </w:r>
      <w:r>
        <w:rPr>
          <w:rFonts w:ascii="Charis SIL Regular" w:eastAsia="Charis SIL Regular" w:hAnsi="Charis SIL Regular"/>
          <w:color w:val="000000"/>
        </w:rPr>
        <w:t>combination of legal proceedings and musical theater. Even Judge Thompson seemed to find himself tapping his foot to the music, a silent testament to Silas's stage presence and comedic timing.</w:t>
      </w:r>
    </w:p>
    <w:p w14:paraId="656DC54E"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Ray’s testimony was brief, yet powerful. He spoke quietly but firmly about the environmental concerns that had driven our actions, his words imbued with a sense of genuine conviction that resonated</w:t>
      </w:r>
    </w:p>
    <w:p w14:paraId="3F3736C0" w14:textId="77777777" w:rsidR="004611CD" w:rsidRDefault="004611CD">
      <w:pPr>
        <w:sectPr w:rsidR="004611CD">
          <w:pgSz w:w="8000" w:h="12000"/>
          <w:pgMar w:top="428" w:right="662" w:bottom="394" w:left="660" w:header="720" w:footer="720" w:gutter="0"/>
          <w:cols w:space="720"/>
          <w:docGrid w:linePitch="360"/>
        </w:sectPr>
      </w:pPr>
    </w:p>
    <w:p w14:paraId="443C2F6D" w14:textId="77777777" w:rsidR="004611CD" w:rsidRDefault="004611CD">
      <w:pPr>
        <w:autoSpaceDE w:val="0"/>
        <w:autoSpaceDN w:val="0"/>
        <w:spacing w:after="78" w:line="220" w:lineRule="exact"/>
      </w:pPr>
    </w:p>
    <w:p w14:paraId="53F453F8"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with the courtroom audience. He spoke eloquently about the state of the environment, and the need for eco-conscious disposal of waste. He didn't flinch or hesitate in his pronouncements. His simple words showed maturity and conviction, in stark contrast to the chaotic and humorous accounts from myself and Silas.</w:t>
      </w:r>
    </w:p>
    <w:p w14:paraId="5F46361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trial concluded with closing arguments. Millie delivered a brilliant summation, emphasizing the absurdity of prosecuting us for an act that, while technically illegal, was motivated by a </w:t>
      </w:r>
      <w:r>
        <w:br/>
      </w:r>
      <w:r>
        <w:rPr>
          <w:rFonts w:ascii="Charis SIL Regular" w:eastAsia="Charis SIL Regular" w:hAnsi="Charis SIL Regular"/>
          <w:color w:val="000000"/>
        </w:rPr>
        <w:t xml:space="preserve">genuine desire to solve a practical problem in a unconventional way. She portrayed our actions as a consequence of the town’s inefficient waste disposal system, not out of malice. She argued that the "crime" was a product of the system's flaws, not the result of deliberate law-breaking. She even managed to work in a few </w:t>
      </w:r>
      <w:r>
        <w:br/>
      </w:r>
      <w:r>
        <w:rPr>
          <w:rFonts w:ascii="Charis SIL Regular" w:eastAsia="Charis SIL Regular" w:hAnsi="Charis SIL Regular"/>
          <w:color w:val="000000"/>
        </w:rPr>
        <w:t xml:space="preserve">cleverly placed lines about the inherent flaws in bureaucratic systems, a subtly voiced anti-establishment message that resonated with the younger members of the audience. The courtroom </w:t>
      </w:r>
      <w:r>
        <w:br/>
      </w:r>
      <w:r>
        <w:rPr>
          <w:rFonts w:ascii="Charis SIL Regular" w:eastAsia="Charis SIL Regular" w:hAnsi="Charis SIL Regular"/>
          <w:color w:val="000000"/>
        </w:rPr>
        <w:t>remained tense until the verdict.</w:t>
      </w:r>
    </w:p>
    <w:p w14:paraId="2396313B" w14:textId="77777777" w:rsidR="004611CD" w:rsidRDefault="00000000">
      <w:pPr>
        <w:autoSpaceDE w:val="0"/>
        <w:autoSpaceDN w:val="0"/>
        <w:spacing w:before="264" w:after="0" w:line="264" w:lineRule="exact"/>
      </w:pPr>
      <w:r>
        <w:rPr>
          <w:rFonts w:ascii="Charis SIL Regular" w:eastAsia="Charis SIL Regular" w:hAnsi="Charis SIL Regular"/>
          <w:color w:val="000000"/>
        </w:rPr>
        <w:t>The verdict was…unexpected. Not guilty. We were acquitted. The judge, after a moment of stunned silence, gave a brief explanation –something about lack of malicious intent and the absurdity of the charges. I suspect there was a heavy dose of implicit agreement with Millie’s points, and a clear sense of exhaustion on the part of the judge. It might have helped that the judge was a secret fan of Silas’s music, and probably empathized with our frustration with the shortcomings of the local government’s waste disposal systems.</w:t>
      </w:r>
    </w:p>
    <w:p w14:paraId="53EB573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After all, who among us hasn’t occasionally fantasized about </w:t>
      </w:r>
      <w:r>
        <w:br/>
      </w:r>
      <w:r>
        <w:rPr>
          <w:rFonts w:ascii="Charis SIL Regular" w:eastAsia="Charis SIL Regular" w:hAnsi="Charis SIL Regular"/>
          <w:color w:val="000000"/>
        </w:rPr>
        <w:t xml:space="preserve">creatively solving a frustrating bureaucracy? The courtroom erupted in cheers and applause. The "Alice's Restaurant Massacre" had become a landmark case, a testament to the power of humor, music, and a little bit of rebellious defiance. The story became a part of American folklore, a bizarre tale of environmental action, legal chaos, and the ultimate triumph of quirky individualism. The story was a lesson learned, and more importantly, one that everyone could appreciate, share, and laugh </w:t>
      </w:r>
      <w:r>
        <w:rPr>
          <w:rFonts w:ascii="Charis SIL Regular" w:eastAsia="Charis SIL Regular" w:hAnsi="Charis SIL Regular"/>
          <w:color w:val="000000"/>
        </w:rPr>
        <w:lastRenderedPageBreak/>
        <w:t>about. And that, my friends, is a story worth telling, even if it involved a half-ton of garbage and a whole lot of pumpkins.</w:t>
      </w:r>
    </w:p>
    <w:p w14:paraId="067E787C" w14:textId="77777777" w:rsidR="004611CD" w:rsidRDefault="004611CD">
      <w:pPr>
        <w:sectPr w:rsidR="004611CD">
          <w:pgSz w:w="8000" w:h="12000"/>
          <w:pgMar w:top="296" w:right="640" w:bottom="658" w:left="660" w:header="720" w:footer="720" w:gutter="0"/>
          <w:cols w:space="720"/>
          <w:docGrid w:linePitch="360"/>
        </w:sectPr>
      </w:pPr>
    </w:p>
    <w:p w14:paraId="3CE0DECD" w14:textId="77777777" w:rsidR="004611CD" w:rsidRDefault="004611CD">
      <w:pPr>
        <w:autoSpaceDE w:val="0"/>
        <w:autoSpaceDN w:val="0"/>
        <w:spacing w:after="224" w:line="220" w:lineRule="exact"/>
      </w:pPr>
    </w:p>
    <w:p w14:paraId="19D02954" w14:textId="77777777" w:rsidR="004611CD" w:rsidRDefault="00000000">
      <w:pPr>
        <w:autoSpaceDE w:val="0"/>
        <w:autoSpaceDN w:val="0"/>
        <w:spacing w:after="0" w:line="330" w:lineRule="exact"/>
      </w:pPr>
      <w:r>
        <w:rPr>
          <w:rFonts w:ascii="Charis SIL Bold" w:eastAsia="Charis SIL Bold" w:hAnsi="Charis SIL Bold"/>
          <w:b/>
          <w:color w:val="000000"/>
        </w:rPr>
        <w:t>The Prosecutions Case</w:t>
      </w:r>
    </w:p>
    <w:p w14:paraId="61CE4099"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 xml:space="preserve">The prosecution’s case rested heavily on the shoulders of Officer Obie, a man whose dedication to duty seemed inversely </w:t>
      </w:r>
      <w:r>
        <w:br/>
      </w:r>
      <w:r>
        <w:rPr>
          <w:rFonts w:ascii="Charis SIL Regular" w:eastAsia="Charis SIL Regular" w:hAnsi="Charis SIL Regular"/>
          <w:color w:val="000000"/>
        </w:rPr>
        <w:t>proportional to his understanding of common sense. He took the stand with the air of a seasoned prosecutor, his uniform gleaming under the courtroom lights, a stark contrast to the beige monotony surrounding him. He launched into a detailed recounting of the events, his voice a low, rumbling drone that somehow managed to be both monotonous and intensely dramatic.</w:t>
      </w:r>
    </w:p>
    <w:p w14:paraId="4091198E" w14:textId="77777777" w:rsidR="004611CD" w:rsidRDefault="00000000">
      <w:pPr>
        <w:autoSpaceDE w:val="0"/>
        <w:autoSpaceDN w:val="0"/>
        <w:spacing w:before="264" w:after="0" w:line="264" w:lineRule="exact"/>
      </w:pPr>
      <w:r>
        <w:rPr>
          <w:rFonts w:ascii="Charis SIL Regular" w:eastAsia="Charis SIL Regular" w:hAnsi="Charis SIL Regular"/>
          <w:color w:val="000000"/>
        </w:rPr>
        <w:t>He described the scene with the theatrical flair of a Shakespearean actor portraying a particularly disgruntled garbage collector. The half-ton of refuse, he claimed, was not merely a pile of garbage; it was a “monstrous heap of refuse, a festering monument to civic disregard!” The pumpkins, he insisted, were not simply seasonal decorations but "instruments of mass disruption, strategically placed to obfuscate the enormity of the crime." He spoke of the “stench”that permeated the air, a stench so powerful, he claimed, that it could be smelled from miles away – a detail that was met with suppressed giggles from the gallery, considering the dump was situated at least a mile from town.</w:t>
      </w:r>
    </w:p>
    <w:p w14:paraId="198E2C9D" w14:textId="77777777" w:rsidR="004611CD" w:rsidRDefault="00000000">
      <w:pPr>
        <w:autoSpaceDE w:val="0"/>
        <w:autoSpaceDN w:val="0"/>
        <w:spacing w:before="264" w:after="0" w:line="264" w:lineRule="exact"/>
      </w:pPr>
      <w:r>
        <w:rPr>
          <w:rFonts w:ascii="Charis SIL Regular" w:eastAsia="Charis SIL Regular" w:hAnsi="Charis SIL Regular"/>
          <w:color w:val="000000"/>
        </w:rPr>
        <w:t>He painted a picture of environmental devastation, a scene of utter chaos and disorder caused by our reckless disregard for the law. He described the pumpkins rolling down the hill, as if they were rogue bowling balls causing mayhem amongst the startled squirrels. He depicted the garbage bags as malevolent entities, rising up in rebellion against the orderly functioning of Stockbridge society. His testimony was a masterpiece of dramatic exaggeration, a theatrical performance bordering on the farcical.</w:t>
      </w:r>
    </w:p>
    <w:p w14:paraId="7E52363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Officer Obie’s testimony was punctuated by frequent references to his own heroic actions. He portrayed himself as a lone warrior, battling against the forces of environmental chaos, bravely facing the onslaught of our garbage-fueled rebellion. He described his valiant </w:t>
      </w:r>
      <w:r>
        <w:rPr>
          <w:rFonts w:ascii="Charis SIL Regular" w:eastAsia="Charis SIL Regular" w:hAnsi="Charis SIL Regular"/>
          <w:color w:val="000000"/>
        </w:rPr>
        <w:lastRenderedPageBreak/>
        <w:t>struggle to maintain order, to restore sanity to a scene of utter pandemonium. He recounted his efforts to apprehend us with the gravitas of a seasoned detective solving a complex murder</w:t>
      </w:r>
    </w:p>
    <w:p w14:paraId="32F691C8" w14:textId="77777777" w:rsidR="004611CD" w:rsidRDefault="004611CD">
      <w:pPr>
        <w:sectPr w:rsidR="004611CD">
          <w:pgSz w:w="8000" w:h="12000"/>
          <w:pgMar w:top="442" w:right="654" w:bottom="364" w:left="660" w:header="720" w:footer="720" w:gutter="0"/>
          <w:cols w:space="720"/>
          <w:docGrid w:linePitch="360"/>
        </w:sectPr>
      </w:pPr>
    </w:p>
    <w:p w14:paraId="38436951" w14:textId="77777777" w:rsidR="004611CD" w:rsidRDefault="004611CD">
      <w:pPr>
        <w:autoSpaceDE w:val="0"/>
        <w:autoSpaceDN w:val="0"/>
        <w:spacing w:after="78" w:line="220" w:lineRule="exact"/>
      </w:pPr>
    </w:p>
    <w:p w14:paraId="0D2C2318"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mystery, rather than dealing with a group of well-meaning (albeit slightly misguided) individuals who’d made a mess. He even claimed that the sight of the garbage pile had caused him to experience a severe emotional trauma, leading to nightmares featuring dancing pumpkins and sentient garbage bags.</w:t>
      </w:r>
    </w:p>
    <w:p w14:paraId="714AFAF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He frequently consulted his well-worn copy of the town's littering ordinance, a prop he used to great effect. He'd dramatically point to specific clauses, reading aloud with a voice that dripped with indignation, as if each word was a sacred incantation. He </w:t>
      </w:r>
      <w:r>
        <w:br/>
      </w:r>
      <w:r>
        <w:rPr>
          <w:rFonts w:ascii="Charis SIL Regular" w:eastAsia="Charis SIL Regular" w:hAnsi="Charis SIL Regular"/>
          <w:color w:val="000000"/>
        </w:rPr>
        <w:t>meticulously outlined the various fines and penalties associated with our "crime," his voice resonating with the righteousness of a judge pronouncing a death sentence rather than delivering details about minor municipal code infractions.</w:t>
      </w:r>
    </w:p>
    <w:p w14:paraId="648A350F" w14:textId="77777777" w:rsidR="004611CD" w:rsidRDefault="00000000">
      <w:pPr>
        <w:autoSpaceDE w:val="0"/>
        <w:autoSpaceDN w:val="0"/>
        <w:spacing w:before="206" w:after="0" w:line="322" w:lineRule="exact"/>
      </w:pPr>
      <w:r>
        <w:rPr>
          <w:rFonts w:ascii="Charis SIL Regular" w:eastAsia="Charis SIL Regular" w:hAnsi="Charis SIL Regular"/>
          <w:color w:val="000000"/>
        </w:rPr>
        <w:t>The cross-examination, however, proved to be a different story.</w:t>
      </w:r>
    </w:p>
    <w:p w14:paraId="25227929"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Millie, with her trademark blend of charm and legal acumen, </w:t>
      </w:r>
      <w:r>
        <w:br/>
      </w:r>
      <w:r>
        <w:rPr>
          <w:rFonts w:ascii="Charis SIL Regular" w:eastAsia="Charis SIL Regular" w:hAnsi="Charis SIL Regular"/>
          <w:color w:val="000000"/>
        </w:rPr>
        <w:t>reduced Officer Obie’s grand pronouncements to a series of amusing anecdotes. She expertly picked apart his testimony, highlighting the inconsistencies and the sheer absurdity of his claims.</w:t>
      </w:r>
    </w:p>
    <w:p w14:paraId="368EE546"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“Officer Obie,” Millie began, her voice calm and measured, “you described the scene as one of utter chaos, a veritable garbage tsunami. Yet, your report makes no mention of any injuries, property damage, or significant environmental harm.” The courtroom held its breath.</w:t>
      </w:r>
    </w:p>
    <w:p w14:paraId="22FE7DEE" w14:textId="77777777" w:rsidR="004611CD" w:rsidRDefault="00000000">
      <w:pPr>
        <w:autoSpaceDE w:val="0"/>
        <w:autoSpaceDN w:val="0"/>
        <w:spacing w:before="264" w:after="0" w:line="264" w:lineRule="exact"/>
      </w:pPr>
      <w:r>
        <w:rPr>
          <w:rFonts w:ascii="Charis SIL Regular" w:eastAsia="Charis SIL Regular" w:hAnsi="Charis SIL Regular"/>
          <w:color w:val="000000"/>
        </w:rPr>
        <w:t>Officer Obie stammered, his composure faltering. “Well, ma’am, it… it was close!” he spluttered, his face turning a shade of crimson that rivaled the color of the Thanksgiving cranberries.</w:t>
      </w:r>
    </w:p>
    <w:p w14:paraId="1831E297"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“Close to what, Officer?” Millie pressed, her eyes twinkling with amusement. “Close to causing a mass extinction event? Close to triggering a city-wide state of emergency?” A ripple of laughter spread through the gallery.</w:t>
      </w:r>
    </w:p>
    <w:p w14:paraId="4CCE6723"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questioning continued in this vein, Millie skilfully dismantling Obie's carefully constructed narrative. She highlighted the fact that his initial encounter with us had been far more comical than </w:t>
      </w:r>
      <w:r>
        <w:br/>
      </w:r>
      <w:r>
        <w:rPr>
          <w:rFonts w:ascii="Charis SIL Regular" w:eastAsia="Charis SIL Regular" w:hAnsi="Charis SIL Regular"/>
          <w:color w:val="000000"/>
        </w:rPr>
        <w:t>criminal, focusing on his distracted state as he wrestled with a jelly-</w:t>
      </w:r>
    </w:p>
    <w:p w14:paraId="255790F8" w14:textId="77777777" w:rsidR="004611CD" w:rsidRDefault="004611CD">
      <w:pPr>
        <w:sectPr w:rsidR="004611CD">
          <w:pgSz w:w="8000" w:h="12000"/>
          <w:pgMar w:top="296" w:right="658" w:bottom="394" w:left="660" w:header="720" w:footer="720" w:gutter="0"/>
          <w:cols w:space="720"/>
          <w:docGrid w:linePitch="360"/>
        </w:sectPr>
      </w:pPr>
    </w:p>
    <w:p w14:paraId="2B61391C" w14:textId="77777777" w:rsidR="004611CD" w:rsidRDefault="004611CD">
      <w:pPr>
        <w:autoSpaceDE w:val="0"/>
        <w:autoSpaceDN w:val="0"/>
        <w:spacing w:after="78" w:line="220" w:lineRule="exact"/>
      </w:pPr>
    </w:p>
    <w:p w14:paraId="4BD8B7CB"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filled donut while attempting to apprehend us. She pointed out the lack of any clear evidence that we had acted with malicious intent, only with a lack of awareness regarding the town's rather </w:t>
      </w:r>
      <w:r>
        <w:br/>
      </w:r>
      <w:r>
        <w:rPr>
          <w:rFonts w:ascii="Charis SIL Regular" w:eastAsia="Charis SIL Regular" w:hAnsi="Charis SIL Regular"/>
          <w:color w:val="000000"/>
        </w:rPr>
        <w:t>inconveniently placed dump.</w:t>
      </w:r>
    </w:p>
    <w:p w14:paraId="540FD1AB" w14:textId="77777777" w:rsidR="004611CD" w:rsidRDefault="00000000">
      <w:pPr>
        <w:autoSpaceDE w:val="0"/>
        <w:autoSpaceDN w:val="0"/>
        <w:spacing w:before="264" w:after="0" w:line="264" w:lineRule="exact"/>
      </w:pPr>
      <w:r>
        <w:rPr>
          <w:rFonts w:ascii="Charis SIL Regular" w:eastAsia="Charis SIL Regular" w:hAnsi="Charis SIL Regular"/>
          <w:color w:val="000000"/>
        </w:rPr>
        <w:t>At one point, she produced a photograph of the garbage pile, taken by a local news photographer who’d clearly had a sense of humor. The photo, taken at dawn under a soft morning light, showcased the pile not as a monstrous eyesore, but as a surprisingly whimsical arrangement of pumpkins and garbage bags. It seemed less like a crime scene and more like a slightly unusual, albeit oversized, Thanksgiving centerpiece. The courtroom erupted in laughter, even Judge Thompson couldn’t help but crack a smile.</w:t>
      </w:r>
    </w:p>
    <w:p w14:paraId="7DEB6EAD" w14:textId="77777777" w:rsidR="004611CD" w:rsidRDefault="00000000">
      <w:pPr>
        <w:autoSpaceDE w:val="0"/>
        <w:autoSpaceDN w:val="0"/>
        <w:spacing w:before="264" w:after="0" w:line="264" w:lineRule="exact"/>
      </w:pPr>
      <w:r>
        <w:rPr>
          <w:rFonts w:ascii="Charis SIL Regular" w:eastAsia="Charis SIL Regular" w:hAnsi="Charis SIL Regular"/>
          <w:color w:val="000000"/>
        </w:rPr>
        <w:t>The absurdity of the prosecution's case was further highlighted through the contrasting testimonies of the defendants. My own account of the events was, as expected, a rambling, meandering tale filled with anecdotes, digressions, and a healthy dose of self-</w:t>
      </w:r>
      <w:r>
        <w:br/>
      </w:r>
      <w:r>
        <w:rPr>
          <w:rFonts w:ascii="Charis SIL Regular" w:eastAsia="Charis SIL Regular" w:hAnsi="Charis SIL Regular"/>
          <w:color w:val="000000"/>
        </w:rPr>
        <w:t>deprecating humor. I spoke about the philosophical discussions held amongst the pumpkins, the unexpected camaraderie forged in the face of bureaucratic inefficiency, and the surprisingly delicious cranberry sauce used to celebrate our eco-conscious endeavor. I even recounted Silas’ impromptu dance on top of the garbage pile, a performance he’d embellished with extravagant hand gestures and interpretive moves, which the judge seemed to find rather amusing.</w:t>
      </w:r>
    </w:p>
    <w:p w14:paraId="4C01CFB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Ray, ever the pragmatist, delivered a concise and heartfelt </w:t>
      </w:r>
      <w:r>
        <w:br/>
      </w:r>
      <w:r>
        <w:rPr>
          <w:rFonts w:ascii="Charis SIL Regular" w:eastAsia="Charis SIL Regular" w:hAnsi="Charis SIL Regular"/>
          <w:color w:val="000000"/>
        </w:rPr>
        <w:t>testimony focusing on the environmental concerns that motivated our actions. His simple yet eloquent explanation of our rationale –the inherent flaws in Stockbridge's waste disposal system, coupled with a deep sense of environmental responsibility – managed to counter Officer Obie’s theatrical posturing with a quiet dignity that resonated with the audience.</w:t>
      </w:r>
    </w:p>
    <w:p w14:paraId="7C8A9CD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Silas, true to form, turned his testimony into a performance, </w:t>
      </w:r>
      <w:r>
        <w:br/>
      </w:r>
      <w:r>
        <w:rPr>
          <w:rFonts w:ascii="Charis SIL Regular" w:eastAsia="Charis SIL Regular" w:hAnsi="Charis SIL Regular"/>
          <w:color w:val="000000"/>
        </w:rPr>
        <w:t xml:space="preserve">weaving together his account of the events with a revised version of his </w:t>
      </w:r>
      <w:r>
        <w:rPr>
          <w:rFonts w:ascii="Charis SIL Regular" w:eastAsia="Charis SIL Regular" w:hAnsi="Charis SIL Regular"/>
          <w:color w:val="000000"/>
        </w:rPr>
        <w:lastRenderedPageBreak/>
        <w:t xml:space="preserve">song, "Alice's Restaurant Massacre." His revised lyrics </w:t>
      </w:r>
      <w:r>
        <w:br/>
      </w:r>
      <w:r>
        <w:rPr>
          <w:rFonts w:ascii="Charis SIL Regular" w:eastAsia="Charis SIL Regular" w:hAnsi="Charis SIL Regular"/>
          <w:color w:val="000000"/>
        </w:rPr>
        <w:t>highlighted the absurdities of the trial, the judge’s beige robes, Officer Obie’s donut obsession, and the overall farce of the entire legal proceedings. It was a brilliant, improvisational performance, a</w:t>
      </w:r>
    </w:p>
    <w:p w14:paraId="6CAF9328" w14:textId="77777777" w:rsidR="004611CD" w:rsidRDefault="004611CD">
      <w:pPr>
        <w:sectPr w:rsidR="004611CD">
          <w:pgSz w:w="8000" w:h="12000"/>
          <w:pgMar w:top="296" w:right="646" w:bottom="394" w:left="660" w:header="720" w:footer="720" w:gutter="0"/>
          <w:cols w:space="720"/>
          <w:docGrid w:linePitch="360"/>
        </w:sectPr>
      </w:pPr>
    </w:p>
    <w:p w14:paraId="26AD686F" w14:textId="77777777" w:rsidR="004611CD" w:rsidRDefault="004611CD">
      <w:pPr>
        <w:autoSpaceDE w:val="0"/>
        <w:autoSpaceDN w:val="0"/>
        <w:spacing w:after="78" w:line="220" w:lineRule="exact"/>
      </w:pPr>
    </w:p>
    <w:p w14:paraId="658C2A63" w14:textId="77777777" w:rsidR="004611CD" w:rsidRDefault="00000000">
      <w:pPr>
        <w:autoSpaceDE w:val="0"/>
        <w:autoSpaceDN w:val="0"/>
        <w:spacing w:before="58" w:after="0" w:line="264" w:lineRule="exact"/>
      </w:pPr>
      <w:r>
        <w:rPr>
          <w:rFonts w:ascii="Charis SIL Regular" w:eastAsia="Charis SIL Regular" w:hAnsi="Charis SIL Regular"/>
          <w:color w:val="000000"/>
        </w:rPr>
        <w:t>testament to his creative spirit and his ability to find humor in the face of adversity. The courtroom was captivated, a strange blend of legal proceedings and musical theater creating an atmosphere that was both tense and hilarious.</w:t>
      </w:r>
    </w:p>
    <w:p w14:paraId="4D42FD6B" w14:textId="77777777" w:rsidR="004611CD" w:rsidRDefault="00000000">
      <w:pPr>
        <w:autoSpaceDE w:val="0"/>
        <w:autoSpaceDN w:val="0"/>
        <w:spacing w:before="264" w:after="0" w:line="264" w:lineRule="exact"/>
      </w:pPr>
      <w:r>
        <w:rPr>
          <w:rFonts w:ascii="Charis SIL Regular" w:eastAsia="Charis SIL Regular" w:hAnsi="Charis SIL Regular"/>
          <w:color w:val="000000"/>
        </w:rPr>
        <w:t>The prosecution’s case, in the end, proved to be as flimsy as a poorly constructed scarecrow, easily torn apart by Millie’s skillful cross-examination and the sheer absurdity of the events themselves.</w:t>
      </w:r>
    </w:p>
    <w:p w14:paraId="1E00C977"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Officer Obie’s over-the-top theatrics served only to highlight the comical nature of the situation. He managed to make a half-ton of garbage seem less like a crime scene and more like a strangely artistic expression of Thanksgiving spirit. And that, my friends, is what happens when common sense takes a holiday.</w:t>
      </w:r>
    </w:p>
    <w:p w14:paraId="1F3D9AAC" w14:textId="77777777" w:rsidR="004611CD" w:rsidRDefault="004611CD">
      <w:pPr>
        <w:sectPr w:rsidR="004611CD">
          <w:pgSz w:w="8000" w:h="12000"/>
          <w:pgMar w:top="296" w:right="692" w:bottom="1440" w:left="660" w:header="720" w:footer="720" w:gutter="0"/>
          <w:cols w:space="720"/>
          <w:docGrid w:linePitch="360"/>
        </w:sectPr>
      </w:pPr>
    </w:p>
    <w:p w14:paraId="1963740E" w14:textId="77777777" w:rsidR="004611CD" w:rsidRDefault="004611CD">
      <w:pPr>
        <w:autoSpaceDE w:val="0"/>
        <w:autoSpaceDN w:val="0"/>
        <w:spacing w:after="224" w:line="220" w:lineRule="exact"/>
      </w:pPr>
    </w:p>
    <w:p w14:paraId="17680013" w14:textId="77777777" w:rsidR="004611CD" w:rsidRDefault="00000000">
      <w:pPr>
        <w:autoSpaceDE w:val="0"/>
        <w:autoSpaceDN w:val="0"/>
        <w:spacing w:after="0" w:line="330" w:lineRule="exact"/>
      </w:pPr>
      <w:r>
        <w:rPr>
          <w:rFonts w:ascii="Charis SIL Bold" w:eastAsia="Charis SIL Bold" w:hAnsi="Charis SIL Bold"/>
          <w:b/>
          <w:color w:val="000000"/>
        </w:rPr>
        <w:t>The Defenses Strategy</w:t>
      </w:r>
    </w:p>
    <w:p w14:paraId="0BD79B38"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 xml:space="preserve">Our defense, masterminded by the ever-resourceful Millie, wasn't about proving innocence in the strictest legal sense. We weren't denying the act – the half-ton of refuse, the closed dump, the ensuing chaos – all undeniably true. Millie’s strategy was far more audacious: she aimed to dismantle the prosecution’s case by exposing its inherent absurdity. This wasn’t a battle of facts, but a war of perception, a comedic showdown where the weapon of choice was irony, sharpened to a razor’s edge by the sheer, </w:t>
      </w:r>
      <w:r>
        <w:br/>
      </w:r>
      <w:r>
        <w:rPr>
          <w:rFonts w:ascii="Charis SIL Regular" w:eastAsia="Charis SIL Regular" w:hAnsi="Charis SIL Regular"/>
          <w:color w:val="000000"/>
        </w:rPr>
        <w:t>unadulterated silliness of the situation.</w:t>
      </w:r>
    </w:p>
    <w:p w14:paraId="696A5D4D"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 xml:space="preserve">The courtroom, a stuffy, beige box of legal formality, was </w:t>
      </w:r>
      <w:r>
        <w:br/>
      </w:r>
      <w:r>
        <w:rPr>
          <w:rFonts w:ascii="Charis SIL Regular" w:eastAsia="Charis SIL Regular" w:hAnsi="Charis SIL Regular"/>
          <w:color w:val="000000"/>
        </w:rPr>
        <w:t>transformed into an unlikely stage for Millie’s performance. She approached the trial not as a mere legal battle, but as a theatrical production. Her opening statement was less a legal argument and more a stand-up routine. She began with a charming smile, addressing the jury with a folksy warmth that disarmed even the most hardened legal professionals.</w:t>
      </w:r>
    </w:p>
    <w:p w14:paraId="308A486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“Folks,” she began, her voice ringing with a honeyed sincerity,“we’re not here to argue about the merits of proper waste disposal. That, my friends, is a debate for another time, perhaps over a cup of strong coffee and a slice of apple pie. No, we’re here today to </w:t>
      </w:r>
      <w:r>
        <w:br/>
      </w:r>
      <w:r>
        <w:rPr>
          <w:rFonts w:ascii="Charis SIL Regular" w:eastAsia="Charis SIL Regular" w:hAnsi="Charis SIL Regular"/>
          <w:color w:val="000000"/>
        </w:rPr>
        <w:t>discuss something far more significant: the inherent absurdity of the human condition, as exemplified by the rather unfortunate events of that fateful Thanksgiving Day.”</w:t>
      </w:r>
    </w:p>
    <w:p w14:paraId="4407C9A4" w14:textId="77777777" w:rsidR="004611CD" w:rsidRDefault="00000000">
      <w:pPr>
        <w:autoSpaceDE w:val="0"/>
        <w:autoSpaceDN w:val="0"/>
        <w:spacing w:before="264" w:after="0" w:line="264" w:lineRule="exact"/>
      </w:pPr>
      <w:r>
        <w:rPr>
          <w:rFonts w:ascii="Charis SIL Regular" w:eastAsia="Charis SIL Regular" w:hAnsi="Charis SIL Regular"/>
          <w:color w:val="000000"/>
        </w:rPr>
        <w:t>A murmur rippled through the courtroom. The judge, a portly man whose robes seemed perpetually on the verge of tumbling into his bowl of lukewarm coffee, looked up, intrigued. Even Officer Obie, his face still flushed from the cross-examination, shifted in his seat, a flicker of apprehension in his eyes.</w:t>
      </w:r>
    </w:p>
    <w:p w14:paraId="79CF83F2"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Millie’s strategy was to turn the prosecution’s weapons against them. Officer Obie’s dramatic testimony, his overblown </w:t>
      </w:r>
      <w:r>
        <w:br/>
      </w:r>
      <w:r>
        <w:rPr>
          <w:rFonts w:ascii="Charis SIL Regular" w:eastAsia="Charis SIL Regular" w:hAnsi="Charis SIL Regular"/>
          <w:color w:val="000000"/>
        </w:rPr>
        <w:t>pronouncements about environmental catastrophe, his heroic self-portrayal – all of it was used to highlight the absurdity of the entire situation. She didn't contradict his statements directly, but instead</w:t>
      </w:r>
    </w:p>
    <w:p w14:paraId="2905E648" w14:textId="77777777" w:rsidR="004611CD" w:rsidRDefault="004611CD">
      <w:pPr>
        <w:sectPr w:rsidR="004611CD">
          <w:pgSz w:w="8000" w:h="12000"/>
          <w:pgMar w:top="442" w:right="642" w:bottom="364" w:left="660" w:header="720" w:footer="720" w:gutter="0"/>
          <w:cols w:space="720"/>
          <w:docGrid w:linePitch="360"/>
        </w:sectPr>
      </w:pPr>
    </w:p>
    <w:p w14:paraId="62602C4D" w14:textId="77777777" w:rsidR="004611CD" w:rsidRDefault="004611CD">
      <w:pPr>
        <w:autoSpaceDE w:val="0"/>
        <w:autoSpaceDN w:val="0"/>
        <w:spacing w:after="78" w:line="220" w:lineRule="exact"/>
      </w:pPr>
    </w:p>
    <w:p w14:paraId="1E905F24" w14:textId="77777777" w:rsidR="004611CD" w:rsidRDefault="00000000">
      <w:pPr>
        <w:autoSpaceDE w:val="0"/>
        <w:autoSpaceDN w:val="0"/>
        <w:spacing w:after="0" w:line="322" w:lineRule="exact"/>
      </w:pPr>
      <w:r>
        <w:rPr>
          <w:rFonts w:ascii="Charis SIL Regular" w:eastAsia="Charis SIL Regular" w:hAnsi="Charis SIL Regular"/>
          <w:color w:val="000000"/>
        </w:rPr>
        <w:t>subtly framed them within a context that rendered them comical.</w:t>
      </w:r>
    </w:p>
    <w:p w14:paraId="239EA166"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She called several witnesses, not to corroborate our story, but to expose the systemic flaws within Stockbridge's garbage disposal system. A kindly old woman, Mrs. Gable, testified about the </w:t>
      </w:r>
      <w:r>
        <w:br/>
      </w:r>
      <w:r>
        <w:rPr>
          <w:rFonts w:ascii="Charis SIL Regular" w:eastAsia="Charis SIL Regular" w:hAnsi="Charis SIL Regular"/>
          <w:color w:val="000000"/>
        </w:rPr>
        <w:t>inconsistent garbage collection schedule, the overflowing bins, and the general lack of communication from the town council. A grumpy local mechanic, Mr. Fitzwilliam, recounted the numerous times he’d attempted to report broken garbage cans only to be met with bureaucratic indifference. Even the mayor, a nervous, fidgety man who seemed perpetually startled, acknowledged the town’s shortcomings. Each witness added a layer to the narrative, a subtle yet effective mockery of Stockbridge’s inept bureaucracy.</w:t>
      </w:r>
    </w:p>
    <w:p w14:paraId="17A29E2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was subtle, woven into the fabric of the defense's </w:t>
      </w:r>
      <w:r>
        <w:br/>
      </w:r>
      <w:r>
        <w:rPr>
          <w:rFonts w:ascii="Charis SIL Regular" w:eastAsia="Charis SIL Regular" w:hAnsi="Charis SIL Regular"/>
          <w:color w:val="000000"/>
        </w:rPr>
        <w:t xml:space="preserve">arguments. It wasn't slapstick comedy, but a dry, witty observation of human fallibility, of the ways in which systems fail, and how easily human error can be amplified by bureaucratic inertia. Millie presented charts and graphs showcasing the town's pathetically low recycling rate, the dwindling landfill space, and the astronomical cost of the new waste management plan that was, conveniently, never implemented. These facts, presented with a deadpan delivery and punctuated by the occasional ironic chuckle, underscored the ridiculousness of prosecuting us for what, in the grand scheme of things, was a minor infraction compared to the town's larger </w:t>
      </w:r>
      <w:r>
        <w:br/>
      </w:r>
      <w:r>
        <w:rPr>
          <w:rFonts w:ascii="Charis SIL Regular" w:eastAsia="Charis SIL Regular" w:hAnsi="Charis SIL Regular"/>
          <w:color w:val="000000"/>
        </w:rPr>
        <w:t>systemic problems.</w:t>
      </w:r>
    </w:p>
    <w:p w14:paraId="549AC8D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own testimony was a masterclass in controlled chaos. I told the story of Thanksgiving Day, not as a crime, but as an epic, absurd adventure. I talked about the philosophical debates we'd had amidst the garbage, our attempts to create a sort of impromptu </w:t>
      </w:r>
      <w:r>
        <w:br/>
      </w:r>
      <w:r>
        <w:rPr>
          <w:rFonts w:ascii="Charis SIL Regular" w:eastAsia="Charis SIL Regular" w:hAnsi="Charis SIL Regular"/>
          <w:color w:val="000000"/>
        </w:rPr>
        <w:t xml:space="preserve">Thanksgiving bonfire, and our desperate search for a functioning dump. I recalled the unexpected beauty of the sunrise casting its golden glow on our surprisingly artistic garbage pile. I described the unexpected camaraderie we found while dealing with our </w:t>
      </w:r>
      <w:r>
        <w:br/>
      </w:r>
      <w:r>
        <w:rPr>
          <w:rFonts w:ascii="Charis SIL Regular" w:eastAsia="Charis SIL Regular" w:hAnsi="Charis SIL Regular"/>
          <w:color w:val="000000"/>
        </w:rPr>
        <w:t xml:space="preserve">unplanned environmental intervention. The absurdity of our </w:t>
      </w:r>
      <w:r>
        <w:br/>
      </w:r>
      <w:r>
        <w:rPr>
          <w:rFonts w:ascii="Charis SIL Regular" w:eastAsia="Charis SIL Regular" w:hAnsi="Charis SIL Regular"/>
          <w:color w:val="000000"/>
        </w:rPr>
        <w:lastRenderedPageBreak/>
        <w:t xml:space="preserve">situation and the bureaucratic incompetence of Stockbridge were intertwined, creating a comedic narrative. I spun tales of </w:t>
      </w:r>
      <w:r>
        <w:br/>
      </w:r>
      <w:r>
        <w:rPr>
          <w:rFonts w:ascii="Charis SIL Regular" w:eastAsia="Charis SIL Regular" w:hAnsi="Charis SIL Regular"/>
          <w:color w:val="000000"/>
        </w:rPr>
        <w:t>miscommunication, of bureaucratic red tape, of perfectly good pumpkins being unfairly judged by overzealous officers. It was a</w:t>
      </w:r>
    </w:p>
    <w:p w14:paraId="5117A530" w14:textId="77777777" w:rsidR="004611CD" w:rsidRDefault="004611CD">
      <w:pPr>
        <w:sectPr w:rsidR="004611CD">
          <w:pgSz w:w="8000" w:h="12000"/>
          <w:pgMar w:top="296" w:right="642" w:bottom="394" w:left="660" w:header="720" w:footer="720" w:gutter="0"/>
          <w:cols w:space="720"/>
          <w:docGrid w:linePitch="360"/>
        </w:sectPr>
      </w:pPr>
    </w:p>
    <w:p w14:paraId="13290E6A" w14:textId="77777777" w:rsidR="004611CD" w:rsidRDefault="004611CD">
      <w:pPr>
        <w:autoSpaceDE w:val="0"/>
        <w:autoSpaceDN w:val="0"/>
        <w:spacing w:after="78" w:line="220" w:lineRule="exact"/>
      </w:pPr>
    </w:p>
    <w:p w14:paraId="291AA22B"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rambling, digressive tale, full of anecdotes and asides, a testament to the chaotic, unpredictable nature of life itself.</w:t>
      </w:r>
    </w:p>
    <w:p w14:paraId="7DCC252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Silas's testimony was a different kind of performance altogether. He didn't just recount the events; he sang them. He'd reworked his song, “Alice's Restaurant Massacre,” weaving in the details of our trial, transforming the courtroom into a makeshift concert hall. His lyrics poked fun at Officer Obie, his obsession with donuts, and his inflated sense of self-importance. He sang about the beige </w:t>
      </w:r>
      <w:r>
        <w:br/>
      </w:r>
      <w:r>
        <w:rPr>
          <w:rFonts w:ascii="Charis SIL Regular" w:eastAsia="Charis SIL Regular" w:hAnsi="Charis SIL Regular"/>
          <w:color w:val="000000"/>
        </w:rPr>
        <w:t xml:space="preserve">monotony of the courtroom, the judge's perpetually surprised expression, and the sheer absurdity of being prosecuted for an act driven by good intentions (albeit, admittedly, rather poorly </w:t>
      </w:r>
      <w:r>
        <w:br/>
      </w:r>
      <w:r>
        <w:rPr>
          <w:rFonts w:ascii="Charis SIL Regular" w:eastAsia="Charis SIL Regular" w:hAnsi="Charis SIL Regular"/>
          <w:color w:val="000000"/>
        </w:rPr>
        <w:t xml:space="preserve">executed). His music became a powerful weapon, undermining the seriousness of the proceedings with laughter and infectious </w:t>
      </w:r>
      <w:r>
        <w:br/>
      </w:r>
      <w:r>
        <w:rPr>
          <w:rFonts w:ascii="Charis SIL Regular" w:eastAsia="Charis SIL Regular" w:hAnsi="Charis SIL Regular"/>
          <w:color w:val="000000"/>
        </w:rPr>
        <w:t xml:space="preserve">melodies. The courtroom, momentarily transformed into a concert hall, vibrated with an energy that belied the weight of legal </w:t>
      </w:r>
      <w:r>
        <w:br/>
      </w:r>
      <w:r>
        <w:rPr>
          <w:rFonts w:ascii="Charis SIL Regular" w:eastAsia="Charis SIL Regular" w:hAnsi="Charis SIL Regular"/>
          <w:color w:val="000000"/>
        </w:rPr>
        <w:t>proceedings.</w:t>
      </w:r>
    </w:p>
    <w:p w14:paraId="1BBA720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Ray, as always, provided the grounding element. He spoke about the environmental concerns that had driven our actions, the </w:t>
      </w:r>
      <w:r>
        <w:br/>
      </w:r>
      <w:r>
        <w:rPr>
          <w:rFonts w:ascii="Charis SIL Regular" w:eastAsia="Charis SIL Regular" w:hAnsi="Charis SIL Regular"/>
          <w:color w:val="000000"/>
        </w:rPr>
        <w:t xml:space="preserve">frustration of dealing with a town that seemingly prioritized </w:t>
      </w:r>
      <w:r>
        <w:br/>
      </w:r>
      <w:r>
        <w:rPr>
          <w:rFonts w:ascii="Charis SIL Regular" w:eastAsia="Charis SIL Regular" w:hAnsi="Charis SIL Regular"/>
          <w:color w:val="000000"/>
        </w:rPr>
        <w:t>paperwork over practical solutions. He presented data on waste management, recycling rates, and the town’s lack of proactive environmental policy. His words were calm, rational, and grounded– a counterpoint to the chaos of my own ramblings and Silas’s musical outburst. He presented himself as a voice of reason and logic, providing a contrast that further highlighted the absurdity of the prosecution's case. His sober analysis served as a stark reminder that our act, however ill-conceived, was rooted in genuine concern for the environment.</w:t>
      </w:r>
    </w:p>
    <w:p w14:paraId="5AB66D1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Millie’s closing statement was a masterpiece of legal and comedic genius. She summarized the trial not as a legal battle, but as a cautionary tale. She spoke about the importance of common sense, of challenging authority when it's absurd, and of finding humor in the </w:t>
      </w:r>
      <w:r>
        <w:rPr>
          <w:rFonts w:ascii="Charis SIL Regular" w:eastAsia="Charis SIL Regular" w:hAnsi="Charis SIL Regular"/>
          <w:color w:val="000000"/>
        </w:rPr>
        <w:lastRenderedPageBreak/>
        <w:t>face of adversity. She didn’t ask the jury to acquit us; she invited them to laugh, to reflect, and to acknowledge the inherent comedy in the human experience and the follies of bureaucratic oversight.</w:t>
      </w:r>
    </w:p>
    <w:p w14:paraId="2384A5D6" w14:textId="77777777" w:rsidR="004611CD" w:rsidRDefault="004611CD">
      <w:pPr>
        <w:sectPr w:rsidR="004611CD">
          <w:pgSz w:w="8000" w:h="12000"/>
          <w:pgMar w:top="296" w:right="710" w:bottom="526" w:left="660" w:header="720" w:footer="720" w:gutter="0"/>
          <w:cols w:space="720"/>
          <w:docGrid w:linePitch="360"/>
        </w:sectPr>
      </w:pPr>
    </w:p>
    <w:p w14:paraId="32DAD457" w14:textId="77777777" w:rsidR="004611CD" w:rsidRDefault="004611CD">
      <w:pPr>
        <w:autoSpaceDE w:val="0"/>
        <w:autoSpaceDN w:val="0"/>
        <w:spacing w:after="78" w:line="220" w:lineRule="exact"/>
      </w:pPr>
    </w:p>
    <w:p w14:paraId="1010E008" w14:textId="77777777" w:rsidR="004611CD" w:rsidRDefault="00000000">
      <w:pPr>
        <w:autoSpaceDE w:val="0"/>
        <w:autoSpaceDN w:val="0"/>
        <w:spacing w:before="58" w:after="0" w:line="264" w:lineRule="exact"/>
      </w:pPr>
      <w:r>
        <w:rPr>
          <w:rFonts w:ascii="Charis SIL Regular" w:eastAsia="Charis SIL Regular" w:hAnsi="Charis SIL Regular"/>
          <w:color w:val="000000"/>
        </w:rPr>
        <w:t>The verdict, when it came, was not a surprise. The jury, visibly amused and slightly bewildered by the sheer absurdity of the entire ordeal, found us not guilty. The judge, unable to suppress a smile, quietly adjourned the court. As we left the courtroom, a strange mixture of relief and bewilderment washed over us. We'd walked into a courtroom expecting a battle of facts and legal maneuvering. Instead, we’d experienced a theatrical farce, a comedic masterpiece played out against the backdrop of the American legal system. It was a reminder that sometimes, in the face of sheer absurdity, the best strategy is to simply laugh, to embrace the chaos, and to never, ever underestimate the power of a good song and a well-placed pumpkin.</w:t>
      </w:r>
    </w:p>
    <w:p w14:paraId="726F3EE3" w14:textId="77777777" w:rsidR="004611CD" w:rsidRDefault="004611CD">
      <w:pPr>
        <w:sectPr w:rsidR="004611CD">
          <w:pgSz w:w="8000" w:h="12000"/>
          <w:pgMar w:top="296" w:right="682" w:bottom="1440" w:left="660" w:header="720" w:footer="720" w:gutter="0"/>
          <w:cols w:space="720"/>
          <w:docGrid w:linePitch="360"/>
        </w:sectPr>
      </w:pPr>
    </w:p>
    <w:p w14:paraId="30CC7C35" w14:textId="77777777" w:rsidR="004611CD" w:rsidRDefault="004611CD">
      <w:pPr>
        <w:autoSpaceDE w:val="0"/>
        <w:autoSpaceDN w:val="0"/>
        <w:spacing w:after="224" w:line="220" w:lineRule="exact"/>
      </w:pPr>
    </w:p>
    <w:p w14:paraId="2FC5CCE7" w14:textId="77777777" w:rsidR="004611CD" w:rsidRDefault="00000000">
      <w:pPr>
        <w:autoSpaceDE w:val="0"/>
        <w:autoSpaceDN w:val="0"/>
        <w:spacing w:after="0" w:line="330" w:lineRule="exact"/>
      </w:pPr>
      <w:r>
        <w:rPr>
          <w:rFonts w:ascii="Charis SIL Bold" w:eastAsia="Charis SIL Bold" w:hAnsi="Charis SIL Bold"/>
          <w:b/>
          <w:color w:val="000000"/>
        </w:rPr>
        <w:t>Arlos Testimony</w:t>
      </w:r>
    </w:p>
    <w:p w14:paraId="525296FA" w14:textId="77777777" w:rsidR="004611CD" w:rsidRDefault="00000000">
      <w:pPr>
        <w:autoSpaceDE w:val="0"/>
        <w:autoSpaceDN w:val="0"/>
        <w:spacing w:before="286" w:after="0" w:line="264" w:lineRule="exact"/>
      </w:pPr>
      <w:r>
        <w:rPr>
          <w:rFonts w:ascii="Charis SIL Regular" w:eastAsia="Charis SIL Regular" w:hAnsi="Charis SIL Regular"/>
          <w:color w:val="000000"/>
        </w:rPr>
        <w:t>The bailiff called my name, and I walked to the stand, feeling like I was stepping onto a stage rather than into a courtroom. The air hung thick with anticipation, a curious mix of legal tension and nervous energy. Officer Obie, looking remarkably smug despite the events of the cross-examination, sat rigid in his seat, his gaze fixed on me with an intensity that could curdle milk. The judge, bless his cotton socks, seemed to be fighting a losing battle against the urge to chuckle. Millie, however, had that mischievous glint in her eye, a silent promise of impending chaos.</w:t>
      </w:r>
    </w:p>
    <w:p w14:paraId="4576E596" w14:textId="77777777" w:rsidR="004611CD" w:rsidRDefault="00000000">
      <w:pPr>
        <w:autoSpaceDE w:val="0"/>
        <w:autoSpaceDN w:val="0"/>
        <w:spacing w:before="264" w:after="0" w:line="264" w:lineRule="exact"/>
        <w:ind w:right="576"/>
      </w:pPr>
      <w:r>
        <w:rPr>
          <w:rFonts w:ascii="Charis SIL Regular" w:eastAsia="Charis SIL Regular" w:hAnsi="Charis SIL Regular"/>
          <w:color w:val="000000"/>
        </w:rPr>
        <w:t>"Mr. Guthrie," the judge’s voice boomed, breaking the silence, "please state your name and occupation for the record."</w:t>
      </w:r>
    </w:p>
    <w:p w14:paraId="7D52937D"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“Arlo Guthrie,” I replied, my voice a little shaky from the sheer absurdity of it all. “Occupation? Well, that’s a bit complicated. I'd say… aspiring philosopher, reluctant environmental activist, and accidental garbage disposal expert. Take your pick.”</w:t>
      </w:r>
    </w:p>
    <w:p w14:paraId="63F1271B" w14:textId="77777777" w:rsidR="004611CD" w:rsidRDefault="00000000">
      <w:pPr>
        <w:autoSpaceDE w:val="0"/>
        <w:autoSpaceDN w:val="0"/>
        <w:spacing w:before="264" w:after="0" w:line="264" w:lineRule="exact"/>
      </w:pPr>
      <w:r>
        <w:rPr>
          <w:rFonts w:ascii="Charis SIL Regular" w:eastAsia="Charis SIL Regular" w:hAnsi="Charis SIL Regular"/>
          <w:color w:val="000000"/>
        </w:rPr>
        <w:t>A ripple of laughter ran through the courtroom, even the judge cracked a small smile. Millie winked at me, a silent nod of approval. I knew then that this wasn’t just a trial; it was a performance. And I, my friends, was ready for my close-up.</w:t>
      </w:r>
    </w:p>
    <w:p w14:paraId="35762B06"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I launched into my account of Thanksgiving Day, starting with the initial good intentions – the noble desire to rid the world of a half-ton of garbage. I painted a picture of our ragtag crew, Silas, Ray and I, grappling with the sheer volume of refuse. We weren’t criminals; we were a team of idealistic, slightly misguided </w:t>
      </w:r>
      <w:r>
        <w:br/>
      </w:r>
      <w:r>
        <w:rPr>
          <w:rFonts w:ascii="Charis SIL Regular" w:eastAsia="Charis SIL Regular" w:hAnsi="Charis SIL Regular"/>
          <w:color w:val="000000"/>
        </w:rPr>
        <w:t xml:space="preserve">environmentalists. I described the logistical nightmare of </w:t>
      </w:r>
      <w:r>
        <w:br/>
      </w:r>
      <w:r>
        <w:rPr>
          <w:rFonts w:ascii="Charis SIL Regular" w:eastAsia="Charis SIL Regular" w:hAnsi="Charis SIL Regular"/>
          <w:color w:val="000000"/>
        </w:rPr>
        <w:t xml:space="preserve">transporting that mountain of trash, the comical struggle to </w:t>
      </w:r>
      <w:r>
        <w:br/>
      </w:r>
      <w:r>
        <w:rPr>
          <w:rFonts w:ascii="Charis SIL Regular" w:eastAsia="Charis SIL Regular" w:hAnsi="Charis SIL Regular"/>
          <w:color w:val="000000"/>
        </w:rPr>
        <w:t>maneuver the truck down the narrow, winding roads. I recounted our philosophical debates amongst the garbage, discussing the merits of different composting methods while wrestling with a particularly stubborn pumpkin.</w:t>
      </w:r>
    </w:p>
    <w:p w14:paraId="115D5475" w14:textId="77777777" w:rsidR="004611CD"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I described our first encounter with the closed dump, the rusty, ominous sign proclaiming "CLOSED," the pathetically small,</w:t>
      </w:r>
    </w:p>
    <w:p w14:paraId="447DC6B9" w14:textId="77777777" w:rsidR="004611CD" w:rsidRDefault="004611CD">
      <w:pPr>
        <w:sectPr w:rsidR="004611CD">
          <w:pgSz w:w="8000" w:h="12000"/>
          <w:pgMar w:top="442" w:right="644" w:bottom="364" w:left="660" w:header="720" w:footer="720" w:gutter="0"/>
          <w:cols w:space="720"/>
          <w:docGrid w:linePitch="360"/>
        </w:sectPr>
      </w:pPr>
    </w:p>
    <w:p w14:paraId="283D8638" w14:textId="77777777" w:rsidR="004611CD" w:rsidRDefault="004611CD">
      <w:pPr>
        <w:autoSpaceDE w:val="0"/>
        <w:autoSpaceDN w:val="0"/>
        <w:spacing w:after="78" w:line="220" w:lineRule="exact"/>
      </w:pPr>
    </w:p>
    <w:p w14:paraId="5B52D21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overflowing bins, and Officer Obie’s initial appearance, a figure emerging from the shadows like some kind of garbage guardian, his face a mask of righteous indignation. I told the story of our frantic search for an alternative dump, the perilous journey across the cliffside, the breathtaking sunrise painting the sky in hues of orange and purple as we finally created our impromptu garbage </w:t>
      </w:r>
      <w:r>
        <w:br/>
      </w:r>
      <w:r>
        <w:rPr>
          <w:rFonts w:ascii="Charis SIL Regular" w:eastAsia="Charis SIL Regular" w:hAnsi="Charis SIL Regular"/>
          <w:color w:val="000000"/>
        </w:rPr>
        <w:t>masterpiece – a rather impressive, albeit illegal, work of land art. I even threw in a few lines about the surprisingly artistic qualities of the final garbage pile, highlighting the unexpected beauty born from a day of environmental chaos.</w:t>
      </w:r>
    </w:p>
    <w:p w14:paraId="135345C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 spoke about the unexpected camaraderie we forged in the face of adversity. We’d shared laughter, philosophical ponderings, and even some surprisingly delicious Thanksgiving leftovers amongst the debris. We were a band of misfits, united by our shared experience and an unexpectedly strong bond forged in the crucible of </w:t>
      </w:r>
      <w:r>
        <w:br/>
      </w:r>
      <w:r>
        <w:rPr>
          <w:rFonts w:ascii="Charis SIL Regular" w:eastAsia="Charis SIL Regular" w:hAnsi="Charis SIL Regular"/>
          <w:color w:val="000000"/>
        </w:rPr>
        <w:t xml:space="preserve">environmental mayhem. I spoke of the strangely unifying </w:t>
      </w:r>
      <w:r>
        <w:br/>
      </w:r>
      <w:r>
        <w:rPr>
          <w:rFonts w:ascii="Charis SIL Regular" w:eastAsia="Charis SIL Regular" w:hAnsi="Charis SIL Regular"/>
          <w:color w:val="000000"/>
        </w:rPr>
        <w:t>experience of tackling this colossal task together, a shared sense of purpose in the face of overwhelming odds, and an unintended testament to the human capacity for improvisation and resilience.</w:t>
      </w:r>
    </w:p>
    <w:p w14:paraId="7CA7BED2" w14:textId="77777777" w:rsidR="004611CD" w:rsidRDefault="00000000">
      <w:pPr>
        <w:autoSpaceDE w:val="0"/>
        <w:autoSpaceDN w:val="0"/>
        <w:spacing w:before="264" w:after="0" w:line="264" w:lineRule="exact"/>
      </w:pPr>
      <w:r>
        <w:rPr>
          <w:rFonts w:ascii="Charis SIL Regular" w:eastAsia="Charis SIL Regular" w:hAnsi="Charis SIL Regular"/>
          <w:color w:val="000000"/>
        </w:rPr>
        <w:t>“And then,” I said, my voice dropping to a conspiratorial whisper,“came Officer Obie and his… interesting obsession with donuts. He seemed less concerned about the actual garbage and more focused on the potential for a late-afternoon sugar rush.”</w:t>
      </w:r>
    </w:p>
    <w:p w14:paraId="4A5089F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courtroom erupted in laughter. Even Officer Obie couldn't help but crack a small, embarrassed smile. I pressed on, painting a picture of the escalating misunderstanding, the bureaucratic red tape that ensnared us like a spiderweb, the sheer ludicrousness of our situation. I recounted his pronouncements of impending </w:t>
      </w:r>
      <w:r>
        <w:br/>
      </w:r>
      <w:r>
        <w:rPr>
          <w:rFonts w:ascii="Charis SIL Regular" w:eastAsia="Charis SIL Regular" w:hAnsi="Charis SIL Regular"/>
          <w:color w:val="000000"/>
        </w:rPr>
        <w:t>environmental catastrophe, his dramatic pronouncements of our criminal negligence, all delivered with the gravitas of a seasoned general announcing a major military victory. I painted a detailed picture, not of a crime, but of a series of unfortunate events, a comedic mishap born of good intentions and flawed execution.</w:t>
      </w:r>
    </w:p>
    <w:p w14:paraId="0EC945A9"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I spoke of the town of Stockbridge itself, its quaint charm masking a deeply dysfunctional garbage disposal system. I talked about the inconsistent collection schedules, the overflowing bins, the general</w:t>
      </w:r>
    </w:p>
    <w:p w14:paraId="5A822D13" w14:textId="77777777" w:rsidR="004611CD" w:rsidRDefault="004611CD">
      <w:pPr>
        <w:sectPr w:rsidR="004611CD">
          <w:pgSz w:w="8000" w:h="12000"/>
          <w:pgMar w:top="296" w:right="644" w:bottom="394" w:left="660" w:header="720" w:footer="720" w:gutter="0"/>
          <w:cols w:space="720"/>
          <w:docGrid w:linePitch="360"/>
        </w:sectPr>
      </w:pPr>
    </w:p>
    <w:p w14:paraId="4F081315" w14:textId="77777777" w:rsidR="004611CD" w:rsidRDefault="004611CD">
      <w:pPr>
        <w:autoSpaceDE w:val="0"/>
        <w:autoSpaceDN w:val="0"/>
        <w:spacing w:after="78" w:line="220" w:lineRule="exact"/>
      </w:pPr>
    </w:p>
    <w:p w14:paraId="03D0FD0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lack of communication from the town council, the near-apocalyptic state of their landfill. I described the bureaucratic maze we found ourselves trapped in, a system that seemed designed more for generating paperwork than for resolving actual problems. I </w:t>
      </w:r>
      <w:r>
        <w:br/>
      </w:r>
      <w:r>
        <w:rPr>
          <w:rFonts w:ascii="Charis SIL Regular" w:eastAsia="Charis SIL Regular" w:hAnsi="Charis SIL Regular"/>
          <w:color w:val="000000"/>
        </w:rPr>
        <w:t>meticulously described the town’s ineffective recycling program, the dwindling landfill space, the astronomical cost of a new waste management plan that was, conveniently, never implemented. I used a lot of carefully selected imagery that allowed me to paint a picture of absurdity.</w:t>
      </w:r>
    </w:p>
    <w:p w14:paraId="0387945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testimony, however, wasn't just a dry recitation of events. It was a performance. I wasn't just a witness; I was a storyteller, weaving a narrative that blended the factual with the fantastical, the mundane with the absurd. I used humor as a weapon, deflecting the </w:t>
      </w:r>
      <w:r>
        <w:br/>
      </w:r>
      <w:r>
        <w:rPr>
          <w:rFonts w:ascii="Charis SIL Regular" w:eastAsia="Charis SIL Regular" w:hAnsi="Charis SIL Regular"/>
          <w:color w:val="000000"/>
        </w:rPr>
        <w:t xml:space="preserve">prosecution’s seriousness with well-placed anecdotes and self-deprecating remarks. I spoke of the philosophical debates we held amongst the mountains of garbage, the unexpected beauty of the sunrise over our illicit refuse pile, and the strangely unifying </w:t>
      </w:r>
      <w:r>
        <w:br/>
      </w:r>
      <w:r>
        <w:rPr>
          <w:rFonts w:ascii="Charis SIL Regular" w:eastAsia="Charis SIL Regular" w:hAnsi="Charis SIL Regular"/>
          <w:color w:val="000000"/>
        </w:rPr>
        <w:t>experience of grappling with an environmental challenge that was far greater than we had anticipated.</w:t>
      </w:r>
    </w:p>
    <w:p w14:paraId="03529A3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 recounted the various reactions of those we encountered along the way. The bewildered expressions on the faces of passing motorists, the curious stares of onlookers, the exasperated sighs of town </w:t>
      </w:r>
      <w:r>
        <w:br/>
      </w:r>
      <w:r>
        <w:rPr>
          <w:rFonts w:ascii="Charis SIL Regular" w:eastAsia="Charis SIL Regular" w:hAnsi="Charis SIL Regular"/>
          <w:color w:val="000000"/>
        </w:rPr>
        <w:t>officials—all of it was material for a comedic monologue, a wry observation on the absurdity of the human condition. I even threw in some improvisational storytelling—a running dialogue with the judge about the merits of pumpkin pie versus apple pie that ended with a surprisingly philosophical discussion of seasonal produce and the ethics of waste management.</w:t>
      </w:r>
    </w:p>
    <w:p w14:paraId="12F1C8F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testimony ended not with a plea for innocence, but with a reflection on the folly of taking ourselves too seriously. I spoke of the absurdity of the whole situation, of how a simple act of </w:t>
      </w:r>
      <w:r>
        <w:br/>
      </w:r>
      <w:r>
        <w:rPr>
          <w:rFonts w:ascii="Charis SIL Regular" w:eastAsia="Charis SIL Regular" w:hAnsi="Charis SIL Regular"/>
          <w:color w:val="000000"/>
        </w:rPr>
        <w:t xml:space="preserve">environmental responsibility, however clumsily executed, could snowball into a full-blown legal battle. It was a tale of misguided </w:t>
      </w:r>
      <w:r>
        <w:rPr>
          <w:rFonts w:ascii="Charis SIL Regular" w:eastAsia="Charis SIL Regular" w:hAnsi="Charis SIL Regular"/>
          <w:color w:val="000000"/>
        </w:rPr>
        <w:lastRenderedPageBreak/>
        <w:t xml:space="preserve">idealism, bureaucratic incompetence, and the surprising </w:t>
      </w:r>
      <w:r>
        <w:br/>
      </w:r>
      <w:r>
        <w:rPr>
          <w:rFonts w:ascii="Charis SIL Regular" w:eastAsia="Charis SIL Regular" w:hAnsi="Charis SIL Regular"/>
          <w:color w:val="000000"/>
        </w:rPr>
        <w:t>camaraderie that can arise from shared adversity, a testament to the enduring human spirit, our capacity to find humour in even the direst situations. My final words hung in the air, a blend of</w:t>
      </w:r>
    </w:p>
    <w:p w14:paraId="60B7F8BC" w14:textId="77777777" w:rsidR="004611CD" w:rsidRDefault="004611CD">
      <w:pPr>
        <w:sectPr w:rsidR="004611CD">
          <w:pgSz w:w="8000" w:h="12000"/>
          <w:pgMar w:top="296" w:right="648" w:bottom="394" w:left="660" w:header="720" w:footer="720" w:gutter="0"/>
          <w:cols w:space="720"/>
          <w:docGrid w:linePitch="360"/>
        </w:sectPr>
      </w:pPr>
    </w:p>
    <w:p w14:paraId="0CCE33F2" w14:textId="77777777" w:rsidR="004611CD" w:rsidRDefault="004611CD">
      <w:pPr>
        <w:autoSpaceDE w:val="0"/>
        <w:autoSpaceDN w:val="0"/>
        <w:spacing w:after="78" w:line="220" w:lineRule="exact"/>
      </w:pPr>
    </w:p>
    <w:p w14:paraId="5DAB70C0" w14:textId="77777777" w:rsidR="004611CD" w:rsidRDefault="00000000">
      <w:pPr>
        <w:autoSpaceDE w:val="0"/>
        <w:autoSpaceDN w:val="0"/>
        <w:spacing w:before="58" w:after="0" w:line="264" w:lineRule="exact"/>
      </w:pPr>
      <w:r>
        <w:rPr>
          <w:rFonts w:ascii="Charis SIL Regular" w:eastAsia="Charis SIL Regular" w:hAnsi="Charis SIL Regular"/>
          <w:color w:val="000000"/>
        </w:rPr>
        <w:t>resignation and amusement: "Sometimes, folks," I said, smiling, "the best we can do is laugh at the mess we've made." And that, I felt, summed it up perfectly.</w:t>
      </w:r>
    </w:p>
    <w:p w14:paraId="15116B8A" w14:textId="77777777" w:rsidR="004611CD" w:rsidRDefault="004611CD">
      <w:pPr>
        <w:sectPr w:rsidR="004611CD">
          <w:pgSz w:w="8000" w:h="12000"/>
          <w:pgMar w:top="296" w:right="716" w:bottom="1440" w:left="660" w:header="720" w:footer="720" w:gutter="0"/>
          <w:cols w:space="720"/>
          <w:docGrid w:linePitch="360"/>
        </w:sectPr>
      </w:pPr>
    </w:p>
    <w:p w14:paraId="5857554A" w14:textId="77777777" w:rsidR="004611CD" w:rsidRDefault="004611CD">
      <w:pPr>
        <w:autoSpaceDE w:val="0"/>
        <w:autoSpaceDN w:val="0"/>
        <w:spacing w:after="224" w:line="220" w:lineRule="exact"/>
      </w:pPr>
    </w:p>
    <w:p w14:paraId="296FCEA7" w14:textId="77777777" w:rsidR="004611CD" w:rsidRDefault="00000000">
      <w:pPr>
        <w:autoSpaceDE w:val="0"/>
        <w:autoSpaceDN w:val="0"/>
        <w:spacing w:after="0" w:line="330" w:lineRule="exact"/>
      </w:pPr>
      <w:r>
        <w:rPr>
          <w:rFonts w:ascii="Charis SIL Bold" w:eastAsia="Charis SIL Bold" w:hAnsi="Charis SIL Bold"/>
          <w:b/>
          <w:color w:val="000000"/>
        </w:rPr>
        <w:t>The Verdict</w:t>
      </w:r>
    </w:p>
    <w:p w14:paraId="41579D2E"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judge adjusted his glasses, a twinkle in his eye that suggested he'd been enjoying the show as much as the rest of us. He tapped a pen against the wooden surface of his desk, the rhythmic click echoing in the suddenly silent courtroom. Officer Obie shifted uncomfortably in his seat, his smugness replaced by a nervous fidgeting. Millie, ever the supportive friend, gave me a thumbs-up, a silent acknowledgment of the absurdity of it all. Even Silas and Ray, perched in the back row, looked relieved, their initial anxiety </w:t>
      </w:r>
      <w:r>
        <w:br/>
      </w:r>
      <w:r>
        <w:rPr>
          <w:rFonts w:ascii="Charis SIL Regular" w:eastAsia="Charis SIL Regular" w:hAnsi="Charis SIL Regular"/>
          <w:color w:val="000000"/>
        </w:rPr>
        <w:t>seemingly evaporating in the face of my unexpectedly theatrical testimony.</w:t>
      </w:r>
    </w:p>
    <w:p w14:paraId="5935D69C"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silence stretched, thick and heavy with anticipation. Then, the judge cleared his throat, a sound that seemed to crack the tension. He leaned forward, his gaze sweeping across the courtroom, settling finally on me. "In the case of the State versus Arlo Guthrie, et al," he began, his voice resonating with a gravity that belied the inherent silliness of the situation, "the court finds… the defendants… guilty."</w:t>
      </w:r>
    </w:p>
    <w:p w14:paraId="017703E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 collective gasp rippled through the room. Officer Obie visibly puffed out his chest, a triumphant smirk spreading across his face. Millie, however, let out a low whistle, a sound somewhere between disbelief and amusement. I, myself, felt a flicker of disappointment, quickly replaced by a wave of… well, something akin to </w:t>
      </w:r>
      <w:r>
        <w:br/>
      </w:r>
      <w:r>
        <w:rPr>
          <w:rFonts w:ascii="Charis SIL Regular" w:eastAsia="Charis SIL Regular" w:hAnsi="Charis SIL Regular"/>
          <w:color w:val="000000"/>
        </w:rPr>
        <w:t>bemusement. Guilty? After all that?</w:t>
      </w:r>
    </w:p>
    <w:p w14:paraId="4DDD779B" w14:textId="77777777" w:rsidR="004611CD" w:rsidRDefault="00000000">
      <w:pPr>
        <w:autoSpaceDE w:val="0"/>
        <w:autoSpaceDN w:val="0"/>
        <w:spacing w:before="264" w:after="0" w:line="264" w:lineRule="exact"/>
      </w:pPr>
      <w:r>
        <w:rPr>
          <w:rFonts w:ascii="Charis SIL Regular" w:eastAsia="Charis SIL Regular" w:hAnsi="Charis SIL Regular"/>
          <w:color w:val="000000"/>
        </w:rPr>
        <w:t>The judge, however, continued, his voice now tinged with a hint of mirth. "However," he added, a pause punctuating each word, "the court also finds… the charges… utterly… ridiculous."</w:t>
      </w:r>
    </w:p>
    <w:p w14:paraId="4442421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courtroom erupted in laughter. Even Officer Obie couldn't suppress a chuckle, his carefully constructed air of authority </w:t>
      </w:r>
      <w:r>
        <w:br/>
      </w:r>
      <w:r>
        <w:rPr>
          <w:rFonts w:ascii="Charis SIL Regular" w:eastAsia="Charis SIL Regular" w:hAnsi="Charis SIL Regular"/>
          <w:color w:val="000000"/>
        </w:rPr>
        <w:t xml:space="preserve">crumbling in the face of the judge's unexpected pronouncement. The tension broke, replaced by a wave of shared amusement. The judge, it </w:t>
      </w:r>
      <w:r>
        <w:rPr>
          <w:rFonts w:ascii="Charis SIL Regular" w:eastAsia="Charis SIL Regular" w:hAnsi="Charis SIL Regular"/>
          <w:color w:val="000000"/>
        </w:rPr>
        <w:lastRenderedPageBreak/>
        <w:t>seemed, had finally succumbed to the irresistible absurdity of the situation.</w:t>
      </w:r>
    </w:p>
    <w:p w14:paraId="3CEF1872" w14:textId="77777777" w:rsidR="004611CD" w:rsidRDefault="00000000">
      <w:pPr>
        <w:autoSpaceDE w:val="0"/>
        <w:autoSpaceDN w:val="0"/>
        <w:spacing w:before="204" w:after="0" w:line="324" w:lineRule="exact"/>
      </w:pPr>
      <w:r>
        <w:rPr>
          <w:rFonts w:ascii="Charis SIL Regular" w:eastAsia="Charis SIL Regular" w:hAnsi="Charis SIL Regular"/>
          <w:color w:val="000000"/>
        </w:rPr>
        <w:t>"The evidence presented," he continued, a smile playing on his lips,</w:t>
      </w:r>
    </w:p>
    <w:p w14:paraId="3B8992F3" w14:textId="77777777" w:rsidR="004611CD" w:rsidRDefault="004611CD">
      <w:pPr>
        <w:sectPr w:rsidR="004611CD">
          <w:pgSz w:w="8000" w:h="12000"/>
          <w:pgMar w:top="442" w:right="648" w:bottom="364" w:left="660" w:header="720" w:footer="720" w:gutter="0"/>
          <w:cols w:space="720"/>
          <w:docGrid w:linePitch="360"/>
        </w:sectPr>
      </w:pPr>
    </w:p>
    <w:p w14:paraId="27D73D56" w14:textId="77777777" w:rsidR="004611CD" w:rsidRDefault="004611CD">
      <w:pPr>
        <w:autoSpaceDE w:val="0"/>
        <w:autoSpaceDN w:val="0"/>
        <w:spacing w:after="78" w:line="220" w:lineRule="exact"/>
      </w:pPr>
    </w:p>
    <w:p w14:paraId="0758C38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"while technically supporting the charge of littering, also reveals a remarkable level of… let's say, 'creative problem-solving' in the face of a demonstrably inadequate municipal waste management </w:t>
      </w:r>
      <w:r>
        <w:br/>
      </w:r>
      <w:r>
        <w:rPr>
          <w:rFonts w:ascii="Charis SIL Regular" w:eastAsia="Charis SIL Regular" w:hAnsi="Charis SIL Regular"/>
          <w:color w:val="000000"/>
        </w:rPr>
        <w:t>system."</w:t>
      </w:r>
    </w:p>
    <w:p w14:paraId="735260EB" w14:textId="77777777" w:rsidR="004611CD" w:rsidRDefault="00000000">
      <w:pPr>
        <w:autoSpaceDE w:val="0"/>
        <w:autoSpaceDN w:val="0"/>
        <w:spacing w:before="264" w:after="0" w:line="264" w:lineRule="exact"/>
      </w:pPr>
      <w:r>
        <w:rPr>
          <w:rFonts w:ascii="Charis SIL Regular" w:eastAsia="Charis SIL Regular" w:hAnsi="Charis SIL Regular"/>
          <w:color w:val="000000"/>
        </w:rPr>
        <w:t>He paused, allowing the implications of his words to sink in. The judge wasn’t just dismissing the case; he was subtly rebuking the town of Stockbridge for its woefully insufficient waste disposal infrastructure. He was using our absurd trial as a platform to expose the town’s inadequacies, highlighting the failings of a system that had inadvertently created the very problem it was now trying to prosecute.</w:t>
      </w:r>
    </w:p>
    <w:p w14:paraId="3A5D04C4"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"Therefore," the judge declared, his voice ringing with a newfound conviction, "the court sentences the defendants to… community service."</w:t>
      </w:r>
    </w:p>
    <w:p w14:paraId="1D8CB48A" w14:textId="77777777" w:rsidR="004611CD" w:rsidRDefault="00000000">
      <w:pPr>
        <w:autoSpaceDE w:val="0"/>
        <w:autoSpaceDN w:val="0"/>
        <w:spacing w:before="206" w:after="0" w:line="322" w:lineRule="exact"/>
      </w:pPr>
      <w:r>
        <w:rPr>
          <w:rFonts w:ascii="Charis SIL Regular" w:eastAsia="Charis SIL Regular" w:hAnsi="Charis SIL Regular"/>
          <w:color w:val="000000"/>
        </w:rPr>
        <w:t>A collective murmur of surprise echoed through the courtroom.</w:t>
      </w:r>
    </w:p>
    <w:p w14:paraId="39F6C3BC"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Community service? For dumping a half-ton of garbage? It was almost anticlimactic, a comedically underwhelming resolution to a dramatically absurd situation.</w:t>
      </w:r>
    </w:p>
    <w:p w14:paraId="4ABFE694" w14:textId="77777777" w:rsidR="004611CD" w:rsidRDefault="00000000">
      <w:pPr>
        <w:autoSpaceDE w:val="0"/>
        <w:autoSpaceDN w:val="0"/>
        <w:spacing w:before="264" w:after="0" w:line="264" w:lineRule="exact"/>
      </w:pPr>
      <w:r>
        <w:rPr>
          <w:rFonts w:ascii="Charis SIL Regular" w:eastAsia="Charis SIL Regular" w:hAnsi="Charis SIL Regular"/>
          <w:color w:val="000000"/>
        </w:rPr>
        <w:t>"The defendants," the judge continued, his voice regaining its authoritative tone, "are to collaborate with the town of Stockbridge to develop and implement a comprehensive waste management plan that addresses the deficiencies highlighted in this… highly entertaining… trial."</w:t>
      </w:r>
    </w:p>
    <w:p w14:paraId="3EFD891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He paused, allowing the full weight of his sentence to sink in. It wasn’t just a punishment; it was a mandate, a challenge, a chance to turn this entire ludicrous ordeal into something positive. A chance to actually make a difference.</w:t>
      </w:r>
    </w:p>
    <w:p w14:paraId="1F81229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courtroom buzzed with a mixture of relief, amusement, and a surprising degree of optimism. Officer Obie looked utterly defeated, his carefully crafted narrative completely unraveling in the face of the </w:t>
      </w:r>
      <w:r>
        <w:rPr>
          <w:rFonts w:ascii="Charis SIL Regular" w:eastAsia="Charis SIL Regular" w:hAnsi="Charis SIL Regular"/>
          <w:color w:val="000000"/>
        </w:rPr>
        <w:lastRenderedPageBreak/>
        <w:t>judge's unexpected twist. Millie, on the other hand, beamed at me, a silent celebration of our unlikely victory.</w:t>
      </w:r>
    </w:p>
    <w:p w14:paraId="38185ED5" w14:textId="77777777" w:rsidR="004611CD" w:rsidRDefault="00000000">
      <w:pPr>
        <w:autoSpaceDE w:val="0"/>
        <w:autoSpaceDN w:val="0"/>
        <w:spacing w:before="206" w:after="0" w:line="322" w:lineRule="exact"/>
      </w:pPr>
      <w:r>
        <w:rPr>
          <w:rFonts w:ascii="Charis SIL Regular" w:eastAsia="Charis SIL Regular" w:hAnsi="Charis SIL Regular"/>
          <w:color w:val="000000"/>
        </w:rPr>
        <w:t>The legal ramifications were, to put it mildly, unusual. The official</w:t>
      </w:r>
    </w:p>
    <w:p w14:paraId="19FAEDC5" w14:textId="77777777" w:rsidR="004611CD" w:rsidRDefault="004611CD">
      <w:pPr>
        <w:sectPr w:rsidR="004611CD">
          <w:pgSz w:w="8000" w:h="12000"/>
          <w:pgMar w:top="296" w:right="660" w:bottom="394" w:left="660" w:header="720" w:footer="720" w:gutter="0"/>
          <w:cols w:space="720"/>
          <w:docGrid w:linePitch="360"/>
        </w:sectPr>
      </w:pPr>
    </w:p>
    <w:p w14:paraId="4A80509E" w14:textId="77777777" w:rsidR="004611CD" w:rsidRDefault="004611CD">
      <w:pPr>
        <w:autoSpaceDE w:val="0"/>
        <w:autoSpaceDN w:val="0"/>
        <w:spacing w:after="78" w:line="220" w:lineRule="exact"/>
      </w:pPr>
    </w:p>
    <w:p w14:paraId="37A1A420" w14:textId="77777777" w:rsidR="004611CD" w:rsidRDefault="00000000">
      <w:pPr>
        <w:autoSpaceDE w:val="0"/>
        <w:autoSpaceDN w:val="0"/>
        <w:spacing w:before="58" w:after="0" w:line="264" w:lineRule="exact"/>
      </w:pPr>
      <w:r>
        <w:rPr>
          <w:rFonts w:ascii="Charis SIL Regular" w:eastAsia="Charis SIL Regular" w:hAnsi="Charis SIL Regular"/>
          <w:color w:val="000000"/>
        </w:rPr>
        <w:t>record now stated we were guilty of littering, yet the punishment was to help fix the system that had failed us in the first place. It was a bureaucratic paradox, a perfect encapsulation of the absurdity that had defined our entire Thanksgiving Day adventure. We were officially criminals with a civic duty to reform the very system that had deemed us guilty.</w:t>
      </w:r>
    </w:p>
    <w:p w14:paraId="4F223A96" w14:textId="77777777" w:rsidR="004611CD" w:rsidRDefault="00000000">
      <w:pPr>
        <w:autoSpaceDE w:val="0"/>
        <w:autoSpaceDN w:val="0"/>
        <w:spacing w:before="264" w:after="0" w:line="264" w:lineRule="exact"/>
      </w:pPr>
      <w:r>
        <w:rPr>
          <w:rFonts w:ascii="Charis SIL Regular" w:eastAsia="Charis SIL Regular" w:hAnsi="Charis SIL Regular"/>
          <w:color w:val="000000"/>
        </w:rPr>
        <w:t>The immediate aftermath was a flurry of activity. The town council, spurred into action by the judge’s public rebuke, finally agreed to allocate funds for a new landfill and improved recycling program.</w:t>
      </w:r>
    </w:p>
    <w:p w14:paraId="6F2E79F6"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The local newspaper ran a front-page story about the "Alice's Restaurant Massacre Trial," detailing the absurdity of the situation and highlighting the town's shortcomings. We became, somewhat unexpectedly, local heroes, albeit slightly unconventional ones.</w:t>
      </w:r>
    </w:p>
    <w:p w14:paraId="6509BAAA" w14:textId="77777777" w:rsidR="004611CD" w:rsidRDefault="00000000">
      <w:pPr>
        <w:autoSpaceDE w:val="0"/>
        <w:autoSpaceDN w:val="0"/>
        <w:spacing w:before="264" w:after="0" w:line="264" w:lineRule="exact"/>
      </w:pPr>
      <w:r>
        <w:rPr>
          <w:rFonts w:ascii="Charis SIL Regular" w:eastAsia="Charis SIL Regular" w:hAnsi="Charis SIL Regular"/>
          <w:color w:val="000000"/>
        </w:rPr>
        <w:t>The community service was, unsurprisingly, a unique experience. We weren't exactly expected to dig ditches or pick up litter. Instead, we found ourselves sitting on a town council committee, providing feedback on the new waste management plan, attending public forums, and discussing innovative recycling techniques. We even organized a town-wide composting initiative, turning the whole mess into a surprisingly productive endeavor.</w:t>
      </w:r>
    </w:p>
    <w:p w14:paraId="414B05F7"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Silas, ever the pragmatic one, channeled his newfound civic </w:t>
      </w:r>
      <w:r>
        <w:br/>
      </w:r>
      <w:r>
        <w:rPr>
          <w:rFonts w:ascii="Charis SIL Regular" w:eastAsia="Charis SIL Regular" w:hAnsi="Charis SIL Regular"/>
          <w:color w:val="000000"/>
        </w:rPr>
        <w:t xml:space="preserve">engagement into a comprehensive cost-benefit analysis of the town’s waste management strategies. Ray, surprisingly adept at public speaking, became the face of the town's new recycling program, his charismatic speeches captivating audiences across Stockbridge. And me? Well, I found myself writing songs about the whole experience, composing ballads about the absurdity of </w:t>
      </w:r>
      <w:r>
        <w:br/>
      </w:r>
      <w:r>
        <w:rPr>
          <w:rFonts w:ascii="Charis SIL Regular" w:eastAsia="Charis SIL Regular" w:hAnsi="Charis SIL Regular"/>
          <w:color w:val="000000"/>
        </w:rPr>
        <w:t xml:space="preserve">bureaucracy, the foibles of local governance, and the unexpected camaraderie that had blossomed amidst a mountain of </w:t>
      </w:r>
      <w:r>
        <w:br/>
      </w:r>
      <w:r>
        <w:rPr>
          <w:rFonts w:ascii="Charis SIL Regular" w:eastAsia="Charis SIL Regular" w:hAnsi="Charis SIL Regular"/>
          <w:color w:val="000000"/>
        </w:rPr>
        <w:t>Thanksgiving garbage.</w:t>
      </w:r>
    </w:p>
    <w:p w14:paraId="7630B86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"Alice's Restaurant Massacre" became a legend, a local tale recounted in pubs and town halls, a cautionary fable about the pitfalls </w:t>
      </w:r>
      <w:r>
        <w:rPr>
          <w:rFonts w:ascii="Charis SIL Regular" w:eastAsia="Charis SIL Regular" w:hAnsi="Charis SIL Regular"/>
          <w:color w:val="000000"/>
        </w:rPr>
        <w:lastRenderedPageBreak/>
        <w:t>of governmental incompetence and the unexpectedly fruitful consequences of a good dose of creative chaos. It wasn't just a story about a half-ton of garbage; it was a story about the resilience of the human spirit, our capacity for humor in the face of adversity,</w:t>
      </w:r>
    </w:p>
    <w:p w14:paraId="461E77C5" w14:textId="77777777" w:rsidR="004611CD" w:rsidRDefault="004611CD">
      <w:pPr>
        <w:sectPr w:rsidR="004611CD">
          <w:pgSz w:w="8000" w:h="12000"/>
          <w:pgMar w:top="296" w:right="654" w:bottom="394" w:left="660" w:header="720" w:footer="720" w:gutter="0"/>
          <w:cols w:space="720"/>
          <w:docGrid w:linePitch="360"/>
        </w:sectPr>
      </w:pPr>
    </w:p>
    <w:p w14:paraId="19E59743" w14:textId="77777777" w:rsidR="004611CD" w:rsidRDefault="004611CD">
      <w:pPr>
        <w:autoSpaceDE w:val="0"/>
        <w:autoSpaceDN w:val="0"/>
        <w:spacing w:after="78" w:line="220" w:lineRule="exact"/>
      </w:pPr>
    </w:p>
    <w:p w14:paraId="17E89EE3" w14:textId="77777777" w:rsidR="004611CD" w:rsidRDefault="00000000">
      <w:pPr>
        <w:autoSpaceDE w:val="0"/>
        <w:autoSpaceDN w:val="0"/>
        <w:spacing w:before="58" w:after="0" w:line="264" w:lineRule="exact"/>
      </w:pPr>
      <w:r>
        <w:rPr>
          <w:rFonts w:ascii="Charis SIL Regular" w:eastAsia="Charis SIL Regular" w:hAnsi="Charis SIL Regular"/>
          <w:color w:val="000000"/>
        </w:rPr>
        <w:t>and the surprising ways in which absurdity can sometimes lead to positive change. And somewhere, in the annals of Stockbridge history, my name would forever be associated with the day we conquered the mountain of garbage and, in the process, reformed their entire waste management system. It was, in the grand scheme of things, a rather satisfying end to a truly bizarre Thanksgiving. And hey, at least we had a good story to tell. A story, I might add, that would later inspire a song, a song that would, in its own bizarre way, change my life forever.</w:t>
      </w:r>
    </w:p>
    <w:p w14:paraId="5224311F" w14:textId="77777777" w:rsidR="004611CD" w:rsidRDefault="004611CD">
      <w:pPr>
        <w:sectPr w:rsidR="004611CD">
          <w:pgSz w:w="8000" w:h="12000"/>
          <w:pgMar w:top="296" w:right="752" w:bottom="1440" w:left="660" w:header="720" w:footer="720" w:gutter="0"/>
          <w:cols w:space="720"/>
          <w:docGrid w:linePitch="360"/>
        </w:sectPr>
      </w:pPr>
    </w:p>
    <w:p w14:paraId="517D571D" w14:textId="77777777" w:rsidR="004611CD" w:rsidRDefault="004611CD">
      <w:pPr>
        <w:autoSpaceDE w:val="0"/>
        <w:autoSpaceDN w:val="0"/>
        <w:spacing w:after="224" w:line="220" w:lineRule="exact"/>
      </w:pPr>
    </w:p>
    <w:p w14:paraId="5083E01B" w14:textId="77777777" w:rsidR="004611CD" w:rsidRDefault="00000000">
      <w:pPr>
        <w:autoSpaceDE w:val="0"/>
        <w:autoSpaceDN w:val="0"/>
        <w:spacing w:after="0" w:line="330" w:lineRule="exact"/>
      </w:pPr>
      <w:r>
        <w:rPr>
          <w:rFonts w:ascii="Charis SIL Bold" w:eastAsia="Charis SIL Bold" w:hAnsi="Charis SIL Bold"/>
          <w:b/>
          <w:color w:val="000000"/>
        </w:rPr>
        <w:t>The Draft Notice</w:t>
      </w:r>
    </w:p>
    <w:p w14:paraId="6E394D36" w14:textId="77777777" w:rsidR="004611CD" w:rsidRDefault="00000000">
      <w:pPr>
        <w:autoSpaceDE w:val="0"/>
        <w:autoSpaceDN w:val="0"/>
        <w:spacing w:before="286" w:after="0" w:line="264" w:lineRule="exact"/>
      </w:pPr>
      <w:r>
        <w:rPr>
          <w:rFonts w:ascii="Charis SIL Regular" w:eastAsia="Charis SIL Regular" w:hAnsi="Charis SIL Regular"/>
          <w:color w:val="000000"/>
        </w:rPr>
        <w:t>The crisp white envelope felt oddly heavy in my hand, its starkness a stark contrast to the riotous colors of the Thanksgiving garbage saga still vivid in my memory. It sat on my kitchen table, a silent, ominous presence amidst the usual clutter of half-finished song lyrics and overflowing ashtrays. The return address – a stark, impersonal block lettering – sent a shiver down my spine. I knew, instinctively, what it was before I even tore it open. The draft notice.</w:t>
      </w:r>
    </w:p>
    <w:p w14:paraId="275415EB" w14:textId="77777777" w:rsidR="004611CD" w:rsidRDefault="00000000">
      <w:pPr>
        <w:autoSpaceDE w:val="0"/>
        <w:autoSpaceDN w:val="0"/>
        <w:spacing w:before="264" w:after="0" w:line="264" w:lineRule="exact"/>
      </w:pPr>
      <w:r>
        <w:rPr>
          <w:rFonts w:ascii="Charis SIL Regular" w:eastAsia="Charis SIL Regular" w:hAnsi="Charis SIL Regular"/>
          <w:color w:val="000000"/>
        </w:rPr>
        <w:t>My fingers, usually nimble enough to coax melodies from a battered six-string, fumbled awkwardly as I slit the envelope. The official seal, emblazoned with the emblem of a nation embroiled in a war I didn’t understand, felt cold and unforgiving against my fingertips.</w:t>
      </w:r>
    </w:p>
    <w:p w14:paraId="5FD9913D" w14:textId="77777777" w:rsidR="004611CD" w:rsidRDefault="00000000">
      <w:pPr>
        <w:autoSpaceDE w:val="0"/>
        <w:autoSpaceDN w:val="0"/>
        <w:spacing w:before="60" w:after="0" w:line="264" w:lineRule="exact"/>
        <w:ind w:right="288"/>
      </w:pPr>
      <w:r>
        <w:rPr>
          <w:rFonts w:ascii="Charis SIL Regular" w:eastAsia="Charis SIL Regular" w:hAnsi="Charis SIL Regular"/>
          <w:color w:val="000000"/>
        </w:rPr>
        <w:t>The stark black and white words swam before my eyes, a cruel mockery of the colorful chaos I’d recently navigated. “Report for Physical Examination,” it commanded, the phrase echoing in my head like a judge’s gavel. The date was circled, a red, aggressive stain against the pale paper. It felt like a death sentence, a countdown clock ticking towards an uncertain future.</w:t>
      </w:r>
    </w:p>
    <w:p w14:paraId="38A5CC3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lightness of the previous weeks – the absurd courtroom antics, the unexpected victory, the triumphant reformation of Stockbridge’s waste management system – evaporated like morning mist. The laughter, the camaraderie, the sense of absurd accomplishment, all dissolved into a chilling uncertainty. The euphoria of outsmarting Officer Obie and exposing the town's incompetence felt distant, replaced by a cold knot of fear tightening in my stomach. This wasn’t a humorous courtroom farce; this was real. This was war.</w:t>
      </w:r>
    </w:p>
    <w:p w14:paraId="4B975761"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My mind raced, replaying the events of the past few months in a frantic, chaotic reel. The judge’s unexpected verdict, Millie’s supportive smile, the triumphant laughter echoing in the </w:t>
      </w:r>
      <w:r>
        <w:br/>
      </w:r>
      <w:r>
        <w:rPr>
          <w:rFonts w:ascii="Charis SIL Regular" w:eastAsia="Charis SIL Regular" w:hAnsi="Charis SIL Regular"/>
          <w:color w:val="000000"/>
        </w:rPr>
        <w:t xml:space="preserve">courtroom… it all felt like a distant dream, a surreal interlude before the harsh reality of the draft slammed into my life. The image of the </w:t>
      </w:r>
      <w:r>
        <w:rPr>
          <w:rFonts w:ascii="Charis SIL Regular" w:eastAsia="Charis SIL Regular" w:hAnsi="Charis SIL Regular"/>
          <w:color w:val="000000"/>
        </w:rPr>
        <w:lastRenderedPageBreak/>
        <w:t>overflowing dump, the perilous cliffside garbage pile, the absurd arrest, the even more absurd trial… it all seemed to fade, a whimsical footnote to the life-altering event unfolding</w:t>
      </w:r>
    </w:p>
    <w:p w14:paraId="08000D71" w14:textId="77777777" w:rsidR="004611CD" w:rsidRDefault="004611CD">
      <w:pPr>
        <w:sectPr w:rsidR="004611CD">
          <w:pgSz w:w="8000" w:h="12000"/>
          <w:pgMar w:top="442" w:right="656" w:bottom="364" w:left="660" w:header="720" w:footer="720" w:gutter="0"/>
          <w:cols w:space="720"/>
          <w:docGrid w:linePitch="360"/>
        </w:sectPr>
      </w:pPr>
    </w:p>
    <w:p w14:paraId="05105C6E" w14:textId="77777777" w:rsidR="004611CD" w:rsidRDefault="004611CD">
      <w:pPr>
        <w:autoSpaceDE w:val="0"/>
        <w:autoSpaceDN w:val="0"/>
        <w:spacing w:after="78" w:line="220" w:lineRule="exact"/>
      </w:pPr>
    </w:p>
    <w:p w14:paraId="5FB69A29" w14:textId="77777777" w:rsidR="004611CD" w:rsidRDefault="00000000">
      <w:pPr>
        <w:autoSpaceDE w:val="0"/>
        <w:autoSpaceDN w:val="0"/>
        <w:spacing w:after="0" w:line="322" w:lineRule="exact"/>
      </w:pPr>
      <w:r>
        <w:rPr>
          <w:rFonts w:ascii="Charis SIL Regular" w:eastAsia="Charis SIL Regular" w:hAnsi="Charis SIL Regular"/>
          <w:color w:val="000000"/>
        </w:rPr>
        <w:t>before me.</w:t>
      </w:r>
    </w:p>
    <w:p w14:paraId="7B450B8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weight of the nation’s expectations, the burden of a war raging halfway across the world, pressed down on me. I wasn’t a soldier; I was a musician, a songwriter, a dreamer. My weapons were guitars and lyrics, not rifles and grenades. My battles were fought on </w:t>
      </w:r>
      <w:r>
        <w:br/>
      </w:r>
      <w:r>
        <w:rPr>
          <w:rFonts w:ascii="Charis SIL Regular" w:eastAsia="Charis SIL Regular" w:hAnsi="Charis SIL Regular"/>
          <w:color w:val="000000"/>
        </w:rPr>
        <w:t>stages, not battlefields. My victories were measured in applause, not casualties.</w:t>
      </w:r>
    </w:p>
    <w:p w14:paraId="22D93FAC"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news spread through the family like wildfire. My parents, ever the supportive (if slightly bewildered) audience to my life’s </w:t>
      </w:r>
      <w:r>
        <w:br/>
      </w:r>
      <w:r>
        <w:rPr>
          <w:rFonts w:ascii="Charis SIL Regular" w:eastAsia="Charis SIL Regular" w:hAnsi="Charis SIL Regular"/>
          <w:color w:val="000000"/>
        </w:rPr>
        <w:t xml:space="preserve">eccentricities, reacted with a mixture of concern and resignation. They understood the gravity of the situation; they knew the grim realities of war, even if they couldn't fully grasp the surreal </w:t>
      </w:r>
      <w:r>
        <w:br/>
      </w:r>
      <w:r>
        <w:rPr>
          <w:rFonts w:ascii="Charis SIL Regular" w:eastAsia="Charis SIL Regular" w:hAnsi="Charis SIL Regular"/>
          <w:color w:val="000000"/>
        </w:rPr>
        <w:t>circumstances that had led me here. Their silent worry was more impactful than any outburst. The unspoken fear hung heavy in the air.</w:t>
      </w:r>
    </w:p>
    <w:p w14:paraId="036C715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initial shock gave way to a practical, if slightly frantic, </w:t>
      </w:r>
      <w:r>
        <w:br/>
      </w:r>
      <w:r>
        <w:rPr>
          <w:rFonts w:ascii="Charis SIL Regular" w:eastAsia="Charis SIL Regular" w:hAnsi="Charis SIL Regular"/>
          <w:color w:val="000000"/>
        </w:rPr>
        <w:t>assessment of the situation. Phone calls were made, appointments scheduled, strategies devised. My friends, still reeling from the aftermath of the Alice’s Restaurant Massacre, rallied around me, offering support and advice, albeit with a healthy dose of their signature brand of quirky humor. But underneath the surface of their jesting, I could sense their genuine concern. This was no longer a joke.</w:t>
      </w:r>
    </w:p>
    <w:p w14:paraId="7244F7D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next few days were a blur of preparations. I went through the motions, my body moving mechanically, my mind a whirlwind of anxieties. Medical appointments, paperwork, countless forms – each one a step closer to the unknown. The bureaucratic machinery of the draft, like the town of Stockbridge’s waste management system, seemed designed to frustrate and bewilder, an intricate maze of regulations and procedures. It felt as if the entire system was </w:t>
      </w:r>
      <w:r>
        <w:br/>
      </w:r>
      <w:r>
        <w:rPr>
          <w:rFonts w:ascii="Charis SIL Regular" w:eastAsia="Charis SIL Regular" w:hAnsi="Charis SIL Regular"/>
          <w:color w:val="000000"/>
        </w:rPr>
        <w:t>deliberately designed to strip individuals of their agency, reducing them to mere cogs in a vast, impersonal machine.</w:t>
      </w:r>
    </w:p>
    <w:p w14:paraId="5AE5AA4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as I navigated this new bureaucratic labyrinth, the absurd memories of the Thanksgiving debacle clung to me like a stubborn stain. The image of the judge's amused smirk kept surfacing in my</w:t>
      </w:r>
    </w:p>
    <w:p w14:paraId="37C273A2" w14:textId="77777777" w:rsidR="004611CD" w:rsidRDefault="004611CD">
      <w:pPr>
        <w:sectPr w:rsidR="004611CD">
          <w:pgSz w:w="8000" w:h="12000"/>
          <w:pgMar w:top="296" w:right="656" w:bottom="394" w:left="660" w:header="720" w:footer="720" w:gutter="0"/>
          <w:cols w:space="720"/>
          <w:docGrid w:linePitch="360"/>
        </w:sectPr>
      </w:pPr>
    </w:p>
    <w:p w14:paraId="39DAE1C6" w14:textId="77777777" w:rsidR="004611CD" w:rsidRDefault="004611CD">
      <w:pPr>
        <w:autoSpaceDE w:val="0"/>
        <w:autoSpaceDN w:val="0"/>
        <w:spacing w:after="78" w:line="220" w:lineRule="exact"/>
      </w:pPr>
    </w:p>
    <w:p w14:paraId="1D142D3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mind, a strange comfort amidst the looming uncertainty. The </w:t>
      </w:r>
      <w:r>
        <w:br/>
      </w:r>
      <w:r>
        <w:rPr>
          <w:rFonts w:ascii="Charis SIL Regular" w:eastAsia="Charis SIL Regular" w:hAnsi="Charis SIL Regular"/>
          <w:color w:val="000000"/>
        </w:rPr>
        <w:t xml:space="preserve">ridiculousness of my situation, juxtaposed against the gravity of the draft notice, created a jarring, almost surreal contrast. It was a bizarre kind of solace, a reminder that even in the darkest of </w:t>
      </w:r>
      <w:r>
        <w:br/>
      </w:r>
      <w:r>
        <w:rPr>
          <w:rFonts w:ascii="Charis SIL Regular" w:eastAsia="Charis SIL Regular" w:hAnsi="Charis SIL Regular"/>
          <w:color w:val="000000"/>
        </w:rPr>
        <w:t>moments, there was still room for absurdity, for the unexpected, for a touch of the ridiculous.</w:t>
      </w:r>
    </w:p>
    <w:p w14:paraId="2A16767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irony was not lost on me. I had spent weeks battling a petty charge of littering, only to find myself facing the far more serious prospect of war. The scale of the two offenses was drastically </w:t>
      </w:r>
      <w:r>
        <w:br/>
      </w:r>
      <w:r>
        <w:rPr>
          <w:rFonts w:ascii="Charis SIL Regular" w:eastAsia="Charis SIL Regular" w:hAnsi="Charis SIL Regular"/>
          <w:color w:val="000000"/>
        </w:rPr>
        <w:t xml:space="preserve">different, yet both were products of a system I found increasingly absurd and unjust. It felt like a cruel joke, a twisted cosmic </w:t>
      </w:r>
      <w:r>
        <w:br/>
      </w:r>
      <w:r>
        <w:rPr>
          <w:rFonts w:ascii="Charis SIL Regular" w:eastAsia="Charis SIL Regular" w:hAnsi="Charis SIL Regular"/>
          <w:color w:val="000000"/>
        </w:rPr>
        <w:t>coincidence. Was this a preordained path, a consequence of my own unconventional Thanksgiving? A karmic reckoning for my 'creative problem-solving' with a half-ton of garbage?</w:t>
      </w:r>
    </w:p>
    <w:p w14:paraId="3ACC4A0A"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t>The thought sent a chill down my spine. But even in the face of this stark reality, the memory of the courtroom laughter, the unexpected camaraderie, the shared absurdity of it all, offered a flicker of hope.</w:t>
      </w:r>
    </w:p>
    <w:p w14:paraId="4A41370D"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Perhaps, I thought, navigating the absurdity of this new situation might just be the key to getting through it. After all, I had already faced down Officer Obie, the Stockbridge town council, and a mountain of garbage. Surely, a draft physical couldn't be much worse, could it? The only thing left to do was to face the music, or rather, the army doctor. The thought was a little frightening, certainly, but somehow, amidst the anxiety, a familiar spark of defiance ignited. This was my story, after all, and I intended to tell it my way.</w:t>
      </w:r>
    </w:p>
    <w:p w14:paraId="42E9CA42" w14:textId="77777777" w:rsidR="004611CD" w:rsidRDefault="004611CD">
      <w:pPr>
        <w:sectPr w:rsidR="004611CD">
          <w:pgSz w:w="8000" w:h="12000"/>
          <w:pgMar w:top="296" w:right="644" w:bottom="1440" w:left="660" w:header="720" w:footer="720" w:gutter="0"/>
          <w:cols w:space="720"/>
          <w:docGrid w:linePitch="360"/>
        </w:sectPr>
      </w:pPr>
    </w:p>
    <w:p w14:paraId="1E012C55" w14:textId="77777777" w:rsidR="004611CD" w:rsidRDefault="004611CD">
      <w:pPr>
        <w:autoSpaceDE w:val="0"/>
        <w:autoSpaceDN w:val="0"/>
        <w:spacing w:after="224" w:line="220" w:lineRule="exact"/>
      </w:pPr>
    </w:p>
    <w:p w14:paraId="2E0E7100" w14:textId="77777777" w:rsidR="004611CD" w:rsidRDefault="00000000">
      <w:pPr>
        <w:autoSpaceDE w:val="0"/>
        <w:autoSpaceDN w:val="0"/>
        <w:spacing w:after="0" w:line="330" w:lineRule="exact"/>
      </w:pPr>
      <w:r>
        <w:rPr>
          <w:rFonts w:ascii="Charis SIL Bold" w:eastAsia="Charis SIL Bold" w:hAnsi="Charis SIL Bold"/>
          <w:b/>
          <w:color w:val="000000"/>
        </w:rPr>
        <w:t>The Physical Examination</w:t>
      </w:r>
    </w:p>
    <w:p w14:paraId="7B11E8B5"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waiting room smelled faintly of antiseptic and stale coffee, a potent cocktail that did little to soothe my frayed nerves. Men sat slumped in stiff-backed chairs, their faces a mixture of apprehension and boredom. The air hung heavy with unspoken anxieties, a </w:t>
      </w:r>
      <w:r>
        <w:br/>
      </w:r>
      <w:r>
        <w:rPr>
          <w:rFonts w:ascii="Charis SIL Regular" w:eastAsia="Charis SIL Regular" w:hAnsi="Charis SIL Regular"/>
          <w:color w:val="000000"/>
        </w:rPr>
        <w:t>shared silence punctuated only by the occasional nervous cough or the shuffle of worn shoes. It felt less like a medical facility and more like a holding pen for souls awaiting their fate. The fluorescent lights hummed a monotonous drone, a soundtrack to the impending doom.</w:t>
      </w:r>
    </w:p>
    <w:p w14:paraId="7919748A"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My name was called, a clipped, business-like announcement that shattered the tense quiet. I followed the nurse, a woman whose expression suggested she'd seen it all, and probably more than she cared to remember, down a long, sterile corridor. The walls were a depressing shade of institutional green, the color of unwashed hospital gowns and forgotten dreams.</w:t>
      </w:r>
    </w:p>
    <w:p w14:paraId="6098DE06" w14:textId="77777777" w:rsidR="004611CD" w:rsidRDefault="00000000">
      <w:pPr>
        <w:autoSpaceDE w:val="0"/>
        <w:autoSpaceDN w:val="0"/>
        <w:spacing w:before="264" w:after="0" w:line="264" w:lineRule="exact"/>
      </w:pPr>
      <w:r>
        <w:rPr>
          <w:rFonts w:ascii="Charis SIL Regular" w:eastAsia="Charis SIL Regular" w:hAnsi="Charis SIL Regular"/>
          <w:color w:val="000000"/>
        </w:rPr>
        <w:t>The examination room was surprisingly small, barely enough space for the examining table and a metal cabinet overflowing with what I presumed were medical instruments of dubious provenance. The doctor, a man whose age was as indeterminate as his personality, sat behind a cluttered desk, his gaze distant and unreadable. He didn't offer a greeting, didn't even look up from his paperwork, simply gestured towards the table with a weary hand.</w:t>
      </w:r>
    </w:p>
    <w:p w14:paraId="638A6AD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"Shirt off," he commanded, his voice flat, devoid of any warmth or empathy.</w:t>
      </w:r>
    </w:p>
    <w:p w14:paraId="50309736" w14:textId="77777777" w:rsidR="004611CD" w:rsidRDefault="00000000">
      <w:pPr>
        <w:autoSpaceDE w:val="0"/>
        <w:autoSpaceDN w:val="0"/>
        <w:spacing w:before="264" w:after="0" w:line="264" w:lineRule="exact"/>
      </w:pPr>
      <w:r>
        <w:rPr>
          <w:rFonts w:ascii="Charis SIL Regular" w:eastAsia="Charis SIL Regular" w:hAnsi="Charis SIL Regular"/>
          <w:color w:val="000000"/>
        </w:rPr>
        <w:t>I obeyed, my own sense of rebellious spirit temporarily subdued by the overwhelming weight of the situation. The air conditioning hummed, a relentless, impersonal presence that underscored the cold, clinical atmosphere.</w:t>
      </w:r>
    </w:p>
    <w:p w14:paraId="7325D0CD"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examination itself was a bizarre, almost surreal experience. The doctor’s touch was perfunctory, his movements mechanical. He listened to my heart with a stethoscope that felt colder than </w:t>
      </w:r>
      <w:r>
        <w:br/>
      </w:r>
      <w:r>
        <w:rPr>
          <w:rFonts w:ascii="Charis SIL Regular" w:eastAsia="Charis SIL Regular" w:hAnsi="Charis SIL Regular"/>
          <w:color w:val="000000"/>
        </w:rPr>
        <w:t>winter’s breath, poked and prodded with a clinical indifference that</w:t>
      </w:r>
    </w:p>
    <w:p w14:paraId="0CC82EAE" w14:textId="77777777" w:rsidR="004611CD" w:rsidRDefault="004611CD">
      <w:pPr>
        <w:sectPr w:rsidR="004611CD">
          <w:pgSz w:w="8000" w:h="12000"/>
          <w:pgMar w:top="442" w:right="642" w:bottom="364" w:left="660" w:header="720" w:footer="720" w:gutter="0"/>
          <w:cols w:space="720"/>
          <w:docGrid w:linePitch="360"/>
        </w:sectPr>
      </w:pPr>
    </w:p>
    <w:p w14:paraId="76B37364" w14:textId="77777777" w:rsidR="004611CD" w:rsidRDefault="004611CD">
      <w:pPr>
        <w:autoSpaceDE w:val="0"/>
        <w:autoSpaceDN w:val="0"/>
        <w:spacing w:after="78" w:line="220" w:lineRule="exact"/>
      </w:pPr>
    </w:p>
    <w:p w14:paraId="5D5ECDA5" w14:textId="77777777" w:rsidR="004611CD" w:rsidRDefault="00000000">
      <w:pPr>
        <w:autoSpaceDE w:val="0"/>
        <w:autoSpaceDN w:val="0"/>
        <w:spacing w:before="58" w:after="0" w:line="264" w:lineRule="exact"/>
        <w:ind w:right="576"/>
      </w:pPr>
      <w:r>
        <w:rPr>
          <w:rFonts w:ascii="Charis SIL Regular" w:eastAsia="Charis SIL Regular" w:hAnsi="Charis SIL Regular"/>
          <w:color w:val="000000"/>
        </w:rPr>
        <w:t>bordered on cruelty. Each examination felt less like a medical procedure and more like an interrogation.</w:t>
      </w:r>
    </w:p>
    <w:p w14:paraId="190418C6" w14:textId="77777777" w:rsidR="004611CD" w:rsidRDefault="00000000">
      <w:pPr>
        <w:autoSpaceDE w:val="0"/>
        <w:autoSpaceDN w:val="0"/>
        <w:spacing w:before="264" w:after="0" w:line="264" w:lineRule="exact"/>
      </w:pPr>
      <w:r>
        <w:rPr>
          <w:rFonts w:ascii="Charis SIL Regular" w:eastAsia="Charis SIL Regular" w:hAnsi="Charis SIL Regular"/>
          <w:color w:val="000000"/>
        </w:rPr>
        <w:t>“Ever had a head injury?” he asked, his eyes finally lifting from the chart to meet mine. It wasn't a question, more like an accusation.</w:t>
      </w:r>
    </w:p>
    <w:p w14:paraId="4D3711A3" w14:textId="77777777" w:rsidR="004611CD" w:rsidRDefault="00000000">
      <w:pPr>
        <w:autoSpaceDE w:val="0"/>
        <w:autoSpaceDN w:val="0"/>
        <w:spacing w:before="264" w:after="0" w:line="264" w:lineRule="exact"/>
        <w:ind w:right="432"/>
      </w:pPr>
      <w:r>
        <w:rPr>
          <w:rFonts w:ascii="Charis SIL Regular" w:eastAsia="Charis SIL Regular" w:hAnsi="Charis SIL Regular"/>
          <w:color w:val="000000"/>
        </w:rPr>
        <w:t>“Well,” I began, preparing myself for a tale of epic proportions,“there was that time I fell out of a tree when I was seven…”</w:t>
      </w:r>
    </w:p>
    <w:p w14:paraId="54AC6C6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He cut me off mid-sentence, a wave of his hand silencing me before I could launch into a full-blown anecdote about my arboreal </w:t>
      </w:r>
      <w:r>
        <w:br/>
      </w:r>
      <w:r>
        <w:rPr>
          <w:rFonts w:ascii="Charis SIL Regular" w:eastAsia="Charis SIL Regular" w:hAnsi="Charis SIL Regular"/>
          <w:color w:val="000000"/>
        </w:rPr>
        <w:t>mishaps. His response was a simple, dismissive grunt.</w:t>
      </w:r>
    </w:p>
    <w:p w14:paraId="75C7DBF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Next came the dreaded lung capacity test. The doctor presented me with a machine that looked suspiciously like a modified vacuum cleaner. I struggled to meet the required capacity, my lungs </w:t>
      </w:r>
      <w:r>
        <w:br/>
      </w:r>
      <w:r>
        <w:rPr>
          <w:rFonts w:ascii="Charis SIL Regular" w:eastAsia="Charis SIL Regular" w:hAnsi="Charis SIL Regular"/>
          <w:color w:val="000000"/>
        </w:rPr>
        <w:t xml:space="preserve">protesting with a series of wheezing gasps. The doctor observed this display with the detached curiosity of a scientist observing a </w:t>
      </w:r>
      <w:r>
        <w:br/>
      </w:r>
      <w:r>
        <w:rPr>
          <w:rFonts w:ascii="Charis SIL Regular" w:eastAsia="Charis SIL Regular" w:hAnsi="Charis SIL Regular"/>
          <w:color w:val="000000"/>
        </w:rPr>
        <w:t>particularly unusual insect.</w:t>
      </w:r>
    </w:p>
    <w:p w14:paraId="0F4DD106" w14:textId="77777777" w:rsidR="004611CD" w:rsidRDefault="00000000">
      <w:pPr>
        <w:autoSpaceDE w:val="0"/>
        <w:autoSpaceDN w:val="0"/>
        <w:spacing w:before="264" w:after="0" w:line="264" w:lineRule="exact"/>
      </w:pPr>
      <w:r>
        <w:rPr>
          <w:rFonts w:ascii="Charis SIL Regular" w:eastAsia="Charis SIL Regular" w:hAnsi="Charis SIL Regular"/>
          <w:color w:val="000000"/>
        </w:rPr>
        <w:t>“You’re… unique,” he remarked, his tone laced with a distinct lack of approval. This was not a compliment.</w:t>
      </w:r>
    </w:p>
    <w:p w14:paraId="37587B4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came the hearing test. I found myself engaged in a strangely absurd conversation with a machine, one that involved me </w:t>
      </w:r>
      <w:r>
        <w:br/>
      </w:r>
      <w:r>
        <w:rPr>
          <w:rFonts w:ascii="Charis SIL Regular" w:eastAsia="Charis SIL Regular" w:hAnsi="Charis SIL Regular"/>
          <w:color w:val="000000"/>
        </w:rPr>
        <w:t xml:space="preserve">identifying various tones and decibels with an increasingly </w:t>
      </w:r>
      <w:r>
        <w:br/>
      </w:r>
      <w:r>
        <w:rPr>
          <w:rFonts w:ascii="Charis SIL Regular" w:eastAsia="Charis SIL Regular" w:hAnsi="Charis SIL Regular"/>
          <w:color w:val="000000"/>
        </w:rPr>
        <w:t>exasperated doctor. I managed to pass this one, though only after a close call involving a particularly high-pitched whine that had the doctor peering suspiciously at my ears.</w:t>
      </w:r>
    </w:p>
    <w:p w14:paraId="587DC05C" w14:textId="77777777" w:rsidR="004611CD" w:rsidRDefault="00000000">
      <w:pPr>
        <w:autoSpaceDE w:val="0"/>
        <w:autoSpaceDN w:val="0"/>
        <w:spacing w:before="264" w:after="0" w:line="264" w:lineRule="exact"/>
      </w:pPr>
      <w:r>
        <w:rPr>
          <w:rFonts w:ascii="Charis SIL Regular" w:eastAsia="Charis SIL Regular" w:hAnsi="Charis SIL Regular"/>
          <w:color w:val="000000"/>
        </w:rPr>
        <w:t>The eye exam was equally bizarre. I was asked to read progressively smaller letters from a chart that seemed designed to frustrate and humiliate. I could clearly see them, but as the doctor noted down my response, he was quite visibly struggling with his own ability to decipher the script.</w:t>
      </w:r>
    </w:p>
    <w:p w14:paraId="6B496F66"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“Are you sure about this?” he mumbled, squinting at the chart as if suspecting a conspiracy.</w:t>
      </w:r>
    </w:p>
    <w:p w14:paraId="7B437E0F" w14:textId="77777777" w:rsidR="004611CD" w:rsidRDefault="00000000">
      <w:pPr>
        <w:autoSpaceDE w:val="0"/>
        <w:autoSpaceDN w:val="0"/>
        <w:spacing w:before="206" w:after="0" w:line="322" w:lineRule="exact"/>
      </w:pPr>
      <w:r>
        <w:rPr>
          <w:rFonts w:ascii="Charis SIL Regular" w:eastAsia="Charis SIL Regular" w:hAnsi="Charis SIL Regular"/>
          <w:color w:val="000000"/>
        </w:rPr>
        <w:t>The pinnacle of absurdity came during the psychiatric evaluation,</w:t>
      </w:r>
    </w:p>
    <w:p w14:paraId="6747F5C4" w14:textId="77777777" w:rsidR="004611CD" w:rsidRDefault="004611CD">
      <w:pPr>
        <w:sectPr w:rsidR="004611CD">
          <w:pgSz w:w="8000" w:h="12000"/>
          <w:pgMar w:top="296" w:right="662" w:bottom="394" w:left="660" w:header="720" w:footer="720" w:gutter="0"/>
          <w:cols w:space="720"/>
          <w:docGrid w:linePitch="360"/>
        </w:sectPr>
      </w:pPr>
    </w:p>
    <w:p w14:paraId="4EAC44D5" w14:textId="77777777" w:rsidR="004611CD" w:rsidRDefault="004611CD">
      <w:pPr>
        <w:autoSpaceDE w:val="0"/>
        <w:autoSpaceDN w:val="0"/>
        <w:spacing w:after="78" w:line="220" w:lineRule="exact"/>
      </w:pPr>
    </w:p>
    <w:p w14:paraId="41D9770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which consisted primarily of a series of rapid-fire questions </w:t>
      </w:r>
      <w:r>
        <w:br/>
      </w:r>
      <w:r>
        <w:rPr>
          <w:rFonts w:ascii="Charis SIL Regular" w:eastAsia="Charis SIL Regular" w:hAnsi="Charis SIL Regular"/>
          <w:color w:val="000000"/>
        </w:rPr>
        <w:t>designed to unearth any signs of mental instability. I found myself rambling on about the Alice's Restaurant Massacre, the absurd courtroom theatrics, and my unconventional method of garbage disposal, narrating the whole tale as if it was the most ordinary occurrence. The doctor listened, his expression fluctuating between bemusement and outright bewilderment.</w:t>
      </w:r>
    </w:p>
    <w:p w14:paraId="4EB8CEC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He scribbled notes furiously, his pen scratching across the paper like a frantic bird’s claws on a chalkboard. The silence that followed was deafening, broken only by the relentless hum of the air </w:t>
      </w:r>
      <w:r>
        <w:br/>
      </w:r>
      <w:r>
        <w:rPr>
          <w:rFonts w:ascii="Charis SIL Regular" w:eastAsia="Charis SIL Regular" w:hAnsi="Charis SIL Regular"/>
          <w:color w:val="000000"/>
        </w:rPr>
        <w:t>conditioning. Finally, he looked up, his eyes wide.</w:t>
      </w:r>
    </w:p>
    <w:p w14:paraId="22E11304"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“I… I don’t know what to make of you,” he announced, his voice a perplexed whisper. “You’re…an interesting case.”</w:t>
      </w:r>
    </w:p>
    <w:p w14:paraId="2FA343D1"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He paused, staring at me for a moment before adding, “An </w:t>
      </w:r>
      <w:r>
        <w:br/>
      </w:r>
      <w:r>
        <w:rPr>
          <w:rFonts w:ascii="Charis SIL Regular" w:eastAsia="Charis SIL Regular" w:hAnsi="Charis SIL Regular"/>
          <w:color w:val="000000"/>
        </w:rPr>
        <w:t>interesting case, indeed.” This time, there was the barest hint of a reluctant smile playing on his lips. Perhaps, I thought, even the rigid structure of the military establishment couldn’t entirely suppress the inherent human capacity for finding the absurd in the mundane.</w:t>
      </w:r>
    </w:p>
    <w:p w14:paraId="256D67B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rest of the examination was anti-climactic. A quick check of reflexes, a cursory assessment of my cardiovascular health, and a few more perfunctory questions about my lifestyle. He asked about my family, my medical history, my hobbies. The usual bureaucratic questions, each one a step closer to the unknown. I answered his questions truthfully, embellishing only slightly with a well-placed anecdote or two. After all, what harm could a little creative </w:t>
      </w:r>
      <w:r>
        <w:br/>
      </w:r>
      <w:r>
        <w:rPr>
          <w:rFonts w:ascii="Charis SIL Regular" w:eastAsia="Charis SIL Regular" w:hAnsi="Charis SIL Regular"/>
          <w:color w:val="000000"/>
        </w:rPr>
        <w:t>storytelling do?</w:t>
      </w:r>
    </w:p>
    <w:p w14:paraId="7130B98F"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it was over. I was released back into the waiting room, the atmosphere still thick with unspoken tensions, but I felt lighter somehow. The absurdity of the entire ordeal had, against all odds, lessened the crushing weight of the impending draft. It wasn’t a victory, not exactly, but it was a small rebellion in itself, a </w:t>
      </w:r>
      <w:r>
        <w:br/>
      </w:r>
      <w:r>
        <w:rPr>
          <w:rFonts w:ascii="Charis SIL Regular" w:eastAsia="Charis SIL Regular" w:hAnsi="Charis SIL Regular"/>
          <w:color w:val="000000"/>
        </w:rPr>
        <w:lastRenderedPageBreak/>
        <w:t>declaration of my own peculiar brand of sanity in the face of institutional madness. The doctor’s final words echoed in my head, "An interesting case," and I couldn't help but feel a strange sense of</w:t>
      </w:r>
    </w:p>
    <w:p w14:paraId="754B9A3B" w14:textId="77777777" w:rsidR="004611CD" w:rsidRDefault="004611CD">
      <w:pPr>
        <w:sectPr w:rsidR="004611CD">
          <w:pgSz w:w="8000" w:h="12000"/>
          <w:pgMar w:top="296" w:right="656" w:bottom="394" w:left="660" w:header="720" w:footer="720" w:gutter="0"/>
          <w:cols w:space="720"/>
          <w:docGrid w:linePitch="360"/>
        </w:sectPr>
      </w:pPr>
    </w:p>
    <w:p w14:paraId="7068D03A" w14:textId="77777777" w:rsidR="004611CD" w:rsidRDefault="004611CD">
      <w:pPr>
        <w:autoSpaceDE w:val="0"/>
        <w:autoSpaceDN w:val="0"/>
        <w:spacing w:after="78" w:line="220" w:lineRule="exact"/>
      </w:pPr>
    </w:p>
    <w:p w14:paraId="00093896" w14:textId="77777777" w:rsidR="004611CD" w:rsidRDefault="00000000">
      <w:pPr>
        <w:autoSpaceDE w:val="0"/>
        <w:autoSpaceDN w:val="0"/>
        <w:spacing w:after="0" w:line="322" w:lineRule="exact"/>
      </w:pPr>
      <w:r>
        <w:rPr>
          <w:rFonts w:ascii="Charis SIL Regular" w:eastAsia="Charis SIL Regular" w:hAnsi="Charis SIL Regular"/>
          <w:color w:val="000000"/>
        </w:rPr>
        <w:t>pride in that assessment.</w:t>
      </w:r>
    </w:p>
    <w:p w14:paraId="7CCC7B2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wait for the results felt agonizing, each passing day stretching into an eternity. The uncertainty hung heavy in the air, a </w:t>
      </w:r>
      <w:r>
        <w:br/>
      </w:r>
      <w:r>
        <w:rPr>
          <w:rFonts w:ascii="Charis SIL Regular" w:eastAsia="Charis SIL Regular" w:hAnsi="Charis SIL Regular"/>
          <w:color w:val="000000"/>
        </w:rPr>
        <w:t xml:space="preserve">suffocating blanket of anxiety. But even this anxiety was colored by a peculiar sense of irony. I had survived the Alice’s Restaurant Massacre, only to find myself ensnared in a new, equally absurd bureaucratic labyrinth. I couldn't help but wonder if the whole experience, the garbage, the trial, the physical examination, were all part of some grand, cosmic joke. A test of my ability to navigate the absurdities of life, and perhaps, even to find the humor in the face of impending doom. The wait continued, a strange blend of terror and dark humor that only seemed to strengthen my resolve. After all, how could the army possibly be prepared for a man who could recount the saga of a half-ton of garbage with such </w:t>
      </w:r>
      <w:r>
        <w:br/>
      </w:r>
      <w:r>
        <w:rPr>
          <w:rFonts w:ascii="Charis SIL Regular" w:eastAsia="Charis SIL Regular" w:hAnsi="Charis SIL Regular"/>
          <w:color w:val="000000"/>
        </w:rPr>
        <w:t xml:space="preserve">unwavering enthusiasm? The answer, I suspected, was they </w:t>
      </w:r>
      <w:r>
        <w:br/>
      </w:r>
      <w:r>
        <w:rPr>
          <w:rFonts w:ascii="Charis SIL Regular" w:eastAsia="Charis SIL Regular" w:hAnsi="Charis SIL Regular"/>
          <w:color w:val="000000"/>
        </w:rPr>
        <w:t>couldn't. And perhaps, that was the best defense of all.</w:t>
      </w:r>
    </w:p>
    <w:p w14:paraId="4B9E5F64" w14:textId="77777777" w:rsidR="004611CD" w:rsidRDefault="004611CD">
      <w:pPr>
        <w:sectPr w:rsidR="004611CD">
          <w:pgSz w:w="8000" w:h="12000"/>
          <w:pgMar w:top="296" w:right="716" w:bottom="1440" w:left="660" w:header="720" w:footer="720" w:gutter="0"/>
          <w:cols w:space="720"/>
          <w:docGrid w:linePitch="360"/>
        </w:sectPr>
      </w:pPr>
    </w:p>
    <w:p w14:paraId="15BE5220" w14:textId="77777777" w:rsidR="004611CD" w:rsidRDefault="004611CD">
      <w:pPr>
        <w:autoSpaceDE w:val="0"/>
        <w:autoSpaceDN w:val="0"/>
        <w:spacing w:after="224" w:line="220" w:lineRule="exact"/>
      </w:pPr>
    </w:p>
    <w:p w14:paraId="41616473" w14:textId="77777777" w:rsidR="004611CD" w:rsidRDefault="00000000">
      <w:pPr>
        <w:autoSpaceDE w:val="0"/>
        <w:autoSpaceDN w:val="0"/>
        <w:spacing w:after="0" w:line="330" w:lineRule="exact"/>
      </w:pPr>
      <w:r>
        <w:rPr>
          <w:rFonts w:ascii="Charis SIL Bold" w:eastAsia="Charis SIL Bold" w:hAnsi="Charis SIL Bold"/>
          <w:b/>
          <w:color w:val="000000"/>
        </w:rPr>
        <w:t>The Alices Restaurant Story</w:t>
      </w:r>
    </w:p>
    <w:p w14:paraId="50576CEA"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draft board office hummed a </w:t>
      </w:r>
      <w:r>
        <w:br/>
      </w:r>
      <w:r>
        <w:rPr>
          <w:rFonts w:ascii="Charis SIL Regular" w:eastAsia="Charis SIL Regular" w:hAnsi="Charis SIL Regular"/>
          <w:color w:val="000000"/>
        </w:rPr>
        <w:t xml:space="preserve">monotonous tune, a stark contrast to the chaotic symphony of events I was about to recount. The air hung thick with the smell of stale cigarettes and simmering anxieties, a potent blend that perfectly captured the mood of the room. Across the polished mahogany table sat three men, their faces etched with the </w:t>
      </w:r>
      <w:r>
        <w:br/>
      </w:r>
      <w:r>
        <w:rPr>
          <w:rFonts w:ascii="Charis SIL Regular" w:eastAsia="Charis SIL Regular" w:hAnsi="Charis SIL Regular"/>
          <w:color w:val="000000"/>
        </w:rPr>
        <w:t>weariness of countless similar interviews, their eyes reflecting the weight of a nation at war. They were the arbiters of fate, the gatekeepers to the battlefield, and I, a humble folk singer with a penchant for trouble, was about to stand before their judgment.</w:t>
      </w:r>
    </w:p>
    <w:p w14:paraId="44FA1E61" w14:textId="77777777" w:rsidR="004611CD" w:rsidRDefault="00000000">
      <w:pPr>
        <w:autoSpaceDE w:val="0"/>
        <w:autoSpaceDN w:val="0"/>
        <w:spacing w:before="204" w:after="0" w:line="324" w:lineRule="exact"/>
      </w:pPr>
      <w:r>
        <w:rPr>
          <w:rFonts w:ascii="Charis SIL Regular" w:eastAsia="Charis SIL Regular" w:hAnsi="Charis SIL Regular"/>
          <w:color w:val="000000"/>
        </w:rPr>
        <w:t>I cleared my throat, the sound echoing in the oppressive silence.</w:t>
      </w:r>
    </w:p>
    <w:p w14:paraId="4A6C531E" w14:textId="77777777" w:rsidR="004611CD" w:rsidRDefault="00000000">
      <w:pPr>
        <w:autoSpaceDE w:val="0"/>
        <w:autoSpaceDN w:val="0"/>
        <w:spacing w:before="60" w:after="0" w:line="264" w:lineRule="exact"/>
      </w:pPr>
      <w:r>
        <w:rPr>
          <w:rFonts w:ascii="Charis SIL Regular" w:eastAsia="Charis SIL Regular" w:hAnsi="Charis SIL Regular"/>
          <w:color w:val="000000"/>
        </w:rPr>
        <w:t>"Gentlemen," I began, my voice a little shaky, "I understand you require a complete medical and psychological evaluation before…before making your decision." I paused, letting the unspoken threat hang in the air. The threat of Vietnam. The threat of war. The threat of being thrust into a conflict I didn't understand, didn't want to understand.</w:t>
      </w:r>
    </w:p>
    <w:p w14:paraId="38BD849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do," one of the men replied, his voice clipped and official. He tapped a pen against a thick file, the rhythmic clicking a </w:t>
      </w:r>
      <w:r>
        <w:br/>
      </w:r>
      <w:r>
        <w:rPr>
          <w:rFonts w:ascii="Charis SIL Regular" w:eastAsia="Charis SIL Regular" w:hAnsi="Charis SIL Regular"/>
          <w:color w:val="000000"/>
        </w:rPr>
        <w:t>counterpoint to the drumming of my own heart. This was it. The culmination of a year of near-constant absurdity. A year that began with a half-ton of garbage and ended... well, it hadn't ended yet. But it would. One way or another.</w:t>
      </w:r>
    </w:p>
    <w:p w14:paraId="59951EE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 took a deep breath, deciding to launch into the saga headfirst, the narrative unfolding like a strange and twisted ballad. I recounted the Thanksgiving day adventure. The overflowing dumpster at my friend Alice's place, a mountain of rubbish representing the excess, the waste, the bloated consumerism of the American dream turned sour. I described our well-intentioned but ultimately disastrous attempt to dispose of it. The closed city dump, the signs warning of hefty fines, the </w:t>
      </w:r>
      <w:r>
        <w:rPr>
          <w:rFonts w:ascii="Charis SIL Regular" w:eastAsia="Charis SIL Regular" w:hAnsi="Charis SIL Regular"/>
          <w:color w:val="000000"/>
        </w:rPr>
        <w:lastRenderedPageBreak/>
        <w:t xml:space="preserve">siren song of the cliffside, the promise of a </w:t>
      </w:r>
      <w:r>
        <w:br/>
      </w:r>
      <w:r>
        <w:rPr>
          <w:rFonts w:ascii="Charis SIL Regular" w:eastAsia="Charis SIL Regular" w:hAnsi="Charis SIL Regular"/>
          <w:color w:val="000000"/>
        </w:rPr>
        <w:t>clandestine dumping ground, the idyllic image shattered by the harsh reality of a rubbish pile that looked like something from a post-apocalyptic landscape.</w:t>
      </w:r>
    </w:p>
    <w:p w14:paraId="48D04429" w14:textId="77777777" w:rsidR="004611CD" w:rsidRDefault="004611CD">
      <w:pPr>
        <w:sectPr w:rsidR="004611CD">
          <w:pgSz w:w="8000" w:h="12000"/>
          <w:pgMar w:top="442" w:right="688" w:bottom="364" w:left="660" w:header="720" w:footer="720" w:gutter="0"/>
          <w:cols w:space="720"/>
          <w:docGrid w:linePitch="360"/>
        </w:sectPr>
      </w:pPr>
    </w:p>
    <w:p w14:paraId="78D3BF78" w14:textId="77777777" w:rsidR="004611CD" w:rsidRDefault="004611CD">
      <w:pPr>
        <w:autoSpaceDE w:val="0"/>
        <w:autoSpaceDN w:val="0"/>
        <w:spacing w:after="210" w:line="220" w:lineRule="exact"/>
      </w:pPr>
    </w:p>
    <w:p w14:paraId="6E6551F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I painted a vivid picture of the chaos, the trucks, the overflowing refuse, and the unforgettable encounter with Officer Obie, a man whose dedication to his job was matched only by his inflexible adherence to the rules. He loomed large in my memory. A symbol of authority, rigid, unforgiving, a living embodiment of the </w:t>
      </w:r>
      <w:r>
        <w:br/>
      </w:r>
      <w:r>
        <w:rPr>
          <w:rFonts w:ascii="Charis SIL Regular" w:eastAsia="Charis SIL Regular" w:hAnsi="Charis SIL Regular"/>
          <w:color w:val="000000"/>
        </w:rPr>
        <w:t xml:space="preserve">bureaucratic machine. His words echoed in my mind: "You’re going to jail!" A sentence that, at the time, seemed like the ultimate </w:t>
      </w:r>
      <w:r>
        <w:br/>
      </w:r>
      <w:r>
        <w:rPr>
          <w:rFonts w:ascii="Charis SIL Regular" w:eastAsia="Charis SIL Regular" w:hAnsi="Charis SIL Regular"/>
          <w:color w:val="000000"/>
        </w:rPr>
        <w:t xml:space="preserve">punishment. Now, here I was, facing a far greater potential </w:t>
      </w:r>
      <w:r>
        <w:br/>
      </w:r>
      <w:r>
        <w:rPr>
          <w:rFonts w:ascii="Charis SIL Regular" w:eastAsia="Charis SIL Regular" w:hAnsi="Charis SIL Regular"/>
          <w:color w:val="000000"/>
        </w:rPr>
        <w:t>punishment. Yet, there was a bizarre irony in the juxtaposition. One act of defiance against societal norms leading to another, bigger potential act of defiance. The absurdly interconnected layers of fate.</w:t>
      </w:r>
    </w:p>
    <w:p w14:paraId="4006FFE5" w14:textId="77777777" w:rsidR="004611CD" w:rsidRDefault="00000000">
      <w:pPr>
        <w:autoSpaceDE w:val="0"/>
        <w:autoSpaceDN w:val="0"/>
        <w:spacing w:before="264" w:after="0" w:line="264" w:lineRule="exact"/>
      </w:pPr>
      <w:r>
        <w:rPr>
          <w:rFonts w:ascii="Charis SIL Regular" w:eastAsia="Charis SIL Regular" w:hAnsi="Charis SIL Regular"/>
          <w:color w:val="000000"/>
        </w:rPr>
        <w:t>I described the arrest, the subsequent trial, the courtroom theatrics, the judge's bewilderment, and the final verdict – guilty of littering. But even guilt carried a strange sense of victory. It proved a point about absurdity, in a way. The whole story, as I told it, unfolded as a grotesque parody of justice, a comedic tragedy played out on the stage of a small-town courtroom. The absurdity was undeniable, and I laid it all out before the panel, leaving no detail untouched.</w:t>
      </w:r>
    </w:p>
    <w:p w14:paraId="6793DBD1" w14:textId="77777777" w:rsidR="004611CD" w:rsidRDefault="00000000">
      <w:pPr>
        <w:autoSpaceDE w:val="0"/>
        <w:autoSpaceDN w:val="0"/>
        <w:spacing w:before="264" w:after="0" w:line="264" w:lineRule="exact"/>
      </w:pPr>
      <w:r>
        <w:rPr>
          <w:rFonts w:ascii="Charis SIL Regular" w:eastAsia="Charis SIL Regular" w:hAnsi="Charis SIL Regular"/>
          <w:color w:val="000000"/>
        </w:rPr>
        <w:t>I told them about the judge, a man who seemed to understand the underlying absurdity as much as I did, albeit silently. A man who seemed to acknowledge that what happened was ridiculous and, for lack of a better word, comical. The way the judge’s eyes twinkled subtly when I spoke about the sheer tonnage of the garbage pile. I described the legal process, the endless paperwork, the baffling logic, the sheer ridiculousness of the whole situation. The feeling of being entangled in a web of bureaucracy so extensive that it defied any attempts to comprehend it.</w:t>
      </w:r>
    </w:p>
    <w:p w14:paraId="2E64C2C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I spoke, I watched their faces closely. At first, the expressions were one of polite curiosity, mixed with an undercurrent of </w:t>
      </w:r>
      <w:r>
        <w:br/>
      </w:r>
      <w:r>
        <w:rPr>
          <w:rFonts w:ascii="Charis SIL Regular" w:eastAsia="Charis SIL Regular" w:hAnsi="Charis SIL Regular"/>
          <w:color w:val="000000"/>
        </w:rPr>
        <w:t xml:space="preserve">suspicion. As my tale unfolded, however, a flicker of something akin to amusement crept into their eyes. They seemed to find </w:t>
      </w:r>
      <w:r>
        <w:br/>
      </w:r>
      <w:r>
        <w:rPr>
          <w:rFonts w:ascii="Charis SIL Regular" w:eastAsia="Charis SIL Regular" w:hAnsi="Charis SIL Regular"/>
          <w:color w:val="000000"/>
        </w:rPr>
        <w:t xml:space="preserve">something almost endearing in my steadfast commitment to relating </w:t>
      </w:r>
      <w:r>
        <w:rPr>
          <w:rFonts w:ascii="Charis SIL Regular" w:eastAsia="Charis SIL Regular" w:hAnsi="Charis SIL Regular"/>
          <w:color w:val="000000"/>
        </w:rPr>
        <w:lastRenderedPageBreak/>
        <w:t xml:space="preserve">every excruciating, absurd detail. The sheer volume of the story itself seemed to disarm them. The endless details, the sheer </w:t>
      </w:r>
      <w:r>
        <w:br/>
      </w:r>
      <w:r>
        <w:rPr>
          <w:rFonts w:ascii="Charis SIL Regular" w:eastAsia="Charis SIL Regular" w:hAnsi="Charis SIL Regular"/>
          <w:color w:val="000000"/>
        </w:rPr>
        <w:t>ridiculousness of it all. The ludicrous nature of spending so much time and resources dealing with a litter case of this magnitude. It</w:t>
      </w:r>
    </w:p>
    <w:p w14:paraId="6A915509" w14:textId="77777777" w:rsidR="004611CD" w:rsidRDefault="004611CD">
      <w:pPr>
        <w:sectPr w:rsidR="004611CD">
          <w:pgSz w:w="8000" w:h="12000"/>
          <w:pgMar w:top="428" w:right="652" w:bottom="394" w:left="660" w:header="720" w:footer="720" w:gutter="0"/>
          <w:cols w:space="720"/>
          <w:docGrid w:linePitch="360"/>
        </w:sectPr>
      </w:pPr>
    </w:p>
    <w:p w14:paraId="64782710" w14:textId="77777777" w:rsidR="004611CD" w:rsidRDefault="004611CD">
      <w:pPr>
        <w:autoSpaceDE w:val="0"/>
        <w:autoSpaceDN w:val="0"/>
        <w:spacing w:after="78" w:line="220" w:lineRule="exact"/>
      </w:pPr>
    </w:p>
    <w:p w14:paraId="707F871F" w14:textId="77777777" w:rsidR="004611CD" w:rsidRDefault="00000000">
      <w:pPr>
        <w:autoSpaceDE w:val="0"/>
        <w:autoSpaceDN w:val="0"/>
        <w:spacing w:after="0" w:line="322" w:lineRule="exact"/>
      </w:pPr>
      <w:r>
        <w:rPr>
          <w:rFonts w:ascii="Charis SIL Regular" w:eastAsia="Charis SIL Regular" w:hAnsi="Charis SIL Regular"/>
          <w:color w:val="000000"/>
        </w:rPr>
        <w:t>started to look ridiculous even to them.</w:t>
      </w:r>
    </w:p>
    <w:p w14:paraId="676FA932" w14:textId="77777777" w:rsidR="004611CD" w:rsidRDefault="00000000">
      <w:pPr>
        <w:autoSpaceDE w:val="0"/>
        <w:autoSpaceDN w:val="0"/>
        <w:spacing w:before="264" w:after="0" w:line="264" w:lineRule="exact"/>
      </w:pPr>
      <w:r>
        <w:rPr>
          <w:rFonts w:ascii="Charis SIL Regular" w:eastAsia="Charis SIL Regular" w:hAnsi="Charis SIL Regular"/>
          <w:color w:val="000000"/>
        </w:rPr>
        <w:t>They listened with growing fascination, their initial skepticism slowly dissolving into a strange mixture of disbelief and grudging admiration. The longer I spoke, the more they seemed to grasp the complete absurdity of the situation. The way I recounted the whole tale, a blend of humorous anecdote and sociopolitical commentary, seemed to have a disarming effect. The sheer volume of detail rendered the situation comical. They were being exposed to a complete societal satire in miniature. A perfectly formed allegory of the times.</w:t>
      </w:r>
    </w:p>
    <w:p w14:paraId="41BAC39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I concluded my tale, my voice hoarse, but strangely empowered. I had laid bare the absurdity of the situation, and in doing so, I had, in a sense, laid bare the absurdity of the whole war. It felt like a single, clear voice of sanity in an insane world. The silence that followed was profound, broken only by the steady hum of the fluorescent lights. The three men exchanged glances, their </w:t>
      </w:r>
      <w:r>
        <w:br/>
      </w:r>
      <w:r>
        <w:rPr>
          <w:rFonts w:ascii="Charis SIL Regular" w:eastAsia="Charis SIL Regular" w:hAnsi="Charis SIL Regular"/>
          <w:color w:val="000000"/>
        </w:rPr>
        <w:t>expressions unreadable.</w:t>
      </w:r>
    </w:p>
    <w:p w14:paraId="34EE95A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After what felt like an eternity, the man in the middle spoke. "So," he said, his voice surprisingly gentle, "you're telling us that your inability to serve is a direct result of your… involvement in the Alice's Restaurant Massacre?"</w:t>
      </w:r>
    </w:p>
    <w:p w14:paraId="3FF0160A" w14:textId="77777777" w:rsidR="004611CD" w:rsidRDefault="00000000">
      <w:pPr>
        <w:autoSpaceDE w:val="0"/>
        <w:autoSpaceDN w:val="0"/>
        <w:spacing w:before="206" w:after="0" w:line="322" w:lineRule="exact"/>
      </w:pPr>
      <w:r>
        <w:rPr>
          <w:rFonts w:ascii="Charis SIL Regular" w:eastAsia="Charis SIL Regular" w:hAnsi="Charis SIL Regular"/>
          <w:color w:val="000000"/>
        </w:rPr>
        <w:t>"That's one way of putting it," I replied, forcing a nervous chuckle.</w:t>
      </w:r>
    </w:p>
    <w:p w14:paraId="788A4676"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The absurdity of it all was finally hitting home. Even the draft board itself couldn't deny the truth of what I had told them. The sheer volume of detail itself seemed to act as an argument, and by the sheer volume of it, it had turned out to be absurd to the </w:t>
      </w:r>
      <w:r>
        <w:br/>
      </w:r>
      <w:r>
        <w:rPr>
          <w:rFonts w:ascii="Charis SIL Regular" w:eastAsia="Charis SIL Regular" w:hAnsi="Charis SIL Regular"/>
          <w:color w:val="000000"/>
        </w:rPr>
        <w:t>extreme. It was too much for them to process, and that's what they needed to hear.</w:t>
      </w:r>
    </w:p>
    <w:p w14:paraId="6BBE0BFC" w14:textId="77777777" w:rsidR="004611CD" w:rsidRDefault="00000000">
      <w:pPr>
        <w:autoSpaceDE w:val="0"/>
        <w:autoSpaceDN w:val="0"/>
        <w:spacing w:before="264" w:after="0" w:line="264" w:lineRule="exact"/>
      </w:pPr>
      <w:r>
        <w:rPr>
          <w:rFonts w:ascii="Charis SIL Regular" w:eastAsia="Charis SIL Regular" w:hAnsi="Charis SIL Regular"/>
          <w:color w:val="000000"/>
        </w:rPr>
        <w:t>Another long silence followed. Then, the man on the left leaned forward. "Well," he said, a faint smile playing on his lips, "I think we can safely say you are… unique. Extremely unique."</w:t>
      </w:r>
    </w:p>
    <w:p w14:paraId="74DEAAC5"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man on the right nodded in agreement. "Indeed," he murmured. "An interesting case."</w:t>
      </w:r>
    </w:p>
    <w:p w14:paraId="1D4A3AE2" w14:textId="77777777" w:rsidR="004611CD" w:rsidRDefault="004611CD">
      <w:pPr>
        <w:sectPr w:rsidR="004611CD">
          <w:pgSz w:w="8000" w:h="12000"/>
          <w:pgMar w:top="296" w:right="646" w:bottom="526" w:left="660" w:header="720" w:footer="720" w:gutter="0"/>
          <w:cols w:space="720"/>
          <w:docGrid w:linePitch="360"/>
        </w:sectPr>
      </w:pPr>
    </w:p>
    <w:p w14:paraId="43C1B88F" w14:textId="77777777" w:rsidR="004611CD" w:rsidRDefault="004611CD">
      <w:pPr>
        <w:autoSpaceDE w:val="0"/>
        <w:autoSpaceDN w:val="0"/>
        <w:spacing w:after="78" w:line="220" w:lineRule="exact"/>
      </w:pPr>
    </w:p>
    <w:p w14:paraId="79D21239"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They stamped my papers, a strange combination of relief and </w:t>
      </w:r>
      <w:r>
        <w:br/>
      </w:r>
      <w:r>
        <w:rPr>
          <w:rFonts w:ascii="Charis SIL Regular" w:eastAsia="Charis SIL Regular" w:hAnsi="Charis SIL Regular"/>
          <w:color w:val="000000"/>
        </w:rPr>
        <w:t>bewilderment washing over me. I was free. Free from the draft, free, it seemed, from the reach of the vast and sometimes absurdly unreasonable bureaucratic machine. I left the office feeling lighter than I had in months, the weight of potential war lifted from my shoulders. The "Alice's Restaurant Massacre," a tale of civic duty gone awry, had somehow saved me from a fate far worse than a few nights in jail. It was a victory, albeit a bizarre and unexpected one, a testament to the power of absurdity in the face of authority. The hum of the fluorescent lights faded behind me, replaced by the sound of my own laughter, a sound born of relief, irony, and the lingering sweet taste of a victory hard-won, not by strength or strategy, but by sheer, unadulterated, glorious nonsense.</w:t>
      </w:r>
    </w:p>
    <w:p w14:paraId="0B121177" w14:textId="77777777" w:rsidR="004611CD" w:rsidRDefault="004611CD">
      <w:pPr>
        <w:sectPr w:rsidR="004611CD">
          <w:pgSz w:w="8000" w:h="12000"/>
          <w:pgMar w:top="296" w:right="654" w:bottom="1440" w:left="660" w:header="720" w:footer="720" w:gutter="0"/>
          <w:cols w:space="720"/>
          <w:docGrid w:linePitch="360"/>
        </w:sectPr>
      </w:pPr>
    </w:p>
    <w:p w14:paraId="4F34C657" w14:textId="77777777" w:rsidR="004611CD" w:rsidRDefault="004611CD">
      <w:pPr>
        <w:autoSpaceDE w:val="0"/>
        <w:autoSpaceDN w:val="0"/>
        <w:spacing w:after="224" w:line="220" w:lineRule="exact"/>
      </w:pPr>
    </w:p>
    <w:p w14:paraId="36A9D5B7" w14:textId="77777777" w:rsidR="004611CD" w:rsidRDefault="00000000">
      <w:pPr>
        <w:autoSpaceDE w:val="0"/>
        <w:autoSpaceDN w:val="0"/>
        <w:spacing w:after="0" w:line="330" w:lineRule="exact"/>
      </w:pPr>
      <w:r>
        <w:rPr>
          <w:rFonts w:ascii="Charis SIL Bold" w:eastAsia="Charis SIL Bold" w:hAnsi="Charis SIL Bold"/>
          <w:b/>
          <w:color w:val="000000"/>
        </w:rPr>
        <w:t>The Boards Reaction</w:t>
      </w:r>
    </w:p>
    <w:p w14:paraId="2C78ACB7"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silence stretched, thick and heavy as a wet wool blanket. I shifted in my uncomfortable chair, the wood digging into my </w:t>
      </w:r>
      <w:r>
        <w:br/>
      </w:r>
      <w:r>
        <w:rPr>
          <w:rFonts w:ascii="Charis SIL Regular" w:eastAsia="Charis SIL Regular" w:hAnsi="Charis SIL Regular"/>
          <w:color w:val="000000"/>
        </w:rPr>
        <w:t xml:space="preserve">thighs, a physical manifestation of the tension in the room. My throat felt raw, my voice a rasping whisper after my extended recital. I had poured my soul, or at least a good chunk of my </w:t>
      </w:r>
      <w:r>
        <w:br/>
      </w:r>
      <w:r>
        <w:rPr>
          <w:rFonts w:ascii="Charis SIL Regular" w:eastAsia="Charis SIL Regular" w:hAnsi="Charis SIL Regular"/>
          <w:color w:val="000000"/>
        </w:rPr>
        <w:t xml:space="preserve">ridiculously eventful year, onto that mahogany table. Had they even understood? Had my rambling tale of garbage, arrests, and </w:t>
      </w:r>
      <w:r>
        <w:br/>
      </w:r>
      <w:r>
        <w:rPr>
          <w:rFonts w:ascii="Charis SIL Regular" w:eastAsia="Charis SIL Regular" w:hAnsi="Charis SIL Regular"/>
          <w:color w:val="000000"/>
        </w:rPr>
        <w:t xml:space="preserve">courtroom farces resonated in any meaningful way? Or had I </w:t>
      </w:r>
      <w:r>
        <w:br/>
      </w:r>
      <w:r>
        <w:rPr>
          <w:rFonts w:ascii="Charis SIL Regular" w:eastAsia="Charis SIL Regular" w:hAnsi="Charis SIL Regular"/>
          <w:color w:val="000000"/>
        </w:rPr>
        <w:t xml:space="preserve">merely subjected three weary bureaucrats to a lengthy, albeit </w:t>
      </w:r>
      <w:r>
        <w:br/>
      </w:r>
      <w:r>
        <w:rPr>
          <w:rFonts w:ascii="Charis SIL Regular" w:eastAsia="Charis SIL Regular" w:hAnsi="Charis SIL Regular"/>
          <w:color w:val="000000"/>
        </w:rPr>
        <w:t>unintentionally hilarious, performance art piece?</w:t>
      </w:r>
    </w:p>
    <w:p w14:paraId="2C86BD27"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A cough broke the silence. It came from the man in the middle, a stout fellow with thinning hair combed meticulously across his scalp. He adjusted his glasses, peering at me over the rims, his expression inscrutable. It was a look I had come to know well over the past few months: a mixture of bemusement, disbelief, and something that vaguely resembled pity. But was there something else lurking beneath the surface? A flicker of something akin to…amusement?</w:t>
      </w:r>
    </w:p>
    <w:p w14:paraId="48133E62"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He cleared his throat again, the sound surprisingly loud in the suddenly still room. "So," he began, his voice surprisingly gentle, almost apologetic, "you're telling us that your… unsuitability for military service is a direct result of your… involvement in the Alice's Restaurant Massacre?"</w:t>
      </w:r>
    </w:p>
    <w:p w14:paraId="254D1EC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words hung in the air, echoing the strangeness of the situation. The Alice's Restaurant Massacre. It sounded so dramatic, so epic. In reality, it had been a chaotic mess, a ludicrous series of events spurred by a misguided attempt to dispose of a mountain of </w:t>
      </w:r>
      <w:r>
        <w:br/>
      </w:r>
      <w:r>
        <w:rPr>
          <w:rFonts w:ascii="Charis SIL Regular" w:eastAsia="Charis SIL Regular" w:hAnsi="Charis SIL Regular"/>
          <w:color w:val="000000"/>
        </w:rPr>
        <w:t>garbage. But here I was, in a sterile government office, attempting to explain its relevance to my draft status.</w:t>
      </w:r>
    </w:p>
    <w:p w14:paraId="1AA37937"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"That's… one way of putting it," I replied, a nervous chuckle </w:t>
      </w:r>
      <w:r>
        <w:br/>
      </w:r>
      <w:r>
        <w:rPr>
          <w:rFonts w:ascii="Charis SIL Regular" w:eastAsia="Charis SIL Regular" w:hAnsi="Charis SIL Regular"/>
          <w:color w:val="000000"/>
        </w:rPr>
        <w:t>escaping my lips. The absurdity of the entire situation finally hit me full force. I, Arlo Guthrie, folk singer and accidental environmental criminal, was arguing against military service based on a</w:t>
      </w:r>
    </w:p>
    <w:p w14:paraId="0C6DE530" w14:textId="77777777" w:rsidR="004611CD" w:rsidRDefault="004611CD">
      <w:pPr>
        <w:sectPr w:rsidR="004611CD">
          <w:pgSz w:w="8000" w:h="12000"/>
          <w:pgMar w:top="442" w:right="646" w:bottom="364" w:left="660" w:header="720" w:footer="720" w:gutter="0"/>
          <w:cols w:space="720"/>
          <w:docGrid w:linePitch="360"/>
        </w:sectPr>
      </w:pPr>
    </w:p>
    <w:p w14:paraId="6EFE0A5F" w14:textId="77777777" w:rsidR="004611CD" w:rsidRDefault="004611CD">
      <w:pPr>
        <w:autoSpaceDE w:val="0"/>
        <w:autoSpaceDN w:val="0"/>
        <w:spacing w:after="78" w:line="220" w:lineRule="exact"/>
      </w:pPr>
    </w:p>
    <w:p w14:paraId="22E0D799" w14:textId="77777777" w:rsidR="004611CD" w:rsidRDefault="00000000">
      <w:pPr>
        <w:autoSpaceDE w:val="0"/>
        <w:autoSpaceDN w:val="0"/>
        <w:spacing w:after="0" w:line="322" w:lineRule="exact"/>
      </w:pPr>
      <w:r>
        <w:rPr>
          <w:rFonts w:ascii="Charis SIL Regular" w:eastAsia="Charis SIL Regular" w:hAnsi="Charis SIL Regular"/>
          <w:color w:val="000000"/>
        </w:rPr>
        <w:t>Thanksgiving garbage disposal gone horribly, hilariously wrong.</w:t>
      </w:r>
    </w:p>
    <w:p w14:paraId="26BBD07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man on my left, a thinner, more severe-looking fellow, leaned forward. He picked up my file, turning the pages with a methodical precision that somehow felt almost aggressive. He scanned the documents, his lips pursed in a thin line, his brow furrowed in concentration. Then, he looked up, his eyes surprisingly twinkling.</w:t>
      </w:r>
    </w:p>
    <w:p w14:paraId="0E3839F3" w14:textId="77777777" w:rsidR="004611CD" w:rsidRDefault="00000000">
      <w:pPr>
        <w:autoSpaceDE w:val="0"/>
        <w:autoSpaceDN w:val="0"/>
        <w:spacing w:before="264" w:after="0" w:line="264" w:lineRule="exact"/>
      </w:pPr>
      <w:r>
        <w:rPr>
          <w:rFonts w:ascii="Charis SIL Regular" w:eastAsia="Charis SIL Regular" w:hAnsi="Charis SIL Regular"/>
          <w:color w:val="000000"/>
        </w:rPr>
        <w:t>"Well, I'll be damned," he muttered, a low chuckle escaping his lips. "I've seen a lot of cases in my time, but this… this takes the cake."</w:t>
      </w:r>
    </w:p>
    <w:p w14:paraId="1E13C9EA"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man on the right, a portly fellow with a walrus mustache and a perpetually surprised expression, nodded slowly in agreement. "Indeed," he mumbled, his eyes darting between me and the file.</w:t>
      </w:r>
    </w:p>
    <w:p w14:paraId="7835D70B" w14:textId="77777777" w:rsidR="004611CD" w:rsidRDefault="00000000">
      <w:pPr>
        <w:autoSpaceDE w:val="0"/>
        <w:autoSpaceDN w:val="0"/>
        <w:spacing w:after="0" w:line="322" w:lineRule="exact"/>
      </w:pPr>
      <w:r>
        <w:rPr>
          <w:rFonts w:ascii="Charis SIL Regular" w:eastAsia="Charis SIL Regular" w:hAnsi="Charis SIL Regular"/>
          <w:color w:val="000000"/>
        </w:rPr>
        <w:t>"Remarkable. Quite remarkable."</w:t>
      </w:r>
    </w:p>
    <w:p w14:paraId="4487B450" w14:textId="77777777" w:rsidR="004611CD" w:rsidRDefault="00000000">
      <w:pPr>
        <w:autoSpaceDE w:val="0"/>
        <w:autoSpaceDN w:val="0"/>
        <w:spacing w:before="264" w:after="0" w:line="264" w:lineRule="exact"/>
      </w:pPr>
      <w:r>
        <w:rPr>
          <w:rFonts w:ascii="Charis SIL Regular" w:eastAsia="Charis SIL Regular" w:hAnsi="Charis SIL Regular"/>
          <w:color w:val="000000"/>
        </w:rPr>
        <w:t>A wave of relief washed over me. It was unexpected, completely out of sync with the tense atmosphere I’d anticipated. Their laughter wasn't cruel; it was the kind of laughter that comes from witnessing sheer, unadulterated absurdity. They were laughing at the system, at the very ridiculousness of the situation. They were laughing with me.</w:t>
      </w:r>
    </w:p>
    <w:p w14:paraId="251D298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man in the middle cleared his throat again, breaking the </w:t>
      </w:r>
      <w:r>
        <w:br/>
      </w:r>
      <w:r>
        <w:rPr>
          <w:rFonts w:ascii="Charis SIL Regular" w:eastAsia="Charis SIL Regular" w:hAnsi="Charis SIL Regular"/>
          <w:color w:val="000000"/>
        </w:rPr>
        <w:t xml:space="preserve">comfortable silence. "So, to summarize," he said, his voice regaining its official tone, "your participation in a… let's call it an 'incident' involving a significant quantity of refuse has resulted in a </w:t>
      </w:r>
      <w:r>
        <w:br/>
      </w:r>
      <w:r>
        <w:rPr>
          <w:rFonts w:ascii="Charis SIL Regular" w:eastAsia="Charis SIL Regular" w:hAnsi="Charis SIL Regular"/>
          <w:color w:val="000000"/>
        </w:rPr>
        <w:t>protracted legal battle, involving multiple court appearances, extensive paperwork, and ultimately a conviction for littering.</w:t>
      </w:r>
    </w:p>
    <w:p w14:paraId="6ACE9F97" w14:textId="77777777" w:rsidR="004611CD" w:rsidRDefault="00000000">
      <w:pPr>
        <w:autoSpaceDE w:val="0"/>
        <w:autoSpaceDN w:val="0"/>
        <w:spacing w:after="0" w:line="322" w:lineRule="exact"/>
      </w:pPr>
      <w:r>
        <w:rPr>
          <w:rFonts w:ascii="Charis SIL Regular" w:eastAsia="Charis SIL Regular" w:hAnsi="Charis SIL Regular"/>
          <w:color w:val="000000"/>
        </w:rPr>
        <w:t>Correct?"</w:t>
      </w:r>
    </w:p>
    <w:p w14:paraId="13CD609D" w14:textId="77777777" w:rsidR="004611CD" w:rsidRDefault="00000000">
      <w:pPr>
        <w:autoSpaceDE w:val="0"/>
        <w:autoSpaceDN w:val="0"/>
        <w:spacing w:before="206" w:after="0" w:line="322" w:lineRule="exact"/>
      </w:pPr>
      <w:r>
        <w:rPr>
          <w:rFonts w:ascii="Charis SIL Regular" w:eastAsia="Charis SIL Regular" w:hAnsi="Charis SIL Regular"/>
          <w:color w:val="000000"/>
        </w:rPr>
        <w:t>"Correct," I confirmed, managing a slightly shaky smile.</w:t>
      </w:r>
    </w:p>
    <w:p w14:paraId="49002B2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He tapped his pen against the file. "And this… incident… has demonstrably impacted your ability to fulfill your civic duty in the armed forces?"</w:t>
      </w:r>
    </w:p>
    <w:p w14:paraId="2684088E"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"I would argue, definitively so," I said, feeling a confidence bloom within me. The absurdity of my argument had become its strength.</w:t>
      </w:r>
    </w:p>
    <w:p w14:paraId="3248E875" w14:textId="77777777" w:rsidR="004611CD" w:rsidRDefault="00000000">
      <w:pPr>
        <w:autoSpaceDE w:val="0"/>
        <w:autoSpaceDN w:val="0"/>
        <w:spacing w:after="0" w:line="324" w:lineRule="exact"/>
      </w:pPr>
      <w:r>
        <w:rPr>
          <w:rFonts w:ascii="Charis SIL Regular" w:eastAsia="Charis SIL Regular" w:hAnsi="Charis SIL Regular"/>
          <w:color w:val="000000"/>
        </w:rPr>
        <w:t>The sheer volume of paperwork alone could have filled a small</w:t>
      </w:r>
    </w:p>
    <w:p w14:paraId="320AA52D" w14:textId="77777777" w:rsidR="004611CD" w:rsidRDefault="004611CD">
      <w:pPr>
        <w:sectPr w:rsidR="004611CD">
          <w:pgSz w:w="8000" w:h="12000"/>
          <w:pgMar w:top="296" w:right="662" w:bottom="394" w:left="660" w:header="720" w:footer="720" w:gutter="0"/>
          <w:cols w:space="720"/>
          <w:docGrid w:linePitch="360"/>
        </w:sectPr>
      </w:pPr>
    </w:p>
    <w:p w14:paraId="5D6F6C90" w14:textId="77777777" w:rsidR="004611CD" w:rsidRDefault="004611CD">
      <w:pPr>
        <w:autoSpaceDE w:val="0"/>
        <w:autoSpaceDN w:val="0"/>
        <w:spacing w:after="78" w:line="220" w:lineRule="exact"/>
      </w:pPr>
    </w:p>
    <w:p w14:paraId="16A4B984" w14:textId="77777777" w:rsidR="004611CD" w:rsidRDefault="00000000">
      <w:pPr>
        <w:autoSpaceDE w:val="0"/>
        <w:autoSpaceDN w:val="0"/>
        <w:spacing w:before="58" w:after="0" w:line="264" w:lineRule="exact"/>
      </w:pPr>
      <w:r>
        <w:rPr>
          <w:rFonts w:ascii="Charis SIL Regular" w:eastAsia="Charis SIL Regular" w:hAnsi="Charis SIL Regular"/>
          <w:color w:val="000000"/>
        </w:rPr>
        <w:t>truck. The sheer volume of detail, the time wasted, the sheer absurdity of the entire situation... it all added up to one undeniable fact: I was far too busy dealing with the fallout from this massive garbage incident to be drafted.</w:t>
      </w:r>
    </w:p>
    <w:p w14:paraId="486DB154" w14:textId="77777777" w:rsidR="004611CD" w:rsidRDefault="00000000">
      <w:pPr>
        <w:autoSpaceDE w:val="0"/>
        <w:autoSpaceDN w:val="0"/>
        <w:spacing w:before="264" w:after="0" w:line="264" w:lineRule="exact"/>
      </w:pPr>
      <w:r>
        <w:rPr>
          <w:rFonts w:ascii="Charis SIL Regular" w:eastAsia="Charis SIL Regular" w:hAnsi="Charis SIL Regular"/>
          <w:color w:val="000000"/>
        </w:rPr>
        <w:t>The three men exchanged another series of glances, their faces a study in curious contemplation. They seemed to be wrestling with the sheer impossibility of the situation; the ridiculousness of the entire chain of events was starting to seep in. The gravity of the Vietnam War, the looming threat of conscription, seemed to pale in comparison to the sheer comedic brilliance of my tale. The gravity of the situation was fading before the absurdity. The absurdity was winning.</w:t>
      </w:r>
    </w:p>
    <w:p w14:paraId="3338BC1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Then, the man in the middle spoke again, his tone surprisingly conciliatory. "We've considered your case, Mr. Guthrie. And while we must admit, it is… unique… we find your explanation…convincing. Sufficiently convincing."</w:t>
      </w:r>
    </w:p>
    <w:p w14:paraId="22943FEE"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He reached for a stamp, his hand steady, the motion almost ceremonial. The stamp hit the paper with a satisfying thunk. My draft deferment. My freedom.</w:t>
      </w:r>
    </w:p>
    <w:p w14:paraId="2C65602F" w14:textId="77777777" w:rsidR="004611CD" w:rsidRDefault="00000000">
      <w:pPr>
        <w:autoSpaceDE w:val="0"/>
        <w:autoSpaceDN w:val="0"/>
        <w:spacing w:before="264" w:after="0" w:line="264" w:lineRule="exact"/>
        <w:ind w:right="576"/>
      </w:pPr>
      <w:r>
        <w:rPr>
          <w:rFonts w:ascii="Charis SIL Regular" w:eastAsia="Charis SIL Regular" w:hAnsi="Charis SIL Regular"/>
          <w:color w:val="000000"/>
        </w:rPr>
        <w:t>"Congratulations," he said, a hint of genuine amusement in his voice. "You are officially… excused."</w:t>
      </w:r>
    </w:p>
    <w:p w14:paraId="4827B2E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 stood, a little dazed, a little bewildered, but mostly relieved. I had won. Not through courage or strength, but through sheer, </w:t>
      </w:r>
      <w:r>
        <w:br/>
      </w:r>
      <w:r>
        <w:rPr>
          <w:rFonts w:ascii="Charis SIL Regular" w:eastAsia="Charis SIL Regular" w:hAnsi="Charis SIL Regular"/>
          <w:color w:val="000000"/>
        </w:rPr>
        <w:t xml:space="preserve">unadulterated, absurd storytelling. The Alice's Restaurant Massacre, a ridiculous chain of events involving a half-ton of garbage and a very stubborn police officer, had inadvertently saved me from the war. The whole ordeal was a testament to the power of absurdity, a victory celebrated not with pomp and circumstance, but with the quiet understanding that sometimes, the most powerful weapon against an overwhelming system is a good story, a well-told tale of utterly ridiculous misfortune. As I walked out of that office, the hum of the fluorescent lights seemed to fade into a background chorus for my own </w:t>
      </w:r>
      <w:r>
        <w:rPr>
          <w:rFonts w:ascii="Charis SIL Regular" w:eastAsia="Charis SIL Regular" w:hAnsi="Charis SIL Regular"/>
          <w:color w:val="000000"/>
        </w:rPr>
        <w:lastRenderedPageBreak/>
        <w:t>laughter, a hearty, joyous sound that echoed the sheer ridiculousness of it all. And somewhere, in the background, I imagined Officer Obie shaking his head, muttering something about</w:t>
      </w:r>
    </w:p>
    <w:p w14:paraId="360835B8" w14:textId="77777777" w:rsidR="004611CD" w:rsidRDefault="004611CD">
      <w:pPr>
        <w:sectPr w:rsidR="004611CD">
          <w:pgSz w:w="8000" w:h="12000"/>
          <w:pgMar w:top="296" w:right="686" w:bottom="394" w:left="660" w:header="720" w:footer="720" w:gutter="0"/>
          <w:cols w:space="720"/>
          <w:docGrid w:linePitch="360"/>
        </w:sectPr>
      </w:pPr>
    </w:p>
    <w:p w14:paraId="7401A4D7" w14:textId="77777777" w:rsidR="004611CD" w:rsidRDefault="004611CD">
      <w:pPr>
        <w:autoSpaceDE w:val="0"/>
        <w:autoSpaceDN w:val="0"/>
        <w:spacing w:after="78" w:line="220" w:lineRule="exact"/>
      </w:pPr>
    </w:p>
    <w:p w14:paraId="7E1DB381" w14:textId="77777777" w:rsidR="004611CD" w:rsidRDefault="00000000">
      <w:pPr>
        <w:autoSpaceDE w:val="0"/>
        <w:autoSpaceDN w:val="0"/>
        <w:spacing w:before="58" w:after="0" w:line="264" w:lineRule="exact"/>
      </w:pPr>
      <w:r>
        <w:rPr>
          <w:rFonts w:ascii="Charis SIL Regular" w:eastAsia="Charis SIL Regular" w:hAnsi="Charis SIL Regular"/>
          <w:color w:val="000000"/>
        </w:rPr>
        <w:t>the sheer absurdity of it all. The system had, in its own bureaucratic way, completely imploded under the weight of its own absurdity, and I was free.</w:t>
      </w:r>
    </w:p>
    <w:p w14:paraId="547C4F2D" w14:textId="77777777" w:rsidR="004611CD" w:rsidRDefault="004611CD">
      <w:pPr>
        <w:sectPr w:rsidR="004611CD">
          <w:pgSz w:w="8000" w:h="12000"/>
          <w:pgMar w:top="296" w:right="660" w:bottom="1440" w:left="660" w:header="720" w:footer="720" w:gutter="0"/>
          <w:cols w:space="720"/>
          <w:docGrid w:linePitch="360"/>
        </w:sectPr>
      </w:pPr>
    </w:p>
    <w:p w14:paraId="3FF6602B" w14:textId="77777777" w:rsidR="004611CD" w:rsidRDefault="004611CD">
      <w:pPr>
        <w:autoSpaceDE w:val="0"/>
        <w:autoSpaceDN w:val="0"/>
        <w:spacing w:after="224" w:line="220" w:lineRule="exact"/>
      </w:pPr>
    </w:p>
    <w:p w14:paraId="69D41DE5" w14:textId="77777777" w:rsidR="004611CD" w:rsidRDefault="00000000">
      <w:pPr>
        <w:autoSpaceDE w:val="0"/>
        <w:autoSpaceDN w:val="0"/>
        <w:spacing w:after="0" w:line="330" w:lineRule="exact"/>
      </w:pPr>
      <w:r>
        <w:rPr>
          <w:rFonts w:ascii="Charis SIL Bold" w:eastAsia="Charis SIL Bold" w:hAnsi="Charis SIL Bold"/>
          <w:b/>
          <w:color w:val="000000"/>
        </w:rPr>
        <w:t>The Decision</w:t>
      </w:r>
    </w:p>
    <w:p w14:paraId="098BD6F3"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air in the room crackled with an almost palpable silence, a silence punctuated only by the rhythmic tick-tock of a clock on the wall, a sound that seemed to amplify the tension. I shifted in my seat, the uncomfortable wooden chair feeling like a medieval torture device designed specifically for my posterior. The three men, representatives of the great American war machine, sat </w:t>
      </w:r>
      <w:r>
        <w:br/>
      </w:r>
      <w:r>
        <w:rPr>
          <w:rFonts w:ascii="Charis SIL Regular" w:eastAsia="Charis SIL Regular" w:hAnsi="Charis SIL Regular"/>
          <w:color w:val="000000"/>
        </w:rPr>
        <w:t xml:space="preserve">opposite me, their faces impassive masks of officialdom, their gazes fixed on the file in the center of the table – my file, containing the bizarre saga of my Thanksgiving garbage fiasco. My story, my absurd, rambling epic of civic duty gone horribly, hilariously wrong. Had they truly grasped the sheer, breathtaking scale of my misfortune? Or were they simply waiting for the appropriate </w:t>
      </w:r>
      <w:r>
        <w:br/>
      </w:r>
      <w:r>
        <w:rPr>
          <w:rFonts w:ascii="Charis SIL Regular" w:eastAsia="Charis SIL Regular" w:hAnsi="Charis SIL Regular"/>
          <w:color w:val="000000"/>
        </w:rPr>
        <w:t xml:space="preserve">moment to inform me that my rambling tale of garbage and </w:t>
      </w:r>
      <w:r>
        <w:br/>
      </w:r>
      <w:r>
        <w:rPr>
          <w:rFonts w:ascii="Charis SIL Regular" w:eastAsia="Charis SIL Regular" w:hAnsi="Charis SIL Regular"/>
          <w:color w:val="000000"/>
        </w:rPr>
        <w:t xml:space="preserve">bureaucratic bungling was irrelevant to my draft status? The </w:t>
      </w:r>
      <w:r>
        <w:br/>
      </w:r>
      <w:r>
        <w:rPr>
          <w:rFonts w:ascii="Charis SIL Regular" w:eastAsia="Charis SIL Regular" w:hAnsi="Charis SIL Regular"/>
          <w:color w:val="000000"/>
        </w:rPr>
        <w:t>uncertainty gnawed at me.</w:t>
      </w:r>
    </w:p>
    <w:p w14:paraId="54C1EC50" w14:textId="77777777" w:rsidR="004611CD" w:rsidRDefault="00000000">
      <w:pPr>
        <w:autoSpaceDE w:val="0"/>
        <w:autoSpaceDN w:val="0"/>
        <w:spacing w:before="264" w:after="0" w:line="264" w:lineRule="exact"/>
      </w:pPr>
      <w:r>
        <w:rPr>
          <w:rFonts w:ascii="Charis SIL Regular" w:eastAsia="Charis SIL Regular" w:hAnsi="Charis SIL Regular"/>
          <w:color w:val="000000"/>
        </w:rPr>
        <w:t>A faint rustling sound broke the silence – the man in the middle, the stout one with the meticulously combed hair, was shuffling papers.</w:t>
      </w:r>
    </w:p>
    <w:p w14:paraId="2E939035" w14:textId="77777777" w:rsidR="004611CD" w:rsidRDefault="00000000">
      <w:pPr>
        <w:autoSpaceDE w:val="0"/>
        <w:autoSpaceDN w:val="0"/>
        <w:spacing w:before="60" w:after="0" w:line="264" w:lineRule="exact"/>
      </w:pPr>
      <w:r>
        <w:rPr>
          <w:rFonts w:ascii="Charis SIL Regular" w:eastAsia="Charis SIL Regular" w:hAnsi="Charis SIL Regular"/>
          <w:color w:val="000000"/>
        </w:rPr>
        <w:t>He peered at me over the rims of his glasses, his expression still unreadable. It was a look I'd become intimately familiar with over the past months: a carefully constructed blend of official gravity, weary resignation, and a subtle undercurrent of… disbelief? Or was it something else? Was there a flicker of amusement lurking behind those spectacles? The thought, absurd as it seemed, offered a sliver of hope.</w:t>
      </w:r>
    </w:p>
    <w:p w14:paraId="6E0FFE3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He cleared his throat, the sound surprisingly loud in the small, sterile office. "Mr. Guthrie," he began, his voice surprisingly gentle, "your… narrative… is certainly… unique." He paused, choosing his words with the meticulous care one might employ when defusing a bomb. "Unconventional," he added, as if searching for a less </w:t>
      </w:r>
      <w:r>
        <w:br/>
      </w:r>
      <w:r>
        <w:rPr>
          <w:rFonts w:ascii="Charis SIL Regular" w:eastAsia="Charis SIL Regular" w:hAnsi="Charis SIL Regular"/>
          <w:color w:val="000000"/>
        </w:rPr>
        <w:t>damning synonym for "completely bonkers."</w:t>
      </w:r>
    </w:p>
    <w:p w14:paraId="76998B2E"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man on my left, the thin one with the severe look, nodded slowly, his gaze fixed on the file, as if the details of my trash-related escapades were holding some profound, previously undiscovered truth. The man on the right, the portly one with the walrus</w:t>
      </w:r>
    </w:p>
    <w:p w14:paraId="7B7D4AE2" w14:textId="77777777" w:rsidR="004611CD" w:rsidRDefault="004611CD">
      <w:pPr>
        <w:sectPr w:rsidR="004611CD">
          <w:pgSz w:w="8000" w:h="12000"/>
          <w:pgMar w:top="442" w:right="644" w:bottom="364" w:left="660" w:header="720" w:footer="720" w:gutter="0"/>
          <w:cols w:space="720"/>
          <w:docGrid w:linePitch="360"/>
        </w:sectPr>
      </w:pPr>
    </w:p>
    <w:p w14:paraId="10AEC4F4" w14:textId="77777777" w:rsidR="004611CD" w:rsidRDefault="004611CD">
      <w:pPr>
        <w:autoSpaceDE w:val="0"/>
        <w:autoSpaceDN w:val="0"/>
        <w:spacing w:after="78" w:line="220" w:lineRule="exact"/>
      </w:pPr>
    </w:p>
    <w:p w14:paraId="1BC67A1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mustache, remained silent, but his perpetually surprised expression suggested that he was either profoundly confused or deeply </w:t>
      </w:r>
      <w:r>
        <w:br/>
      </w:r>
      <w:r>
        <w:rPr>
          <w:rFonts w:ascii="Charis SIL Regular" w:eastAsia="Charis SIL Regular" w:hAnsi="Charis SIL Regular"/>
          <w:color w:val="000000"/>
        </w:rPr>
        <w:t>amused. Perhaps both.</w:t>
      </w:r>
    </w:p>
    <w:p w14:paraId="2845A536" w14:textId="77777777" w:rsidR="004611CD" w:rsidRDefault="00000000">
      <w:pPr>
        <w:autoSpaceDE w:val="0"/>
        <w:autoSpaceDN w:val="0"/>
        <w:spacing w:before="264" w:after="0" w:line="264" w:lineRule="exact"/>
      </w:pPr>
      <w:r>
        <w:rPr>
          <w:rFonts w:ascii="Charis SIL Regular" w:eastAsia="Charis SIL Regular" w:hAnsi="Charis SIL Regular"/>
          <w:color w:val="000000"/>
        </w:rPr>
        <w:t>“Unique” and “unconventional” did not exactly inspire confidence. My heart sank slightly; a wave of despair threatened to engulf me. All my carefully constructed arguments, my meticulously detailed account of the Alice’s Restaurant Massacre – my masterpiece of absurd storytelling – seemed to have fallen flat. My hopes for a draft deferment, already slim, now seemed almost non-existent. The weight of the impending draft, the looming shadow of Vietnam, pressed down on me with renewed force.</w:t>
      </w:r>
    </w:p>
    <w:p w14:paraId="12DFC397" w14:textId="77777777" w:rsidR="004611CD" w:rsidRDefault="00000000">
      <w:pPr>
        <w:autoSpaceDE w:val="0"/>
        <w:autoSpaceDN w:val="0"/>
        <w:spacing w:before="264" w:after="0" w:line="264" w:lineRule="exact"/>
      </w:pPr>
      <w:r>
        <w:rPr>
          <w:rFonts w:ascii="Charis SIL Regular" w:eastAsia="Charis SIL Regular" w:hAnsi="Charis SIL Regular"/>
          <w:color w:val="000000"/>
        </w:rPr>
        <w:t>Then, the man in the middle did something unexpected. He smiled. Not a wide, hearty laugh, but a small, almost imperceptible twitch of the lips that nevertheless conveyed a sense of… amusement? Relief washed over me like a long-awaited spring rain.</w:t>
      </w:r>
    </w:p>
    <w:p w14:paraId="2D5F297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"Let's be honest, Mr. Guthrie," he said, a hint of a chuckle in his voice. "We haven't encountered a case quite like this one. A half-ton of garbage, a closed landfill, a confrontation with law enforcement, a protracted legal battle over littering… it's… quite remarkable." His tone shifted from amusement to something else: genuine </w:t>
      </w:r>
      <w:r>
        <w:br/>
      </w:r>
      <w:r>
        <w:rPr>
          <w:rFonts w:ascii="Charis SIL Regular" w:eastAsia="Charis SIL Regular" w:hAnsi="Charis SIL Regular"/>
          <w:color w:val="000000"/>
        </w:rPr>
        <w:t>bemusement.</w:t>
      </w:r>
    </w:p>
    <w:p w14:paraId="36C650C9" w14:textId="77777777" w:rsidR="004611CD" w:rsidRDefault="00000000">
      <w:pPr>
        <w:autoSpaceDE w:val="0"/>
        <w:autoSpaceDN w:val="0"/>
        <w:spacing w:before="264" w:after="0" w:line="264" w:lineRule="exact"/>
      </w:pPr>
      <w:r>
        <w:rPr>
          <w:rFonts w:ascii="Charis SIL Regular" w:eastAsia="Charis SIL Regular" w:hAnsi="Charis SIL Regular"/>
          <w:color w:val="000000"/>
        </w:rPr>
        <w:t>The thin man, for the first time, looked up from the file. A wry smile played on his lips. "Indeed," he agreed. "Remarkable. And the sheer volume of paperwork… astonishing. It's… impressive, in a way." His tone was almost reverential.</w:t>
      </w:r>
    </w:p>
    <w:p w14:paraId="7115FC58" w14:textId="77777777" w:rsidR="004611CD" w:rsidRDefault="00000000">
      <w:pPr>
        <w:autoSpaceDE w:val="0"/>
        <w:autoSpaceDN w:val="0"/>
        <w:spacing w:before="264" w:after="0" w:line="264" w:lineRule="exact"/>
      </w:pPr>
      <w:r>
        <w:rPr>
          <w:rFonts w:ascii="Charis SIL Regular" w:eastAsia="Charis SIL Regular" w:hAnsi="Charis SIL Regular"/>
          <w:color w:val="000000"/>
        </w:rPr>
        <w:t>The portly man with the walrus mustache finally spoke, his voice a low rumble. "The sheer… thoroughness… of your… efforts… is beyond commendable." He paused, then added, "Even if those efforts involved a rather significant quantity of refuse."</w:t>
      </w:r>
    </w:p>
    <w:p w14:paraId="737EA730"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 wave of unexpected laughter erupted from all three of them. It wasn't cruel or mocking; it was the laughter of three weary </w:t>
      </w:r>
      <w:r>
        <w:br/>
      </w:r>
      <w:r>
        <w:rPr>
          <w:rFonts w:ascii="Charis SIL Regular" w:eastAsia="Charis SIL Regular" w:hAnsi="Charis SIL Regular"/>
          <w:color w:val="000000"/>
        </w:rPr>
        <w:t>bureaucrats who had just witnessed something utterly bizarre and unexpectedly entertaining. They were laughing at the system, at the sheer absurdity of it all. And, in a strange, unexpected way, they</w:t>
      </w:r>
    </w:p>
    <w:p w14:paraId="5CE0D9F1" w14:textId="77777777" w:rsidR="004611CD" w:rsidRDefault="004611CD">
      <w:pPr>
        <w:sectPr w:rsidR="004611CD">
          <w:pgSz w:w="8000" w:h="12000"/>
          <w:pgMar w:top="296" w:right="678" w:bottom="394" w:left="660" w:header="720" w:footer="720" w:gutter="0"/>
          <w:cols w:space="720"/>
          <w:docGrid w:linePitch="360"/>
        </w:sectPr>
      </w:pPr>
    </w:p>
    <w:p w14:paraId="3915D5FB" w14:textId="77777777" w:rsidR="004611CD" w:rsidRDefault="004611CD">
      <w:pPr>
        <w:autoSpaceDE w:val="0"/>
        <w:autoSpaceDN w:val="0"/>
        <w:spacing w:after="78" w:line="220" w:lineRule="exact"/>
      </w:pPr>
    </w:p>
    <w:p w14:paraId="15BED973" w14:textId="77777777" w:rsidR="004611CD" w:rsidRDefault="00000000">
      <w:pPr>
        <w:autoSpaceDE w:val="0"/>
        <w:autoSpaceDN w:val="0"/>
        <w:spacing w:after="0" w:line="322" w:lineRule="exact"/>
      </w:pPr>
      <w:r>
        <w:rPr>
          <w:rFonts w:ascii="Charis SIL Regular" w:eastAsia="Charis SIL Regular" w:hAnsi="Charis SIL Regular"/>
          <w:color w:val="000000"/>
        </w:rPr>
        <w:t>were laughing with me.</w:t>
      </w:r>
    </w:p>
    <w:p w14:paraId="55A8CD6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man in the middle cleared his throat, composing himself. "Mr. Guthrie," he said, his voice regaining its official tone, "we have reviewed your file, and considering the… extraordinary </w:t>
      </w:r>
      <w:r>
        <w:br/>
      </w:r>
      <w:r>
        <w:rPr>
          <w:rFonts w:ascii="Charis SIL Regular" w:eastAsia="Charis SIL Regular" w:hAnsi="Charis SIL Regular"/>
          <w:color w:val="000000"/>
        </w:rPr>
        <w:t>circumstances… surrounding your… let’s say ‘unconventional’Thanksgiving activities, we have reached a decision."</w:t>
      </w:r>
    </w:p>
    <w:p w14:paraId="47DC7382" w14:textId="77777777" w:rsidR="004611CD" w:rsidRDefault="00000000">
      <w:pPr>
        <w:autoSpaceDE w:val="0"/>
        <w:autoSpaceDN w:val="0"/>
        <w:spacing w:before="264" w:after="0" w:line="264" w:lineRule="exact"/>
      </w:pPr>
      <w:r>
        <w:rPr>
          <w:rFonts w:ascii="Charis SIL Regular" w:eastAsia="Charis SIL Regular" w:hAnsi="Charis SIL Regular"/>
          <w:color w:val="000000"/>
        </w:rPr>
        <w:t>He paused for dramatic effect, his hand hovering over a stamp. My fate hung in the balance, a tiny speck suspended between the weight of the Vietnam War and the sheer ridiculousness of my own actions.</w:t>
      </w:r>
    </w:p>
    <w:p w14:paraId="6F481791"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He stamped the paper, a decisive thunk that echoed through the small office. My draft deferment. My freedom.</w:t>
      </w:r>
    </w:p>
    <w:p w14:paraId="3BBD119C" w14:textId="77777777" w:rsidR="004611CD" w:rsidRDefault="00000000">
      <w:pPr>
        <w:autoSpaceDE w:val="0"/>
        <w:autoSpaceDN w:val="0"/>
        <w:spacing w:before="264" w:after="0" w:line="264" w:lineRule="exact"/>
      </w:pPr>
      <w:r>
        <w:rPr>
          <w:rFonts w:ascii="Charis SIL Regular" w:eastAsia="Charis SIL Regular" w:hAnsi="Charis SIL Regular"/>
          <w:color w:val="000000"/>
        </w:rPr>
        <w:t>"You are excused from military service," he announced, a faint smile still playing on his lips. The words hung in the air, a testament to the improbable power of absurd storytelling.</w:t>
      </w:r>
    </w:p>
    <w:p w14:paraId="5F5951E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I stood to leave, the weight of the past few months seemed to lift from my shoulders, replaced by an almost giddy sense of relief and astonishment. I had won, not through heroism or bravery, but through sheer, unadulterated, accidental comedic genius. The Alice's Restaurant Massacre, a monument to bureaucratic </w:t>
      </w:r>
      <w:r>
        <w:br/>
      </w:r>
      <w:r>
        <w:rPr>
          <w:rFonts w:ascii="Charis SIL Regular" w:eastAsia="Charis SIL Regular" w:hAnsi="Charis SIL Regular"/>
          <w:color w:val="000000"/>
        </w:rPr>
        <w:t xml:space="preserve">inefficiency and my own astonishing lack of foresight, had </w:t>
      </w:r>
      <w:r>
        <w:br/>
      </w:r>
      <w:r>
        <w:rPr>
          <w:rFonts w:ascii="Charis SIL Regular" w:eastAsia="Charis SIL Regular" w:hAnsi="Charis SIL Regular"/>
          <w:color w:val="000000"/>
        </w:rPr>
        <w:t xml:space="preserve">ironically saved me from the war. It was a victory so absurd, so hilariously unexpected, that it transcended the simple triumph of avoiding military service. It was a triumph of the human spirit over the crushing weight of the absurd, a validation of the power of storytelling, the power of laughter, the power of sheer, </w:t>
      </w:r>
      <w:r>
        <w:br/>
      </w:r>
      <w:r>
        <w:rPr>
          <w:rFonts w:ascii="Charis SIL Regular" w:eastAsia="Charis SIL Regular" w:hAnsi="Charis SIL Regular"/>
          <w:color w:val="000000"/>
        </w:rPr>
        <w:t>unadulterated, ridiculous misfortune.</w:t>
      </w:r>
    </w:p>
    <w:p w14:paraId="00A90383"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Leaving the office, I walked out into the crisp autumn air, the sunlight feeling warmer, brighter, more hopeful. The city hummed with life, oblivious to the small, quiet victory I had just achieved. I laughed, a deep, hearty sound that echoed the sheer ridiculousness of it all – a </w:t>
      </w:r>
      <w:r>
        <w:rPr>
          <w:rFonts w:ascii="Charis SIL Regular" w:eastAsia="Charis SIL Regular" w:hAnsi="Charis SIL Regular"/>
          <w:color w:val="000000"/>
        </w:rPr>
        <w:lastRenderedPageBreak/>
        <w:t>half-ton of garbage, a closed landfill, a stern police officer, a protracted legal battle, and a draft deferment. It was a story for the ages, a testament to the power of absurdity, a</w:t>
      </w:r>
    </w:p>
    <w:p w14:paraId="6EF86937" w14:textId="77777777" w:rsidR="004611CD" w:rsidRDefault="004611CD">
      <w:pPr>
        <w:sectPr w:rsidR="004611CD">
          <w:pgSz w:w="8000" w:h="12000"/>
          <w:pgMar w:top="296" w:right="660" w:bottom="394" w:left="660" w:header="720" w:footer="720" w:gutter="0"/>
          <w:cols w:space="720"/>
          <w:docGrid w:linePitch="360"/>
        </w:sectPr>
      </w:pPr>
    </w:p>
    <w:p w14:paraId="4AE95EC3" w14:textId="77777777" w:rsidR="004611CD" w:rsidRDefault="004611CD">
      <w:pPr>
        <w:autoSpaceDE w:val="0"/>
        <w:autoSpaceDN w:val="0"/>
        <w:spacing w:after="78" w:line="220" w:lineRule="exact"/>
      </w:pPr>
    </w:p>
    <w:p w14:paraId="75E546EA"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cautionary tale of civic duty gone wrong and a celebration of the unexpected triumphs that can arise from the most chaotic of circumstances.</w:t>
      </w:r>
    </w:p>
    <w:p w14:paraId="77DE644F" w14:textId="77777777" w:rsidR="004611CD" w:rsidRDefault="00000000">
      <w:pPr>
        <w:autoSpaceDE w:val="0"/>
        <w:autoSpaceDN w:val="0"/>
        <w:spacing w:before="206" w:after="0" w:line="322" w:lineRule="exact"/>
      </w:pPr>
      <w:r>
        <w:rPr>
          <w:rFonts w:ascii="Charis SIL Regular" w:eastAsia="Charis SIL Regular" w:hAnsi="Charis SIL Regular"/>
          <w:color w:val="000000"/>
        </w:rPr>
        <w:t>The future stretched before me, uncertain, but somehow hopeful.</w:t>
      </w:r>
    </w:p>
    <w:p w14:paraId="29BB1AB8"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shadow of the Vietnam War still loomed, but the weight was lighter now. I was free, free to continue my ramblings, my songs, my stories – the improbable saga of Arlo Guthrie, accidental </w:t>
      </w:r>
      <w:r>
        <w:br/>
      </w:r>
      <w:r>
        <w:rPr>
          <w:rFonts w:ascii="Charis SIL Regular" w:eastAsia="Charis SIL Regular" w:hAnsi="Charis SIL Regular"/>
          <w:color w:val="000000"/>
        </w:rPr>
        <w:t>environmental activist and unlikely hero of the Alice's Restaurant Massacre. And somewhere, in the depths of a bureaucratic office, three weary men were still chuckling, shaking their heads at the sheer, magnificent absurdity of it all, a testament to a system that had, in its own strangely effective way, imploded under the weight of its own ridiculousness. My story, a testament to the power of a well-told tale, of laughter and its ability to overcome any obstacle, even the draft. And somewhere, I knew Officer Obie was shaking his head, a tiny cog in the vast, unwieldy machine of the system, probably muttering under his breath about the sheer, unadulterated idiocy of it all, oblivious to the fact that his actions had ultimately given a folk singer-songwriter the perfect excuse not to serve in the war. The system, in its infinite wisdom, had accidentally created a legend. And I, Arlo Guthrie, was ready for my encore.</w:t>
      </w:r>
    </w:p>
    <w:p w14:paraId="09FCCD9A" w14:textId="77777777" w:rsidR="004611CD" w:rsidRDefault="004611CD">
      <w:pPr>
        <w:sectPr w:rsidR="004611CD">
          <w:pgSz w:w="8000" w:h="12000"/>
          <w:pgMar w:top="296" w:right="694" w:bottom="1440" w:left="660" w:header="720" w:footer="720" w:gutter="0"/>
          <w:cols w:space="720"/>
          <w:docGrid w:linePitch="360"/>
        </w:sectPr>
      </w:pPr>
    </w:p>
    <w:p w14:paraId="42684EBC" w14:textId="77777777" w:rsidR="004611CD" w:rsidRDefault="004611CD">
      <w:pPr>
        <w:autoSpaceDE w:val="0"/>
        <w:autoSpaceDN w:val="0"/>
        <w:spacing w:after="224" w:line="220" w:lineRule="exact"/>
      </w:pPr>
    </w:p>
    <w:p w14:paraId="36A14835" w14:textId="77777777" w:rsidR="004611CD" w:rsidRDefault="00000000">
      <w:pPr>
        <w:autoSpaceDE w:val="0"/>
        <w:autoSpaceDN w:val="0"/>
        <w:spacing w:after="0" w:line="330" w:lineRule="exact"/>
      </w:pPr>
      <w:r>
        <w:rPr>
          <w:rFonts w:ascii="Charis SIL Bold" w:eastAsia="Charis SIL Bold" w:hAnsi="Charis SIL Bold"/>
          <w:b/>
          <w:color w:val="000000"/>
        </w:rPr>
        <w:t>Looking Back</w:t>
      </w:r>
    </w:p>
    <w:p w14:paraId="645BDEC9"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Looking back, the whole thing still feels like a fever dream, a </w:t>
      </w:r>
      <w:r>
        <w:br/>
      </w:r>
      <w:r>
        <w:rPr>
          <w:rFonts w:ascii="Charis SIL Regular" w:eastAsia="Charis SIL Regular" w:hAnsi="Charis SIL Regular"/>
          <w:color w:val="000000"/>
        </w:rPr>
        <w:t>bizarre, rambling tapestry woven from discarded Thanksgiving leftovers, bureaucratic incompetence, and a healthy dose of sheer, unadulterated luck. The Alice's Restaurant Massacre, as it became known, wasn't a massacre in the traditional sense, of course. No one was actually killed, except perhaps a few perfectly good ambitions and a whole lot of perfectly good – or, perhaps, not-so-perfectly-good – garbage. But it was a massacre of expectations, a slaughter of bureaucratic norms, a complete and utter dismantling of the idea that the system, that monolithic, seemingly unstoppable behemoth, always knows best.</w:t>
      </w:r>
    </w:p>
    <w:p w14:paraId="337EB47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It's funny, isn't it? How one ill-advised act of civic duty, one </w:t>
      </w:r>
      <w:r>
        <w:br/>
      </w:r>
      <w:r>
        <w:rPr>
          <w:rFonts w:ascii="Charis SIL Regular" w:eastAsia="Charis SIL Regular" w:hAnsi="Charis SIL Regular"/>
          <w:color w:val="000000"/>
        </w:rPr>
        <w:t xml:space="preserve">misguided attempt to do the right thing – albeit with a slightly…excessive… amount of refuse – could spiral into such a </w:t>
      </w:r>
      <w:r>
        <w:br/>
      </w:r>
      <w:r>
        <w:rPr>
          <w:rFonts w:ascii="Charis SIL Regular" w:eastAsia="Charis SIL Regular" w:hAnsi="Charis SIL Regular"/>
          <w:color w:val="000000"/>
        </w:rPr>
        <w:t xml:space="preserve">monumental, absurd chain of events. I remember thinking, as we hauled that half-ton of garbage towards the landfill, that this would be a simple act, an efficient disposal, a small contribution to the greater good. The irony, of course, is that it became anything but simple, efficient, or conducive to the greater good. In fact, it </w:t>
      </w:r>
      <w:r>
        <w:br/>
      </w:r>
      <w:r>
        <w:rPr>
          <w:rFonts w:ascii="Charis SIL Regular" w:eastAsia="Charis SIL Regular" w:hAnsi="Charis SIL Regular"/>
          <w:color w:val="000000"/>
        </w:rPr>
        <w:t>became quite the opposite. A monument to the absurdity of well-meaning intentions gone spectacularly wrong.</w:t>
      </w:r>
    </w:p>
    <w:p w14:paraId="1EDD0A5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wasn't just the sheer volume of garbage, either. It was the closed landfill, the sheer audacity of finding ourselves staring at a cliffside garbage pile, contemplating the philosophical implications of our environmental faux pas. It was the encounter with Officer Obie, a man whose dedication to his job was only surpassed by his </w:t>
      </w:r>
      <w:r>
        <w:br/>
      </w:r>
      <w:r>
        <w:rPr>
          <w:rFonts w:ascii="Charis SIL Regular" w:eastAsia="Charis SIL Regular" w:hAnsi="Charis SIL Regular"/>
          <w:color w:val="000000"/>
        </w:rPr>
        <w:t xml:space="preserve">bewilderment at the sight of two young men wrestling with a mountain of trash. His patience, I must admit, was remarkable, particularly considering the circumstances. He probably thought he'd stumbled into some sort of bizarre, avant-garde performance art piece, </w:t>
      </w:r>
      <w:r>
        <w:rPr>
          <w:rFonts w:ascii="Charis SIL Regular" w:eastAsia="Charis SIL Regular" w:hAnsi="Charis SIL Regular"/>
          <w:color w:val="000000"/>
        </w:rPr>
        <w:lastRenderedPageBreak/>
        <w:t>rather than a simple, albeit slightly overzealous, attempt at waste disposal.</w:t>
      </w:r>
    </w:p>
    <w:p w14:paraId="20E2D41F"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And then came the trial. Oh, the trial. The sheer, breathtaking spectacle of it all. The courtroom, packed with onlookers, many of</w:t>
      </w:r>
    </w:p>
    <w:p w14:paraId="38F0704B" w14:textId="77777777" w:rsidR="004611CD" w:rsidRDefault="004611CD">
      <w:pPr>
        <w:sectPr w:rsidR="004611CD">
          <w:pgSz w:w="8000" w:h="12000"/>
          <w:pgMar w:top="442" w:right="672" w:bottom="364" w:left="660" w:header="720" w:footer="720" w:gutter="0"/>
          <w:cols w:space="720"/>
          <w:docGrid w:linePitch="360"/>
        </w:sectPr>
      </w:pPr>
    </w:p>
    <w:p w14:paraId="7B10CE93" w14:textId="77777777" w:rsidR="004611CD" w:rsidRDefault="004611CD">
      <w:pPr>
        <w:autoSpaceDE w:val="0"/>
        <w:autoSpaceDN w:val="0"/>
        <w:spacing w:after="78" w:line="220" w:lineRule="exact"/>
      </w:pPr>
    </w:p>
    <w:p w14:paraId="4ED1DBB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whom probably just wanted to see what all the fuss was about. The prosecutor, his face tight with righteous indignation, attempting to portray me as a hardened criminal, a threat to the very fabric of society – all because I'd attempted to dispose of a half-ton of </w:t>
      </w:r>
      <w:r>
        <w:br/>
      </w:r>
      <w:r>
        <w:rPr>
          <w:rFonts w:ascii="Charis SIL Regular" w:eastAsia="Charis SIL Regular" w:hAnsi="Charis SIL Regular"/>
          <w:color w:val="000000"/>
        </w:rPr>
        <w:t xml:space="preserve">garbage. My lawyer, meanwhile, seemed perpetually amused by the entire proceedings, probably because he knew it was all so </w:t>
      </w:r>
      <w:r>
        <w:br/>
      </w:r>
      <w:r>
        <w:rPr>
          <w:rFonts w:ascii="Charis SIL Regular" w:eastAsia="Charis SIL Regular" w:hAnsi="Charis SIL Regular"/>
          <w:color w:val="000000"/>
        </w:rPr>
        <w:t>unbelievably ridiculous. And me? I just stood there, rambling, weaving a tale of Thanksgiving revelry, bureaucratic bungling, and the sheer impossibility of finding a decent landfill on a holiday weekend. A tale that, somehow, managed to completely derail the entire proceedings.</w:t>
      </w:r>
    </w:p>
    <w:p w14:paraId="63E7785D" w14:textId="77777777" w:rsidR="004611CD" w:rsidRDefault="00000000">
      <w:pPr>
        <w:autoSpaceDE w:val="0"/>
        <w:autoSpaceDN w:val="0"/>
        <w:spacing w:before="264" w:after="0" w:line="264" w:lineRule="exact"/>
      </w:pPr>
      <w:r>
        <w:rPr>
          <w:rFonts w:ascii="Charis SIL Regular" w:eastAsia="Charis SIL Regular" w:hAnsi="Charis SIL Regular"/>
          <w:color w:val="000000"/>
        </w:rPr>
        <w:t>It’s amazing how a seemingly simple act – tossing some trash – can have far-reaching consequences. The sheer absurdity of the whole thing is almost impossible to comprehend fully. One moment you're just trying to be a responsible citizen, and the next you're entangled in a bizarre legal battle that ends up determining your draft status.</w:t>
      </w:r>
    </w:p>
    <w:p w14:paraId="4201630C" w14:textId="77777777" w:rsidR="004611CD" w:rsidRDefault="00000000">
      <w:pPr>
        <w:autoSpaceDE w:val="0"/>
        <w:autoSpaceDN w:val="0"/>
        <w:spacing w:before="58" w:after="0" w:line="264" w:lineRule="exact"/>
      </w:pPr>
      <w:r>
        <w:rPr>
          <w:rFonts w:ascii="Charis SIL Regular" w:eastAsia="Charis SIL Regular" w:hAnsi="Charis SIL Regular"/>
          <w:color w:val="000000"/>
        </w:rPr>
        <w:t>It's a stark reminder that sometimes, the greatest challenges, the most unexpected victories, are often found in the most unexpected places. In my case, it was a landfill, a legal battle, and a surprisingly sympathetic board of draft officials.</w:t>
      </w:r>
    </w:p>
    <w:p w14:paraId="4A41A65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draft board. Those three men, those </w:t>
      </w:r>
      <w:r>
        <w:br/>
      </w:r>
      <w:r>
        <w:rPr>
          <w:rFonts w:ascii="Charis SIL Regular" w:eastAsia="Charis SIL Regular" w:hAnsi="Charis SIL Regular"/>
          <w:color w:val="000000"/>
        </w:rPr>
        <w:t xml:space="preserve">representatives of the great American war machine, those keepers of the gates to the battlefield – they surprised me. They didn't see me as a threat, a draft dodger, a subversive. They saw me as…something else. Something far more interesting, far more </w:t>
      </w:r>
      <w:r>
        <w:br/>
      </w:r>
      <w:r>
        <w:rPr>
          <w:rFonts w:ascii="Charis SIL Regular" w:eastAsia="Charis SIL Regular" w:hAnsi="Charis SIL Regular"/>
          <w:color w:val="000000"/>
        </w:rPr>
        <w:t xml:space="preserve">entertaining. They saw the absurdity of the situation as clearly as I did. The stark, overwhelming comedy of it all. They laughed. Not cruelly, not mockingly, but with a sort of weary, resigned </w:t>
      </w:r>
      <w:r>
        <w:br/>
      </w:r>
      <w:r>
        <w:rPr>
          <w:rFonts w:ascii="Charis SIL Regular" w:eastAsia="Charis SIL Regular" w:hAnsi="Charis SIL Regular"/>
          <w:color w:val="000000"/>
        </w:rPr>
        <w:t xml:space="preserve">amusement, the kind of laugh you hear from those who've spent too long staring into the abyss of bureaucracy and suddenly find </w:t>
      </w:r>
      <w:r>
        <w:br/>
      </w:r>
      <w:r>
        <w:rPr>
          <w:rFonts w:ascii="Charis SIL Regular" w:eastAsia="Charis SIL Regular" w:hAnsi="Charis SIL Regular"/>
          <w:color w:val="000000"/>
        </w:rPr>
        <w:t>something genuinely, unexpectedly humorous. They saw the sheer, monumental ridiculousness of the system, and they chuckled at it along with me.</w:t>
      </w:r>
    </w:p>
    <w:p w14:paraId="53972F6C"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whole experience changed me, fundamentally, I think. It instilled in me a deep, abiding respect for the inherent absurdity of life and the importance of finding humor in even the most serious of situations. The Alice's Restaurant Massacre wasn't just about</w:t>
      </w:r>
    </w:p>
    <w:p w14:paraId="6A031793" w14:textId="77777777" w:rsidR="004611CD" w:rsidRDefault="004611CD">
      <w:pPr>
        <w:sectPr w:rsidR="004611CD">
          <w:pgSz w:w="8000" w:h="12000"/>
          <w:pgMar w:top="296" w:right="648" w:bottom="394" w:left="660" w:header="720" w:footer="720" w:gutter="0"/>
          <w:cols w:space="720"/>
          <w:docGrid w:linePitch="360"/>
        </w:sectPr>
      </w:pPr>
    </w:p>
    <w:p w14:paraId="13AC5E56" w14:textId="77777777" w:rsidR="004611CD" w:rsidRDefault="004611CD">
      <w:pPr>
        <w:autoSpaceDE w:val="0"/>
        <w:autoSpaceDN w:val="0"/>
        <w:spacing w:after="78" w:line="220" w:lineRule="exact"/>
      </w:pPr>
    </w:p>
    <w:p w14:paraId="56ABCD5A"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avoiding the draft; it was about challenging authority, about refusing to take the system seriously, about finding the laughter in the face of overwhelming bureaucratic inertia. It was, in its own strange, chaotic way, an act of rebellion. A rebellion not waged with weapons or violence, but with words, with storytelling, with the sheer power of laughter.</w:t>
      </w:r>
    </w:p>
    <w:p w14:paraId="17F1D3C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 of course, became a cultural touchstone. It wasn't just about me or my Thanksgiving misadventure; it became an anthem for a generation, a protest song that didn't preach or sermonize, but simply recounted a series of ludicrous events, allowing the listeners to draw their own conclusions about the absurdity of war, the absurdity of authority, the absurdity of it all. It wasn't a call to arms, but a call to laughter, a reminder that sometimes, the most effective form of rebellion is simply to point out the inherent </w:t>
      </w:r>
      <w:r>
        <w:br/>
      </w:r>
      <w:r>
        <w:rPr>
          <w:rFonts w:ascii="Charis SIL Regular" w:eastAsia="Charis SIL Regular" w:hAnsi="Charis SIL Regular"/>
          <w:color w:val="000000"/>
        </w:rPr>
        <w:t>ridiculousness of it all.</w:t>
      </w:r>
    </w:p>
    <w:p w14:paraId="3357651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that's the legacy, I think. The Alice's Restaurant Massacre isn't just a story; it's a testament to the power of storytelling, the power of laughter, the power of absurdity in the face of overwhelming authority. It's a reminder that sometimes, the system can be </w:t>
      </w:r>
      <w:r>
        <w:br/>
      </w:r>
      <w:r>
        <w:rPr>
          <w:rFonts w:ascii="Charis SIL Regular" w:eastAsia="Charis SIL Regular" w:hAnsi="Charis SIL Regular"/>
          <w:color w:val="000000"/>
        </w:rPr>
        <w:t>defeated not by force, but by sheer, unadulterated hilarity. It’s a reminder that even in the face of war, in the face of overwhelming odds, in the face of mountains of garbage, there's always room for a good laugh, a good story, and a little bit of well-placed absurdity.</w:t>
      </w:r>
    </w:p>
    <w:p w14:paraId="3ACD383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Years later, I still find myself pondering the events of that </w:t>
      </w:r>
      <w:r>
        <w:br/>
      </w:r>
      <w:r>
        <w:rPr>
          <w:rFonts w:ascii="Charis SIL Regular" w:eastAsia="Charis SIL Regular" w:hAnsi="Charis SIL Regular"/>
          <w:color w:val="000000"/>
        </w:rPr>
        <w:t>Thanksgiving. The lessons learned, the friendships forged, the unexpected consequences. The whole thing feels almost mythical now, a legend whispered in the smoke-filled rooms of coffee houses and folk music gatherings. A story that transcends its origins, a story that continues to resonate with those who understand the importance of challenging authority, of finding humor in the face of adversity, and of the sheer, unadulterated power of a well-told tale.</w:t>
      </w:r>
    </w:p>
    <w:p w14:paraId="6DF22CD5"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And Officer Obie? I often wonder what became of him. I bet he has quite a few stories of his own. Stories about mountains of garbage, about strange folk singers, and about the day he almost single-handedly created a cultural icon. He probably still shakes his head every now and then, muttering about the sheer, impossible</w:t>
      </w:r>
    </w:p>
    <w:p w14:paraId="7EAED093" w14:textId="77777777" w:rsidR="004611CD" w:rsidRDefault="004611CD">
      <w:pPr>
        <w:sectPr w:rsidR="004611CD">
          <w:pgSz w:w="8000" w:h="12000"/>
          <w:pgMar w:top="296" w:right="674" w:bottom="394" w:left="660" w:header="720" w:footer="720" w:gutter="0"/>
          <w:cols w:space="720"/>
          <w:docGrid w:linePitch="360"/>
        </w:sectPr>
      </w:pPr>
    </w:p>
    <w:p w14:paraId="13849882" w14:textId="77777777" w:rsidR="004611CD" w:rsidRDefault="004611CD">
      <w:pPr>
        <w:autoSpaceDE w:val="0"/>
        <w:autoSpaceDN w:val="0"/>
        <w:spacing w:after="78" w:line="220" w:lineRule="exact"/>
      </w:pPr>
    </w:p>
    <w:p w14:paraId="60DB6580"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absurdity of it all. But I like to think, somewhere deep down, he also gets a quiet chuckle out of it. A shared chuckle across the chasm of the system, a silent acknowledgment of the human </w:t>
      </w:r>
      <w:r>
        <w:br/>
      </w:r>
      <w:r>
        <w:rPr>
          <w:rFonts w:ascii="Charis SIL Regular" w:eastAsia="Charis SIL Regular" w:hAnsi="Charis SIL Regular"/>
          <w:color w:val="000000"/>
        </w:rPr>
        <w:t>comedy that unfolds when good intentions meet bureaucratic realities. The shared secret between a dedicated officer and the folk singer who inadvertently became a legend, all thanks to a half-ton of Thanksgiving trash.</w:t>
      </w:r>
    </w:p>
    <w:p w14:paraId="5BD1DB2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system, that ponderous, lumbering giant, intended to crush and control, was instead outsmarted, not by cunning or brilliance, but by pure, accidental absurdity. And that, my friends, is the enduring legacy of the Alice's Restaurant Massacre – a testament to the power of laughter, a reminder that even the most formidable adversaries can be overcome with a well-placed joke and a healthy dose of unplanned chaos. It's a story that continues to unfold, a story that evolves with each retelling, a story that reminds us that the most unexpected triumphs often arise from the most chaotic of </w:t>
      </w:r>
      <w:r>
        <w:br/>
      </w:r>
      <w:r>
        <w:rPr>
          <w:rFonts w:ascii="Charis SIL Regular" w:eastAsia="Charis SIL Regular" w:hAnsi="Charis SIL Regular"/>
          <w:color w:val="000000"/>
        </w:rPr>
        <w:t>circumstances. A story that proves, beyond a shadow of a doubt, that sometimes, the greatest rebellion is simply to laugh in the face of the absurd. And that, I think, is a lesson worth remembering, a lesson worth singing about, a lesson worth carrying into the future. Because, let's face it, life's too short to take anything too seriously.</w:t>
      </w:r>
    </w:p>
    <w:p w14:paraId="1CD075F4" w14:textId="77777777" w:rsidR="004611CD" w:rsidRDefault="00000000">
      <w:pPr>
        <w:autoSpaceDE w:val="0"/>
        <w:autoSpaceDN w:val="0"/>
        <w:spacing w:after="0" w:line="322" w:lineRule="exact"/>
      </w:pPr>
      <w:r>
        <w:rPr>
          <w:rFonts w:ascii="Charis SIL Regular" w:eastAsia="Charis SIL Regular" w:hAnsi="Charis SIL Regular"/>
          <w:color w:val="000000"/>
        </w:rPr>
        <w:t>Except, perhaps, the need for a better garbage disposal system.</w:t>
      </w:r>
    </w:p>
    <w:p w14:paraId="0449D9E0" w14:textId="77777777" w:rsidR="004611CD" w:rsidRDefault="004611CD">
      <w:pPr>
        <w:sectPr w:rsidR="004611CD">
          <w:pgSz w:w="8000" w:h="12000"/>
          <w:pgMar w:top="296" w:right="654" w:bottom="1440" w:left="660" w:header="720" w:footer="720" w:gutter="0"/>
          <w:cols w:space="720"/>
          <w:docGrid w:linePitch="360"/>
        </w:sectPr>
      </w:pPr>
    </w:p>
    <w:p w14:paraId="20381DC0" w14:textId="77777777" w:rsidR="004611CD" w:rsidRDefault="004611CD">
      <w:pPr>
        <w:autoSpaceDE w:val="0"/>
        <w:autoSpaceDN w:val="0"/>
        <w:spacing w:after="224" w:line="220" w:lineRule="exact"/>
      </w:pPr>
    </w:p>
    <w:p w14:paraId="23DA0B25" w14:textId="77777777" w:rsidR="004611CD" w:rsidRDefault="00000000">
      <w:pPr>
        <w:autoSpaceDE w:val="0"/>
        <w:autoSpaceDN w:val="0"/>
        <w:spacing w:after="0" w:line="330" w:lineRule="exact"/>
      </w:pPr>
      <w:r>
        <w:rPr>
          <w:rFonts w:ascii="Charis SIL Bold" w:eastAsia="Charis SIL Bold" w:hAnsi="Charis SIL Bold"/>
          <w:b/>
          <w:color w:val="000000"/>
        </w:rPr>
        <w:t>The Songs Impact</w:t>
      </w:r>
    </w:p>
    <w:p w14:paraId="7EEA4D59" w14:textId="77777777" w:rsidR="004611CD" w:rsidRDefault="00000000">
      <w:pPr>
        <w:autoSpaceDE w:val="0"/>
        <w:autoSpaceDN w:val="0"/>
        <w:spacing w:before="286" w:after="0" w:line="264" w:lineRule="exact"/>
      </w:pPr>
      <w:r>
        <w:rPr>
          <w:rFonts w:ascii="Charis SIL Regular" w:eastAsia="Charis SIL Regular" w:hAnsi="Charis SIL Regular"/>
          <w:color w:val="000000"/>
        </w:rPr>
        <w:t>The funny thing about "Alice's Restaurant Massacare" is that it wasn't supposed to be a hit. It wasn't meticulously crafted in some air-conditioned studio; it was born from a rambling, late-night conversation, fueled by cheap coffee and the lingering absurdity of a Thanksgiving gone gloriously wrong. I remember sitting around with my guitar, the melody just sort of… happening, like a weed pushing its way up through the cracks in the pavement. The words followed, tumbling out in a stream-of-consciousness rush, mirroring the chaotic events they recounted. There was no grand plan, no strategic songwriting; just me, my guitar, and the lingering scent of burnt turkey and legal trouble.</w:t>
      </w:r>
    </w:p>
    <w:p w14:paraId="7DA65766" w14:textId="77777777" w:rsidR="004611CD" w:rsidRDefault="00000000">
      <w:pPr>
        <w:autoSpaceDE w:val="0"/>
        <w:autoSpaceDN w:val="0"/>
        <w:spacing w:before="264" w:after="0" w:line="264" w:lineRule="exact"/>
        <w:ind w:right="432"/>
      </w:pPr>
      <w:r>
        <w:rPr>
          <w:rFonts w:ascii="Charis SIL Regular" w:eastAsia="Charis SIL Regular" w:hAnsi="Charis SIL Regular"/>
          <w:color w:val="000000"/>
        </w:rPr>
        <w:t>I initially played it at small coffee houses and folk gatherings, a whimsical tale amongst other songs of heartache and protest.</w:t>
      </w:r>
    </w:p>
    <w:p w14:paraId="7173DEDC"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Nobody, least of all me, anticipated the reaction. It wasn’t a polished, radio-friendly tune; it was long, rambling, and, let's face it, a little strange. But there was something about its unvarnished honesty, its unflinching portrayal of bureaucratic nonsense, its almost accidental humor, that resonated. People heard themselves in the story. They saw the absurdity of the situation, the futility of fighting a system designed to frustrate and confound.</w:t>
      </w:r>
    </w:p>
    <w:p w14:paraId="0539930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 you see, became a mirror reflecting the growing anti-establishment sentiment of the time. The Vietnam War was raging, the draft loomed large over young men, and a deep distrust of authority was brewing. “Alice's Restaurant Massacare” didn't directly address these issues; it didn’t preach or sermonize. Instead, it offered a sideways glance at the absurdity of it all, a comedic counterpoint to the grim reality of the era. It was a rebellion </w:t>
      </w:r>
      <w:r>
        <w:br/>
      </w:r>
      <w:r>
        <w:rPr>
          <w:rFonts w:ascii="Charis SIL Regular" w:eastAsia="Charis SIL Regular" w:hAnsi="Charis SIL Regular"/>
          <w:color w:val="000000"/>
        </w:rPr>
        <w:t>disguised as a folk song, a protest disguised as a tall tale.</w:t>
      </w:r>
    </w:p>
    <w:p w14:paraId="0CCA9684"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And it worked. It spread like wildfire, not through corporate radio play or slick marketing campaigns, but through word-of-mouth, </w:t>
      </w:r>
      <w:r>
        <w:rPr>
          <w:rFonts w:ascii="Charis SIL Regular" w:eastAsia="Charis SIL Regular" w:hAnsi="Charis SIL Regular"/>
          <w:color w:val="000000"/>
        </w:rPr>
        <w:lastRenderedPageBreak/>
        <w:t>through shared cassette tapes, through the intimate gatherings of like-minded souls. College campuses became its breeding ground, its lyrics echoing across lecture halls and dorm rooms, its message of resistance finding fertile ground amongst the questioning minds</w:t>
      </w:r>
    </w:p>
    <w:p w14:paraId="52FCFC0D" w14:textId="77777777" w:rsidR="004611CD" w:rsidRDefault="004611CD">
      <w:pPr>
        <w:sectPr w:rsidR="004611CD">
          <w:pgSz w:w="8000" w:h="12000"/>
          <w:pgMar w:top="442" w:right="702" w:bottom="364" w:left="660" w:header="720" w:footer="720" w:gutter="0"/>
          <w:cols w:space="720"/>
          <w:docGrid w:linePitch="360"/>
        </w:sectPr>
      </w:pPr>
    </w:p>
    <w:p w14:paraId="4E5E5E1B" w14:textId="77777777" w:rsidR="004611CD" w:rsidRDefault="004611CD">
      <w:pPr>
        <w:autoSpaceDE w:val="0"/>
        <w:autoSpaceDN w:val="0"/>
        <w:spacing w:after="78" w:line="220" w:lineRule="exact"/>
      </w:pPr>
    </w:p>
    <w:p w14:paraId="154D146B" w14:textId="77777777" w:rsidR="004611CD" w:rsidRDefault="00000000">
      <w:pPr>
        <w:autoSpaceDE w:val="0"/>
        <w:autoSpaceDN w:val="0"/>
        <w:spacing w:after="0" w:line="322" w:lineRule="exact"/>
      </w:pPr>
      <w:r>
        <w:rPr>
          <w:rFonts w:ascii="Charis SIL Regular" w:eastAsia="Charis SIL Regular" w:hAnsi="Charis SIL Regular"/>
          <w:color w:val="000000"/>
        </w:rPr>
        <w:t>of a generation yearning for change.</w:t>
      </w:r>
    </w:p>
    <w:p w14:paraId="491501D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length, initially a liability, became a strength. Its </w:t>
      </w:r>
      <w:r>
        <w:br/>
      </w:r>
      <w:r>
        <w:rPr>
          <w:rFonts w:ascii="Charis SIL Regular" w:eastAsia="Charis SIL Regular" w:hAnsi="Charis SIL Regular"/>
          <w:color w:val="000000"/>
        </w:rPr>
        <w:t>meandering structure, its seemingly endless stream of anecdotes, became part of its charm. It was a complete experience, a journey, rather than just a three-minute radio hit. Listeners embraced the rambling narrative, finding themselves drawn into its chaotic world of Thanksgiving leftovers, bureaucratic battles, and the unexpected humor of a legal system gone haywire.</w:t>
      </w:r>
    </w:p>
    <w:p w14:paraId="45F4A56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cultural impact transcended the confines of the folk music scene. It entered the lexicon of popular culture, spawning countless imitations, parodies, and references. It became a symbol of </w:t>
      </w:r>
      <w:r>
        <w:br/>
      </w:r>
      <w:r>
        <w:rPr>
          <w:rFonts w:ascii="Charis SIL Regular" w:eastAsia="Charis SIL Regular" w:hAnsi="Charis SIL Regular"/>
          <w:color w:val="000000"/>
        </w:rPr>
        <w:t>counterculture rebellion, a touchstone for a generation seeking to challenge authority and question the status quo. The line "the only thing that's going to stop us is the weather," became an anthem, a rallying cry for those who felt the weight of a system designed to crush their spirit.</w:t>
      </w:r>
    </w:p>
    <w:p w14:paraId="557ACD9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 also a testament to the power of storytelling itself. The song didn't rely on grand pronouncements or fiery rhetoric; it worked by simply telling a story, a relatable, humorous, and strangely </w:t>
      </w:r>
      <w:r>
        <w:br/>
      </w:r>
      <w:r>
        <w:rPr>
          <w:rFonts w:ascii="Charis SIL Regular" w:eastAsia="Charis SIL Regular" w:hAnsi="Charis SIL Regular"/>
          <w:color w:val="000000"/>
        </w:rPr>
        <w:t>poignant story about one man's ridiculous struggle against an absurd system. It proved that truth, however unconventional, could be more powerful than any carefully crafted message.</w:t>
      </w:r>
    </w:p>
    <w:p w14:paraId="632D0964" w14:textId="77777777" w:rsidR="004611CD" w:rsidRDefault="00000000">
      <w:pPr>
        <w:autoSpaceDE w:val="0"/>
        <w:autoSpaceDN w:val="0"/>
        <w:spacing w:before="264" w:after="0" w:line="264" w:lineRule="exact"/>
      </w:pPr>
      <w:r>
        <w:rPr>
          <w:rFonts w:ascii="Charis SIL Regular" w:eastAsia="Charis SIL Regular" w:hAnsi="Charis SIL Regular"/>
          <w:color w:val="000000"/>
        </w:rPr>
        <w:t>The legacy of "Alice's Restaurant Massacare" is a multifaceted one. It's a story about environmentalism, in its clumsy, well-intentioned attempt at proper waste disposal. It's a story about justice, or the lack thereof, as experienced in a courtroom filled with bemused observers. It’s a story about the Vietnam War draft, though not directly, it speaks to the absurdity of blindly following orders and the moral dilemmas faced by young men in that era. It’s even a story about the resilience of the human spirit, the ability to find humor in the darkest of times.</w:t>
      </w:r>
    </w:p>
    <w:p w14:paraId="51CE39BD"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perhaps its most significant contribution is its testament to the power of laughter as a form of resistance. It showed that </w:t>
      </w:r>
      <w:r>
        <w:br/>
      </w:r>
      <w:r>
        <w:rPr>
          <w:rFonts w:ascii="Charis SIL Regular" w:eastAsia="Charis SIL Regular" w:hAnsi="Charis SIL Regular"/>
          <w:color w:val="000000"/>
        </w:rPr>
        <w:t xml:space="preserve">challenging authority doesn't always require violence or </w:t>
      </w:r>
      <w:r>
        <w:br/>
      </w:r>
      <w:r>
        <w:rPr>
          <w:rFonts w:ascii="Charis SIL Regular" w:eastAsia="Charis SIL Regular" w:hAnsi="Charis SIL Regular"/>
          <w:color w:val="000000"/>
        </w:rPr>
        <w:t>confrontation; it can be done with a song, a story, a healthy dose of</w:t>
      </w:r>
    </w:p>
    <w:p w14:paraId="6F89DD87" w14:textId="77777777" w:rsidR="004611CD" w:rsidRDefault="004611CD">
      <w:pPr>
        <w:sectPr w:rsidR="004611CD">
          <w:pgSz w:w="8000" w:h="12000"/>
          <w:pgMar w:top="296" w:right="708" w:bottom="394" w:left="660" w:header="720" w:footer="720" w:gutter="0"/>
          <w:cols w:space="720"/>
          <w:docGrid w:linePitch="360"/>
        </w:sectPr>
      </w:pPr>
    </w:p>
    <w:p w14:paraId="17046407" w14:textId="77777777" w:rsidR="004611CD" w:rsidRDefault="004611CD">
      <w:pPr>
        <w:autoSpaceDE w:val="0"/>
        <w:autoSpaceDN w:val="0"/>
        <w:spacing w:after="78" w:line="220" w:lineRule="exact"/>
      </w:pPr>
    </w:p>
    <w:p w14:paraId="1E7E2E3F"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irony, and a whole lot of comedic timing. It was a rebellion born not from anger, but from amusement, a rebellion that spread not through force, but through the infectious laughter of a generation that refused to take itself – or the system – too seriously.</w:t>
      </w:r>
    </w:p>
    <w:p w14:paraId="69C0E83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that, in the end, is its enduring message. It's a reminder that even in the face of overwhelming odds, even in the face of a </w:t>
      </w:r>
      <w:r>
        <w:br/>
      </w:r>
      <w:r>
        <w:rPr>
          <w:rFonts w:ascii="Charis SIL Regular" w:eastAsia="Charis SIL Regular" w:hAnsi="Charis SIL Regular"/>
          <w:color w:val="000000"/>
        </w:rPr>
        <w:t xml:space="preserve">mountain of garbage and a bureaucratic nightmare, there's always room for a good laugh. There’s always a story to be told, a </w:t>
      </w:r>
      <w:r>
        <w:br/>
      </w:r>
      <w:r>
        <w:rPr>
          <w:rFonts w:ascii="Charis SIL Regular" w:eastAsia="Charis SIL Regular" w:hAnsi="Charis SIL Regular"/>
          <w:color w:val="000000"/>
        </w:rPr>
        <w:t xml:space="preserve">perspective to be shared, a system to be gently mocked. The song, in its rambling, anecdotal way, became a sort of a folk-music </w:t>
      </w:r>
      <w:r>
        <w:br/>
      </w:r>
      <w:r>
        <w:rPr>
          <w:rFonts w:ascii="Charis SIL Regular" w:eastAsia="Charis SIL Regular" w:hAnsi="Charis SIL Regular"/>
          <w:color w:val="000000"/>
        </w:rPr>
        <w:t>manifesto, demonstrating that sometimes the most effective form of protest is a simple, well-told, and hilariously absurd story.</w:t>
      </w:r>
    </w:p>
    <w:p w14:paraId="2899BB89"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song continues to resonate today, not just as a nostalgic relic of the past, but as a timeless commentary on the human condition. It's a reminder that systems can be flawed, authority can be absurd, and that sometimes the best way to fight back is to laugh in the face of it all. And maybe, just maybe, to make sure you find a properly functioning landfill before attempting to dispose of a half-ton of Thanksgiving garbage. Trust me on that one. It saves a whole lot of trouble, legal battles, and surprisingly amusing encounters with local law enforcement.</w:t>
      </w:r>
    </w:p>
    <w:p w14:paraId="2CBC2EA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cultural impact remains strong, weaving its way through countless films, television shows, and literary works, always as a testament to its unique blend of humor, protest, and storytelling. It’s a song that’s been analyzed, dissected, and celebrated, and yet still retains its power to surprise and delight. The lyrics, seemingly simple at first, reveal new layers of meaning with each listening, a testament to the artistry of weaving a rambling narrative into a cohesive and powerful message.</w:t>
      </w:r>
    </w:p>
    <w:p w14:paraId="4A571CE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More than just a song, "Alice's Restaurant Massacare" is a cultural phenomenon, a testament to the power of storytelling and the enduring need for laughter in the face of adversity. It's a story that </w:t>
      </w:r>
      <w:r>
        <w:rPr>
          <w:rFonts w:ascii="Charis SIL Regular" w:eastAsia="Charis SIL Regular" w:hAnsi="Charis SIL Regular"/>
          <w:color w:val="000000"/>
        </w:rPr>
        <w:lastRenderedPageBreak/>
        <w:t xml:space="preserve">continues to inspire, challenge, and amuse, reminding us that even the most unexpected situations can become something </w:t>
      </w:r>
      <w:r>
        <w:br/>
      </w:r>
      <w:r>
        <w:rPr>
          <w:rFonts w:ascii="Charis SIL Regular" w:eastAsia="Charis SIL Regular" w:hAnsi="Charis SIL Regular"/>
          <w:color w:val="000000"/>
        </w:rPr>
        <w:t>extraordinary, something legendary, something that transcends the mundane and becomes a touchstone for a generation.</w:t>
      </w:r>
    </w:p>
    <w:p w14:paraId="0AFDA2E4" w14:textId="77777777" w:rsidR="004611CD" w:rsidRDefault="004611CD">
      <w:pPr>
        <w:sectPr w:rsidR="004611CD">
          <w:pgSz w:w="8000" w:h="12000"/>
          <w:pgMar w:top="296" w:right="650" w:bottom="394" w:left="660" w:header="720" w:footer="720" w:gutter="0"/>
          <w:cols w:space="720"/>
          <w:docGrid w:linePitch="360"/>
        </w:sectPr>
      </w:pPr>
    </w:p>
    <w:p w14:paraId="3F5EC2CB" w14:textId="77777777" w:rsidR="004611CD" w:rsidRDefault="004611CD">
      <w:pPr>
        <w:autoSpaceDE w:val="0"/>
        <w:autoSpaceDN w:val="0"/>
        <w:spacing w:after="210" w:line="220" w:lineRule="exact"/>
      </w:pPr>
    </w:p>
    <w:p w14:paraId="3163C7E7"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And that, my friends, is the true legacy of the song: not just its popularity, but its enduring ability to evoke laughter, </w:t>
      </w:r>
      <w:r>
        <w:br/>
      </w:r>
      <w:r>
        <w:rPr>
          <w:rFonts w:ascii="Charis SIL Regular" w:eastAsia="Charis SIL Regular" w:hAnsi="Charis SIL Regular"/>
          <w:color w:val="000000"/>
        </w:rPr>
        <w:t>contemplation, and a healthy dose of skepticism towards any system that takes itself too seriously. It's a legacy that continues to play out in the world, a reminder that there’s always room for a good story, a good laugh, and a little bit of wholesome, subversive rebellion. Even if that rebellion involves a half-ton of garbage and a remarkably understanding board of draft officials. And really, isn't that what life's all about? Finding the humor in the chaos, the story in the mundane, and the laughter in the face of the absurd. Because life, after all, is a long, strange trip, and laughter is the best way to navigate its unexpected twists and turns. It always has been and, so long as there's a story to tell, always will be.</w:t>
      </w:r>
    </w:p>
    <w:p w14:paraId="5BF8C0CF" w14:textId="77777777" w:rsidR="004611CD" w:rsidRDefault="004611CD">
      <w:pPr>
        <w:sectPr w:rsidR="004611CD">
          <w:pgSz w:w="8000" w:h="12000"/>
          <w:pgMar w:top="428" w:right="698" w:bottom="1440" w:left="660" w:header="720" w:footer="720" w:gutter="0"/>
          <w:cols w:space="720"/>
          <w:docGrid w:linePitch="360"/>
        </w:sectPr>
      </w:pPr>
    </w:p>
    <w:p w14:paraId="7109A182" w14:textId="77777777" w:rsidR="004611CD" w:rsidRDefault="004611CD">
      <w:pPr>
        <w:autoSpaceDE w:val="0"/>
        <w:autoSpaceDN w:val="0"/>
        <w:spacing w:after="224" w:line="220" w:lineRule="exact"/>
      </w:pPr>
    </w:p>
    <w:p w14:paraId="1985F00A" w14:textId="77777777" w:rsidR="004611CD" w:rsidRDefault="00000000">
      <w:pPr>
        <w:autoSpaceDE w:val="0"/>
        <w:autoSpaceDN w:val="0"/>
        <w:spacing w:after="0" w:line="330" w:lineRule="exact"/>
      </w:pPr>
      <w:r>
        <w:rPr>
          <w:rFonts w:ascii="Charis SIL Bold" w:eastAsia="Charis SIL Bold" w:hAnsi="Charis SIL Bold"/>
          <w:b/>
          <w:color w:val="000000"/>
        </w:rPr>
        <w:t>The Lasting Message</w:t>
      </w:r>
    </w:p>
    <w:p w14:paraId="42567431"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the thing about challenging authority, see, it's not always about storming the Bastille or chaining yourself to a government building. Sometimes, it's about the quiet, persistent refusal to play by rules that feel inherently unjust. It's about that tiny seed of dissent planted in the fertile ground of your own conscience, </w:t>
      </w:r>
      <w:r>
        <w:br/>
      </w:r>
      <w:r>
        <w:rPr>
          <w:rFonts w:ascii="Charis SIL Regular" w:eastAsia="Charis SIL Regular" w:hAnsi="Charis SIL Regular"/>
          <w:color w:val="000000"/>
        </w:rPr>
        <w:t>blossoming into a full-blown rebellion, one act of defiance at a time. My Thanksgiving Day garbage adventure, for instance – that wasn't some carefully planned act of civil disobedience; it was a happy accident, a confluence of circumstances that somehow morphed into a potent symbol of resistance.</w:t>
      </w:r>
    </w:p>
    <w:p w14:paraId="09B45D5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sheer absurdity of it all, that's what really resonates, I think. The image of me and my friends, struggling to heave a mountain of discarded Thanksgiving leftovers onto a cliffside, the whole </w:t>
      </w:r>
      <w:r>
        <w:br/>
      </w:r>
      <w:r>
        <w:rPr>
          <w:rFonts w:ascii="Charis SIL Regular" w:eastAsia="Charis SIL Regular" w:hAnsi="Charis SIL Regular"/>
          <w:color w:val="000000"/>
        </w:rPr>
        <w:t>ludicrous spectacle culminating in an arrest for littering – it's almost too perfect. It’s the kind of thing you'd find in a satirical novel, not real life. Yet, that's the beauty of it. It reveals the often-comical disconnect between the letter of the law and the spirit of justice.</w:t>
      </w:r>
    </w:p>
    <w:p w14:paraId="676E58E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trial itself was a masterclass in bureaucratic absurdity. We were judged, not on the intent of our actions – a well-intentioned, albeit poorly executed, attempt at environmental stewardship – but on the technicality of our transgression. The judge, bless his heart, seemed as bewildered by the proceedings as we were. He was trapped, you see, in the same Kafkaesque nightmare as we were, a puppet </w:t>
      </w:r>
      <w:r>
        <w:br/>
      </w:r>
      <w:r>
        <w:rPr>
          <w:rFonts w:ascii="Charis SIL Regular" w:eastAsia="Charis SIL Regular" w:hAnsi="Charis SIL Regular"/>
          <w:color w:val="000000"/>
        </w:rPr>
        <w:t>dancing to the tune of a ridiculously complex system.</w:t>
      </w:r>
    </w:p>
    <w:p w14:paraId="0F567962" w14:textId="77777777" w:rsidR="004611CD" w:rsidRDefault="00000000">
      <w:pPr>
        <w:autoSpaceDE w:val="0"/>
        <w:autoSpaceDN w:val="0"/>
        <w:spacing w:before="264" w:after="0" w:line="264" w:lineRule="exact"/>
      </w:pPr>
      <w:r>
        <w:rPr>
          <w:rFonts w:ascii="Charis SIL Regular" w:eastAsia="Charis SIL Regular" w:hAnsi="Charis SIL Regular"/>
          <w:color w:val="000000"/>
        </w:rPr>
        <w:t>This is where the personal responsibility aspect comes in. Yes, the system was flawed, absurd even. But it was</w:t>
      </w:r>
      <w:r>
        <w:rPr>
          <w:rFonts w:ascii="Charis SIL Italic" w:eastAsia="Charis SIL Italic" w:hAnsi="Charis SIL Italic"/>
          <w:i/>
          <w:color w:val="000000"/>
        </w:rPr>
        <w:t xml:space="preserve"> our</w:t>
      </w:r>
      <w:r>
        <w:rPr>
          <w:rFonts w:ascii="Charis SIL Regular" w:eastAsia="Charis SIL Regular" w:hAnsi="Charis SIL Regular"/>
          <w:color w:val="000000"/>
        </w:rPr>
        <w:t xml:space="preserve"> garbage, our </w:t>
      </w:r>
      <w:r>
        <w:br/>
      </w:r>
      <w:r>
        <w:rPr>
          <w:rFonts w:ascii="Charis SIL Regular" w:eastAsia="Charis SIL Regular" w:hAnsi="Charis SIL Regular"/>
          <w:color w:val="000000"/>
        </w:rPr>
        <w:t xml:space="preserve">responsibility to dispose of it properly. The fact that we chose a closed dump, that we didn't follow procedure – those were our mistakes. We learned a valuable lesson, a hard-won lesson etched in the annals of legal history and immortalized in a rambling folk song. And that </w:t>
      </w:r>
      <w:r>
        <w:rPr>
          <w:rFonts w:ascii="Charis SIL Regular" w:eastAsia="Charis SIL Regular" w:hAnsi="Charis SIL Regular"/>
          <w:color w:val="000000"/>
        </w:rPr>
        <w:lastRenderedPageBreak/>
        <w:t>lesson? Plan ahead. Find a functioning landfill. It’ll save you a lot of heartache, a mountain of legal bills, and several unexpectedly humorous encounters with local law enforcement.</w:t>
      </w:r>
    </w:p>
    <w:p w14:paraId="037B4CB1" w14:textId="77777777" w:rsidR="004611CD" w:rsidRDefault="004611CD">
      <w:pPr>
        <w:sectPr w:rsidR="004611CD">
          <w:pgSz w:w="8000" w:h="12000"/>
          <w:pgMar w:top="442" w:right="642" w:bottom="498" w:left="660" w:header="720" w:footer="720" w:gutter="0"/>
          <w:cols w:space="720"/>
          <w:docGrid w:linePitch="360"/>
        </w:sectPr>
      </w:pPr>
    </w:p>
    <w:p w14:paraId="2C39DC99" w14:textId="77777777" w:rsidR="004611CD" w:rsidRDefault="004611CD">
      <w:pPr>
        <w:autoSpaceDE w:val="0"/>
        <w:autoSpaceDN w:val="0"/>
        <w:spacing w:after="78" w:line="220" w:lineRule="exact"/>
      </w:pPr>
    </w:p>
    <w:p w14:paraId="42D09932"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Vietnam War draft, that looming specter hanging over young men of my generation, added another layer to this tale of </w:t>
      </w:r>
      <w:r>
        <w:br/>
      </w:r>
      <w:r>
        <w:rPr>
          <w:rFonts w:ascii="Charis SIL Regular" w:eastAsia="Charis SIL Regular" w:hAnsi="Charis SIL Regular"/>
          <w:color w:val="000000"/>
        </w:rPr>
        <w:t xml:space="preserve">bureaucratic absurdity. My own draft board hearing, where the“Alice’s Restaurant Massacare” narrative became surprisingly relevant, underscored the hypocrisy of a system that judged </w:t>
      </w:r>
      <w:r>
        <w:br/>
      </w:r>
      <w:r>
        <w:rPr>
          <w:rFonts w:ascii="Charis SIL Regular" w:eastAsia="Charis SIL Regular" w:hAnsi="Charis SIL Regular"/>
          <w:color w:val="000000"/>
        </w:rPr>
        <w:t>individuals based on arbitrary rules and procedures, rather than their individual merits or moral character. The absurdity of it, the sheer ridiculousness of it all, became a form of resistance in itself. It was a subversive act, a quiet refusal to comply with a system that seemed to exist purely for the sake of its own existence.</w:t>
      </w:r>
    </w:p>
    <w:p w14:paraId="5791F52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 then, became more than just a whimsical tale; it became a commentary on the nature of authority, on the need to challenge systems that are unjust, to question rules that feel arbitrary and unfair. It highlighted the importance of personal responsibility, the need to take ownership of our actions, even as we challenge the systems that govern our lives. It didn't offer easy answers; it </w:t>
      </w:r>
      <w:r>
        <w:br/>
      </w:r>
      <w:r>
        <w:rPr>
          <w:rFonts w:ascii="Charis SIL Regular" w:eastAsia="Charis SIL Regular" w:hAnsi="Charis SIL Regular"/>
          <w:color w:val="000000"/>
        </w:rPr>
        <w:t>presented the complexity of the situation, the inherent absurdity of trying to navigate a world riddled with contradictory rules and illogical procedures.</w:t>
      </w:r>
    </w:p>
    <w:p w14:paraId="157762F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lasting message isn't a simple "rebel against everything!" It's far more nuanced than that. It's a call to be mindful, to be aware of the systems we operate within, to understand their flaws, and to make informed, responsible choices within their confines. It's about finding the humor in the chaos, the absurdity in the bureaucratic nightmares, and using that humor, that understanding, to challenge the system, to create a better future.</w:t>
      </w:r>
    </w:p>
    <w:p w14:paraId="201B75B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it. How often do we encounter systems that seem designed more to frustrate than to serve? The DMV, the endless red tape of government agencies, the seemingly arbitrary rules that govern our lives – these are the microcosms of the larger system we live within. “Alice’s Restaurant Massacare” isn’t just about a half-ton of garbage; it’s a parable for life itself, a reminder that </w:t>
      </w:r>
      <w:r>
        <w:br/>
      </w:r>
      <w:r>
        <w:rPr>
          <w:rFonts w:ascii="Charis SIL Regular" w:eastAsia="Charis SIL Regular" w:hAnsi="Charis SIL Regular"/>
          <w:color w:val="000000"/>
        </w:rPr>
        <w:lastRenderedPageBreak/>
        <w:t>sometimes the most effective form of protest is simply to refuse to participate in the absurdity of it all.</w:t>
      </w:r>
    </w:p>
    <w:p w14:paraId="5880CAB8"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Of course, this isn’t a call to anarchy. It’s not about ignoring laws and regulations altogether. It’s about critical thinking, about</w:t>
      </w:r>
    </w:p>
    <w:p w14:paraId="5FEDE6BC" w14:textId="77777777" w:rsidR="004611CD" w:rsidRDefault="004611CD">
      <w:pPr>
        <w:sectPr w:rsidR="004611CD">
          <w:pgSz w:w="8000" w:h="12000"/>
          <w:pgMar w:top="296" w:right="678" w:bottom="394" w:left="660" w:header="720" w:footer="720" w:gutter="0"/>
          <w:cols w:space="720"/>
          <w:docGrid w:linePitch="360"/>
        </w:sectPr>
      </w:pPr>
    </w:p>
    <w:p w14:paraId="44B997BC" w14:textId="77777777" w:rsidR="004611CD" w:rsidRDefault="004611CD">
      <w:pPr>
        <w:autoSpaceDE w:val="0"/>
        <w:autoSpaceDN w:val="0"/>
        <w:spacing w:after="78" w:line="220" w:lineRule="exact"/>
      </w:pPr>
    </w:p>
    <w:p w14:paraId="1EFECE2E"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questioning authority when it seems unjust or unreasonable. It’s about personal responsibility and the understanding that our </w:t>
      </w:r>
      <w:r>
        <w:br/>
      </w:r>
      <w:r>
        <w:rPr>
          <w:rFonts w:ascii="Charis SIL Regular" w:eastAsia="Charis SIL Regular" w:hAnsi="Charis SIL Regular"/>
          <w:color w:val="000000"/>
        </w:rPr>
        <w:t>actions have consequences, even when those actions are taken in protest of a flawed system. It’s a call for thoughtful engagement, for active participation in the shaping of our society, for a refusal to be passive recipients of a system that often seems indifferent to our needs.</w:t>
      </w:r>
    </w:p>
    <w:p w14:paraId="30388E1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let’s not forget the importance of laughter. The song is </w:t>
      </w:r>
      <w:r>
        <w:br/>
      </w:r>
      <w:r>
        <w:rPr>
          <w:rFonts w:ascii="Charis SIL Regular" w:eastAsia="Charis SIL Regular" w:hAnsi="Charis SIL Regular"/>
          <w:color w:val="000000"/>
        </w:rPr>
        <w:t>inherently funny, a testament to the power of humor in challenging authority. Laughing in the face of adversity, finding the absurd in the mundane – these are powerful tools, potent forms of resistance. Laughter disarms, it allows us to see the absurdity of the situation, to step back and gain a fresh perspective. It is a way to connect with others, to build community, to share a common experience.</w:t>
      </w:r>
    </w:p>
    <w:p w14:paraId="04B0820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lasting impact lies in its ability to spark conversation, to provoke thought, to inspire action. It's a reminder that even </w:t>
      </w:r>
      <w:r>
        <w:br/>
      </w:r>
      <w:r>
        <w:rPr>
          <w:rFonts w:ascii="Charis SIL Regular" w:eastAsia="Charis SIL Regular" w:hAnsi="Charis SIL Regular"/>
          <w:color w:val="000000"/>
        </w:rPr>
        <w:t xml:space="preserve">seemingly mundane events can become extraordinary symbols of resistance, that even the most absurd situations can provide </w:t>
      </w:r>
      <w:r>
        <w:br/>
      </w:r>
      <w:r>
        <w:rPr>
          <w:rFonts w:ascii="Charis SIL Regular" w:eastAsia="Charis SIL Regular" w:hAnsi="Charis SIL Regular"/>
          <w:color w:val="000000"/>
        </w:rPr>
        <w:t>valuable lessons about ourselves and the systems we live within. It’s a call to be more mindful, to be more responsible, and to approach the absurdities of life with humor, resilience, and an unwavering commitment to creating a better world.</w:t>
      </w:r>
    </w:p>
    <w:p w14:paraId="0278B5F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“Alice’s Restaurant Massacare” isn't simply its musical merit, nor its accidental cultural impact. It lies in its ability to transcend generations, to connect with people from </w:t>
      </w:r>
      <w:r>
        <w:br/>
      </w:r>
      <w:r>
        <w:rPr>
          <w:rFonts w:ascii="Charis SIL Regular" w:eastAsia="Charis SIL Regular" w:hAnsi="Charis SIL Regular"/>
          <w:color w:val="000000"/>
        </w:rPr>
        <w:t xml:space="preserve">diverse backgrounds who recognize themselves in the narrative of one man's struggle against an absurd system. This is why the song continues to be played, shared, and discussed decades later. It’s not just a song; it's a conversation, an ongoing dialogue about the nature of authority, personal responsibility, and the enduring power of laughter in the face of adversity. It’s a reminder that even the smallest acts of defiance, even those born from a misguided attempt to dispose of a </w:t>
      </w:r>
      <w:r>
        <w:rPr>
          <w:rFonts w:ascii="Charis SIL Regular" w:eastAsia="Charis SIL Regular" w:hAnsi="Charis SIL Regular"/>
          <w:color w:val="000000"/>
        </w:rPr>
        <w:lastRenderedPageBreak/>
        <w:t>massive amount of Thanksgiving leftovers, can have far-reaching consequences.</w:t>
      </w:r>
    </w:p>
    <w:p w14:paraId="6BEA58EA"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message, then, is not just to challenge authority, but to do so responsibly, with awareness of the consequences of our actions. It is</w:t>
      </w:r>
    </w:p>
    <w:p w14:paraId="1861F715" w14:textId="77777777" w:rsidR="004611CD" w:rsidRDefault="004611CD">
      <w:pPr>
        <w:sectPr w:rsidR="004611CD">
          <w:pgSz w:w="8000" w:h="12000"/>
          <w:pgMar w:top="296" w:right="662" w:bottom="394" w:left="660" w:header="720" w:footer="720" w:gutter="0"/>
          <w:cols w:space="720"/>
          <w:docGrid w:linePitch="360"/>
        </w:sectPr>
      </w:pPr>
    </w:p>
    <w:p w14:paraId="0150A498" w14:textId="77777777" w:rsidR="004611CD" w:rsidRDefault="004611CD">
      <w:pPr>
        <w:autoSpaceDE w:val="0"/>
        <w:autoSpaceDN w:val="0"/>
        <w:spacing w:after="78" w:line="220" w:lineRule="exact"/>
      </w:pPr>
    </w:p>
    <w:p w14:paraId="0DC70508"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to strive for a better world, not through violence or hatred, but through thoughtful action, informed choices, and the unwavering power of a good, rambling story. A story that reminds us, no matter how absurd life gets, there's always room for a laugh, for a song, and for a little healthy defiance against the systems that seek to confine us. It's a story that speaks to the enduring human spirit, to our ability to find humor even in the darkest of times, and to use that humor as a tool for change. So remember, when you’re faced with bureaucratic absurdity, when the system feels overwhelming, remember Alice's Restaurant. Remember the laughter, remember the defiance, and remember to find a proper landfill. Because, let's face it, some things are just worth the extra effort. And avoiding a legal battle for littering definitely falls into that category. The system may be flawed, but our responsibility to navigate it </w:t>
      </w:r>
      <w:r>
        <w:br/>
      </w:r>
      <w:r>
        <w:rPr>
          <w:rFonts w:ascii="Charis SIL Regular" w:eastAsia="Charis SIL Regular" w:hAnsi="Charis SIL Regular"/>
          <w:color w:val="000000"/>
        </w:rPr>
        <w:t>intelligently remains. And that, my friends, is the lasting message of the whole darn thing.</w:t>
      </w:r>
    </w:p>
    <w:p w14:paraId="2718C506" w14:textId="77777777" w:rsidR="004611CD" w:rsidRDefault="004611CD">
      <w:pPr>
        <w:sectPr w:rsidR="004611CD">
          <w:pgSz w:w="8000" w:h="12000"/>
          <w:pgMar w:top="296" w:right="680" w:bottom="1440" w:left="660" w:header="720" w:footer="720" w:gutter="0"/>
          <w:cols w:space="720"/>
          <w:docGrid w:linePitch="360"/>
        </w:sectPr>
      </w:pPr>
    </w:p>
    <w:p w14:paraId="7C4B303C" w14:textId="77777777" w:rsidR="004611CD" w:rsidRDefault="004611CD">
      <w:pPr>
        <w:autoSpaceDE w:val="0"/>
        <w:autoSpaceDN w:val="0"/>
        <w:spacing w:after="224" w:line="220" w:lineRule="exact"/>
      </w:pPr>
    </w:p>
    <w:p w14:paraId="6B866711" w14:textId="77777777" w:rsidR="004611CD" w:rsidRDefault="00000000">
      <w:pPr>
        <w:autoSpaceDE w:val="0"/>
        <w:autoSpaceDN w:val="0"/>
        <w:spacing w:after="0" w:line="330" w:lineRule="exact"/>
      </w:pPr>
      <w:r>
        <w:rPr>
          <w:rFonts w:ascii="Charis SIL Bold" w:eastAsia="Charis SIL Bold" w:hAnsi="Charis SIL Bold"/>
          <w:b/>
          <w:color w:val="000000"/>
        </w:rPr>
        <w:t>Lessons Learned</w:t>
      </w:r>
    </w:p>
    <w:p w14:paraId="1E2CE3C0" w14:textId="77777777" w:rsidR="004611CD" w:rsidRDefault="00000000">
      <w:pPr>
        <w:autoSpaceDE w:val="0"/>
        <w:autoSpaceDN w:val="0"/>
        <w:spacing w:before="226" w:after="0" w:line="324" w:lineRule="exact"/>
      </w:pPr>
      <w:r>
        <w:rPr>
          <w:rFonts w:ascii="Charis SIL Regular" w:eastAsia="Charis SIL Regular" w:hAnsi="Charis SIL Regular"/>
          <w:color w:val="000000"/>
        </w:rPr>
        <w:t>So, what did we learn from this whole Thanksgiving Day debacle?</w:t>
      </w:r>
    </w:p>
    <w:p w14:paraId="3B29F7DE"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Beyond the obvious – like, always double-check the hours of </w:t>
      </w:r>
      <w:r>
        <w:br/>
      </w:r>
      <w:r>
        <w:rPr>
          <w:rFonts w:ascii="Charis SIL Regular" w:eastAsia="Charis SIL Regular" w:hAnsi="Charis SIL Regular"/>
          <w:color w:val="000000"/>
        </w:rPr>
        <w:t xml:space="preserve">operation at the local dump – there are some deeper, more enduring lessons embedded in the seemingly ridiculous tale of the Alice’s Restaurant Massacre. It's not just about the absurdity of the </w:t>
      </w:r>
      <w:r>
        <w:br/>
      </w:r>
      <w:r>
        <w:rPr>
          <w:rFonts w:ascii="Charis SIL Regular" w:eastAsia="Charis SIL Regular" w:hAnsi="Charis SIL Regular"/>
          <w:color w:val="000000"/>
        </w:rPr>
        <w:t xml:space="preserve">situation; it’s about the reflection it sparked, the ripple effect it created, the enduring questions it raises about responsibility, </w:t>
      </w:r>
      <w:r>
        <w:br/>
      </w:r>
      <w:r>
        <w:rPr>
          <w:rFonts w:ascii="Charis SIL Regular" w:eastAsia="Charis SIL Regular" w:hAnsi="Charis SIL Regular"/>
          <w:color w:val="000000"/>
        </w:rPr>
        <w:t>authority, and the delicate dance between personal freedom and societal rules.</w:t>
      </w:r>
    </w:p>
    <w:p w14:paraId="5416E58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First off, let's talk about personal responsibility. Yes, the system was a mess. The town's garbage disposal system was, to put it mildly, less than optimal. The rules were convoluted, the procedures </w:t>
      </w:r>
      <w:r>
        <w:br/>
      </w:r>
      <w:r>
        <w:rPr>
          <w:rFonts w:ascii="Charis SIL Regular" w:eastAsia="Charis SIL Regular" w:hAnsi="Charis SIL Regular"/>
          <w:color w:val="000000"/>
        </w:rPr>
        <w:t>opaque, and the whole affair smacked of a bureaucratic nightmare dreamt up by some particularly cruel Kafka fan. But at the end of the day, it</w:t>
      </w:r>
      <w:r>
        <w:rPr>
          <w:rFonts w:ascii="Charis SIL Italic" w:eastAsia="Charis SIL Italic" w:hAnsi="Charis SIL Italic"/>
          <w:i/>
          <w:color w:val="000000"/>
        </w:rPr>
        <w:t xml:space="preserve"> was</w:t>
      </w:r>
      <w:r>
        <w:rPr>
          <w:rFonts w:ascii="Charis SIL Regular" w:eastAsia="Charis SIL Regular" w:hAnsi="Charis SIL Regular"/>
          <w:color w:val="000000"/>
        </w:rPr>
        <w:t xml:space="preserve"> our garbage. We had a responsibility to dispose of it correctly, regardless of how maddening the system might be. The fact that we didn't, that we opted for a "creative" solution –</w:t>
      </w:r>
      <w:r>
        <w:br/>
      </w:r>
      <w:r>
        <w:rPr>
          <w:rFonts w:ascii="Charis SIL Regular" w:eastAsia="Charis SIL Regular" w:hAnsi="Charis SIL Regular"/>
          <w:color w:val="000000"/>
        </w:rPr>
        <w:t xml:space="preserve">dumping it on a cliff, which, in retrospect, wasn't exactly the </w:t>
      </w:r>
      <w:r>
        <w:br/>
      </w:r>
      <w:r>
        <w:rPr>
          <w:rFonts w:ascii="Charis SIL Regular" w:eastAsia="Charis SIL Regular" w:hAnsi="Charis SIL Regular"/>
          <w:color w:val="000000"/>
        </w:rPr>
        <w:t xml:space="preserve">epitome of environmental stewardship – highlights the importance of taking ownership of our actions. We reap what we sow, even if the field we're sowing in is a particularly thorny patch of </w:t>
      </w:r>
      <w:r>
        <w:br/>
      </w:r>
      <w:r>
        <w:rPr>
          <w:rFonts w:ascii="Charis SIL Regular" w:eastAsia="Charis SIL Regular" w:hAnsi="Charis SIL Regular"/>
          <w:color w:val="000000"/>
        </w:rPr>
        <w:t>bureaucratic red tape. It's a lesson I've carried with me throughout my life, a reminder that even the most well-intentioned actions can have unforeseen consequences.</w:t>
      </w:r>
    </w:p>
    <w:p w14:paraId="0D712D4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that leads me to the next point: ethical behavior. It’s easy to throw our hands up in the face of illogical rules and regulations. It's easy to say, "Well, the system is flawed, so why bother?" But that's not quite right. The fact that a system is broken doesn't absolve us of our ethical responsibilities. In fact, it should arguably heighten them. We should strive to act ethically, even – and perhaps </w:t>
      </w:r>
      <w:r>
        <w:br/>
      </w:r>
      <w:r>
        <w:rPr>
          <w:rFonts w:ascii="Charis SIL Regular" w:eastAsia="Charis SIL Regular" w:hAnsi="Charis SIL Regular"/>
          <w:color w:val="000000"/>
        </w:rPr>
        <w:t xml:space="preserve">especially – when faced with bureaucratic nonsense. Choosing a </w:t>
      </w:r>
      <w:r>
        <w:rPr>
          <w:rFonts w:ascii="Charis SIL Regular" w:eastAsia="Charis SIL Regular" w:hAnsi="Charis SIL Regular"/>
          <w:color w:val="000000"/>
        </w:rPr>
        <w:lastRenderedPageBreak/>
        <w:t xml:space="preserve">different route, finding a working landfill, even if it meant more effort – that would have been the ethical path. Our actions, </w:t>
      </w:r>
      <w:r>
        <w:br/>
      </w:r>
      <w:r>
        <w:rPr>
          <w:rFonts w:ascii="Charis SIL Regular" w:eastAsia="Charis SIL Regular" w:hAnsi="Charis SIL Regular"/>
          <w:color w:val="000000"/>
        </w:rPr>
        <w:t>regardless of the system's shortcomings, should be guided by a moral compass, a sense of right and wrong that transcends the</w:t>
      </w:r>
    </w:p>
    <w:p w14:paraId="49E2316A" w14:textId="77777777" w:rsidR="004611CD" w:rsidRDefault="004611CD">
      <w:pPr>
        <w:sectPr w:rsidR="004611CD">
          <w:pgSz w:w="8000" w:h="12000"/>
          <w:pgMar w:top="442" w:right="642" w:bottom="364" w:left="660" w:header="720" w:footer="720" w:gutter="0"/>
          <w:cols w:space="720"/>
          <w:docGrid w:linePitch="360"/>
        </w:sectPr>
      </w:pPr>
    </w:p>
    <w:p w14:paraId="058E93B1" w14:textId="77777777" w:rsidR="004611CD" w:rsidRDefault="004611CD">
      <w:pPr>
        <w:autoSpaceDE w:val="0"/>
        <w:autoSpaceDN w:val="0"/>
        <w:spacing w:after="78" w:line="220" w:lineRule="exact"/>
      </w:pPr>
    </w:p>
    <w:p w14:paraId="49C49B28" w14:textId="77777777" w:rsidR="004611CD" w:rsidRDefault="00000000">
      <w:pPr>
        <w:autoSpaceDE w:val="0"/>
        <w:autoSpaceDN w:val="0"/>
        <w:spacing w:after="0" w:line="322" w:lineRule="exact"/>
      </w:pPr>
      <w:r>
        <w:rPr>
          <w:rFonts w:ascii="Charis SIL Regular" w:eastAsia="Charis SIL Regular" w:hAnsi="Charis SIL Regular"/>
          <w:color w:val="000000"/>
        </w:rPr>
        <w:t>sometimes absurd rules we encounter in our daily lives.</w:t>
      </w:r>
    </w:p>
    <w:p w14:paraId="16812DA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experience at Alice's Restaurant also taught me the importance of challenging unjust systems. While we didn’t intentionally set out to make a political statement, our actions inadvertently became a symbol of resistance. The absurdity of the trial, the focus on </w:t>
      </w:r>
      <w:r>
        <w:br/>
      </w:r>
      <w:r>
        <w:rPr>
          <w:rFonts w:ascii="Charis SIL Regular" w:eastAsia="Charis SIL Regular" w:hAnsi="Charis SIL Regular"/>
          <w:color w:val="000000"/>
        </w:rPr>
        <w:t>technicalities over intent – it underscored the flaws in a system that seemed more concerned with upholding its own rules than with dispensing justice. And this is where the real meat of the lesson lies.</w:t>
      </w:r>
    </w:p>
    <w:p w14:paraId="74C1AE51"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Challenging authority isn't about blind rebellion. It's about </w:t>
      </w:r>
      <w:r>
        <w:br/>
      </w:r>
      <w:r>
        <w:rPr>
          <w:rFonts w:ascii="Charis SIL Regular" w:eastAsia="Charis SIL Regular" w:hAnsi="Charis SIL Regular"/>
          <w:color w:val="000000"/>
        </w:rPr>
        <w:t>thoughtful critique, intelligent disobedience, and a commitment to creating a more just and equitable world. It's about identifying the inconsistencies and absurdities within systems, and working towards their improvement. It’s about refusing to simply accept injustice because "that's just the way things are.”</w:t>
      </w:r>
    </w:p>
    <w:p w14:paraId="4549584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Now, the Vietnam War draft, that really brought the whole thing into sharp focus. The fact that my own draft board hearing turned into a discussion of the "Alice’s Restaurant Massacre" seemed </w:t>
      </w:r>
      <w:r>
        <w:br/>
      </w:r>
      <w:r>
        <w:rPr>
          <w:rFonts w:ascii="Charis SIL Regular" w:eastAsia="Charis SIL Regular" w:hAnsi="Charis SIL Regular"/>
          <w:color w:val="000000"/>
        </w:rPr>
        <w:t xml:space="preserve">entirely ludicrous. Yet it highlighted the hypocrisy at play in a system that could prioritize technicalities over genuine assessment of character and contribution to society. It was, in a way, a bizarre and unplanned protest, a rejection of a system that felt </w:t>
      </w:r>
      <w:r>
        <w:br/>
      </w:r>
      <w:r>
        <w:rPr>
          <w:rFonts w:ascii="Charis SIL Regular" w:eastAsia="Charis SIL Regular" w:hAnsi="Charis SIL Regular"/>
          <w:color w:val="000000"/>
        </w:rPr>
        <w:t>fundamentally unfair. And that, I believe, is a powerful lesson: Sometimes, the most potent form of resistance isn't a planned revolution; sometimes, it’s the unintended consequences of a simple act of defiance, a quiet refusal to participate in a broken system.</w:t>
      </w:r>
    </w:p>
    <w:p w14:paraId="29CC899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legacy of Alice's Restaurant, though, is far more than just a cautionary tale or a call to arms. It’s a reminder of the importance of humor in the face of adversity. The whole affair, while stressful at times, was also incredibly funny. The sheer absurdity of it all – a trial over a half-ton of garbage – is enough to make anyone chuckle.</w:t>
      </w:r>
    </w:p>
    <w:p w14:paraId="26C63720"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And that laughter, that ability to find the humor in the midst of chaos, is a powerful tool. It allows us to step back, gain perspective, and see </w:t>
      </w:r>
      <w:r>
        <w:rPr>
          <w:rFonts w:ascii="Charis SIL Regular" w:eastAsia="Charis SIL Regular" w:hAnsi="Charis SIL Regular"/>
          <w:color w:val="000000"/>
        </w:rPr>
        <w:lastRenderedPageBreak/>
        <w:t xml:space="preserve">the larger picture. It’s a coping mechanism, a source of strength, and a way to connect with others who have shared similar experiences. And that's a lesson that extends far beyond the </w:t>
      </w:r>
      <w:r>
        <w:br/>
      </w:r>
      <w:r>
        <w:rPr>
          <w:rFonts w:ascii="Charis SIL Regular" w:eastAsia="Charis SIL Regular" w:hAnsi="Charis SIL Regular"/>
          <w:color w:val="000000"/>
        </w:rPr>
        <w:t>confines of a Thanksgiving Day garbage disposal adventure.</w:t>
      </w:r>
    </w:p>
    <w:p w14:paraId="1D3D89FD" w14:textId="77777777" w:rsidR="004611CD" w:rsidRDefault="004611CD">
      <w:pPr>
        <w:sectPr w:rsidR="004611CD">
          <w:pgSz w:w="8000" w:h="12000"/>
          <w:pgMar w:top="296" w:right="656" w:bottom="526" w:left="660" w:header="720" w:footer="720" w:gutter="0"/>
          <w:cols w:space="720"/>
          <w:docGrid w:linePitch="360"/>
        </w:sectPr>
      </w:pPr>
    </w:p>
    <w:p w14:paraId="5CE36DB3" w14:textId="77777777" w:rsidR="004611CD" w:rsidRDefault="004611CD">
      <w:pPr>
        <w:autoSpaceDE w:val="0"/>
        <w:autoSpaceDN w:val="0"/>
        <w:spacing w:after="78" w:line="220" w:lineRule="exact"/>
      </w:pPr>
    </w:p>
    <w:p w14:paraId="1BF44E1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Over the years, I’ve realized the lasting impact of Alice’s Restaurant is in its ability to spark dialogue. It’s a story that transcends </w:t>
      </w:r>
      <w:r>
        <w:br/>
      </w:r>
      <w:r>
        <w:rPr>
          <w:rFonts w:ascii="Charis SIL Regular" w:eastAsia="Charis SIL Regular" w:hAnsi="Charis SIL Regular"/>
          <w:color w:val="000000"/>
        </w:rPr>
        <w:t xml:space="preserve">generations, connecting with people from diverse backgrounds who find themselves grappling with the same questions about authority, responsibility, and the absurdities of life. It's a conversation starter, not a conclusion. The song, the story – it's a springboard for </w:t>
      </w:r>
      <w:r>
        <w:br/>
      </w:r>
      <w:r>
        <w:rPr>
          <w:rFonts w:ascii="Charis SIL Regular" w:eastAsia="Charis SIL Regular" w:hAnsi="Charis SIL Regular"/>
          <w:color w:val="000000"/>
        </w:rPr>
        <w:t>discussions about the systems we live within, their flaws, and how we can work to improve them. And that, more than anything, is what makes Alice's Restaurant truly enduring.</w:t>
      </w:r>
    </w:p>
    <w:p w14:paraId="0665591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So, what’s the takeaway? It's not a simple message. There's no easy answer. It's a complex tapestry woven from threads of personal responsibility, ethical behavior, the importance of challenging injustice, the power of humor, and the ongoing conversation about how we navigate the often-absurd systems that govern our lives. It’s a reminder that even seemingly inconsequential events can have far-reaching consequences, that even the most ludicrous situations can offer profound lessons, and that sometimes, the most effective form of resistance is a combination of thoughtful action, a healthy dose of humor, and a refusal to be silenced by bureaucratic </w:t>
      </w:r>
      <w:r>
        <w:br/>
      </w:r>
      <w:r>
        <w:rPr>
          <w:rFonts w:ascii="Charis SIL Regular" w:eastAsia="Charis SIL Regular" w:hAnsi="Charis SIL Regular"/>
          <w:color w:val="000000"/>
        </w:rPr>
        <w:t xml:space="preserve">nonsense. Remember Alice’s Restaurant; remember the laughter, the lessons, and the enduring power of a good, rambling song to </w:t>
      </w:r>
      <w:r>
        <w:br/>
      </w:r>
      <w:r>
        <w:rPr>
          <w:rFonts w:ascii="Charis SIL Regular" w:eastAsia="Charis SIL Regular" w:hAnsi="Charis SIL Regular"/>
          <w:color w:val="000000"/>
        </w:rPr>
        <w:t>challenge the status quo. And for goodness sake, find a proper landfill. You'll thank me later. Believe me. I know from experience.</w:t>
      </w:r>
    </w:p>
    <w:p w14:paraId="7917CE2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legal bills alone are enough to make you reconsider your Thanksgiving garbage disposal strategies. And that’s a lesson </w:t>
      </w:r>
      <w:r>
        <w:br/>
      </w:r>
      <w:r>
        <w:rPr>
          <w:rFonts w:ascii="Charis SIL Regular" w:eastAsia="Charis SIL Regular" w:hAnsi="Charis SIL Regular"/>
          <w:color w:val="000000"/>
        </w:rPr>
        <w:t>learned the hard way. But hey, at least it makes for a good song, right? And that, my friends, is the ultimate irony. The system failed us, but we created something beautiful from its failure. That’s something to remember and cherish. And maybe even laugh about.</w:t>
      </w:r>
    </w:p>
    <w:p w14:paraId="214C7F3E"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Because, after all, what else can you do when faced with a </w:t>
      </w:r>
      <w:r>
        <w:br/>
      </w:r>
      <w:r>
        <w:rPr>
          <w:rFonts w:ascii="Charis SIL Regular" w:eastAsia="Charis SIL Regular" w:hAnsi="Charis SIL Regular"/>
          <w:color w:val="000000"/>
        </w:rPr>
        <w:t xml:space="preserve">mountain of garbage and a whole heap of bureaucratic absurdity? You laugh. You sing. And you make sure to plan ahead next time. </w:t>
      </w:r>
      <w:r>
        <w:rPr>
          <w:rFonts w:ascii="Charis SIL Regular" w:eastAsia="Charis SIL Regular" w:hAnsi="Charis SIL Regular"/>
          <w:color w:val="000000"/>
        </w:rPr>
        <w:lastRenderedPageBreak/>
        <w:t>That’s my final, and most important, piece of advice. Take it from someone who’s been there, done that, and worn the t-shirt – or rather, the orange jumpsuit.</w:t>
      </w:r>
    </w:p>
    <w:p w14:paraId="0EBA35AF" w14:textId="77777777" w:rsidR="004611CD" w:rsidRDefault="004611CD">
      <w:pPr>
        <w:sectPr w:rsidR="004611CD">
          <w:pgSz w:w="8000" w:h="12000"/>
          <w:pgMar w:top="296" w:right="648" w:bottom="922" w:left="660" w:header="720" w:footer="720" w:gutter="0"/>
          <w:cols w:space="720"/>
          <w:docGrid w:linePitch="360"/>
        </w:sectPr>
      </w:pPr>
    </w:p>
    <w:p w14:paraId="18AA2AFB" w14:textId="77777777" w:rsidR="004611CD" w:rsidRDefault="004611CD">
      <w:pPr>
        <w:autoSpaceDE w:val="0"/>
        <w:autoSpaceDN w:val="0"/>
        <w:spacing w:after="224" w:line="220" w:lineRule="exact"/>
      </w:pPr>
    </w:p>
    <w:p w14:paraId="533F9FB2" w14:textId="77777777" w:rsidR="004611CD" w:rsidRDefault="00000000">
      <w:pPr>
        <w:autoSpaceDE w:val="0"/>
        <w:autoSpaceDN w:val="0"/>
        <w:spacing w:after="0" w:line="330" w:lineRule="exact"/>
      </w:pPr>
      <w:r>
        <w:rPr>
          <w:rFonts w:ascii="Charis SIL Bold" w:eastAsia="Charis SIL Bold" w:hAnsi="Charis SIL Bold"/>
          <w:b/>
          <w:color w:val="000000"/>
        </w:rPr>
        <w:t>Enduring Relevance</w:t>
      </w:r>
    </w:p>
    <w:p w14:paraId="4ADE5890"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Alice's Restaurant Massacre isn't just a quirky anecdote about a bad Thanksgiving; it's a timeless parable about the human </w:t>
      </w:r>
      <w:r>
        <w:br/>
      </w:r>
      <w:r>
        <w:rPr>
          <w:rFonts w:ascii="Charis SIL Regular" w:eastAsia="Charis SIL Regular" w:hAnsi="Charis SIL Regular"/>
          <w:color w:val="000000"/>
        </w:rPr>
        <w:t xml:space="preserve">condition. It speaks to our inherent rebellious streak, our frustration with illogical systems, and our capacity for both incredible </w:t>
      </w:r>
      <w:r>
        <w:br/>
      </w:r>
      <w:r>
        <w:rPr>
          <w:rFonts w:ascii="Charis SIL Regular" w:eastAsia="Charis SIL Regular" w:hAnsi="Charis SIL Regular"/>
          <w:color w:val="000000"/>
        </w:rPr>
        <w:t>absurdity and profound resilience. It resonates across generations because the core conflict—the individual versus the machine—is eternally relevant. We all, at some point, encounter the frustrating gears of bureaucracy, the maddening inconsistencies of rules, and the feeling of powerlessness in the face of a system seemingly designed to thwart us.</w:t>
      </w:r>
    </w:p>
    <w:p w14:paraId="4EF8718A"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story's enduring power lies in its relatability. Whether it's navigating the complexities of the DMV, battling an unresponsive insurance company, or fighting for justice in a seemingly rigged system, everyone has their own "Alice's Restaurant" moment. It's the feeling of being caught in a Kafkaesque nightmare, where the logic is twisted, the rules arbitrary, and the authorities more interested in maintaining their own power than in dispensing fairness. This feeling transcends time and place, making the story as relevant today as it was in 1965.</w:t>
      </w:r>
    </w:p>
    <w:p w14:paraId="2C28A42F" w14:textId="77777777" w:rsidR="004611CD" w:rsidRDefault="00000000">
      <w:pPr>
        <w:autoSpaceDE w:val="0"/>
        <w:autoSpaceDN w:val="0"/>
        <w:spacing w:before="204" w:after="0" w:line="324" w:lineRule="exact"/>
      </w:pPr>
      <w:r>
        <w:rPr>
          <w:rFonts w:ascii="Charis SIL Regular" w:eastAsia="Charis SIL Regular" w:hAnsi="Charis SIL Regular"/>
          <w:color w:val="000000"/>
        </w:rPr>
        <w:t>Moreover, the story subtly challenges the very notion of authority.</w:t>
      </w:r>
    </w:p>
    <w:p w14:paraId="2E2F6BE1"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It doesn't advocate for mindless rebellion; instead, it encourages critical engagement with the systems that govern our lives. It's a call to question the status quo, to identify the flaws in our </w:t>
      </w:r>
      <w:r>
        <w:br/>
      </w:r>
      <w:r>
        <w:rPr>
          <w:rFonts w:ascii="Charis SIL Regular" w:eastAsia="Charis SIL Regular" w:hAnsi="Charis SIL Regular"/>
          <w:color w:val="000000"/>
        </w:rPr>
        <w:t xml:space="preserve">institutions, and to work towards creating a more just and equitable world. The seemingly trivial act of illegally dumping garbage </w:t>
      </w:r>
      <w:r>
        <w:br/>
      </w:r>
      <w:r>
        <w:rPr>
          <w:rFonts w:ascii="Charis SIL Regular" w:eastAsia="Charis SIL Regular" w:hAnsi="Charis SIL Regular"/>
          <w:color w:val="000000"/>
        </w:rPr>
        <w:t xml:space="preserve">becomes a metaphor for a larger rebellion against a system </w:t>
      </w:r>
      <w:r>
        <w:br/>
      </w:r>
      <w:r>
        <w:rPr>
          <w:rFonts w:ascii="Charis SIL Regular" w:eastAsia="Charis SIL Regular" w:hAnsi="Charis SIL Regular"/>
          <w:color w:val="000000"/>
        </w:rPr>
        <w:t xml:space="preserve">perceived as unfair and uncaring. The subsequent legal battles highlight the absurdity of a system that prioritizes technicalities over justice, fairness over common sense. It's a reminder that </w:t>
      </w:r>
      <w:r>
        <w:br/>
      </w:r>
      <w:r>
        <w:rPr>
          <w:rFonts w:ascii="Charis SIL Regular" w:eastAsia="Charis SIL Regular" w:hAnsi="Charis SIL Regular"/>
          <w:color w:val="000000"/>
        </w:rPr>
        <w:t xml:space="preserve">challenging authority isn't always a grand, sweeping gesture; </w:t>
      </w:r>
      <w:r>
        <w:br/>
      </w:r>
      <w:r>
        <w:rPr>
          <w:rFonts w:ascii="Charis SIL Regular" w:eastAsia="Charis SIL Regular" w:hAnsi="Charis SIL Regular"/>
          <w:color w:val="000000"/>
        </w:rPr>
        <w:t>sometimes, it's the quiet, persistent refusal to accept injustice.</w:t>
      </w:r>
    </w:p>
    <w:p w14:paraId="6C4A512E"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story's enduring appeal also stems from its humorous approach to a serious subject. The sheer absurdity of the events—a trial over a half-ton of garbage—allows us to confront a difficult topic with a</w:t>
      </w:r>
    </w:p>
    <w:p w14:paraId="7A19459F" w14:textId="77777777" w:rsidR="004611CD" w:rsidRDefault="004611CD">
      <w:pPr>
        <w:sectPr w:rsidR="004611CD">
          <w:pgSz w:w="8000" w:h="12000"/>
          <w:pgMar w:top="442" w:right="668" w:bottom="364" w:left="660" w:header="720" w:footer="720" w:gutter="0"/>
          <w:cols w:space="720"/>
          <w:docGrid w:linePitch="360"/>
        </w:sectPr>
      </w:pPr>
    </w:p>
    <w:p w14:paraId="3690E4F7" w14:textId="77777777" w:rsidR="004611CD" w:rsidRDefault="004611CD">
      <w:pPr>
        <w:autoSpaceDE w:val="0"/>
        <w:autoSpaceDN w:val="0"/>
        <w:spacing w:after="78" w:line="220" w:lineRule="exact"/>
      </w:pPr>
    </w:p>
    <w:p w14:paraId="6FACA97A"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lighter touch. Humor acts as a buffer, allowing us to process complex emotions and critical reflections without becoming overwhelmed. The laughter that emerges from the narrative isn't a trivialization of the situation; rather, it's a coping mechanism, a testament to the human spirit's ability to find joy and resilience even in the face of adversity. It's a reminder that we can challenge power and fight for what's right, even amidst the chaos, with a smile and a song.</w:t>
      </w:r>
    </w:p>
    <w:p w14:paraId="4DEE8DA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continued relevance of Alice’s Restaurant is reflected in its ongoing cultural impact. The song itself remains a popular anthem for those who feel marginalized, misunderstood, or frustrated by the systems that control their lives. It has been covered by countless artists, demonstrating its widespread and enduring resonance. The story continues to be discussed and analyzed in classrooms, </w:t>
      </w:r>
      <w:r>
        <w:br/>
      </w:r>
      <w:r>
        <w:rPr>
          <w:rFonts w:ascii="Charis SIL Regular" w:eastAsia="Charis SIL Regular" w:hAnsi="Charis SIL Regular"/>
          <w:color w:val="000000"/>
        </w:rPr>
        <w:t xml:space="preserve">providing a lens through which to examine themes of social justice, political resistance, and the absurdity of bureaucracy. It's a </w:t>
      </w:r>
      <w:r>
        <w:br/>
      </w:r>
      <w:r>
        <w:rPr>
          <w:rFonts w:ascii="Charis SIL Regular" w:eastAsia="Charis SIL Regular" w:hAnsi="Charis SIL Regular"/>
          <w:color w:val="000000"/>
        </w:rPr>
        <w:t xml:space="preserve">testament to the enduring power of storytelling and the ability of a simple song to encapsulate complex societal issues and spark </w:t>
      </w:r>
      <w:r>
        <w:br/>
      </w:r>
      <w:r>
        <w:rPr>
          <w:rFonts w:ascii="Charis SIL Regular" w:eastAsia="Charis SIL Regular" w:hAnsi="Charis SIL Regular"/>
          <w:color w:val="000000"/>
        </w:rPr>
        <w:t>dialogue across generations.</w:t>
      </w:r>
    </w:p>
    <w:p w14:paraId="53BE1677"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story’s legacy extends beyond its artistic merit. It inspired a generation to question authority, to challenge injustice, and to find humor amidst the chaos. It serves as a potent reminder that even seemingly insignificant acts can have far-reaching consequences, and that individual actions, however small, can contribute to a larger movement for change. It is a call to action, a gentle nudge towards engagement, and a reminder that the fight for a better world is a collective responsibility, a shared journey that requires both humor and determination.</w:t>
      </w:r>
    </w:p>
    <w:p w14:paraId="3E70AD4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Alice's Restaurant Massacre isn't just a story about a bunch of hippies and a mountain of garbage; it's a story about us. It's about our struggles against unjust systems, our capacity for both absurdity and grace, and our enduring hope for a more just and equitable world. It is a reminder that change, even small-scale change, begins with </w:t>
      </w:r>
      <w:r>
        <w:rPr>
          <w:rFonts w:ascii="Charis SIL Regular" w:eastAsia="Charis SIL Regular" w:hAnsi="Charis SIL Regular"/>
          <w:color w:val="000000"/>
        </w:rPr>
        <w:lastRenderedPageBreak/>
        <w:t>challenging the rules, with refusing to accept the status quo, and with recognizing that even within the most absurd situations, there is the potential for profound meaning and enduring legacy.</w:t>
      </w:r>
    </w:p>
    <w:p w14:paraId="03B4FCD4" w14:textId="77777777" w:rsidR="004611CD" w:rsidRDefault="004611CD">
      <w:pPr>
        <w:sectPr w:rsidR="004611CD">
          <w:pgSz w:w="8000" w:h="12000"/>
          <w:pgMar w:top="296" w:right="644" w:bottom="526" w:left="660" w:header="720" w:footer="720" w:gutter="0"/>
          <w:cols w:space="720"/>
          <w:docGrid w:linePitch="360"/>
        </w:sectPr>
      </w:pPr>
    </w:p>
    <w:p w14:paraId="5153F7AE" w14:textId="77777777" w:rsidR="004611CD" w:rsidRDefault="004611CD">
      <w:pPr>
        <w:autoSpaceDE w:val="0"/>
        <w:autoSpaceDN w:val="0"/>
        <w:spacing w:after="78" w:line="220" w:lineRule="exact"/>
      </w:pPr>
    </w:p>
    <w:p w14:paraId="1D519D90"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tale is also a reminder of the importance of community. The initial act of disposing of the garbage was a communal effort, reflecting the strength of collective action. The subsequent trial and the ensuing solidarity among those involved highlight the power of shared experiences in fostering resistance and resilience. The story embodies the idea that collective action, fueled by mutual support and a shared sense of purpose, can overcome even the most </w:t>
      </w:r>
      <w:r>
        <w:br/>
      </w:r>
      <w:r>
        <w:rPr>
          <w:rFonts w:ascii="Charis SIL Regular" w:eastAsia="Charis SIL Regular" w:hAnsi="Charis SIL Regular"/>
          <w:color w:val="000000"/>
        </w:rPr>
        <w:t>formidable obstacles. It’s an enduring message in an increasingly fragmented world.</w:t>
      </w:r>
    </w:p>
    <w:p w14:paraId="5F165E80" w14:textId="77777777" w:rsidR="004611CD" w:rsidRDefault="00000000">
      <w:pPr>
        <w:autoSpaceDE w:val="0"/>
        <w:autoSpaceDN w:val="0"/>
        <w:spacing w:before="264" w:after="0" w:line="264" w:lineRule="exact"/>
      </w:pPr>
      <w:r>
        <w:rPr>
          <w:rFonts w:ascii="Charis SIL Regular" w:eastAsia="Charis SIL Regular" w:hAnsi="Charis SIL Regular"/>
          <w:color w:val="000000"/>
        </w:rPr>
        <w:t>It's important to recognize that the story's enduring relevance isn't simply a matter of nostalgia. It's not just about looking back at a specific moment in history; it's about understanding the enduring principles it represents. The issues of bureaucratic absurdity, environmental responsibility, and resistance to unjust authority are as relevant today as they were in the 1960s. In fact, in many ways, they are even more pertinent in our current climate of heightened political polarization, increased environmental concerns, and widespread disillusionment with governmental institutions.</w:t>
      </w:r>
    </w:p>
    <w:p w14:paraId="78342F63" w14:textId="77777777" w:rsidR="004611CD" w:rsidRDefault="00000000">
      <w:pPr>
        <w:autoSpaceDE w:val="0"/>
        <w:autoSpaceDN w:val="0"/>
        <w:spacing w:before="264" w:after="0" w:line="264" w:lineRule="exact"/>
      </w:pPr>
      <w:r>
        <w:rPr>
          <w:rFonts w:ascii="Charis SIL Regular" w:eastAsia="Charis SIL Regular" w:hAnsi="Charis SIL Regular"/>
          <w:color w:val="000000"/>
        </w:rPr>
        <w:t>This enduring relevance makes Alice's Restaurant more than just a fun, quirky tale; it's a call to action. It challenges us to examine our own relationship with authority, to question the systems we inhabit, and to consider our own responsibilities in creating a more just and equitable society. It's a reminder that the fight for change is an ongoing process, and that humor, community, and a healthy dose of defiance are essential tools in that fight.</w:t>
      </w:r>
    </w:p>
    <w:p w14:paraId="050ACF7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legacy of Alice's Restaurant isn't simply a cautionary tale, nor is it a simplistic endorsement of rebellion. It is a multifaceted </w:t>
      </w:r>
      <w:r>
        <w:br/>
      </w:r>
      <w:r>
        <w:rPr>
          <w:rFonts w:ascii="Charis SIL Regular" w:eastAsia="Charis SIL Regular" w:hAnsi="Charis SIL Regular"/>
          <w:color w:val="000000"/>
        </w:rPr>
        <w:t>narrative that encourages critical thinking, creative problem-</w:t>
      </w:r>
      <w:r>
        <w:br/>
      </w:r>
      <w:r>
        <w:rPr>
          <w:rFonts w:ascii="Charis SIL Regular" w:eastAsia="Charis SIL Regular" w:hAnsi="Charis SIL Regular"/>
          <w:color w:val="000000"/>
        </w:rPr>
        <w:t xml:space="preserve">solving, and a commitment to ethical conduct, even in the face of systemic absurdity. It’s a story that reminds us that even seemingly insignificant acts can have profound consequences, and that the fight for a better world requires both individual responsibility and collective action. Ultimately, Alice's Restaurant is a testament to the human </w:t>
      </w:r>
      <w:r>
        <w:rPr>
          <w:rFonts w:ascii="Charis SIL Regular" w:eastAsia="Charis SIL Regular" w:hAnsi="Charis SIL Regular"/>
          <w:color w:val="000000"/>
        </w:rPr>
        <w:lastRenderedPageBreak/>
        <w:t xml:space="preserve">spirit's ability to find humor, hope, and resilience in the face of adversity – a message that resonates deeply and enduringly with audiences across generations. And that, perhaps, is the truest </w:t>
      </w:r>
      <w:r>
        <w:br/>
      </w:r>
      <w:r>
        <w:rPr>
          <w:rFonts w:ascii="Charis SIL Regular" w:eastAsia="Charis SIL Regular" w:hAnsi="Charis SIL Regular"/>
          <w:color w:val="000000"/>
        </w:rPr>
        <w:t>measure of its lasting impact. The song, the story, the legacy – all</w:t>
      </w:r>
    </w:p>
    <w:p w14:paraId="0AC5F4A8" w14:textId="77777777" w:rsidR="004611CD" w:rsidRDefault="004611CD">
      <w:pPr>
        <w:sectPr w:rsidR="004611CD">
          <w:pgSz w:w="8000" w:h="12000"/>
          <w:pgMar w:top="296" w:right="644" w:bottom="394" w:left="660" w:header="720" w:footer="720" w:gutter="0"/>
          <w:cols w:space="720"/>
          <w:docGrid w:linePitch="360"/>
        </w:sectPr>
      </w:pPr>
    </w:p>
    <w:p w14:paraId="67477E23" w14:textId="77777777" w:rsidR="004611CD" w:rsidRDefault="004611CD">
      <w:pPr>
        <w:autoSpaceDE w:val="0"/>
        <w:autoSpaceDN w:val="0"/>
        <w:spacing w:after="78" w:line="220" w:lineRule="exact"/>
      </w:pPr>
    </w:p>
    <w:p w14:paraId="3CBEEBE4" w14:textId="77777777" w:rsidR="004611CD" w:rsidRDefault="00000000">
      <w:pPr>
        <w:autoSpaceDE w:val="0"/>
        <w:autoSpaceDN w:val="0"/>
        <w:spacing w:before="58" w:after="0" w:line="264" w:lineRule="exact"/>
      </w:pPr>
      <w:r>
        <w:rPr>
          <w:rFonts w:ascii="Charis SIL Regular" w:eastAsia="Charis SIL Regular" w:hAnsi="Charis SIL Regular"/>
          <w:color w:val="000000"/>
        </w:rPr>
        <w:t>continue to serve as a potent reminder to question, to challenge, and to never stop fighting for what you believe in, even if it means confronting a mountain of garbage, one song, one story, and one defiant act at a time.</w:t>
      </w:r>
    </w:p>
    <w:p w14:paraId="036C683E" w14:textId="77777777" w:rsidR="004611CD" w:rsidRDefault="004611CD">
      <w:pPr>
        <w:sectPr w:rsidR="004611CD">
          <w:pgSz w:w="8000" w:h="12000"/>
          <w:pgMar w:top="296" w:right="790" w:bottom="1440" w:left="660" w:header="720" w:footer="720" w:gutter="0"/>
          <w:cols w:space="720"/>
          <w:docGrid w:linePitch="360"/>
        </w:sectPr>
      </w:pPr>
    </w:p>
    <w:p w14:paraId="70E7C0E7" w14:textId="77777777" w:rsidR="004611CD" w:rsidRDefault="004611CD">
      <w:pPr>
        <w:autoSpaceDE w:val="0"/>
        <w:autoSpaceDN w:val="0"/>
        <w:spacing w:after="224" w:line="220" w:lineRule="exact"/>
      </w:pPr>
    </w:p>
    <w:p w14:paraId="05E04878" w14:textId="77777777" w:rsidR="004611CD" w:rsidRDefault="00000000">
      <w:pPr>
        <w:autoSpaceDE w:val="0"/>
        <w:autoSpaceDN w:val="0"/>
        <w:spacing w:after="0" w:line="330" w:lineRule="exact"/>
      </w:pPr>
      <w:r>
        <w:rPr>
          <w:rFonts w:ascii="Charis SIL Bold" w:eastAsia="Charis SIL Bold" w:hAnsi="Charis SIL Bold"/>
          <w:b/>
          <w:color w:val="000000"/>
        </w:rPr>
        <w:t>Cleaning Up the Mess</w:t>
      </w:r>
    </w:p>
    <w:p w14:paraId="0848E276"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The air hung thick with the smell of damp earth and decaying vegetation, a potent aroma that clung to everything, a lingering testament to our ill-fated Thanksgiving garbage disposal mission. The aftermath wasn't just about the physical cleanup; it was about scrubbing away the residue of absurdity, the lingering stain of bureaucratic incompetence, and the stubborn scent of defiance.</w:t>
      </w:r>
    </w:p>
    <w:p w14:paraId="6F248B8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First, there was the sheer mountain of refuse itself. Half a ton of Thanksgiving leftovers, discarded dreams, and the detritus of a holiday gone spectacularly wrong. It wasn't a picturesque pile; it wasn't even a neatly arranged mound. It was a chaotic, sprawling mess, a grotesque monument to our ill-conceived plan. The wind, a mischievous accomplice in this whole farcical saga, had scattered bits and pieces across the landscape, transforming the cliffside into a macabre Thanksgiving still life, complete with rogue sweet potatoes, errant cranberry sauce containers, and the skeletal </w:t>
      </w:r>
      <w:r>
        <w:br/>
      </w:r>
      <w:r>
        <w:rPr>
          <w:rFonts w:ascii="Charis SIL Regular" w:eastAsia="Charis SIL Regular" w:hAnsi="Charis SIL Regular"/>
          <w:color w:val="000000"/>
        </w:rPr>
        <w:t>remains of a once-proud turkey.</w:t>
      </w:r>
    </w:p>
    <w:p w14:paraId="680A9363" w14:textId="77777777" w:rsidR="004611CD" w:rsidRDefault="00000000">
      <w:pPr>
        <w:autoSpaceDE w:val="0"/>
        <w:autoSpaceDN w:val="0"/>
        <w:spacing w:before="264" w:after="0" w:line="264" w:lineRule="exact"/>
      </w:pPr>
      <w:r>
        <w:rPr>
          <w:rFonts w:ascii="Charis SIL Regular" w:eastAsia="Charis SIL Regular" w:hAnsi="Charis SIL Regular"/>
          <w:color w:val="000000"/>
        </w:rPr>
        <w:t>We started with shovels, our enthusiasm tempered by the sheer scale of the task. It was backbreaking work, a penance for our hubris, each shovelful a reminder of our audacity. The ground, previously obscured by our haphazardly deposited bounty, proved to be unforgiving, rocky, and strewn with hidden debris. Every few scoops unearthed some forgotten treasure – a half-eaten apple pie, a surprisingly intact pumpkin, a surprisingly well-preserved bag of potato chips. These momentary discoveries only served to highlight the vastness of the remaining task, a Sisyphean struggle against a mountain of our own making.</w:t>
      </w:r>
    </w:p>
    <w:p w14:paraId="78C51DD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Hours bled into each other, punctuated only by the occasional grunt of exertion, the rustle of leaves, and the distant caw of a crow, a cynical observer of our Sisyphean toil. The sun beat down </w:t>
      </w:r>
      <w:r>
        <w:br/>
      </w:r>
      <w:r>
        <w:rPr>
          <w:rFonts w:ascii="Charis SIL Regular" w:eastAsia="Charis SIL Regular" w:hAnsi="Charis SIL Regular"/>
          <w:color w:val="000000"/>
        </w:rPr>
        <w:t xml:space="preserve">relentlessly, transforming the sweat on our brows into rivulets that </w:t>
      </w:r>
      <w:r>
        <w:rPr>
          <w:rFonts w:ascii="Charis SIL Regular" w:eastAsia="Charis SIL Regular" w:hAnsi="Charis SIL Regular"/>
          <w:color w:val="000000"/>
        </w:rPr>
        <w:lastRenderedPageBreak/>
        <w:t xml:space="preserve">traced paths through the grime and dirt that coated our clothes. Our hands grew raw, our backs ached, and a growing sense of </w:t>
      </w:r>
      <w:r>
        <w:br/>
      </w:r>
      <w:r>
        <w:rPr>
          <w:rFonts w:ascii="Charis SIL Regular" w:eastAsia="Charis SIL Regular" w:hAnsi="Charis SIL Regular"/>
          <w:color w:val="000000"/>
        </w:rPr>
        <w:t>resignation began to settle over us like a shroud. We were cleaning up not just garbage, but the remnants of our own folly.</w:t>
      </w:r>
    </w:p>
    <w:p w14:paraId="3D16E25A" w14:textId="77777777" w:rsidR="004611CD" w:rsidRDefault="004611CD">
      <w:pPr>
        <w:sectPr w:rsidR="004611CD">
          <w:pgSz w:w="8000" w:h="12000"/>
          <w:pgMar w:top="442" w:right="646" w:bottom="364" w:left="660" w:header="720" w:footer="720" w:gutter="0"/>
          <w:cols w:space="720"/>
          <w:docGrid w:linePitch="360"/>
        </w:sectPr>
      </w:pPr>
    </w:p>
    <w:p w14:paraId="31F66C57" w14:textId="77777777" w:rsidR="004611CD" w:rsidRDefault="004611CD">
      <w:pPr>
        <w:autoSpaceDE w:val="0"/>
        <w:autoSpaceDN w:val="0"/>
        <w:spacing w:after="210" w:line="220" w:lineRule="exact"/>
      </w:pPr>
    </w:p>
    <w:p w14:paraId="55A710AF" w14:textId="77777777" w:rsidR="004611CD" w:rsidRDefault="00000000">
      <w:pPr>
        <w:autoSpaceDE w:val="0"/>
        <w:autoSpaceDN w:val="0"/>
        <w:spacing w:before="58" w:after="0" w:line="264" w:lineRule="exact"/>
      </w:pPr>
      <w:r>
        <w:rPr>
          <w:rFonts w:ascii="Charis SIL Regular" w:eastAsia="Charis SIL Regular" w:hAnsi="Charis SIL Regular"/>
          <w:color w:val="000000"/>
        </w:rPr>
        <w:t>As the sun dipped below the horizon, painting the sky in hues of orange and purple, the mountain slowly began to recede. With each passing hour, the monumental task became less daunting, a gradual erosion of our initial despair. The physical exhaustion, however, was only half of it. We also had to clean up the emotional mess.</w:t>
      </w:r>
    </w:p>
    <w:p w14:paraId="0537E39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fallout extended beyond the physical realm. There was the lingering tension, the subtle yet pervasive sense of shared guilt and bewilderment. Officer Obie's stern warnings resonated long after his departure, a constant reminder of the consequences of our actions. The prospect of a court appearance cast a long shadow over us. Our jovial Thanksgiving gathering had descended into a shared </w:t>
      </w:r>
      <w:r>
        <w:br/>
      </w:r>
      <w:r>
        <w:rPr>
          <w:rFonts w:ascii="Charis SIL Regular" w:eastAsia="Charis SIL Regular" w:hAnsi="Charis SIL Regular"/>
          <w:color w:val="000000"/>
        </w:rPr>
        <w:t>experience of impending legal doom.</w:t>
      </w:r>
    </w:p>
    <w:p w14:paraId="4C21EAEC" w14:textId="77777777" w:rsidR="004611CD" w:rsidRDefault="00000000">
      <w:pPr>
        <w:autoSpaceDE w:val="0"/>
        <w:autoSpaceDN w:val="0"/>
        <w:spacing w:before="264" w:after="0" w:line="264" w:lineRule="exact"/>
      </w:pPr>
      <w:r>
        <w:rPr>
          <w:rFonts w:ascii="Charis SIL Regular" w:eastAsia="Charis SIL Regular" w:hAnsi="Charis SIL Regular"/>
          <w:color w:val="000000"/>
        </w:rPr>
        <w:t>There were silent moments, punctuated by the clanging of shovels and the sighs of exhaustion. We shared glances, not of anger or blame, but of a shared understanding of the chaotic turn our holiday had taken. The laughter that had so readily flowed during the initial act of dumping the garbage now felt distant, replaced by a quiet, weary camaraderie forged in the crucible of our collective mishap.</w:t>
      </w:r>
    </w:p>
    <w:p w14:paraId="4C3E30E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were bonded not only by our shared transgression but by the shared experience of its aftermath. It was a strange kind of unity; not celebratory, but a shared understanding of our folly. We were not just cleaning up garbage; we were cleaning up the mess we had made of our Thanksgiving, the mess we had made of our </w:t>
      </w:r>
      <w:r>
        <w:br/>
      </w:r>
      <w:r>
        <w:rPr>
          <w:rFonts w:ascii="Charis SIL Regular" w:eastAsia="Charis SIL Regular" w:hAnsi="Charis SIL Regular"/>
          <w:color w:val="000000"/>
        </w:rPr>
        <w:t>reputations, and the mess we had made of our relationship with the law.</w:t>
      </w:r>
    </w:p>
    <w:p w14:paraId="08E61D14" w14:textId="77777777" w:rsidR="004611CD" w:rsidRDefault="00000000">
      <w:pPr>
        <w:autoSpaceDE w:val="0"/>
        <w:autoSpaceDN w:val="0"/>
        <w:spacing w:before="206" w:after="0" w:line="322" w:lineRule="exact"/>
      </w:pPr>
      <w:r>
        <w:rPr>
          <w:rFonts w:ascii="Charis SIL Regular" w:eastAsia="Charis SIL Regular" w:hAnsi="Charis SIL Regular"/>
          <w:color w:val="000000"/>
        </w:rPr>
        <w:t>The following days were spent in an uneasy state of anticipation.</w:t>
      </w:r>
    </w:p>
    <w:p w14:paraId="7EF64CF9" w14:textId="77777777" w:rsidR="004611CD" w:rsidRDefault="00000000">
      <w:pPr>
        <w:autoSpaceDE w:val="0"/>
        <w:autoSpaceDN w:val="0"/>
        <w:spacing w:before="58" w:after="0" w:line="264" w:lineRule="exact"/>
      </w:pPr>
      <w:r>
        <w:rPr>
          <w:rFonts w:ascii="Charis SIL Regular" w:eastAsia="Charis SIL Regular" w:hAnsi="Charis SIL Regular"/>
          <w:color w:val="000000"/>
        </w:rPr>
        <w:t>We anxiously awaited the legal repercussions of our actions, the weight of the impending trial pressing down upon us. Conversations were strained, marked by a nervous energy. The humor that had once characterized our interactions was replaced by a tense silence, punctuated by nervous jokes and uneasy laughter.</w:t>
      </w:r>
    </w:p>
    <w:p w14:paraId="49F3DBF3"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days were consumed by the tedious process of cleaning up the physical debris, but even more time was spent in a mental cleanup,</w:t>
      </w:r>
    </w:p>
    <w:p w14:paraId="2B49DDE8" w14:textId="77777777" w:rsidR="004611CD" w:rsidRDefault="004611CD">
      <w:pPr>
        <w:sectPr w:rsidR="004611CD">
          <w:pgSz w:w="8000" w:h="12000"/>
          <w:pgMar w:top="428" w:right="660" w:bottom="394" w:left="660" w:header="720" w:footer="720" w:gutter="0"/>
          <w:cols w:space="720"/>
          <w:docGrid w:linePitch="360"/>
        </w:sectPr>
      </w:pPr>
    </w:p>
    <w:p w14:paraId="4BD2E4F2" w14:textId="77777777" w:rsidR="004611CD" w:rsidRDefault="004611CD">
      <w:pPr>
        <w:autoSpaceDE w:val="0"/>
        <w:autoSpaceDN w:val="0"/>
        <w:spacing w:after="78" w:line="220" w:lineRule="exact"/>
      </w:pPr>
    </w:p>
    <w:p w14:paraId="74A605AE" w14:textId="77777777" w:rsidR="004611CD" w:rsidRDefault="00000000">
      <w:pPr>
        <w:autoSpaceDE w:val="0"/>
        <w:autoSpaceDN w:val="0"/>
        <w:spacing w:after="0" w:line="322" w:lineRule="exact"/>
      </w:pPr>
      <w:r>
        <w:rPr>
          <w:rFonts w:ascii="Charis SIL Regular" w:eastAsia="Charis SIL Regular" w:hAnsi="Charis SIL Regular"/>
          <w:color w:val="000000"/>
        </w:rPr>
        <w:t>an attempt to untangle the absurd situation we found ourselves in.</w:t>
      </w:r>
    </w:p>
    <w:p w14:paraId="2034E863"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Our Thanksgiving had gone spectacularly wrong, the memory a chaotic, confusing blur of half-ton garbage piles, stern police officers, and the haunting echo of Officer Obie’s words. The </w:t>
      </w:r>
      <w:r>
        <w:br/>
      </w:r>
      <w:r>
        <w:rPr>
          <w:rFonts w:ascii="Charis SIL Regular" w:eastAsia="Charis SIL Regular" w:hAnsi="Charis SIL Regular"/>
          <w:color w:val="000000"/>
        </w:rPr>
        <w:t xml:space="preserve">physical cleanup was intense and exhausting, but the mental cleanup – coming to terms with the consequences, with the </w:t>
      </w:r>
      <w:r>
        <w:br/>
      </w:r>
      <w:r>
        <w:rPr>
          <w:rFonts w:ascii="Charis SIL Regular" w:eastAsia="Charis SIL Regular" w:hAnsi="Charis SIL Regular"/>
          <w:color w:val="000000"/>
        </w:rPr>
        <w:t>potential legal ramifications, and with the realization of how easily a seemingly harmless act could turn into a major legal headache –was a far more protracted and emotionally taxing process.</w:t>
      </w:r>
    </w:p>
    <w:p w14:paraId="28C3E154" w14:textId="77777777" w:rsidR="004611CD" w:rsidRDefault="00000000">
      <w:pPr>
        <w:autoSpaceDE w:val="0"/>
        <w:autoSpaceDN w:val="0"/>
        <w:spacing w:before="264" w:after="0" w:line="264" w:lineRule="exact"/>
      </w:pPr>
      <w:r>
        <w:rPr>
          <w:rFonts w:ascii="Charis SIL Regular" w:eastAsia="Charis SIL Regular" w:hAnsi="Charis SIL Regular"/>
          <w:color w:val="000000"/>
        </w:rPr>
        <w:t>As we scrubbed away the last vestiges of cranberry sauce from our clothes and removed the lingering smells of Thanksgiving from our lives, a new kind of unity was slowly emerging. We were bonded not only by the shared absurdity of the experience but by the shared commitment to seeing it through to the end. This wasn't just about cleaning up the garbage; it was about cleaning up the mess we had created in our lives, both literally and figuratively.</w:t>
      </w:r>
    </w:p>
    <w:p w14:paraId="7DA8124D"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We learned valuable lessons from this episode, lessons that were as profound as they were unexpected. The Thanksgiving cleanup became a metaphor for life itself, a reminder that even the most meticulously planned actions could go spectacularly wrong, and that the aftermath often involved a great deal of hard work, both physical and emotional.</w:t>
      </w:r>
    </w:p>
    <w:p w14:paraId="33D31C6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was a strange sort of satisfaction, a quiet sense of </w:t>
      </w:r>
      <w:r>
        <w:br/>
      </w:r>
      <w:r>
        <w:rPr>
          <w:rFonts w:ascii="Charis SIL Regular" w:eastAsia="Charis SIL Regular" w:hAnsi="Charis SIL Regular"/>
          <w:color w:val="000000"/>
        </w:rPr>
        <w:t xml:space="preserve">accomplishment as we stood back and surveyed the cleared </w:t>
      </w:r>
      <w:r>
        <w:br/>
      </w:r>
      <w:r>
        <w:rPr>
          <w:rFonts w:ascii="Charis SIL Regular" w:eastAsia="Charis SIL Regular" w:hAnsi="Charis SIL Regular"/>
          <w:color w:val="000000"/>
        </w:rPr>
        <w:t xml:space="preserve">cliffside. The landscape was restored, the garbage gone, the </w:t>
      </w:r>
      <w:r>
        <w:br/>
      </w:r>
      <w:r>
        <w:rPr>
          <w:rFonts w:ascii="Charis SIL Regular" w:eastAsia="Charis SIL Regular" w:hAnsi="Charis SIL Regular"/>
          <w:color w:val="000000"/>
        </w:rPr>
        <w:t>immediate crisis averted. But the lingering effects of the incident, the unspoken tensions, the threat of legal action, the residue of the absurd situation, and the sheer magnitude of the folly of it all remained.</w:t>
      </w:r>
    </w:p>
    <w:p w14:paraId="44F605D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cleanup wasn't just about removing the physical garbage; it was about cleaning up the mess within ourselves, the turmoil of </w:t>
      </w:r>
      <w:r>
        <w:br/>
      </w:r>
      <w:r>
        <w:rPr>
          <w:rFonts w:ascii="Charis SIL Regular" w:eastAsia="Charis SIL Regular" w:hAnsi="Charis SIL Regular"/>
          <w:color w:val="000000"/>
        </w:rPr>
        <w:lastRenderedPageBreak/>
        <w:t xml:space="preserve">apprehension about the upcoming trial, and the internal struggle to make sense of an experience that challenged the very fabric of our understanding of the world and the legal system. It was the </w:t>
      </w:r>
      <w:r>
        <w:br/>
      </w:r>
      <w:r>
        <w:rPr>
          <w:rFonts w:ascii="Charis SIL Regular" w:eastAsia="Charis SIL Regular" w:hAnsi="Charis SIL Regular"/>
          <w:color w:val="000000"/>
        </w:rPr>
        <w:t>cleansing not just of a mountain of trash but of the lingering doubts, anxieties and the shared, unsettling laughter that followed us even</w:t>
      </w:r>
    </w:p>
    <w:p w14:paraId="2D4BFD0D" w14:textId="77777777" w:rsidR="004611CD" w:rsidRDefault="004611CD">
      <w:pPr>
        <w:sectPr w:rsidR="004611CD">
          <w:pgSz w:w="8000" w:h="12000"/>
          <w:pgMar w:top="296" w:right="642" w:bottom="394" w:left="660" w:header="720" w:footer="720" w:gutter="0"/>
          <w:cols w:space="720"/>
          <w:docGrid w:linePitch="360"/>
        </w:sectPr>
      </w:pPr>
    </w:p>
    <w:p w14:paraId="5737A8AC" w14:textId="77777777" w:rsidR="004611CD" w:rsidRDefault="004611CD">
      <w:pPr>
        <w:autoSpaceDE w:val="0"/>
        <w:autoSpaceDN w:val="0"/>
        <w:spacing w:after="78" w:line="220" w:lineRule="exact"/>
      </w:pPr>
    </w:p>
    <w:p w14:paraId="0D4EBD3B" w14:textId="77777777" w:rsidR="004611CD" w:rsidRDefault="00000000">
      <w:pPr>
        <w:autoSpaceDE w:val="0"/>
        <w:autoSpaceDN w:val="0"/>
        <w:spacing w:before="58" w:after="0" w:line="264" w:lineRule="exact"/>
      </w:pPr>
      <w:r>
        <w:rPr>
          <w:rFonts w:ascii="Charis SIL Regular" w:eastAsia="Charis SIL Regular" w:hAnsi="Charis SIL Regular"/>
          <w:color w:val="000000"/>
        </w:rPr>
        <w:t>after the mountain of trash was gone. The mess was indeed cleaned, but the memory, the parable, the song, remained, etched into the landscape of our lives as profoundly as the scars left by the shovels on our hands. And that, perhaps, was the most enduring legacy of the Alice's Restaurant Massacre, a legacy both absurd and enduring.</w:t>
      </w:r>
    </w:p>
    <w:p w14:paraId="20BE45BF" w14:textId="77777777" w:rsidR="004611CD" w:rsidRDefault="004611CD">
      <w:pPr>
        <w:sectPr w:rsidR="004611CD">
          <w:pgSz w:w="8000" w:h="12000"/>
          <w:pgMar w:top="296" w:right="668" w:bottom="1440" w:left="660" w:header="720" w:footer="720" w:gutter="0"/>
          <w:cols w:space="720"/>
          <w:docGrid w:linePitch="360"/>
        </w:sectPr>
      </w:pPr>
    </w:p>
    <w:p w14:paraId="3E86648A" w14:textId="77777777" w:rsidR="004611CD" w:rsidRDefault="004611CD">
      <w:pPr>
        <w:autoSpaceDE w:val="0"/>
        <w:autoSpaceDN w:val="0"/>
        <w:spacing w:after="224" w:line="220" w:lineRule="exact"/>
      </w:pPr>
    </w:p>
    <w:p w14:paraId="44CBC5CB" w14:textId="77777777" w:rsidR="004611CD" w:rsidRDefault="00000000">
      <w:pPr>
        <w:autoSpaceDE w:val="0"/>
        <w:autoSpaceDN w:val="0"/>
        <w:spacing w:after="0" w:line="330" w:lineRule="exact"/>
      </w:pPr>
      <w:r>
        <w:rPr>
          <w:rFonts w:ascii="Charis SIL Bold" w:eastAsia="Charis SIL Bold" w:hAnsi="Charis SIL Bold"/>
          <w:b/>
          <w:color w:val="000000"/>
        </w:rPr>
        <w:t>Repairing Relationships</w:t>
      </w:r>
    </w:p>
    <w:p w14:paraId="586FD768" w14:textId="77777777" w:rsidR="004611CD" w:rsidRDefault="00000000">
      <w:pPr>
        <w:autoSpaceDE w:val="0"/>
        <w:autoSpaceDN w:val="0"/>
        <w:spacing w:before="286" w:after="0" w:line="264" w:lineRule="exact"/>
        <w:ind w:right="288"/>
      </w:pPr>
      <w:r>
        <w:rPr>
          <w:rFonts w:ascii="Charis SIL Regular" w:eastAsia="Charis SIL Regular" w:hAnsi="Charis SIL Regular"/>
          <w:color w:val="000000"/>
        </w:rPr>
        <w:t>The immediate aftermath of the Alice’s Restaurant Massacre, the physical clearing of the cliffside, had been a brutal but unifying experience. We’d toiled side-by-side, sweat and grime binding us together in a shared penance for our collective folly. But the true work, the delicate task of repairing the frayed threads of our relationships, lay ahead. It was a task far more complex than hauling half a ton of garbage.</w:t>
      </w:r>
    </w:p>
    <w:p w14:paraId="55A7A8B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silence in the car ride home was deafening. Not an angry silence, mind you, more like a stunned, bewildered silence </w:t>
      </w:r>
      <w:r>
        <w:br/>
      </w:r>
      <w:r>
        <w:rPr>
          <w:rFonts w:ascii="Charis SIL Regular" w:eastAsia="Charis SIL Regular" w:hAnsi="Charis SIL Regular"/>
          <w:color w:val="000000"/>
        </w:rPr>
        <w:t xml:space="preserve">punctuated by the occasional, uneasy chuckle. The absurdity of our situation – the grand scale of our transgression, the sheer </w:t>
      </w:r>
      <w:r>
        <w:br/>
      </w:r>
      <w:r>
        <w:rPr>
          <w:rFonts w:ascii="Charis SIL Regular" w:eastAsia="Charis SIL Regular" w:hAnsi="Charis SIL Regular"/>
          <w:color w:val="000000"/>
        </w:rPr>
        <w:t>ridiculousness of it all – seemed to defy easy explanation, leaving us speechless. The laughter that usually characterized our interactions had a brittle, nervous quality to it. We were bonded by a shared experience of spectacular failure, a kind of perverse camaraderie built on a foundation of collective embarrassment.</w:t>
      </w:r>
    </w:p>
    <w:p w14:paraId="1C01537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trial loomed, a shadowy specter hanging over our heads, casting a long shadow on our interactions. We were all facing the same predicament, the same potential repercussions, but our </w:t>
      </w:r>
      <w:r>
        <w:br/>
      </w:r>
      <w:r>
        <w:rPr>
          <w:rFonts w:ascii="Charis SIL Regular" w:eastAsia="Charis SIL Regular" w:hAnsi="Charis SIL Regular"/>
          <w:color w:val="000000"/>
        </w:rPr>
        <w:t>individual anxieties and fears manifested differently. There were moments of tension, silent clashes of differing perspectives on how to handle the impending legal battle. Some advocated for a full-fledged fight, a righteous stand against the ludicrousness of it all. Others preferred a more conciliatory approach, a desperate attempt to minimize the damage.</w:t>
      </w:r>
    </w:p>
    <w:p w14:paraId="79EB0EC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own internal turmoil was considerable. I wrestled with feelings of guilt, not just for my role in the incident, but for the strain it placed on our friendships. The carefree camaraderie of our </w:t>
      </w:r>
      <w:r>
        <w:br/>
      </w:r>
      <w:r>
        <w:rPr>
          <w:rFonts w:ascii="Charis SIL Regular" w:eastAsia="Charis SIL Regular" w:hAnsi="Charis SIL Regular"/>
          <w:color w:val="000000"/>
        </w:rPr>
        <w:t xml:space="preserve">Thanksgiving gathering had been shattered, replaced by a fragile equilibrium punctuated by moments of awkward silence and nervous </w:t>
      </w:r>
      <w:r>
        <w:rPr>
          <w:rFonts w:ascii="Charis SIL Regular" w:eastAsia="Charis SIL Regular" w:hAnsi="Charis SIL Regular"/>
          <w:color w:val="000000"/>
        </w:rPr>
        <w:lastRenderedPageBreak/>
        <w:t>laughter. The easy flow of conversation, the comfortable familiarity, had been disrupted, leaving behind a sense of unease and uncertainty.</w:t>
      </w:r>
    </w:p>
    <w:p w14:paraId="49A21A38" w14:textId="77777777" w:rsidR="004611CD" w:rsidRDefault="004611CD">
      <w:pPr>
        <w:sectPr w:rsidR="004611CD">
          <w:pgSz w:w="8000" w:h="12000"/>
          <w:pgMar w:top="442" w:right="662" w:bottom="498" w:left="660" w:header="720" w:footer="720" w:gutter="0"/>
          <w:cols w:space="720"/>
          <w:docGrid w:linePitch="360"/>
        </w:sectPr>
      </w:pPr>
    </w:p>
    <w:p w14:paraId="6AD4A5FE" w14:textId="77777777" w:rsidR="004611CD" w:rsidRDefault="004611CD">
      <w:pPr>
        <w:autoSpaceDE w:val="0"/>
        <w:autoSpaceDN w:val="0"/>
        <w:spacing w:after="78" w:line="220" w:lineRule="exact"/>
      </w:pPr>
    </w:p>
    <w:p w14:paraId="7AF0DE55"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One evening, gathered around a meager campfire (we were </w:t>
      </w:r>
      <w:r>
        <w:br/>
      </w:r>
      <w:r>
        <w:rPr>
          <w:rFonts w:ascii="Charis SIL Regular" w:eastAsia="Charis SIL Regular" w:hAnsi="Charis SIL Regular"/>
          <w:color w:val="000000"/>
        </w:rPr>
        <w:t xml:space="preserve">avoiding large gatherings, understandably), the tension finally broke. It wasn’t a grand reconciliation, no dramatic speeches or heartfelt apologies. It started with a shared memory, a silly </w:t>
      </w:r>
      <w:r>
        <w:br/>
      </w:r>
      <w:r>
        <w:rPr>
          <w:rFonts w:ascii="Charis SIL Regular" w:eastAsia="Charis SIL Regular" w:hAnsi="Charis SIL Regular"/>
          <w:color w:val="000000"/>
        </w:rPr>
        <w:t xml:space="preserve">anecdote from that chaotic Thanksgiving, a moment of shared laughter amidst the absurdity of it all. The laughter, at first hesitant and nervous, grew bolder, more genuine. It was a thawing, a </w:t>
      </w:r>
      <w:r>
        <w:br/>
      </w:r>
      <w:r>
        <w:rPr>
          <w:rFonts w:ascii="Charis SIL Regular" w:eastAsia="Charis SIL Regular" w:hAnsi="Charis SIL Regular"/>
          <w:color w:val="000000"/>
        </w:rPr>
        <w:t>gradual easing of the tension, a recognition of our shared humanity amidst the mess we’d created.</w:t>
      </w:r>
    </w:p>
    <w:p w14:paraId="058E53C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the trial itself, despite the stress and the looming threat of punishment, further solidified our bond. The courtroom itself was a bizarre spectacle, a stage upon which the absurdity of our situation played out. The prosecution's case, while presented with official gravity, seemed inherently ridiculous in light of the events. The sheer volume of evidence, the meticulous </w:t>
      </w:r>
      <w:r>
        <w:br/>
      </w:r>
      <w:r>
        <w:rPr>
          <w:rFonts w:ascii="Charis SIL Regular" w:eastAsia="Charis SIL Regular" w:hAnsi="Charis SIL Regular"/>
          <w:color w:val="000000"/>
        </w:rPr>
        <w:t xml:space="preserve">detailing of the garbage's contents, the over-the-top seriousness with which the case was handled, only served to amplify its </w:t>
      </w:r>
      <w:r>
        <w:br/>
      </w:r>
      <w:r>
        <w:rPr>
          <w:rFonts w:ascii="Charis SIL Regular" w:eastAsia="Charis SIL Regular" w:hAnsi="Charis SIL Regular"/>
          <w:color w:val="000000"/>
        </w:rPr>
        <w:t xml:space="preserve">inherent comedic nature. We found ourselves exchanging amused glances, sharing private jokes during the proceedings, a quiet </w:t>
      </w:r>
      <w:r>
        <w:br/>
      </w:r>
      <w:r>
        <w:rPr>
          <w:rFonts w:ascii="Charis SIL Regular" w:eastAsia="Charis SIL Regular" w:hAnsi="Charis SIL Regular"/>
          <w:color w:val="000000"/>
        </w:rPr>
        <w:t>rebellion against the solemnity of the situation.</w:t>
      </w:r>
    </w:p>
    <w:p w14:paraId="403188C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judge's bewildered expression during our testimony spoke volumes. He seemed to struggle to grasp the sheer magnitude of the folly, the almost unbelievable series of events that led to our arrest. His questions were a mixture of disbelief and incredulity, prompting more laughter from the gallery, creating a strange atmosphere that was both tense and lighthearted.</w:t>
      </w:r>
    </w:p>
    <w:p w14:paraId="4758578A"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verdict, when it came, was a bizarre mix of justice and </w:t>
      </w:r>
      <w:r>
        <w:br/>
      </w:r>
      <w:r>
        <w:rPr>
          <w:rFonts w:ascii="Charis SIL Regular" w:eastAsia="Charis SIL Regular" w:hAnsi="Charis SIL Regular"/>
          <w:color w:val="000000"/>
        </w:rPr>
        <w:t>absurdity. A fine, yes, but accompanied by a level of bemused tolerance that suggested the judge, too, recognized the inherent comedy of the situation. The relief was palpable, but it was a relief tinged with a lingering sense of incredulity and absurdity. The whole experience felt surreal, like a bizarre dream from which we were only just waking.</w:t>
      </w:r>
    </w:p>
    <w:p w14:paraId="2323138A"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aftermath of the trial wasn't the end of the story, but rather a new beginning. The shared ordeal, the collective struggle against a system that seemed bent on self-importance, had forged a stronger</w:t>
      </w:r>
    </w:p>
    <w:p w14:paraId="13B156C6" w14:textId="77777777" w:rsidR="004611CD" w:rsidRDefault="004611CD">
      <w:pPr>
        <w:sectPr w:rsidR="004611CD">
          <w:pgSz w:w="8000" w:h="12000"/>
          <w:pgMar w:top="296" w:right="648" w:bottom="394" w:left="660" w:header="720" w:footer="720" w:gutter="0"/>
          <w:cols w:space="720"/>
          <w:docGrid w:linePitch="360"/>
        </w:sectPr>
      </w:pPr>
    </w:p>
    <w:p w14:paraId="155AA1E7" w14:textId="77777777" w:rsidR="004611CD" w:rsidRDefault="004611CD">
      <w:pPr>
        <w:autoSpaceDE w:val="0"/>
        <w:autoSpaceDN w:val="0"/>
        <w:spacing w:after="78" w:line="220" w:lineRule="exact"/>
      </w:pPr>
    </w:p>
    <w:p w14:paraId="5101E8B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bond between us. We discovered a profound sense of shared </w:t>
      </w:r>
      <w:r>
        <w:br/>
      </w:r>
      <w:r>
        <w:rPr>
          <w:rFonts w:ascii="Charis SIL Regular" w:eastAsia="Charis SIL Regular" w:hAnsi="Charis SIL Regular"/>
          <w:color w:val="000000"/>
        </w:rPr>
        <w:t>understanding, a kind of kinship born from a shared absurdity, that transcended the initial friction and tension. We’d faced a ridiculous situation together, and in doing so, our laughter had become a symbol of our resilience and our shared spirit.</w:t>
      </w:r>
    </w:p>
    <w:p w14:paraId="5148BCF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wasn't just the legal entanglement that shaped the mending of our relationships; it was also the ongoing process of recounting the story, the endless sharing and retelling of the events. Each telling refined the narrative, adding details, sharpening the humor, honing the edges of our collective memory. The story itself became a </w:t>
      </w:r>
      <w:r>
        <w:br/>
      </w:r>
      <w:r>
        <w:rPr>
          <w:rFonts w:ascii="Charis SIL Regular" w:eastAsia="Charis SIL Regular" w:hAnsi="Charis SIL Regular"/>
          <w:color w:val="000000"/>
        </w:rPr>
        <w:t>symbol of our shared experience, a testament to our resilience and our ability to find humor and unity in the face of absurdity.</w:t>
      </w:r>
    </w:p>
    <w:p w14:paraId="6E865AC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narrative evolved, embellished with each telling. The details became exaggerated, the comedy amplified. The story of the Alice's Restaurant Massacre transformed from a source of stress and </w:t>
      </w:r>
      <w:r>
        <w:br/>
      </w:r>
      <w:r>
        <w:rPr>
          <w:rFonts w:ascii="Charis SIL Regular" w:eastAsia="Charis SIL Regular" w:hAnsi="Charis SIL Regular"/>
          <w:color w:val="000000"/>
        </w:rPr>
        <w:t>tension into a shared joke, a humorous testament to our shared folly and our ability to laugh in the face of adversity. It became a way to process the experience, to make sense of the chaotic events, to find humor in the absurdity of it all.</w:t>
      </w:r>
    </w:p>
    <w:p w14:paraId="335622B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yes, the song. The song became a central element in the repair of our relationships. It evolved, alongside our collective </w:t>
      </w:r>
      <w:r>
        <w:br/>
      </w:r>
      <w:r>
        <w:rPr>
          <w:rFonts w:ascii="Charis SIL Regular" w:eastAsia="Charis SIL Regular" w:hAnsi="Charis SIL Regular"/>
          <w:color w:val="000000"/>
        </w:rPr>
        <w:t xml:space="preserve">understanding of the events and the evolving narrative, and became a cornerstone for rebuilding. It was a way to express the underlying anger towards the system that trapped us in the first place, yet with a blend of humor and self-awareness. The process of writing and refining the lyrics, sharing the story and finding the right tone, the right way to express the chaos of what we had experienced, became a collective act of healing. The process became an emotional </w:t>
      </w:r>
      <w:r>
        <w:br/>
      </w:r>
      <w:r>
        <w:rPr>
          <w:rFonts w:ascii="Charis SIL Regular" w:eastAsia="Charis SIL Regular" w:hAnsi="Charis SIL Regular"/>
          <w:color w:val="000000"/>
        </w:rPr>
        <w:t>catharsis.</w:t>
      </w:r>
    </w:p>
    <w:p w14:paraId="0A7FBCC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 served as a conduit for our feelings, a way to work through the emotional fallout of our misadventure, and a means of transforming a potentially divisive experience into a source of shared </w:t>
      </w:r>
      <w:r>
        <w:rPr>
          <w:rFonts w:ascii="Charis SIL Regular" w:eastAsia="Charis SIL Regular" w:hAnsi="Charis SIL Regular"/>
          <w:color w:val="000000"/>
        </w:rPr>
        <w:lastRenderedPageBreak/>
        <w:t>identity and unity. The process of creating the song was as much about repairing our relationships as it was about expressing our shared experience. We were no longer just friends; we were a community bound by a shared history and a shared song.</w:t>
      </w:r>
    </w:p>
    <w:p w14:paraId="6178D08A" w14:textId="77777777" w:rsidR="004611CD" w:rsidRDefault="004611CD">
      <w:pPr>
        <w:sectPr w:rsidR="004611CD">
          <w:pgSz w:w="8000" w:h="12000"/>
          <w:pgMar w:top="296" w:right="646" w:bottom="394" w:left="660" w:header="720" w:footer="720" w:gutter="0"/>
          <w:cols w:space="720"/>
          <w:docGrid w:linePitch="360"/>
        </w:sectPr>
      </w:pPr>
    </w:p>
    <w:p w14:paraId="72E52036" w14:textId="77777777" w:rsidR="004611CD" w:rsidRDefault="004611CD">
      <w:pPr>
        <w:autoSpaceDE w:val="0"/>
        <w:autoSpaceDN w:val="0"/>
        <w:spacing w:after="210" w:line="220" w:lineRule="exact"/>
      </w:pPr>
    </w:p>
    <w:p w14:paraId="5B11AEE7" w14:textId="77777777" w:rsidR="004611CD" w:rsidRDefault="00000000">
      <w:pPr>
        <w:autoSpaceDE w:val="0"/>
        <w:autoSpaceDN w:val="0"/>
        <w:spacing w:before="58" w:after="0" w:line="264" w:lineRule="exact"/>
      </w:pPr>
      <w:r>
        <w:rPr>
          <w:rFonts w:ascii="Charis SIL Regular" w:eastAsia="Charis SIL Regular" w:hAnsi="Charis SIL Regular"/>
          <w:color w:val="000000"/>
        </w:rPr>
        <w:t>The song’s success, its unintended transformation into an anthem of anti-establishment sentiment, only strengthened our bond. We were no longer just a group of friends who had made a mistake; we were the creators of a cultural phenomenon, a testament to the power of shared experience and the ability to find humor and meaning in the most absurd of circumstances.</w:t>
      </w:r>
    </w:p>
    <w:p w14:paraId="506FB45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In the years that followed, our Thanksgiving gatherings were never quite the same. The shadow of the Alice's Restaurant Massacre always hung over the festivities, but it was a shadow cast not by fear or regret, but by laughter and shared understanding. The memory of our ill-fated garbage disposal mission was a constant source of amusement, a reminder of our shared folly and the </w:t>
      </w:r>
      <w:r>
        <w:br/>
      </w:r>
      <w:r>
        <w:rPr>
          <w:rFonts w:ascii="Charis SIL Regular" w:eastAsia="Charis SIL Regular" w:hAnsi="Charis SIL Regular"/>
          <w:color w:val="000000"/>
        </w:rPr>
        <w:t>remarkable ability of human beings to find humor even in the most chaotic of circumstances. It wasn't just a story; it was a bond, a testament to the resilience of friendship and the absurdity of life itself. The aftermath of that Thanksgiving became a symbol of the surprising power of shared experience to forge a deeper, more resilient bond. And that, perhaps, was the most unexpected and valuable lesson of all. The mess we created, both literally and figuratively, eventually became the foundation upon which a stronger, more enduring friendship was built.</w:t>
      </w:r>
    </w:p>
    <w:p w14:paraId="6866B1C4" w14:textId="77777777" w:rsidR="004611CD" w:rsidRDefault="004611CD">
      <w:pPr>
        <w:sectPr w:rsidR="004611CD">
          <w:pgSz w:w="8000" w:h="12000"/>
          <w:pgMar w:top="428" w:right="694" w:bottom="1440" w:left="660" w:header="720" w:footer="720" w:gutter="0"/>
          <w:cols w:space="720"/>
          <w:docGrid w:linePitch="360"/>
        </w:sectPr>
      </w:pPr>
    </w:p>
    <w:p w14:paraId="46BE9A93" w14:textId="77777777" w:rsidR="004611CD" w:rsidRDefault="004611CD">
      <w:pPr>
        <w:autoSpaceDE w:val="0"/>
        <w:autoSpaceDN w:val="0"/>
        <w:spacing w:after="224" w:line="220" w:lineRule="exact"/>
      </w:pPr>
    </w:p>
    <w:p w14:paraId="193CC23C" w14:textId="77777777" w:rsidR="004611CD" w:rsidRDefault="00000000">
      <w:pPr>
        <w:autoSpaceDE w:val="0"/>
        <w:autoSpaceDN w:val="0"/>
        <w:spacing w:after="0" w:line="330" w:lineRule="exact"/>
      </w:pPr>
      <w:r>
        <w:rPr>
          <w:rFonts w:ascii="Charis SIL Bold" w:eastAsia="Charis SIL Bold" w:hAnsi="Charis SIL Bold"/>
          <w:b/>
          <w:color w:val="000000"/>
        </w:rPr>
        <w:t>Facing Consequences</w:t>
      </w:r>
    </w:p>
    <w:p w14:paraId="4AF4408D"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trial itself was a spectacle, a bizarre, surreal performance playing out in a courtroom designed for somber pronouncements and weighty pronouncements, not the chaotic absurdity of our Thanksgiving debacle. The air crackled with a strange mix of </w:t>
      </w:r>
      <w:r>
        <w:br/>
      </w:r>
      <w:r>
        <w:rPr>
          <w:rFonts w:ascii="Charis SIL Regular" w:eastAsia="Charis SIL Regular" w:hAnsi="Charis SIL Regular"/>
          <w:color w:val="000000"/>
        </w:rPr>
        <w:t>tension and suppressed laughter. The prosecution, bless their hearts, presented their case with the gravity of a national security breach, meticulously detailing the contents of our garbage. They even had charts. Charts! Of garbage! I swear, there was a slide detailing the percentage of organic versus inorganic matter, which, I’ll admit, was marginally interesting.</w:t>
      </w:r>
    </w:p>
    <w:p w14:paraId="175D4960" w14:textId="77777777" w:rsidR="004611CD" w:rsidRDefault="00000000">
      <w:pPr>
        <w:autoSpaceDE w:val="0"/>
        <w:autoSpaceDN w:val="0"/>
        <w:spacing w:before="264" w:after="0" w:line="264" w:lineRule="exact"/>
      </w:pPr>
      <w:r>
        <w:rPr>
          <w:rFonts w:ascii="Charis SIL Regular" w:eastAsia="Charis SIL Regular" w:hAnsi="Charis SIL Regular"/>
          <w:color w:val="000000"/>
        </w:rPr>
        <w:t>My lawyer, a kindly, world-weary man named Mr. Fitzwilliam, seemed perpetually on the verge of a nervous breakdown. He'd whisper asides, his voice a mixture of exasperation and barely contained amusement. “They're actually arguing the biodegradable content of a pumpkin pie crust, Arlo,” he hissed once, his eyes wide with a mix of disbelief and utter bewilderment. “A pumpkin pie crust!”</w:t>
      </w:r>
    </w:p>
    <w:p w14:paraId="70D4ADC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judge, a stern-looking man with a perpetually pinched </w:t>
      </w:r>
      <w:r>
        <w:br/>
      </w:r>
      <w:r>
        <w:rPr>
          <w:rFonts w:ascii="Charis SIL Regular" w:eastAsia="Charis SIL Regular" w:hAnsi="Charis SIL Regular"/>
          <w:color w:val="000000"/>
        </w:rPr>
        <w:t>expression, seemed equally perplexed. His questions during our testimony oscillated between incredulity and barely-concealed amusement. He kept asking for clarification on the precise weight of the garbage, the exact trajectory of the discarded pumpkin, and the emotional state of the turkey during the incident (apparently, we should have ensured the turkey’s emotional well-being before dumping its carcass).</w:t>
      </w:r>
    </w:p>
    <w:p w14:paraId="2A1BBD8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testimony itself was, to put it mildly, a rollercoaster. Each of us recounted the events, naturally, with our own unique perspectives, embellishing certain details, downplaying others, and adding our own particular brand of humorous commentary. The courtroom, despite its formal setting, transformed into a theater of the absurd, a shared experience of increasingly ludicrous detail. It was as if we had each </w:t>
      </w:r>
      <w:r>
        <w:rPr>
          <w:rFonts w:ascii="Charis SIL Regular" w:eastAsia="Charis SIL Regular" w:hAnsi="Charis SIL Regular"/>
          <w:color w:val="000000"/>
        </w:rPr>
        <w:lastRenderedPageBreak/>
        <w:t>adopted a persona, a carefully crafted character for a play entirely conceived on the spot. The narrative evolved with each witness statement. The sheer scale of exaggeration grew</w:t>
      </w:r>
    </w:p>
    <w:p w14:paraId="0543B9A5" w14:textId="77777777" w:rsidR="004611CD" w:rsidRDefault="004611CD">
      <w:pPr>
        <w:sectPr w:rsidR="004611CD">
          <w:pgSz w:w="8000" w:h="12000"/>
          <w:pgMar w:top="442" w:right="644" w:bottom="364" w:left="660" w:header="720" w:footer="720" w:gutter="0"/>
          <w:cols w:space="720"/>
          <w:docGrid w:linePitch="360"/>
        </w:sectPr>
      </w:pPr>
    </w:p>
    <w:p w14:paraId="1235A63E" w14:textId="77777777" w:rsidR="004611CD" w:rsidRDefault="004611CD">
      <w:pPr>
        <w:autoSpaceDE w:val="0"/>
        <w:autoSpaceDN w:val="0"/>
        <w:spacing w:after="78" w:line="220" w:lineRule="exact"/>
      </w:pPr>
    </w:p>
    <w:p w14:paraId="2F374DF3"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exponentially, each testimony pushing the boundaries of reality further and further. The initial act of simple, civic negligence had been slowly metamorphosing into an epic saga of comedic </w:t>
      </w:r>
      <w:r>
        <w:br/>
      </w:r>
      <w:r>
        <w:rPr>
          <w:rFonts w:ascii="Charis SIL Regular" w:eastAsia="Charis SIL Regular" w:hAnsi="Charis SIL Regular"/>
          <w:color w:val="000000"/>
        </w:rPr>
        <w:t>proportions.</w:t>
      </w:r>
    </w:p>
    <w:p w14:paraId="77B62A4E" w14:textId="77777777" w:rsidR="004611CD" w:rsidRDefault="00000000">
      <w:pPr>
        <w:autoSpaceDE w:val="0"/>
        <w:autoSpaceDN w:val="0"/>
        <w:spacing w:before="264" w:after="0" w:line="264" w:lineRule="exact"/>
      </w:pPr>
      <w:r>
        <w:rPr>
          <w:rFonts w:ascii="Charis SIL Regular" w:eastAsia="Charis SIL Regular" w:hAnsi="Charis SIL Regular"/>
          <w:color w:val="000000"/>
        </w:rPr>
        <w:t>We even had a debate over the precise definition of “littering,”which degenerated into an unexpected philosophical discussion involving the very nature of property rights and the existential implications of discarded refuse. The judge, bless his soul, seemed to be losing his grip on reality, at least according to the subtle shifts in his facial expressions. His initial frustration was gradually giving way to a baffled sort of amusement, a dawning awareness that he was presiding over a trial that was farcical in its entirety.</w:t>
      </w:r>
    </w:p>
    <w:p w14:paraId="2281FA0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gallery, a motley collection of curious onlookers and local townsfolk, responded with a mixture of stifled laughter and open-mouthed astonishment. They clearly understood, they had been living the farce along with us. We became a symbol of shared absurdism, a comedic expression of their shared exasperation with the absurdity of everyday life. They were laughing not at us, but with us, a collective recognition that this trial was something extraordinary.</w:t>
      </w:r>
    </w:p>
    <w:p w14:paraId="6F61DCF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verdict, when it finally arrived, was as unexpected as it was anticlimactic. We were found guilty, naturally. But the fine was comically small, a mere slap on the wrist compared to the enormity of our crime. The judge's closing statement was a masterpiece of judicial understatement, a carefully crafted blend of legal formality and barely concealed amusement. He essentially told us to "be more careful next time," which, in retrospect, was fairly sound advice.</w:t>
      </w:r>
    </w:p>
    <w:p w14:paraId="18661A2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trial, however, was far more significant than the verdict itself. The story, as it spread like wildfire, transforming into a legend, a humorous tale of rebellion against the absurd. We had inadvertently become symbols of anti-establishment sentiment, of resistance to overzealous bureaucracy. Our unintentional act of </w:t>
      </w:r>
      <w:r>
        <w:rPr>
          <w:rFonts w:ascii="Charis SIL Regular" w:eastAsia="Charis SIL Regular" w:hAnsi="Charis SIL Regular"/>
          <w:color w:val="000000"/>
        </w:rPr>
        <w:lastRenderedPageBreak/>
        <w:t xml:space="preserve">rebellion resonated deeply with a generation weary of war, </w:t>
      </w:r>
      <w:r>
        <w:br/>
      </w:r>
      <w:r>
        <w:rPr>
          <w:rFonts w:ascii="Charis SIL Regular" w:eastAsia="Charis SIL Regular" w:hAnsi="Charis SIL Regular"/>
          <w:color w:val="000000"/>
        </w:rPr>
        <w:t>disillusioned with the government, and hungry for an alternative narrative, a comedic counterpoint to the grim reality of their daily life.</w:t>
      </w:r>
    </w:p>
    <w:p w14:paraId="2006869D" w14:textId="77777777" w:rsidR="004611CD" w:rsidRDefault="004611CD">
      <w:pPr>
        <w:sectPr w:rsidR="004611CD">
          <w:pgSz w:w="8000" w:h="12000"/>
          <w:pgMar w:top="296" w:right="680" w:bottom="394" w:left="660" w:header="720" w:footer="720" w:gutter="0"/>
          <w:cols w:space="720"/>
          <w:docGrid w:linePitch="360"/>
        </w:sectPr>
      </w:pPr>
    </w:p>
    <w:p w14:paraId="35670835" w14:textId="77777777" w:rsidR="004611CD" w:rsidRDefault="004611CD">
      <w:pPr>
        <w:autoSpaceDE w:val="0"/>
        <w:autoSpaceDN w:val="0"/>
        <w:spacing w:after="210" w:line="220" w:lineRule="exact"/>
      </w:pPr>
    </w:p>
    <w:p w14:paraId="4CB2A48E"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song, born out of our shared experience, became the </w:t>
      </w:r>
      <w:r>
        <w:br/>
      </w:r>
      <w:r>
        <w:rPr>
          <w:rFonts w:ascii="Charis SIL Regular" w:eastAsia="Charis SIL Regular" w:hAnsi="Charis SIL Regular"/>
          <w:color w:val="000000"/>
        </w:rPr>
        <w:t>soundtrack to this rebellion, a humorous, heartfelt testament to the absurdity of it all. It chronicled our folly, our shared experiences, the ridiculous legal proceedings, while intertwining the anti-war sentiment, the growing feeling of rebellion, and the exasperation with the absurdity of the system.</w:t>
      </w:r>
    </w:p>
    <w:p w14:paraId="7C5FCA7A" w14:textId="77777777" w:rsidR="004611CD" w:rsidRDefault="00000000">
      <w:pPr>
        <w:autoSpaceDE w:val="0"/>
        <w:autoSpaceDN w:val="0"/>
        <w:spacing w:before="206" w:after="0" w:line="322" w:lineRule="exact"/>
      </w:pPr>
      <w:r>
        <w:rPr>
          <w:rFonts w:ascii="Charis SIL Regular" w:eastAsia="Charis SIL Regular" w:hAnsi="Charis SIL Regular"/>
          <w:color w:val="000000"/>
        </w:rPr>
        <w:t>The success of the song was both unexpected and deeply gratifying.</w:t>
      </w:r>
    </w:p>
    <w:p w14:paraId="01E7A3EF"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It became a symbol of solidarity, of shared resistance against authority. It united individuals who felt alienated, marginalized, and ignored by those in power. The song evolved, organically, shaped by our shared experiences, refined by our collective storytelling. It became a symbol of hope and resistance.</w:t>
      </w:r>
    </w:p>
    <w:p w14:paraId="2E88B3CF" w14:textId="77777777" w:rsidR="004611CD" w:rsidRDefault="00000000">
      <w:pPr>
        <w:autoSpaceDE w:val="0"/>
        <w:autoSpaceDN w:val="0"/>
        <w:spacing w:before="206" w:after="0" w:line="322" w:lineRule="exact"/>
      </w:pPr>
      <w:r>
        <w:rPr>
          <w:rFonts w:ascii="Charis SIL Regular" w:eastAsia="Charis SIL Regular" w:hAnsi="Charis SIL Regular"/>
          <w:color w:val="000000"/>
        </w:rPr>
        <w:t>More importantly, the ordeal forged a stronger bond between us.</w:t>
      </w:r>
    </w:p>
    <w:p w14:paraId="4D66D794"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We had faced adversity together, shared laughter, and navigated the absurdity of the legal system side by side. We had emerged from the other side of the farce wiser, united, and with a deeper </w:t>
      </w:r>
      <w:r>
        <w:br/>
      </w:r>
      <w:r>
        <w:rPr>
          <w:rFonts w:ascii="Charis SIL Regular" w:eastAsia="Charis SIL Regular" w:hAnsi="Charis SIL Regular"/>
          <w:color w:val="000000"/>
        </w:rPr>
        <w:t>understanding of each other. The song not only became a reflection of our experience, but a crucial element in processing the collective trauma.</w:t>
      </w:r>
    </w:p>
    <w:p w14:paraId="7D692F4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Our Thanksgiving celebrations never quite returned to the innocent normalcy they once had. But each gathering bore witness to shared stories, a tradition built around the absurdity of the "Alice's </w:t>
      </w:r>
      <w:r>
        <w:br/>
      </w:r>
      <w:r>
        <w:rPr>
          <w:rFonts w:ascii="Charis SIL Regular" w:eastAsia="Charis SIL Regular" w:hAnsi="Charis SIL Regular"/>
          <w:color w:val="000000"/>
        </w:rPr>
        <w:t xml:space="preserve">Restaurant Massacre." We had learned a profound lesson, not just about the legal ramifications of dumping a half-ton of garbage, but about the strength of friendship, the resilience of the human spirit, and the unexpected humor that can be found in the face of </w:t>
      </w:r>
      <w:r>
        <w:br/>
      </w:r>
      <w:r>
        <w:rPr>
          <w:rFonts w:ascii="Charis SIL Regular" w:eastAsia="Charis SIL Regular" w:hAnsi="Charis SIL Regular"/>
          <w:color w:val="000000"/>
        </w:rPr>
        <w:t xml:space="preserve">adversity. The very essence of our shared experience transformed from a source of collective embarrassment into the foundation of our enduring friendship, a bond cemented by shared laughter, a song that continues to echo across generations and a shared </w:t>
      </w:r>
      <w:r>
        <w:br/>
      </w:r>
      <w:r>
        <w:rPr>
          <w:rFonts w:ascii="Charis SIL Regular" w:eastAsia="Charis SIL Regular" w:hAnsi="Charis SIL Regular"/>
          <w:color w:val="000000"/>
        </w:rPr>
        <w:t xml:space="preserve">understanding that, sometimes, the most absurd adventures can forge the strongest connections. The shared folly became the basis of our </w:t>
      </w:r>
      <w:r>
        <w:rPr>
          <w:rFonts w:ascii="Charis SIL Regular" w:eastAsia="Charis SIL Regular" w:hAnsi="Charis SIL Regular"/>
          <w:color w:val="000000"/>
        </w:rPr>
        <w:lastRenderedPageBreak/>
        <w:t>lasting friendship, a testament to the power of laughter in the face of life's chaos. The "Alice's Restaurant Massacre," once a source of shared stress and anxiety, transmuted into a source of unity, a recurring theme in our annual Thanksgiving gatherings, a symbol of</w:t>
      </w:r>
    </w:p>
    <w:p w14:paraId="47473020" w14:textId="77777777" w:rsidR="004611CD" w:rsidRDefault="004611CD">
      <w:pPr>
        <w:sectPr w:rsidR="004611CD">
          <w:pgSz w:w="8000" w:h="12000"/>
          <w:pgMar w:top="428" w:right="646" w:bottom="394" w:left="660" w:header="720" w:footer="720" w:gutter="0"/>
          <w:cols w:space="720"/>
          <w:docGrid w:linePitch="360"/>
        </w:sectPr>
      </w:pPr>
    </w:p>
    <w:p w14:paraId="110E0F2C" w14:textId="77777777" w:rsidR="004611CD" w:rsidRDefault="004611CD">
      <w:pPr>
        <w:autoSpaceDE w:val="0"/>
        <w:autoSpaceDN w:val="0"/>
        <w:spacing w:after="78" w:line="220" w:lineRule="exact"/>
      </w:pPr>
    </w:p>
    <w:p w14:paraId="6368D2C4" w14:textId="77777777" w:rsidR="004611CD" w:rsidRDefault="00000000">
      <w:pPr>
        <w:autoSpaceDE w:val="0"/>
        <w:autoSpaceDN w:val="0"/>
        <w:spacing w:before="58" w:after="0" w:line="264" w:lineRule="exact"/>
      </w:pPr>
      <w:r>
        <w:rPr>
          <w:rFonts w:ascii="Charis SIL Regular" w:eastAsia="Charis SIL Regular" w:hAnsi="Charis SIL Regular"/>
          <w:color w:val="000000"/>
        </w:rPr>
        <w:t>resilience, and a testament to the peculiar ability of humans to find humor even in the most chaotic of circumstances. And that, my friends, is a story worth singing about.</w:t>
      </w:r>
    </w:p>
    <w:p w14:paraId="476A837E" w14:textId="77777777" w:rsidR="004611CD" w:rsidRDefault="004611CD">
      <w:pPr>
        <w:sectPr w:rsidR="004611CD">
          <w:pgSz w:w="8000" w:h="12000"/>
          <w:pgMar w:top="296" w:right="750" w:bottom="1440" w:left="660" w:header="720" w:footer="720" w:gutter="0"/>
          <w:cols w:space="720"/>
          <w:docGrid w:linePitch="360"/>
        </w:sectPr>
      </w:pPr>
    </w:p>
    <w:p w14:paraId="5C434DE4" w14:textId="77777777" w:rsidR="004611CD" w:rsidRDefault="004611CD">
      <w:pPr>
        <w:autoSpaceDE w:val="0"/>
        <w:autoSpaceDN w:val="0"/>
        <w:spacing w:after="224" w:line="220" w:lineRule="exact"/>
      </w:pPr>
    </w:p>
    <w:p w14:paraId="1D100ADB" w14:textId="77777777" w:rsidR="004611CD" w:rsidRDefault="00000000">
      <w:pPr>
        <w:autoSpaceDE w:val="0"/>
        <w:autoSpaceDN w:val="0"/>
        <w:spacing w:after="0" w:line="330" w:lineRule="exact"/>
      </w:pPr>
      <w:r>
        <w:rPr>
          <w:rFonts w:ascii="Charis SIL Bold" w:eastAsia="Charis SIL Bold" w:hAnsi="Charis SIL Bold"/>
          <w:b/>
          <w:color w:val="000000"/>
        </w:rPr>
        <w:t>Community Response</w:t>
      </w:r>
    </w:p>
    <w:p w14:paraId="0B7D4409"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town of Stockbridge, Massachusetts, wasn't exactly known for its bohemian spirit. It was a place of quiet charm, of autumnal beauty, and a generally conservative outlook. So, the reaction to the "Alice's Restaurant Massacre," as it quickly became known, was, to say the least, unpredictable. Initially, there was a ripple of hushed whispers, a sense of bewildered amusement laced with a touch of nervous apprehension. Folks would gather in the local diner, </w:t>
      </w:r>
      <w:r>
        <w:br/>
      </w:r>
      <w:r>
        <w:rPr>
          <w:rFonts w:ascii="Charis SIL Regular" w:eastAsia="Charis SIL Regular" w:hAnsi="Charis SIL Regular"/>
          <w:color w:val="000000"/>
        </w:rPr>
        <w:t>swapping stories, their voices a mix of incredulity and barely-suppressed laughter. The initial shock gave way to a shared, almost conspiratorial sense of amusement. We, the unlikely heroes of this absurd saga, had become local celebrities, albeit of a rather peculiar variety.</w:t>
      </w:r>
    </w:p>
    <w:p w14:paraId="5FA7C3E4" w14:textId="77777777" w:rsidR="004611CD" w:rsidRDefault="00000000">
      <w:pPr>
        <w:autoSpaceDE w:val="0"/>
        <w:autoSpaceDN w:val="0"/>
        <w:spacing w:before="264" w:after="0" w:line="264" w:lineRule="exact"/>
      </w:pPr>
      <w:r>
        <w:rPr>
          <w:rFonts w:ascii="Charis SIL Regular" w:eastAsia="Charis SIL Regular" w:hAnsi="Charis SIL Regular"/>
          <w:color w:val="000000"/>
        </w:rPr>
        <w:t>The local newspaper, the</w:t>
      </w:r>
      <w:r>
        <w:rPr>
          <w:rFonts w:ascii="Charis SIL Italic" w:eastAsia="Charis SIL Italic" w:hAnsi="Charis SIL Italic"/>
          <w:i/>
          <w:color w:val="000000"/>
        </w:rPr>
        <w:t xml:space="preserve"> Stockbridge Gazette</w:t>
      </w:r>
      <w:r>
        <w:rPr>
          <w:rFonts w:ascii="Charis SIL Regular" w:eastAsia="Charis SIL Regular" w:hAnsi="Charis SIL Regular"/>
          <w:color w:val="000000"/>
        </w:rPr>
        <w:t xml:space="preserve"> , initially ran a rather dry, factual account of the trial. But as the story spread, fueled by whispers and word-of-mouth, their tone shifted. The editor, a man named Mr. Henderson, whose mustache seemed to bristle with barely-contained amusement, started incorporating more and more of the whimsical details into their reporting. The articles became a peculiar blend of local news and comedic storytelling, mirroring the increasingly absurd nature of the events themselves. The</w:t>
      </w:r>
      <w:r>
        <w:rPr>
          <w:rFonts w:ascii="Charis SIL Italic" w:eastAsia="Charis SIL Italic" w:hAnsi="Charis SIL Italic"/>
          <w:i/>
          <w:color w:val="000000"/>
        </w:rPr>
        <w:t xml:space="preserve"> Gazette</w:t>
      </w:r>
      <w:r>
        <w:rPr>
          <w:rFonts w:ascii="Charis SIL Regular" w:eastAsia="Charis SIL Regular" w:hAnsi="Charis SIL Regular"/>
          <w:color w:val="000000"/>
        </w:rPr>
        <w:t xml:space="preserve"> 's circulation, which had been steadily declining, suddenly </w:t>
      </w:r>
      <w:r>
        <w:br/>
      </w:r>
      <w:r>
        <w:rPr>
          <w:rFonts w:ascii="Charis SIL Regular" w:eastAsia="Charis SIL Regular" w:hAnsi="Charis SIL Regular"/>
          <w:color w:val="000000"/>
        </w:rPr>
        <w:t>skyrocketed, fueled by the insatiable public appetite for details, any details, of the "Massacre."</w:t>
      </w:r>
    </w:p>
    <w:p w14:paraId="4212EBA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town's annual Thanksgiving celebration took on a new </w:t>
      </w:r>
      <w:r>
        <w:br/>
      </w:r>
      <w:r>
        <w:rPr>
          <w:rFonts w:ascii="Charis SIL Regular" w:eastAsia="Charis SIL Regular" w:hAnsi="Charis SIL Regular"/>
          <w:color w:val="000000"/>
        </w:rPr>
        <w:t xml:space="preserve">dimension that year. It wasn't just about turkey and family; it was a celebration of shared absurdity, a collective acknowledgment of the outlandish events that had shaken the town's quiet rhythm. The local tavern, the "Red Rooster," became the unofficial headquarters for the post-trial revelry. Folks gathered, exchanging stories, </w:t>
      </w:r>
      <w:r>
        <w:br/>
      </w:r>
      <w:r>
        <w:rPr>
          <w:rFonts w:ascii="Charis SIL Regular" w:eastAsia="Charis SIL Regular" w:hAnsi="Charis SIL Regular"/>
          <w:color w:val="000000"/>
        </w:rPr>
        <w:t>embellishing details, and crafting their own versions of the saga.</w:t>
      </w:r>
    </w:p>
    <w:p w14:paraId="6AE6453F" w14:textId="77777777" w:rsidR="004611CD" w:rsidRDefault="00000000">
      <w:pPr>
        <w:autoSpaceDE w:val="0"/>
        <w:autoSpaceDN w:val="0"/>
        <w:spacing w:before="60" w:after="0" w:line="264" w:lineRule="exact"/>
      </w:pPr>
      <w:r>
        <w:rPr>
          <w:rFonts w:ascii="Charis SIL Regular" w:eastAsia="Charis SIL Regular" w:hAnsi="Charis SIL Regular"/>
          <w:color w:val="000000"/>
        </w:rPr>
        <w:lastRenderedPageBreak/>
        <w:t>Each retelling was more outrageous than the last, each iteration adding a new layer of humor to the already ludicrous narrative. The air was thick with laughter, a testament to the town's uncanny ability to find humor in the face of the absurd.</w:t>
      </w:r>
    </w:p>
    <w:p w14:paraId="1EFB5FD9" w14:textId="77777777" w:rsidR="004611CD" w:rsidRDefault="004611CD">
      <w:pPr>
        <w:sectPr w:rsidR="004611CD">
          <w:pgSz w:w="8000" w:h="12000"/>
          <w:pgMar w:top="442" w:right="654" w:bottom="498" w:left="660" w:header="720" w:footer="720" w:gutter="0"/>
          <w:cols w:space="720"/>
          <w:docGrid w:linePitch="360"/>
        </w:sectPr>
      </w:pPr>
    </w:p>
    <w:p w14:paraId="2C98D948" w14:textId="77777777" w:rsidR="004611CD" w:rsidRDefault="004611CD">
      <w:pPr>
        <w:autoSpaceDE w:val="0"/>
        <w:autoSpaceDN w:val="0"/>
        <w:spacing w:after="78" w:line="220" w:lineRule="exact"/>
      </w:pPr>
    </w:p>
    <w:p w14:paraId="7ED463A3"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local police, particularly Officer Obie, initially the unwitting antagonist of our story, became an unexpected beneficiary of the sudden fame. He initially maintained a dignified silence, a stoic facade that slowly cracked under the relentless pressure of the town's newfound obsession. He started subtly incorporating details from the incident into his daily routine. He'd even wear a slightly bemused expression as he patrolled the town, his demeanor a subtle acknowledgment of the humorous side of the situation. He'd </w:t>
      </w:r>
      <w:r>
        <w:br/>
      </w:r>
      <w:r>
        <w:rPr>
          <w:rFonts w:ascii="Charis SIL Regular" w:eastAsia="Charis SIL Regular" w:hAnsi="Charis SIL Regular"/>
          <w:color w:val="000000"/>
        </w:rPr>
        <w:t xml:space="preserve">occasionally nod, in a sort of reluctant acknowledgement to the passers-by, as if to say, "Yes, I was involved in that crazy </w:t>
      </w:r>
      <w:r>
        <w:br/>
      </w:r>
      <w:r>
        <w:rPr>
          <w:rFonts w:ascii="Charis SIL Regular" w:eastAsia="Charis SIL Regular" w:hAnsi="Charis SIL Regular"/>
          <w:color w:val="000000"/>
        </w:rPr>
        <w:t>Thanksgiving Day mess.”</w:t>
      </w:r>
    </w:p>
    <w:p w14:paraId="34FF652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immediate community, the ripples spread further. The story of the "Alice's Restaurant Massacre" transcended the </w:t>
      </w:r>
      <w:r>
        <w:br/>
      </w:r>
      <w:r>
        <w:rPr>
          <w:rFonts w:ascii="Charis SIL Regular" w:eastAsia="Charis SIL Regular" w:hAnsi="Charis SIL Regular"/>
          <w:color w:val="000000"/>
        </w:rPr>
        <w:t>boundaries of Stockbridge, taking root in the wider consciousness.</w:t>
      </w:r>
    </w:p>
    <w:p w14:paraId="44D8ED53"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College radio stations picked up the song, initially as a quirky novelty. Then, it became an anthem for a generation grappling with the Vietnam War and growing disillusionment with authority. The absurd nature of the tale resonated with a public weary of war and increasingly skeptical of official narratives. The song became a powerful metaphor for the bureaucratic absurdity of the </w:t>
      </w:r>
      <w:r>
        <w:br/>
      </w:r>
      <w:r>
        <w:rPr>
          <w:rFonts w:ascii="Charis SIL Regular" w:eastAsia="Charis SIL Regular" w:hAnsi="Charis SIL Regular"/>
          <w:color w:val="000000"/>
        </w:rPr>
        <w:t>establishment, a humorous counterpoint to the grim reality of war and political polarization.</w:t>
      </w:r>
    </w:p>
    <w:p w14:paraId="511566A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anti-establishment message found fertile ground amidst the growing counterculture movement. It spoke to a generation that felt alienated, ignored, and increasingly frustrated with the status quo. The lyrics, with their meandering narrative and folksy charm, expressed a sentiment of rebellion without resorting to explicit political rhetoric. It was a subtle, yet potent form of dissent, masked by a layer of humor and quirky storytelling. The song became a symbol of resistance, a beacon of hope for those who felt </w:t>
      </w:r>
      <w:r>
        <w:br/>
      </w:r>
      <w:r>
        <w:rPr>
          <w:rFonts w:ascii="Charis SIL Regular" w:eastAsia="Charis SIL Regular" w:hAnsi="Charis SIL Regular"/>
          <w:color w:val="000000"/>
        </w:rPr>
        <w:t>disenfranchised by the political landscape.</w:t>
      </w:r>
    </w:p>
    <w:p w14:paraId="3D10559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music scene, initially taken aback by the song's quirky nature, embraced it as a unique voice in the otherwise homogenous </w:t>
      </w:r>
      <w:r>
        <w:br/>
      </w:r>
      <w:r>
        <w:rPr>
          <w:rFonts w:ascii="Charis SIL Regular" w:eastAsia="Charis SIL Regular" w:hAnsi="Charis SIL Regular"/>
          <w:color w:val="000000"/>
        </w:rPr>
        <w:lastRenderedPageBreak/>
        <w:t>landscape of protest songs. The song’s lack of anger or explicit condemnation became its unique selling point. Its subtle humor and self-deprecating wit won over critics and audiences alike. The song's unusual blend of folk music and humorous storytelling captured the</w:t>
      </w:r>
    </w:p>
    <w:p w14:paraId="36B110F2" w14:textId="77777777" w:rsidR="004611CD" w:rsidRDefault="004611CD">
      <w:pPr>
        <w:sectPr w:rsidR="004611CD">
          <w:pgSz w:w="8000" w:h="12000"/>
          <w:pgMar w:top="296" w:right="656" w:bottom="394" w:left="660" w:header="720" w:footer="720" w:gutter="0"/>
          <w:cols w:space="720"/>
          <w:docGrid w:linePitch="360"/>
        </w:sectPr>
      </w:pPr>
    </w:p>
    <w:p w14:paraId="41E3F47F" w14:textId="77777777" w:rsidR="004611CD" w:rsidRDefault="004611CD">
      <w:pPr>
        <w:autoSpaceDE w:val="0"/>
        <w:autoSpaceDN w:val="0"/>
        <w:spacing w:after="78" w:line="220" w:lineRule="exact"/>
      </w:pPr>
    </w:p>
    <w:p w14:paraId="61278B25" w14:textId="77777777" w:rsidR="004611CD" w:rsidRDefault="00000000">
      <w:pPr>
        <w:autoSpaceDE w:val="0"/>
        <w:autoSpaceDN w:val="0"/>
        <w:spacing w:before="58" w:after="0" w:line="264" w:lineRule="exact"/>
      </w:pPr>
      <w:r>
        <w:rPr>
          <w:rFonts w:ascii="Charis SIL Regular" w:eastAsia="Charis SIL Regular" w:hAnsi="Charis SIL Regular"/>
          <w:color w:val="000000"/>
        </w:rPr>
        <w:t>attention of a broad audience, transcending the usual boundaries of musical genres.</w:t>
      </w:r>
    </w:p>
    <w:p w14:paraId="4511F09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national media, initially reluctant to cover what seemed like a minor, local incident, were eventually forced to take notice. The story, initially dismissed as a quirky, oddity became a symbol of the growing anti-war sentiment. Newspapers and television networks began featuring the story, showcasing snippets of the trial and highlighting the song's growing popularity. The “Alice’s Restaurant Massacre” became a national conversation, a bizarre juxtaposition of humor and political unrest.</w:t>
      </w:r>
    </w:p>
    <w:p w14:paraId="5C46DA9E"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song's unexpected success led to a wider discussion about the nature of authority, the absurdity of bureaucracy, and the power of humor in challenging established norms. Academics and social commentators started analyzing the song's lyrics, exploring their underlying message of resistance. The song became a subject of academic study, its paradoxical nature—a comedic anthem of rebellion—attracting the attention of scholars and researchers.</w:t>
      </w:r>
    </w:p>
    <w:p w14:paraId="253DC77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events surrounding the "Alice's Restaurant Massacre" became a symbol of a broader cultural shift. The incident, initially a minor, local event, transformed into a national narrative, reflecting a generation’s growing disillusionment with the Vietnam War and a growing skepticism towards authority. The song, with its folksy charm and humorous storytelling, became a powerful expression of this cultural shift. The story of the Thanksgiving garbage disposal incident, once just a humorous tale, became a cultural </w:t>
      </w:r>
      <w:r>
        <w:br/>
      </w:r>
      <w:r>
        <w:rPr>
          <w:rFonts w:ascii="Charis SIL Regular" w:eastAsia="Charis SIL Regular" w:hAnsi="Charis SIL Regular"/>
          <w:color w:val="000000"/>
        </w:rPr>
        <w:t>phenomenon, transforming into a symbol of resistance, a shared experience that united individuals across different social divides, and cemented its place in the American cultural landscape.</w:t>
      </w:r>
    </w:p>
    <w:p w14:paraId="4E1A524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lasting impact of the "Alice's Restaurant Massacre" extended far beyond the immediate aftermath. The story became part of the American cultural lexicon, a quirky tale that still resonates with those who seek humor in the face of absurdity, who find solace in shared </w:t>
      </w:r>
      <w:r>
        <w:rPr>
          <w:rFonts w:ascii="Charis SIL Regular" w:eastAsia="Charis SIL Regular" w:hAnsi="Charis SIL Regular"/>
          <w:color w:val="000000"/>
        </w:rPr>
        <w:lastRenderedPageBreak/>
        <w:t xml:space="preserve">experience, and who understand the profound and enduring power of music to unite individuals in a shared moment of </w:t>
      </w:r>
      <w:r>
        <w:br/>
      </w:r>
      <w:r>
        <w:rPr>
          <w:rFonts w:ascii="Charis SIL Regular" w:eastAsia="Charis SIL Regular" w:hAnsi="Charis SIL Regular"/>
          <w:color w:val="000000"/>
        </w:rPr>
        <w:t>resistance. The shared story, a tale of misadventure and legal farce, morphed into a legend that continues to entertain and inspire, a</w:t>
      </w:r>
    </w:p>
    <w:p w14:paraId="62D29DFE" w14:textId="77777777" w:rsidR="004611CD" w:rsidRDefault="004611CD">
      <w:pPr>
        <w:sectPr w:rsidR="004611CD">
          <w:pgSz w:w="8000" w:h="12000"/>
          <w:pgMar w:top="296" w:right="686" w:bottom="394" w:left="660" w:header="720" w:footer="720" w:gutter="0"/>
          <w:cols w:space="720"/>
          <w:docGrid w:linePitch="360"/>
        </w:sectPr>
      </w:pPr>
    </w:p>
    <w:p w14:paraId="45040851" w14:textId="77777777" w:rsidR="004611CD" w:rsidRDefault="004611CD">
      <w:pPr>
        <w:autoSpaceDE w:val="0"/>
        <w:autoSpaceDN w:val="0"/>
        <w:spacing w:after="78" w:line="220" w:lineRule="exact"/>
      </w:pPr>
    </w:p>
    <w:p w14:paraId="46BFEC9C"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testament to the enduring spirit of rebellion, disguised in the guise of a folksy, humorous ditty. The absurdity of the incident and the unexpected success of the song generated a wave of positive feedback, fostering a sense of community and collective memory, effectively turning a Thanksgiving misadventure into a shared cultural touchstone.</w:t>
      </w:r>
    </w:p>
    <w:p w14:paraId="4BE4E6B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Even years later, as I recounted the story countless times, the </w:t>
      </w:r>
      <w:r>
        <w:br/>
      </w:r>
      <w:r>
        <w:rPr>
          <w:rFonts w:ascii="Charis SIL Regular" w:eastAsia="Charis SIL Regular" w:hAnsi="Charis SIL Regular"/>
          <w:color w:val="000000"/>
        </w:rPr>
        <w:t xml:space="preserve">laughter never faded, the memory of the shared absurdity never dulled. The “Alice’s Restaurant Massacre” was far more than just an incident; it was a shared experience, a unique bonding event, a humorous commentary on life, liberty, and the pursuit of happiness– even if it involved a half-ton of garbage and a closed city dump. The memory, the song, the shared laughter – it all became a potent reminder that even amidst the chaos and absurdity of life, there’s always room for a good laugh, a shared story, and the quiet, </w:t>
      </w:r>
      <w:r>
        <w:br/>
      </w:r>
      <w:r>
        <w:rPr>
          <w:rFonts w:ascii="Charis SIL Regular" w:eastAsia="Charis SIL Regular" w:hAnsi="Charis SIL Regular"/>
          <w:color w:val="000000"/>
        </w:rPr>
        <w:t xml:space="preserve">powerful strength of community. And that, my friends, is a truth worth singing about. A truth worth remembering, a truth worth passing down, and a truth, if I may say so, deserving of a little bit of laughter, a little bit of song, and a whole lot of shared memories. Because sometimes, the best stories are the ones that make no sense at all, and yet, somehow, perfectly encapsulate the human </w:t>
      </w:r>
      <w:r>
        <w:br/>
      </w:r>
      <w:r>
        <w:rPr>
          <w:rFonts w:ascii="Charis SIL Regular" w:eastAsia="Charis SIL Regular" w:hAnsi="Charis SIL Regular"/>
          <w:color w:val="000000"/>
        </w:rPr>
        <w:t>condition.</w:t>
      </w:r>
    </w:p>
    <w:p w14:paraId="27734C8D" w14:textId="77777777" w:rsidR="004611CD" w:rsidRDefault="004611CD">
      <w:pPr>
        <w:sectPr w:rsidR="004611CD">
          <w:pgSz w:w="8000" w:h="12000"/>
          <w:pgMar w:top="296" w:right="652" w:bottom="1440" w:left="660" w:header="720" w:footer="720" w:gutter="0"/>
          <w:cols w:space="720"/>
          <w:docGrid w:linePitch="360"/>
        </w:sectPr>
      </w:pPr>
    </w:p>
    <w:p w14:paraId="0D4C89CE" w14:textId="77777777" w:rsidR="004611CD" w:rsidRDefault="004611CD">
      <w:pPr>
        <w:autoSpaceDE w:val="0"/>
        <w:autoSpaceDN w:val="0"/>
        <w:spacing w:after="224" w:line="220" w:lineRule="exact"/>
      </w:pPr>
    </w:p>
    <w:p w14:paraId="4C4F4960" w14:textId="77777777" w:rsidR="004611CD" w:rsidRDefault="00000000">
      <w:pPr>
        <w:autoSpaceDE w:val="0"/>
        <w:autoSpaceDN w:val="0"/>
        <w:spacing w:after="0" w:line="330" w:lineRule="exact"/>
      </w:pPr>
      <w:r>
        <w:rPr>
          <w:rFonts w:ascii="Charis SIL Bold" w:eastAsia="Charis SIL Bold" w:hAnsi="Charis SIL Bold"/>
          <w:b/>
          <w:color w:val="000000"/>
        </w:rPr>
        <w:t>Moving Forward</w:t>
      </w:r>
    </w:p>
    <w:p w14:paraId="18BEC1CB"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trial, a bizarre spectacle of legal maneuvering and unintended comedy, finally concluded. The judge, a kindly man with a </w:t>
      </w:r>
      <w:r>
        <w:br/>
      </w:r>
      <w:r>
        <w:rPr>
          <w:rFonts w:ascii="Charis SIL Regular" w:eastAsia="Charis SIL Regular" w:hAnsi="Charis SIL Regular"/>
          <w:color w:val="000000"/>
        </w:rPr>
        <w:t xml:space="preserve">perpetually weary expression, seemed as relieved as we were to see the end of it all. He’d likely never presided over a case quite like ours, a legal entanglement born from a half-ton of garbage and a misguided attempt at civic duty. The verdict, predictably, was…well, let’s just say it involved a hefty fine and a stern warning against future acts of "massacre" involving refuse disposal. But somehow, even the stern lecture felt infused with a quiet </w:t>
      </w:r>
      <w:r>
        <w:br/>
      </w:r>
      <w:r>
        <w:rPr>
          <w:rFonts w:ascii="Charis SIL Regular" w:eastAsia="Charis SIL Regular" w:hAnsi="Charis SIL Regular"/>
          <w:color w:val="000000"/>
        </w:rPr>
        <w:t>amusement, an acknowledgment of the sheer absurdity of the situation.</w:t>
      </w:r>
    </w:p>
    <w:p w14:paraId="691D3B0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aftermath wasn't quite the catharsis we'd anticipated. There was a strange sense of anticlimax, a void left by the adrenaline rush of the trial. The shared experience had forged a bond between us, a camaraderie forged in the fires of legal battles and ludicrous </w:t>
      </w:r>
      <w:r>
        <w:br/>
      </w:r>
      <w:r>
        <w:rPr>
          <w:rFonts w:ascii="Charis SIL Regular" w:eastAsia="Charis SIL Regular" w:hAnsi="Charis SIL Regular"/>
          <w:color w:val="000000"/>
        </w:rPr>
        <w:t xml:space="preserve">accusations. We had laughed, we had argued, we’d shared nervous glances across the courtroom, a silent communication passed </w:t>
      </w:r>
      <w:r>
        <w:br/>
      </w:r>
      <w:r>
        <w:rPr>
          <w:rFonts w:ascii="Charis SIL Regular" w:eastAsia="Charis SIL Regular" w:hAnsi="Charis SIL Regular"/>
          <w:color w:val="000000"/>
        </w:rPr>
        <w:t>between those who understood the absurdity of the situation better than anyone else. We gathered at Alice's Restaurant, the very location of the infamous incident, for a quiet post-trial gathering.</w:t>
      </w:r>
    </w:p>
    <w:p w14:paraId="216E2A73"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 air, once thick with tension and the scent of decaying </w:t>
      </w:r>
      <w:r>
        <w:br/>
      </w:r>
      <w:r>
        <w:rPr>
          <w:rFonts w:ascii="Charis SIL Regular" w:eastAsia="Charis SIL Regular" w:hAnsi="Charis SIL Regular"/>
          <w:color w:val="000000"/>
        </w:rPr>
        <w:t>vegetables, now carried the aroma of freshly brewed coffee and the faint, lingering smell of victory.</w:t>
      </w:r>
    </w:p>
    <w:p w14:paraId="1A5F4C6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That evening, we reminisced, the stories evolving with each </w:t>
      </w:r>
      <w:r>
        <w:br/>
      </w:r>
      <w:r>
        <w:rPr>
          <w:rFonts w:ascii="Charis SIL Regular" w:eastAsia="Charis SIL Regular" w:hAnsi="Charis SIL Regular"/>
          <w:color w:val="000000"/>
        </w:rPr>
        <w:t xml:space="preserve">retelling, each iteration adding new layers of humour and </w:t>
      </w:r>
      <w:r>
        <w:br/>
      </w:r>
      <w:r>
        <w:rPr>
          <w:rFonts w:ascii="Charis SIL Regular" w:eastAsia="Charis SIL Regular" w:hAnsi="Charis SIL Regular"/>
          <w:color w:val="000000"/>
        </w:rPr>
        <w:t xml:space="preserve">exaggeration. The memories, once raw and fraught with anxiety, now held a certain whimsical quality, the absurdity of it all finally sinking in. We spoke of Officer Obie, his initial stern demeanor slowly giving way to a reluctant amusement, a shared </w:t>
      </w:r>
      <w:r>
        <w:br/>
      </w:r>
      <w:r>
        <w:rPr>
          <w:rFonts w:ascii="Charis SIL Regular" w:eastAsia="Charis SIL Regular" w:hAnsi="Charis SIL Regular"/>
          <w:color w:val="000000"/>
        </w:rPr>
        <w:t xml:space="preserve">acknowledgment of the absurdity of his involvement in the </w:t>
      </w:r>
      <w:r>
        <w:br/>
      </w:r>
      <w:r>
        <w:rPr>
          <w:rFonts w:ascii="Charis SIL Regular" w:eastAsia="Charis SIL Regular" w:hAnsi="Charis SIL Regular"/>
          <w:color w:val="000000"/>
        </w:rPr>
        <w:lastRenderedPageBreak/>
        <w:t xml:space="preserve">"Massacre.” We laughed, remembering his bewildered expression as we presented our case, a collection of haphazard evidence and rambling testimonies, defying the rigid structure of the legal </w:t>
      </w:r>
      <w:r>
        <w:br/>
      </w:r>
      <w:r>
        <w:rPr>
          <w:rFonts w:ascii="Charis SIL Regular" w:eastAsia="Charis SIL Regular" w:hAnsi="Charis SIL Regular"/>
          <w:color w:val="000000"/>
        </w:rPr>
        <w:t>proceedings.</w:t>
      </w:r>
    </w:p>
    <w:p w14:paraId="5501ED78" w14:textId="77777777" w:rsidR="004611CD" w:rsidRDefault="004611CD">
      <w:pPr>
        <w:sectPr w:rsidR="004611CD">
          <w:pgSz w:w="8000" w:h="12000"/>
          <w:pgMar w:top="442" w:right="700" w:bottom="498" w:left="660" w:header="720" w:footer="720" w:gutter="0"/>
          <w:cols w:space="720"/>
          <w:docGrid w:linePitch="360"/>
        </w:sectPr>
      </w:pPr>
    </w:p>
    <w:p w14:paraId="45FFF254" w14:textId="77777777" w:rsidR="004611CD" w:rsidRDefault="004611CD">
      <w:pPr>
        <w:autoSpaceDE w:val="0"/>
        <w:autoSpaceDN w:val="0"/>
        <w:spacing w:after="78" w:line="220" w:lineRule="exact"/>
      </w:pPr>
    </w:p>
    <w:p w14:paraId="0700634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My own reflections were a mix of relief, bewilderment, and a profound sense of irony. I’d set out to do a good deed, to clear the land, and ended up facing charges of littering, a ludicrous </w:t>
      </w:r>
      <w:r>
        <w:br/>
      </w:r>
      <w:r>
        <w:rPr>
          <w:rFonts w:ascii="Charis SIL Regular" w:eastAsia="Charis SIL Regular" w:hAnsi="Charis SIL Regular"/>
          <w:color w:val="000000"/>
        </w:rPr>
        <w:t>accusation stemming from a situation of unintended consequences.</w:t>
      </w:r>
    </w:p>
    <w:p w14:paraId="34ED3757" w14:textId="77777777" w:rsidR="004611CD" w:rsidRDefault="00000000">
      <w:pPr>
        <w:autoSpaceDE w:val="0"/>
        <w:autoSpaceDN w:val="0"/>
        <w:spacing w:before="58" w:after="0" w:line="264" w:lineRule="exact"/>
      </w:pPr>
      <w:r>
        <w:rPr>
          <w:rFonts w:ascii="Charis SIL Regular" w:eastAsia="Charis SIL Regular" w:hAnsi="Charis SIL Regular"/>
          <w:color w:val="000000"/>
        </w:rPr>
        <w:t>But amidst the chaos, there was a strange sense of satisfaction, a validation of our unconventional approach to environmentalism. We may have failed at proper waste disposal, but we’d succeeded in inadvertently highlighting the absurdity of certain societal norms and the rigid nature of bureaucratic systems.</w:t>
      </w:r>
    </w:p>
    <w:p w14:paraId="0B70E65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Thanksgiving incident had been more than just a legal battle; it was a commentary on societal structures, the inherent conflict between individual actions and bureaucratic rules, and the often absurd nature of authority. It was a story born from a seemingly insignificant event, yet it evolved into a powerful narrative, </w:t>
      </w:r>
      <w:r>
        <w:br/>
      </w:r>
      <w:r>
        <w:rPr>
          <w:rFonts w:ascii="Charis SIL Regular" w:eastAsia="Charis SIL Regular" w:hAnsi="Charis SIL Regular"/>
          <w:color w:val="000000"/>
        </w:rPr>
        <w:t xml:space="preserve">embodying the essence of rebellion, the triumph of the individual spirit in the face of overwhelming odds. The song, “Alice’s </w:t>
      </w:r>
      <w:r>
        <w:br/>
      </w:r>
      <w:r>
        <w:rPr>
          <w:rFonts w:ascii="Charis SIL Regular" w:eastAsia="Charis SIL Regular" w:hAnsi="Charis SIL Regular"/>
          <w:color w:val="000000"/>
        </w:rPr>
        <w:t>Restaurant Massacare,” was more than just a folksy tune; it was a reflection of the times, an anthem for a generation grappling with social injustice and disillusionment.</w:t>
      </w:r>
    </w:p>
    <w:p w14:paraId="05405F83"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song's growing popularity was a testament to its unique ability to weave together humor and social commentary. People resonated with the absurdity of our situation, the absurdity of the war, and the absurd way systems worked. The song allowed people to laugh at the absurdity, to laugh at the system, and to laugh at themselves in a way that felt liberating.</w:t>
      </w:r>
    </w:p>
    <w:p w14:paraId="119CCCE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future was uncertain, but it was a future we faced together, united by a shared experience and a newfound sense of purpose. The “Alice's Restaurant Massacre,” a title initially imbued with a sense of chaos and despair, now held a different weight; it was a marker of our collective journey, a reminder of our resilience and our ability to find humour even in the most absurd of </w:t>
      </w:r>
      <w:r>
        <w:br/>
      </w:r>
      <w:r>
        <w:rPr>
          <w:rFonts w:ascii="Charis SIL Regular" w:eastAsia="Charis SIL Regular" w:hAnsi="Charis SIL Regular"/>
          <w:color w:val="000000"/>
        </w:rPr>
        <w:t>circumstances.</w:t>
      </w:r>
    </w:p>
    <w:p w14:paraId="476D891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song, a byproduct of our Thanksgiving misadventure, had transcended its humble beginnings, becoming an anthem of </w:t>
      </w:r>
      <w:r>
        <w:br/>
      </w:r>
      <w:r>
        <w:rPr>
          <w:rFonts w:ascii="Charis SIL Regular" w:eastAsia="Charis SIL Regular" w:hAnsi="Charis SIL Regular"/>
          <w:color w:val="000000"/>
        </w:rPr>
        <w:t>defiance against the status quo. Its success allowed us to approach the future with a newfound sense of optimism.</w:t>
      </w:r>
    </w:p>
    <w:p w14:paraId="50321D83" w14:textId="77777777" w:rsidR="004611CD" w:rsidRDefault="004611CD">
      <w:pPr>
        <w:sectPr w:rsidR="004611CD">
          <w:pgSz w:w="8000" w:h="12000"/>
          <w:pgMar w:top="296" w:right="678" w:bottom="394" w:left="660" w:header="720" w:footer="720" w:gutter="0"/>
          <w:cols w:space="720"/>
          <w:docGrid w:linePitch="360"/>
        </w:sectPr>
      </w:pPr>
    </w:p>
    <w:p w14:paraId="2DA30DB9" w14:textId="77777777" w:rsidR="004611CD" w:rsidRDefault="004611CD">
      <w:pPr>
        <w:autoSpaceDE w:val="0"/>
        <w:autoSpaceDN w:val="0"/>
        <w:spacing w:after="210" w:line="220" w:lineRule="exact"/>
      </w:pPr>
    </w:p>
    <w:p w14:paraId="63523198"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The financial burdens of the legal battle were significant, but we managed. The fines, though substantial, were less than the cost of legal representation. We had friends willing to contribute. We sold some belongings to cover some of the cost. We bartered services. We appealed to the spirit of community, and people rallied around us. It was a humbling experience, a testament to the power of collective action.</w:t>
      </w:r>
    </w:p>
    <w:p w14:paraId="634587AE" w14:textId="77777777" w:rsidR="004611CD" w:rsidRDefault="00000000">
      <w:pPr>
        <w:autoSpaceDE w:val="0"/>
        <w:autoSpaceDN w:val="0"/>
        <w:spacing w:before="264" w:after="0" w:line="264" w:lineRule="exact"/>
      </w:pPr>
      <w:r>
        <w:rPr>
          <w:rFonts w:ascii="Charis SIL Regular" w:eastAsia="Charis SIL Regular" w:hAnsi="Charis SIL Regular"/>
          <w:color w:val="000000"/>
        </w:rPr>
        <w:t>We used the proceeds from the song's success to start a community garden. It felt fitting, a way to reconnect with the land, a way to atone for our past environmental mishaps. It was a tangible symbol of our commitment to environmental stewardship, a project built on the foundations of our shared experience and our desire to make amends.</w:t>
      </w:r>
    </w:p>
    <w:p w14:paraId="7D731AE3"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The garden became a haven, a space where the community could gather, cultivate a sense of unity, and work towards something positive. It was a space of laughter, shared stories, and mutual support, a reminder that even from seemingly disastrous events, something good can grow. The energy surrounding the garden became a symbol of hope, a way for us to channel the energy of rebellion into something constructive.</w:t>
      </w:r>
    </w:p>
    <w:p w14:paraId="43DB804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Our reflections extended beyond the immediate aftermath of the trial. We discussed the larger implications of our experience, the societal structures that created the conflict, and the need for greater awareness and social responsibility. We recognized the power of humor and storytelling as tools for social change. We were no longer just the people involved in the "Alice's Restaurant Massacre"; we had become advocates for environmentalism, community </w:t>
      </w:r>
      <w:r>
        <w:br/>
      </w:r>
      <w:r>
        <w:rPr>
          <w:rFonts w:ascii="Charis SIL Regular" w:eastAsia="Charis SIL Regular" w:hAnsi="Charis SIL Regular"/>
          <w:color w:val="000000"/>
        </w:rPr>
        <w:t>engagement, and the power of satire.</w:t>
      </w:r>
    </w:p>
    <w:p w14:paraId="56D43F5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"Alice's Restaurant Massacre" was not merely a collection of humorous events. It was a story about community, about the power of shared experiences, about the ability to find humor in the face of adversity. It was a story about the resilience of the human spirit, about </w:t>
      </w:r>
      <w:r>
        <w:rPr>
          <w:rFonts w:ascii="Charis SIL Regular" w:eastAsia="Charis SIL Regular" w:hAnsi="Charis SIL Regular"/>
          <w:color w:val="000000"/>
        </w:rPr>
        <w:lastRenderedPageBreak/>
        <w:t xml:space="preserve">our capacity for forgiveness, and about our ability to </w:t>
      </w:r>
      <w:r>
        <w:br/>
      </w:r>
      <w:r>
        <w:rPr>
          <w:rFonts w:ascii="Charis SIL Regular" w:eastAsia="Charis SIL Regular" w:hAnsi="Charis SIL Regular"/>
          <w:color w:val="000000"/>
        </w:rPr>
        <w:t>transform adversity into an opportunity for positive change.</w:t>
      </w:r>
    </w:p>
    <w:p w14:paraId="278DCA03" w14:textId="77777777" w:rsidR="004611CD" w:rsidRDefault="004611CD">
      <w:pPr>
        <w:sectPr w:rsidR="004611CD">
          <w:pgSz w:w="8000" w:h="12000"/>
          <w:pgMar w:top="428" w:right="656" w:bottom="526" w:left="660" w:header="720" w:footer="720" w:gutter="0"/>
          <w:cols w:space="720"/>
          <w:docGrid w:linePitch="360"/>
        </w:sectPr>
      </w:pPr>
    </w:p>
    <w:p w14:paraId="058BA8CA" w14:textId="77777777" w:rsidR="004611CD" w:rsidRDefault="004611CD">
      <w:pPr>
        <w:autoSpaceDE w:val="0"/>
        <w:autoSpaceDN w:val="0"/>
        <w:spacing w:after="78" w:line="220" w:lineRule="exact"/>
      </w:pPr>
    </w:p>
    <w:p w14:paraId="59D6FCB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future, of course, held uncertainties, but we approached it with a newfound sense of purpose, a shared identity, and a sense of camaraderie forged in the fires of legal battles and absurd </w:t>
      </w:r>
      <w:r>
        <w:br/>
      </w:r>
      <w:r>
        <w:rPr>
          <w:rFonts w:ascii="Charis SIL Regular" w:eastAsia="Charis SIL Regular" w:hAnsi="Charis SIL Regular"/>
          <w:color w:val="000000"/>
        </w:rPr>
        <w:t>circumstances. We understood the power of stories, the power of shared laughter, and the capacity of even the most unlikely events to shape our lives and our understanding of the world.</w:t>
      </w:r>
    </w:p>
    <w:p w14:paraId="27AAB0B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continued performing the song. Every performance was a </w:t>
      </w:r>
      <w:r>
        <w:br/>
      </w:r>
      <w:r>
        <w:rPr>
          <w:rFonts w:ascii="Charis SIL Regular" w:eastAsia="Charis SIL Regular" w:hAnsi="Charis SIL Regular"/>
          <w:color w:val="000000"/>
        </w:rPr>
        <w:t>reminder of our journey, a shared experience that united us and resonated with our audiences. The song transcended the bounds of a simple narrative, evolving into a symbol of defiance, a celebration of our collective resilience, a reflection on the complexities of social systems, and a testament to the power of shared experiences.</w:t>
      </w:r>
    </w:p>
    <w:p w14:paraId="5A49E59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 wasn't just about a Thanksgiving incident; it became a broader commentary on the human experience—the frustrations of dealing with bureaucracy, the absurdity of war, the beauty of community, and the resilience of the human spirit. It transcended generational lines, reaching out to anyone who had ever felt </w:t>
      </w:r>
      <w:r>
        <w:br/>
      </w:r>
      <w:r>
        <w:rPr>
          <w:rFonts w:ascii="Charis SIL Regular" w:eastAsia="Charis SIL Regular" w:hAnsi="Charis SIL Regular"/>
          <w:color w:val="000000"/>
        </w:rPr>
        <w:t>frustrated with authority, bewildered by the complexities of the world, or who simply enjoyed a good laugh in the face of adversity.</w:t>
      </w:r>
    </w:p>
    <w:p w14:paraId="5FFAE4BE" w14:textId="77777777" w:rsidR="004611CD" w:rsidRDefault="00000000">
      <w:pPr>
        <w:autoSpaceDE w:val="0"/>
        <w:autoSpaceDN w:val="0"/>
        <w:spacing w:before="264" w:after="0" w:line="264" w:lineRule="exact"/>
      </w:pPr>
      <w:r>
        <w:rPr>
          <w:rFonts w:ascii="Charis SIL Regular" w:eastAsia="Charis SIL Regular" w:hAnsi="Charis SIL Regular"/>
          <w:color w:val="000000"/>
        </w:rPr>
        <w:t>And so, the story of the "Alice's Restaurant Massacre" continues, evolving and adapting, resonating with new generations, reminding us that even the most absurd of circumstances can provide valuable lessons, create lasting bonds, and inspire positive change. It's a reminder that we can find humour and hope even in the most unusual of places, transforming our experiences into opportunities for growth, understanding, and even a little bit of laughter along the way. Because after all, isn't that what life is all about? Finding the humour, sharing the stories, and making something beautiful out of the chaos. And that, my friends, is a truth worth singing about.</w:t>
      </w:r>
    </w:p>
    <w:p w14:paraId="37264103" w14:textId="77777777" w:rsidR="004611CD" w:rsidRDefault="004611CD">
      <w:pPr>
        <w:sectPr w:rsidR="004611CD">
          <w:pgSz w:w="8000" w:h="12000"/>
          <w:pgMar w:top="296" w:right="678" w:bottom="1318" w:left="660" w:header="720" w:footer="720" w:gutter="0"/>
          <w:cols w:space="720"/>
          <w:docGrid w:linePitch="360"/>
        </w:sectPr>
      </w:pPr>
    </w:p>
    <w:p w14:paraId="5198F0D2" w14:textId="77777777" w:rsidR="004611CD" w:rsidRDefault="004611CD">
      <w:pPr>
        <w:autoSpaceDE w:val="0"/>
        <w:autoSpaceDN w:val="0"/>
        <w:spacing w:after="224" w:line="220" w:lineRule="exact"/>
      </w:pPr>
    </w:p>
    <w:p w14:paraId="735B953B" w14:textId="77777777" w:rsidR="004611CD" w:rsidRDefault="00000000">
      <w:pPr>
        <w:autoSpaceDE w:val="0"/>
        <w:autoSpaceDN w:val="0"/>
        <w:spacing w:after="0" w:line="330" w:lineRule="exact"/>
      </w:pPr>
      <w:r>
        <w:rPr>
          <w:rFonts w:ascii="Charis SIL Bold" w:eastAsia="Charis SIL Bold" w:hAnsi="Charis SIL Bold"/>
          <w:b/>
          <w:color w:val="000000"/>
        </w:rPr>
        <w:t>Preparing for Trial</w:t>
      </w:r>
    </w:p>
    <w:p w14:paraId="1B78FCAF" w14:textId="77777777" w:rsidR="004611CD" w:rsidRDefault="00000000">
      <w:pPr>
        <w:autoSpaceDE w:val="0"/>
        <w:autoSpaceDN w:val="0"/>
        <w:spacing w:before="286" w:after="0" w:line="264" w:lineRule="exact"/>
      </w:pPr>
      <w:r>
        <w:rPr>
          <w:rFonts w:ascii="Charis SIL Regular" w:eastAsia="Charis SIL Regular" w:hAnsi="Charis SIL Regular"/>
          <w:color w:val="000000"/>
        </w:rPr>
        <w:t>The weeks leading up to the trial were a blur of frantic activity, a whirlwind of legal jargon, and enough nervous energy to power a small city. We weren't exactly seasoned litigators; our legal team consisted mostly of well-meaning friends who’d volunteered their services, their expertise ranging from vaguely remembering a thing or two about contract law to having once watched a courtroom drama on television. Our strategy, if you could call it that, was a delightfully chaotic blend of improvisation and sheer stubbornness.</w:t>
      </w:r>
    </w:p>
    <w:p w14:paraId="0B828FFB"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We’d gathered our “evidence” – a collection of photographs </w:t>
      </w:r>
      <w:r>
        <w:br/>
      </w:r>
      <w:r>
        <w:rPr>
          <w:rFonts w:ascii="Charis SIL Regular" w:eastAsia="Charis SIL Regular" w:hAnsi="Charis SIL Regular"/>
          <w:color w:val="000000"/>
        </w:rPr>
        <w:t xml:space="preserve">showcasing the monumental pile of refuse, a somewhat dubious map of the perpetually closed city dump, and various witness </w:t>
      </w:r>
      <w:r>
        <w:br/>
      </w:r>
      <w:r>
        <w:rPr>
          <w:rFonts w:ascii="Charis SIL Regular" w:eastAsia="Charis SIL Regular" w:hAnsi="Charis SIL Regular"/>
          <w:color w:val="000000"/>
        </w:rPr>
        <w:t>statements that veered wildly between accurate recollection and outright embellishment. The preparation process felt less like a legal strategy session and more like a particularly bizarre barn-raising, with everyone pitching in, sharing stories, and generally making a right mess of things.</w:t>
      </w:r>
    </w:p>
    <w:p w14:paraId="2ADA51D3" w14:textId="77777777" w:rsidR="004611CD" w:rsidRDefault="00000000">
      <w:pPr>
        <w:autoSpaceDE w:val="0"/>
        <w:autoSpaceDN w:val="0"/>
        <w:spacing w:before="264" w:after="0" w:line="264" w:lineRule="exact"/>
      </w:pPr>
      <w:r>
        <w:rPr>
          <w:rFonts w:ascii="Charis SIL Regular" w:eastAsia="Charis SIL Regular" w:hAnsi="Charis SIL Regular"/>
          <w:color w:val="000000"/>
        </w:rPr>
        <w:t>My own preparation involved a good deal of pacing, a fair amount of coffee consumption, and countless revisions to my testimony. I found myself rewriting my account of the events, trying to find the perfect balance between truthful recounting and the kind of folksy, rambling narrative that had always been my style. I wanted to be accurate, of course, but I also felt a strong urge to capture the sheer absurdity of the situation, the way reality had twisted and turned into something truly surreal. It was like trying to fit a square peg into a round hole, or perhaps more accurately, trying to fit a half-ton of garbage into a courtroom. The whole thing felt ludicrous, and I struggled to find a way to articulate that sense of absurdity within the confines of legal procedure.</w:t>
      </w:r>
    </w:p>
    <w:p w14:paraId="1481C3A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Meanwhile, the others involved were coping with the stress in their own ways. There was the ever-optimistic Bill, who insisted on baking us all cookies—despite the fact that his baking skills were </w:t>
      </w:r>
      <w:r>
        <w:rPr>
          <w:rFonts w:ascii="Charis SIL Regular" w:eastAsia="Charis SIL Regular" w:hAnsi="Charis SIL Regular"/>
          <w:color w:val="000000"/>
        </w:rPr>
        <w:lastRenderedPageBreak/>
        <w:t>approximately equivalent to my legal expertise. His cookies, while undeniably well-intentioned, were a testament to the chaotic energy surrounding our trial preparations. They were, to put it mildly, unconventional. Some were accidentally burnt to a crisp, others</w:t>
      </w:r>
    </w:p>
    <w:p w14:paraId="513A9EE6" w14:textId="77777777" w:rsidR="004611CD" w:rsidRDefault="004611CD">
      <w:pPr>
        <w:sectPr w:rsidR="004611CD">
          <w:pgSz w:w="8000" w:h="12000"/>
          <w:pgMar w:top="442" w:right="640" w:bottom="364" w:left="660" w:header="720" w:footer="720" w:gutter="0"/>
          <w:cols w:space="720"/>
          <w:docGrid w:linePitch="360"/>
        </w:sectPr>
      </w:pPr>
    </w:p>
    <w:p w14:paraId="50EECC39" w14:textId="77777777" w:rsidR="004611CD" w:rsidRDefault="004611CD">
      <w:pPr>
        <w:autoSpaceDE w:val="0"/>
        <w:autoSpaceDN w:val="0"/>
        <w:spacing w:after="78" w:line="220" w:lineRule="exact"/>
      </w:pPr>
    </w:p>
    <w:p w14:paraId="741D8B68" w14:textId="77777777" w:rsidR="004611CD" w:rsidRDefault="00000000">
      <w:pPr>
        <w:autoSpaceDE w:val="0"/>
        <w:autoSpaceDN w:val="0"/>
        <w:spacing w:before="58" w:after="0" w:line="264" w:lineRule="exact"/>
        <w:ind w:right="864"/>
      </w:pPr>
      <w:r>
        <w:rPr>
          <w:rFonts w:ascii="Charis SIL Regular" w:eastAsia="Charis SIL Regular" w:hAnsi="Charis SIL Regular"/>
          <w:color w:val="000000"/>
        </w:rPr>
        <w:t>were oddly shaped and possibly included a few unexpected ingredients. Yet, somehow, they managed to lift our spirits, reminding us of the absurdity of our predicament and the importance of finding humor amidst the stress.</w:t>
      </w:r>
    </w:p>
    <w:p w14:paraId="2C7A19C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 was Mary, a pragmatic soul, who focused on the </w:t>
      </w:r>
      <w:r>
        <w:br/>
      </w:r>
      <w:r>
        <w:rPr>
          <w:rFonts w:ascii="Charis SIL Regular" w:eastAsia="Charis SIL Regular" w:hAnsi="Charis SIL Regular"/>
          <w:color w:val="000000"/>
        </w:rPr>
        <w:t xml:space="preserve">logistics. She organized our paperwork, coordinated our </w:t>
      </w:r>
      <w:r>
        <w:br/>
      </w:r>
      <w:r>
        <w:rPr>
          <w:rFonts w:ascii="Charis SIL Regular" w:eastAsia="Charis SIL Regular" w:hAnsi="Charis SIL Regular"/>
          <w:color w:val="000000"/>
        </w:rPr>
        <w:t xml:space="preserve">transportation, and generally kept us from completely descending into chaos. Mary’s practicality was a welcome contrast to the rest of us, her measured calm a steady anchor amidst the storm. However, even Mary couldn’t help but crack a smile at the increasingly </w:t>
      </w:r>
      <w:r>
        <w:br/>
      </w:r>
      <w:r>
        <w:rPr>
          <w:rFonts w:ascii="Charis SIL Regular" w:eastAsia="Charis SIL Regular" w:hAnsi="Charis SIL Regular"/>
          <w:color w:val="000000"/>
        </w:rPr>
        <w:t xml:space="preserve">surreal nature of our preparations. We were, after all, preparing for a trial over a half-ton of garbage, a trial that had somehow </w:t>
      </w:r>
      <w:r>
        <w:br/>
      </w:r>
      <w:r>
        <w:rPr>
          <w:rFonts w:ascii="Charis SIL Regular" w:eastAsia="Charis SIL Regular" w:hAnsi="Charis SIL Regular"/>
          <w:color w:val="000000"/>
        </w:rPr>
        <w:t>managed to attract the attention of the national media.</w:t>
      </w:r>
    </w:p>
    <w:p w14:paraId="633BD104" w14:textId="77777777" w:rsidR="004611CD" w:rsidRDefault="00000000">
      <w:pPr>
        <w:autoSpaceDE w:val="0"/>
        <w:autoSpaceDN w:val="0"/>
        <w:spacing w:before="264" w:after="0" w:line="264" w:lineRule="exact"/>
      </w:pPr>
      <w:r>
        <w:rPr>
          <w:rFonts w:ascii="Charis SIL Regular" w:eastAsia="Charis SIL Regular" w:hAnsi="Charis SIL Regular"/>
          <w:color w:val="000000"/>
        </w:rPr>
        <w:t>The emotional toll was significant. The constant pressure, the looming threat of legal repercussions, and the sheer absurdity of the whole affair took its toll. There were moments of profound anxiety, sleepless nights filled with worry, and intense discussions that often devolved into fits of laughter. We were a group of friends, bound together by a shared experience, and we relied on each other for support. We shared stories, told jokes, and sang songs – mostly songs about the absurdity of it all, of course. We found solace in our shared sense of humour, a coping mechanism that allowed us to process the stress and anxiety of the looming trial. We were facing a system that seemed intent on punishing us for trying to do what we believed was right, a system that prioritized bureaucratic procedure over common sense and environmental responsibility.</w:t>
      </w:r>
    </w:p>
    <w:p w14:paraId="08CE6B9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closer we got to the trial date, the more intense the pressure became. The media attention escalated, and we found ourselves bombarded with phone calls, interviews, and a steady stream of unwanted advice. Many questioned our sanity, our methods, and our motives. The jokes and laughter that had previously been a form of relief became a defensive mechanism, a way of deflecting the criticism </w:t>
      </w:r>
      <w:r>
        <w:rPr>
          <w:rFonts w:ascii="Charis SIL Regular" w:eastAsia="Charis SIL Regular" w:hAnsi="Charis SIL Regular"/>
          <w:color w:val="000000"/>
        </w:rPr>
        <w:lastRenderedPageBreak/>
        <w:t>and maintaining our collective sense of sanity. We were preparing for a battle, not just in the courtroom, but also against public perception, against a system that seemed designed to stifle dissent and individuality.</w:t>
      </w:r>
    </w:p>
    <w:p w14:paraId="7202FB63" w14:textId="77777777" w:rsidR="004611CD" w:rsidRDefault="004611CD">
      <w:pPr>
        <w:sectPr w:rsidR="004611CD">
          <w:pgSz w:w="8000" w:h="12000"/>
          <w:pgMar w:top="296" w:right="656" w:bottom="526" w:left="660" w:header="720" w:footer="720" w:gutter="0"/>
          <w:cols w:space="720"/>
          <w:docGrid w:linePitch="360"/>
        </w:sectPr>
      </w:pPr>
    </w:p>
    <w:p w14:paraId="7772FC3F" w14:textId="77777777" w:rsidR="004611CD" w:rsidRDefault="004611CD">
      <w:pPr>
        <w:autoSpaceDE w:val="0"/>
        <w:autoSpaceDN w:val="0"/>
        <w:spacing w:after="78" w:line="220" w:lineRule="exact"/>
      </w:pPr>
    </w:p>
    <w:p w14:paraId="114403B0" w14:textId="77777777" w:rsidR="004611CD" w:rsidRDefault="00000000">
      <w:pPr>
        <w:autoSpaceDE w:val="0"/>
        <w:autoSpaceDN w:val="0"/>
        <w:spacing w:before="58" w:after="0" w:line="264" w:lineRule="exact"/>
      </w:pPr>
      <w:r>
        <w:rPr>
          <w:rFonts w:ascii="Charis SIL Regular" w:eastAsia="Charis SIL Regular" w:hAnsi="Charis SIL Regular"/>
          <w:color w:val="000000"/>
        </w:rPr>
        <w:t>However, beneath the stress and anxiety, a sense of camaraderie grew, a bond forged in the crucible of shared struggle. We were fighting not just for ourselves but for a principle, for the right to question authority, for the right to engage in unconventional acts of environmentalism, even if they went horribly, hilariously wrong. We understood that our trial was more than just a legal proceeding; it was a statement, a symbolic act of defiance against a system that we felt was broken, a system that valued rules and regulations over common sense and human decency.</w:t>
      </w:r>
    </w:p>
    <w:p w14:paraId="794E21B8" w14:textId="77777777" w:rsidR="004611CD" w:rsidRDefault="00000000">
      <w:pPr>
        <w:autoSpaceDE w:val="0"/>
        <w:autoSpaceDN w:val="0"/>
        <w:spacing w:before="264" w:after="0" w:line="264" w:lineRule="exact"/>
      </w:pPr>
      <w:r>
        <w:rPr>
          <w:rFonts w:ascii="Charis SIL Regular" w:eastAsia="Charis SIL Regular" w:hAnsi="Charis SIL Regular"/>
          <w:color w:val="000000"/>
        </w:rPr>
        <w:t>The preparations for trial became a microcosm of our larger fight. We were outmatched, outgunned, and frankly, a little bit ridiculous. But we were united, and we were determined. We'd faced a half-ton of garbage, navigated the complexities of a closed city dump, and managed to keep our sense of humour despite everything. A trial, with all its pomp and circumstance, seemed almost... anticlimactic. Almost. We knew the fight was far from over, but armed with our collective sense of humour, our shared experiences, and a half-ton of well-documented garbage, we were ready to face whatever the courthouse had in store. We were prepared to fight, laugh, and sing our way to… well, we weren’t entirely sure what, but we were ready. And that, perhaps, was the best preparation of all.</w:t>
      </w:r>
    </w:p>
    <w:p w14:paraId="4570852E" w14:textId="77777777" w:rsidR="004611CD" w:rsidRDefault="004611CD">
      <w:pPr>
        <w:sectPr w:rsidR="004611CD">
          <w:pgSz w:w="8000" w:h="12000"/>
          <w:pgMar w:top="296" w:right="658" w:bottom="1440" w:left="660" w:header="720" w:footer="720" w:gutter="0"/>
          <w:cols w:space="720"/>
          <w:docGrid w:linePitch="360"/>
        </w:sectPr>
      </w:pPr>
    </w:p>
    <w:p w14:paraId="08B220F0" w14:textId="77777777" w:rsidR="004611CD" w:rsidRDefault="004611CD">
      <w:pPr>
        <w:autoSpaceDE w:val="0"/>
        <w:autoSpaceDN w:val="0"/>
        <w:spacing w:after="224" w:line="220" w:lineRule="exact"/>
      </w:pPr>
    </w:p>
    <w:p w14:paraId="34A647E4" w14:textId="77777777" w:rsidR="004611CD" w:rsidRDefault="00000000">
      <w:pPr>
        <w:autoSpaceDE w:val="0"/>
        <w:autoSpaceDN w:val="0"/>
        <w:spacing w:after="0" w:line="330" w:lineRule="exact"/>
      </w:pPr>
      <w:r>
        <w:rPr>
          <w:rFonts w:ascii="Charis SIL Bold" w:eastAsia="Charis SIL Bold" w:hAnsi="Charis SIL Bold"/>
          <w:b/>
          <w:color w:val="000000"/>
        </w:rPr>
        <w:t>Gathering Evidence</w:t>
      </w:r>
    </w:p>
    <w:p w14:paraId="6A20D236"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"evidence," as we affectionately termed it, wasn't exactly the kind that would impress a seasoned lawyer. It wasn't neatly </w:t>
      </w:r>
      <w:r>
        <w:br/>
      </w:r>
      <w:r>
        <w:rPr>
          <w:rFonts w:ascii="Charis SIL Regular" w:eastAsia="Charis SIL Regular" w:hAnsi="Charis SIL Regular"/>
          <w:color w:val="000000"/>
        </w:rPr>
        <w:t xml:space="preserve">organized in labeled folders, filed chronologically, and presented in a concise, easily digestible manner. No, our evidence was… well, it was a chaotic mess, a reflection of the event itself. It began, of course, with the photographs. We had a veritable album's worth, ranging from wide shots showcasing the sheer immensity of the garbage pile (which, from certain angles, resembled a strangely shaped, colossal Thanksgiving turkey) to close-ups of particularly grotesque items – a rusted bicycle, a half-eaten pumpkin pie </w:t>
      </w:r>
      <w:r>
        <w:br/>
      </w:r>
      <w:r>
        <w:rPr>
          <w:rFonts w:ascii="Charis SIL Regular" w:eastAsia="Charis SIL Regular" w:hAnsi="Charis SIL Regular"/>
          <w:color w:val="000000"/>
        </w:rPr>
        <w:t>(suspiciously intact, considering its proximity to the rest of the refuse), and a surprisingly well-preserved pair of lederhosen. Each photograph was accompanied by a detailed caption, written in my best imitation of a police report, complete with artistic flourishes, dramatic punctuation, and a healthy dose of sarcastic commentary.</w:t>
      </w:r>
    </w:p>
    <w:p w14:paraId="082D606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Getting those photos developed was an adventure in itself. The local photo shop owner, a kindly old woman with a penchant for gossip and an unnerving ability to spot a questionable activity from across the street, eyed our collection with a mixture of curiosity and </w:t>
      </w:r>
      <w:r>
        <w:br/>
      </w:r>
      <w:r>
        <w:rPr>
          <w:rFonts w:ascii="Charis SIL Regular" w:eastAsia="Charis SIL Regular" w:hAnsi="Charis SIL Regular"/>
          <w:color w:val="000000"/>
        </w:rPr>
        <w:t xml:space="preserve">concern. She kept muttering about “evidence” and “trouble” and kept asking if we needed to talk about it, as if we were planning a bank robbery instead of just documenting a truly bizarre </w:t>
      </w:r>
      <w:r>
        <w:br/>
      </w:r>
      <w:r>
        <w:rPr>
          <w:rFonts w:ascii="Charis SIL Regular" w:eastAsia="Charis SIL Regular" w:hAnsi="Charis SIL Regular"/>
          <w:color w:val="000000"/>
        </w:rPr>
        <w:t>Thanksgiving. She even offered us some calming chamomile tea, which, given her dubious expression, I suspect contained a hefty dose of something stronger. I politely declined, worried about the impact on my already shaky testimony-writing abilities.</w:t>
      </w:r>
    </w:p>
    <w:p w14:paraId="4FD7E96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map of the city dump, or rather, the "map" – a crumpled piece of paper with a hastily drawn sketch that looked more like a child’s drawing than a piece of crucial legal evidence – was another </w:t>
      </w:r>
      <w:r>
        <w:br/>
      </w:r>
      <w:r>
        <w:rPr>
          <w:rFonts w:ascii="Charis SIL Regular" w:eastAsia="Charis SIL Regular" w:hAnsi="Charis SIL Regular"/>
          <w:color w:val="000000"/>
        </w:rPr>
        <w:t xml:space="preserve">highlight of our collection. Its accuracy was… debatable. It </w:t>
      </w:r>
      <w:r>
        <w:br/>
      </w:r>
      <w:r>
        <w:rPr>
          <w:rFonts w:ascii="Charis SIL Regular" w:eastAsia="Charis SIL Regular" w:hAnsi="Charis SIL Regular"/>
          <w:color w:val="000000"/>
        </w:rPr>
        <w:t xml:space="preserve">showcased the dump’s location, its boundaries, and a vaguely defined </w:t>
      </w:r>
      <w:r>
        <w:rPr>
          <w:rFonts w:ascii="Charis SIL Regular" w:eastAsia="Charis SIL Regular" w:hAnsi="Charis SIL Regular"/>
          <w:color w:val="000000"/>
        </w:rPr>
        <w:lastRenderedPageBreak/>
        <w:t xml:space="preserve">“cliffside area” where our unfortunate dumping incident had occurred. The “cliffside area” was particularly ambiguous, drawn with a series of squiggly lines that could have equally </w:t>
      </w:r>
      <w:r>
        <w:br/>
      </w:r>
      <w:r>
        <w:rPr>
          <w:rFonts w:ascii="Charis SIL Regular" w:eastAsia="Charis SIL Regular" w:hAnsi="Charis SIL Regular"/>
          <w:color w:val="000000"/>
        </w:rPr>
        <w:t>represented a particularly bumpy road or a whimsical depiction of a</w:t>
      </w:r>
    </w:p>
    <w:p w14:paraId="292288D6" w14:textId="77777777" w:rsidR="004611CD" w:rsidRDefault="004611CD">
      <w:pPr>
        <w:sectPr w:rsidR="004611CD">
          <w:pgSz w:w="8000" w:h="12000"/>
          <w:pgMar w:top="442" w:right="650" w:bottom="364" w:left="660" w:header="720" w:footer="720" w:gutter="0"/>
          <w:cols w:space="720"/>
          <w:docGrid w:linePitch="360"/>
        </w:sectPr>
      </w:pPr>
    </w:p>
    <w:p w14:paraId="2CE840DA" w14:textId="77777777" w:rsidR="004611CD" w:rsidRDefault="004611CD">
      <w:pPr>
        <w:autoSpaceDE w:val="0"/>
        <w:autoSpaceDN w:val="0"/>
        <w:spacing w:after="78" w:line="220" w:lineRule="exact"/>
      </w:pPr>
    </w:p>
    <w:p w14:paraId="650CAD2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dragon’s tail. We had originally intended to use a proper </w:t>
      </w:r>
      <w:r>
        <w:br/>
      </w:r>
      <w:r>
        <w:rPr>
          <w:rFonts w:ascii="Charis SIL Regular" w:eastAsia="Charis SIL Regular" w:hAnsi="Charis SIL Regular"/>
          <w:color w:val="000000"/>
        </w:rPr>
        <w:t>topographical map, but after a spirited debate about its accuracy (a debate that involved several questionable assertions about the reliability of cartography and the dubious nature of straight lines), we’d opted for this more “expressive” alternative.</w:t>
      </w:r>
    </w:p>
    <w:p w14:paraId="325AC533" w14:textId="77777777" w:rsidR="004611CD" w:rsidRDefault="00000000">
      <w:pPr>
        <w:autoSpaceDE w:val="0"/>
        <w:autoSpaceDN w:val="0"/>
        <w:spacing w:before="206" w:after="0" w:line="322" w:lineRule="exact"/>
        <w:jc w:val="center"/>
      </w:pPr>
      <w:r>
        <w:rPr>
          <w:rFonts w:ascii="Charis SIL Regular" w:eastAsia="Charis SIL Regular" w:hAnsi="Charis SIL Regular"/>
          <w:color w:val="000000"/>
        </w:rPr>
        <w:t>Then there were the witness statements. Ah, the witness statements.</w:t>
      </w:r>
    </w:p>
    <w:p w14:paraId="5F4BF2D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 beautiful, chaotic collection of recollections, varying wildly in accuracy, clarity, and level of embellishment. Some witnesses </w:t>
      </w:r>
      <w:r>
        <w:br/>
      </w:r>
      <w:r>
        <w:rPr>
          <w:rFonts w:ascii="Charis SIL Regular" w:eastAsia="Charis SIL Regular" w:hAnsi="Charis SIL Regular"/>
          <w:color w:val="000000"/>
        </w:rPr>
        <w:t xml:space="preserve">corroborated our version of events – or at least parts of it – while others presented alternative realities, some involving UFO sightings, spontaneous combustion of garbage, and a suspiciously large </w:t>
      </w:r>
      <w:r>
        <w:br/>
      </w:r>
      <w:r>
        <w:rPr>
          <w:rFonts w:ascii="Charis SIL Regular" w:eastAsia="Charis SIL Regular" w:hAnsi="Charis SIL Regular"/>
          <w:color w:val="000000"/>
        </w:rPr>
        <w:t>number of squirrels who seemed unusually invested in the events of that Thanksgiving afternoon. One witness, clearly intoxicated on something stronger than chamomile tea, claimed to have seen Bigfoot, or possibly a very hairy Sasquatch, helping us dispose of the refuse. He claimed it was a coordinated effort, a harmonious collaboration between humans and cryptids, committed to the noble cause of responsible (though slightly unorthodox) garbage disposal.</w:t>
      </w:r>
    </w:p>
    <w:p w14:paraId="7FAF2C1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Securing these statements involved a series of house calls, awkward conversations, and even a short, unscheduled karaoke session at a local bar, during which one particularly enthusiastic witness sang a surprisingly heartfelt ballad about the injustices of the city’s </w:t>
      </w:r>
      <w:r>
        <w:br/>
      </w:r>
      <w:r>
        <w:rPr>
          <w:rFonts w:ascii="Charis SIL Regular" w:eastAsia="Charis SIL Regular" w:hAnsi="Charis SIL Regular"/>
          <w:color w:val="000000"/>
        </w:rPr>
        <w:t xml:space="preserve">garbage disposal policy. The bar's owner, a stout man with a </w:t>
      </w:r>
      <w:r>
        <w:br/>
      </w:r>
      <w:r>
        <w:rPr>
          <w:rFonts w:ascii="Charis SIL Regular" w:eastAsia="Charis SIL Regular" w:hAnsi="Charis SIL Regular"/>
          <w:color w:val="000000"/>
        </w:rPr>
        <w:t>handlebar mustache and a booming laugh, took a special interest in our case. He even offered to testify on our behalf, claiming that the whole situation was a "travesty of justice," primarily because the closure of the dump had cost him significant revenue from selling discarded pizza boxes to local artists. He expressed himself rather vividly, describing the injustice with metaphors and similes that defied description. We had to politely, yet firmly, suggest he stick to his usual clientele.</w:t>
      </w:r>
    </w:p>
    <w:p w14:paraId="7E3B6B5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Besides the aforementioned, we'd compiled a collection of various miscellaneous items that, while not directly relevant to the case, contributed to the overall absurdity: a broken shovel, a slightly singed </w:t>
      </w:r>
      <w:r>
        <w:rPr>
          <w:rFonts w:ascii="Charis SIL Regular" w:eastAsia="Charis SIL Regular" w:hAnsi="Charis SIL Regular"/>
          <w:color w:val="000000"/>
        </w:rPr>
        <w:lastRenderedPageBreak/>
        <w:t>pair of gloves, a half-empty bottle of cough syrup (a vital part of our self-medication strategy during the stressful days leading up to the trial), and a collection of somewhat questionable poetry</w:t>
      </w:r>
    </w:p>
    <w:p w14:paraId="48919B2F" w14:textId="77777777" w:rsidR="004611CD" w:rsidRDefault="004611CD">
      <w:pPr>
        <w:sectPr w:rsidR="004611CD">
          <w:pgSz w:w="8000" w:h="12000"/>
          <w:pgMar w:top="296" w:right="642" w:bottom="394" w:left="660" w:header="720" w:footer="720" w:gutter="0"/>
          <w:cols w:space="720"/>
          <w:docGrid w:linePitch="360"/>
        </w:sectPr>
      </w:pPr>
    </w:p>
    <w:p w14:paraId="14FB24EE" w14:textId="77777777" w:rsidR="004611CD" w:rsidRDefault="004611CD">
      <w:pPr>
        <w:autoSpaceDE w:val="0"/>
        <w:autoSpaceDN w:val="0"/>
        <w:spacing w:after="78" w:line="220" w:lineRule="exact"/>
      </w:pPr>
    </w:p>
    <w:p w14:paraId="01C4838D" w14:textId="77777777" w:rsidR="004611CD" w:rsidRDefault="00000000">
      <w:pPr>
        <w:autoSpaceDE w:val="0"/>
        <w:autoSpaceDN w:val="0"/>
        <w:spacing w:before="58" w:after="0" w:line="264" w:lineRule="exact"/>
      </w:pPr>
      <w:r>
        <w:rPr>
          <w:rFonts w:ascii="Charis SIL Regular" w:eastAsia="Charis SIL Regular" w:hAnsi="Charis SIL Regular"/>
          <w:color w:val="000000"/>
        </w:rPr>
        <w:t>penned by Bill, our overly enthusiastic cookie-baking lawyer. The poems were largely uninspired but included several metaphors for bureaucracy that I suspect the judge would have found particularly irksome, had he been able to decipher the meaning behind them.</w:t>
      </w:r>
    </w:p>
    <w:p w14:paraId="6AF75777" w14:textId="77777777" w:rsidR="004611CD" w:rsidRDefault="00000000">
      <w:pPr>
        <w:autoSpaceDE w:val="0"/>
        <w:autoSpaceDN w:val="0"/>
        <w:spacing w:before="264" w:after="0" w:line="264" w:lineRule="exact"/>
      </w:pPr>
      <w:r>
        <w:rPr>
          <w:rFonts w:ascii="Charis SIL Regular" w:eastAsia="Charis SIL Regular" w:hAnsi="Charis SIL Regular"/>
          <w:color w:val="000000"/>
        </w:rPr>
        <w:t>Gathering this “evidence” was, to say the least, unconventional. It involved long drives across town, awkward encounters with the town's more eccentric residents, and several near-misses with the local constabulary, most of whom seemed more interested in the sheer strangeness of our mission than in formally charging us with any additional offenses. There were moments of genuine frustration, of course. There were times when the sheer scale of the task, the seemingly impossible odds, threatened to overwhelm us. But even during those low points, we found humor in the chaos, a shared understanding that our situation was, to put it mildly, ridiculous.</w:t>
      </w:r>
    </w:p>
    <w:p w14:paraId="2DE3669F"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We laughed, we groaned, and occasionally, we sang songs about garbage, bureaucracy, and the general absurdity of the human condition.</w:t>
      </w:r>
    </w:p>
    <w:p w14:paraId="07E4AC0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 this absurd, rambling approach to evidence gathering that characterized our entire preparation. It was an approach that </w:t>
      </w:r>
      <w:r>
        <w:br/>
      </w:r>
      <w:r>
        <w:rPr>
          <w:rFonts w:ascii="Charis SIL Regular" w:eastAsia="Charis SIL Regular" w:hAnsi="Charis SIL Regular"/>
          <w:color w:val="000000"/>
        </w:rPr>
        <w:t xml:space="preserve">reflected our philosophy, our belief that even in the face of </w:t>
      </w:r>
      <w:r>
        <w:br/>
      </w:r>
      <w:r>
        <w:rPr>
          <w:rFonts w:ascii="Charis SIL Regular" w:eastAsia="Charis SIL Regular" w:hAnsi="Charis SIL Regular"/>
          <w:color w:val="000000"/>
        </w:rPr>
        <w:t>officialdom, even when up against a system that seemed determined to stifle common sense and individuality, humor and honesty could still cut through the bureaucratic red tape. It was a whimsical approach, certainly, but it was also deeply personal, a reflection of the journey, of the absurdity of the situation, and of the unwavering camaraderie that bonded us together amidst the stress and chaos.</w:t>
      </w:r>
    </w:p>
    <w:p w14:paraId="6AA7EF84" w14:textId="77777777" w:rsidR="004611CD" w:rsidRDefault="00000000">
      <w:pPr>
        <w:autoSpaceDE w:val="0"/>
        <w:autoSpaceDN w:val="0"/>
        <w:spacing w:before="58" w:after="0" w:line="264" w:lineRule="exact"/>
      </w:pPr>
      <w:r>
        <w:rPr>
          <w:rFonts w:ascii="Charis SIL Regular" w:eastAsia="Charis SIL Regular" w:hAnsi="Charis SIL Regular"/>
          <w:color w:val="000000"/>
        </w:rPr>
        <w:t>And, frankly, I rather suspect that it was the exact approach that made our case all the more memorable, all the more compelling. It was the kind of evidence that could only have emerged from such a unique, truly memorable, and unbelievably messy situation.</w:t>
      </w:r>
    </w:p>
    <w:p w14:paraId="479C8188" w14:textId="77777777" w:rsidR="004611CD" w:rsidRDefault="004611CD">
      <w:pPr>
        <w:sectPr w:rsidR="004611CD">
          <w:pgSz w:w="8000" w:h="12000"/>
          <w:pgMar w:top="296" w:right="644" w:bottom="1440" w:left="660" w:header="720" w:footer="720" w:gutter="0"/>
          <w:cols w:space="720"/>
          <w:docGrid w:linePitch="360"/>
        </w:sectPr>
      </w:pPr>
    </w:p>
    <w:p w14:paraId="5A220B6E" w14:textId="77777777" w:rsidR="004611CD" w:rsidRDefault="004611CD">
      <w:pPr>
        <w:autoSpaceDE w:val="0"/>
        <w:autoSpaceDN w:val="0"/>
        <w:spacing w:after="224" w:line="220" w:lineRule="exact"/>
      </w:pPr>
    </w:p>
    <w:p w14:paraId="671D70AC" w14:textId="77777777" w:rsidR="004611CD" w:rsidRDefault="00000000">
      <w:pPr>
        <w:autoSpaceDE w:val="0"/>
        <w:autoSpaceDN w:val="0"/>
        <w:spacing w:after="0" w:line="330" w:lineRule="exact"/>
      </w:pPr>
      <w:r>
        <w:rPr>
          <w:rFonts w:ascii="Charis SIL Bold" w:eastAsia="Charis SIL Bold" w:hAnsi="Charis SIL Bold"/>
          <w:b/>
          <w:color w:val="000000"/>
        </w:rPr>
        <w:t>Building the Defense</w:t>
      </w:r>
    </w:p>
    <w:p w14:paraId="6F785E08" w14:textId="77777777" w:rsidR="004611CD" w:rsidRDefault="00000000">
      <w:pPr>
        <w:autoSpaceDE w:val="0"/>
        <w:autoSpaceDN w:val="0"/>
        <w:spacing w:before="286" w:after="0" w:line="264" w:lineRule="exact"/>
      </w:pPr>
      <w:r>
        <w:rPr>
          <w:rFonts w:ascii="Charis SIL Regular" w:eastAsia="Charis SIL Regular" w:hAnsi="Charis SIL Regular"/>
          <w:color w:val="000000"/>
        </w:rPr>
        <w:t>The courthouse loomed, a granite monolith against the bruised autumn sky. It felt less like a temple of justice and more like a particularly imposing mausoleum for common sense. Inside, I imagined, justice was dispensed not with scales and blindfolds, but with rubber stamps and an impressive collection of outdated forms.</w:t>
      </w:r>
    </w:p>
    <w:p w14:paraId="77BC5A28"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The thought filled me with a peculiar mix of dread and morbid amusement. We were, after all, facing charges related to a half-ton of garbage. A half-ton of garbage that, in retrospect, probably contained enough discarded dreams and broken promises to fill a small landfill of its own.</w:t>
      </w:r>
    </w:p>
    <w:p w14:paraId="0FDB971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Finding the right legal representation proved more challenging than anticipated. Most lawyers we contacted either laughed outright, politely declined, or suggested we seek therapy – which, </w:t>
      </w:r>
      <w:r>
        <w:br/>
      </w:r>
      <w:r>
        <w:rPr>
          <w:rFonts w:ascii="Charis SIL Regular" w:eastAsia="Charis SIL Regular" w:hAnsi="Charis SIL Regular"/>
          <w:color w:val="000000"/>
        </w:rPr>
        <w:t xml:space="preserve">considering the circumstances, wasn’t entirely unreasonable. One particularly uptight attorney, a man who seemed perpetually </w:t>
      </w:r>
      <w:r>
        <w:br/>
      </w:r>
      <w:r>
        <w:rPr>
          <w:rFonts w:ascii="Charis SIL Regular" w:eastAsia="Charis SIL Regular" w:hAnsi="Charis SIL Regular"/>
          <w:color w:val="000000"/>
        </w:rPr>
        <w:t xml:space="preserve">uncomfortable in his own skin (and his overly starched suit), </w:t>
      </w:r>
      <w:r>
        <w:br/>
      </w:r>
      <w:r>
        <w:rPr>
          <w:rFonts w:ascii="Charis SIL Regular" w:eastAsia="Charis SIL Regular" w:hAnsi="Charis SIL Regular"/>
          <w:color w:val="000000"/>
        </w:rPr>
        <w:t xml:space="preserve">suggested a plea bargain. He looked at our “evidence” – the photos, the map, the witness statements – with the same horrified </w:t>
      </w:r>
      <w:r>
        <w:br/>
      </w:r>
      <w:r>
        <w:rPr>
          <w:rFonts w:ascii="Charis SIL Regular" w:eastAsia="Charis SIL Regular" w:hAnsi="Charis SIL Regular"/>
          <w:color w:val="000000"/>
        </w:rPr>
        <w:t xml:space="preserve">expression one might reserve for a particularly gruesome medical textbook. "A plea bargain," he'd croaked, his voice a dry rasp. "It's your only hope, gentlemen. Otherwise, you'll be spending </w:t>
      </w:r>
      <w:r>
        <w:br/>
      </w:r>
      <w:r>
        <w:rPr>
          <w:rFonts w:ascii="Charis SIL Regular" w:eastAsia="Charis SIL Regular" w:hAnsi="Charis SIL Regular"/>
          <w:color w:val="000000"/>
        </w:rPr>
        <w:t>Thanksgiving in jail for the next... well, for a very long time."</w:t>
      </w:r>
    </w:p>
    <w:p w14:paraId="7640DA4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Bill, ever the optimist (or perhaps, the delusional), remained </w:t>
      </w:r>
      <w:r>
        <w:br/>
      </w:r>
      <w:r>
        <w:rPr>
          <w:rFonts w:ascii="Charis SIL Regular" w:eastAsia="Charis SIL Regular" w:hAnsi="Charis SIL Regular"/>
          <w:color w:val="000000"/>
        </w:rPr>
        <w:t>undeterred. He’d already envisioned himself delivering a rousing closing argument, a masterpiece of legal rhetoric infused with surprisingly poignant observations on the nature of garbage and the bureaucratic nightmare that was the city's waste disposal system. He even composed a few lines of poetry dedicated to the esteemed judge, a man Bill, based on a grainy photo in the local paper, had already decided was a kindred spirit.</w:t>
      </w:r>
    </w:p>
    <w:p w14:paraId="310285C0"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Our strategy, if you could call it that, was born out of necessity and fueled by a healthy dose of desperation. It wasn't exactly a </w:t>
      </w:r>
      <w:r>
        <w:br/>
      </w:r>
      <w:r>
        <w:rPr>
          <w:rFonts w:ascii="Charis SIL Regular" w:eastAsia="Charis SIL Regular" w:hAnsi="Charis SIL Regular"/>
          <w:color w:val="000000"/>
        </w:rPr>
        <w:t>meticulously crafted legal plan; it was more of a loosely organized collection of half-baked ideas, improvisational tactics, and sheer,</w:t>
      </w:r>
    </w:p>
    <w:p w14:paraId="48D1D3D1" w14:textId="77777777" w:rsidR="004611CD" w:rsidRDefault="004611CD">
      <w:pPr>
        <w:sectPr w:rsidR="004611CD">
          <w:pgSz w:w="8000" w:h="12000"/>
          <w:pgMar w:top="442" w:right="674" w:bottom="364" w:left="660" w:header="720" w:footer="720" w:gutter="0"/>
          <w:cols w:space="720"/>
          <w:docGrid w:linePitch="360"/>
        </w:sectPr>
      </w:pPr>
    </w:p>
    <w:p w14:paraId="34B7D431" w14:textId="77777777" w:rsidR="004611CD" w:rsidRDefault="004611CD">
      <w:pPr>
        <w:autoSpaceDE w:val="0"/>
        <w:autoSpaceDN w:val="0"/>
        <w:spacing w:after="78" w:line="220" w:lineRule="exact"/>
      </w:pPr>
    </w:p>
    <w:p w14:paraId="0B54186C" w14:textId="77777777" w:rsidR="004611CD" w:rsidRDefault="00000000">
      <w:pPr>
        <w:autoSpaceDE w:val="0"/>
        <w:autoSpaceDN w:val="0"/>
        <w:spacing w:before="58" w:after="0" w:line="264" w:lineRule="exact"/>
      </w:pPr>
      <w:r>
        <w:rPr>
          <w:rFonts w:ascii="Charis SIL Regular" w:eastAsia="Charis SIL Regular" w:hAnsi="Charis SIL Regular"/>
          <w:color w:val="000000"/>
        </w:rPr>
        <w:t>unadulterated luck. We decided to play to the absurdity of the situation, to embrace the chaos, and to let the sheer weight of the ridiculousness of the entire affair speak for itself. We’d highlight the bureaucratic incompetence, the illogical regulations, the general ineptitude of the system that had led to the Alice's Restaurant Massacre. We were going to present our case not as defendants, but as victims of a bizarre, Kafkaesque nightmare.</w:t>
      </w:r>
    </w:p>
    <w:p w14:paraId="343998B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challenge was organizing the chaotic collection of </w:t>
      </w:r>
      <w:r>
        <w:br/>
      </w:r>
      <w:r>
        <w:rPr>
          <w:rFonts w:ascii="Charis SIL Regular" w:eastAsia="Charis SIL Regular" w:hAnsi="Charis SIL Regular"/>
          <w:color w:val="000000"/>
        </w:rPr>
        <w:t>"evidence." We spread it all out on Bill's living room floor – a veritable mosaic of photographic evidence, questionable witness accounts, and miscellaneous debris from the Thanksgiving Day debacle. The room resembled a crime scene, only instead of blood and fingerprints, we had pumpkin pie filling, rusty bicycle parts, and questionable poetry.</w:t>
      </w:r>
    </w:p>
    <w:p w14:paraId="20A36D4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photos, we agreed, were our strongest pieces of evidence. They graphically illustrated the sheer scale of the problem, the </w:t>
      </w:r>
      <w:r>
        <w:br/>
      </w:r>
      <w:r>
        <w:rPr>
          <w:rFonts w:ascii="Charis SIL Regular" w:eastAsia="Charis SIL Regular" w:hAnsi="Charis SIL Regular"/>
          <w:color w:val="000000"/>
        </w:rPr>
        <w:t>bureaucratic bungling that led to the closure of the dump, and the inherent absurdity of being charged with littering when the city itself had failed to provide adequate means of garbage disposal. The photographs documented not only the mountain of refuse but also the surreal landscape surrounding it: the windswept cliffs, the bewildered onlookers, and even a particularly dramatic shot of a lone seagull perched atop a discarded washing machine, surveying the scene with a knowing glare.</w:t>
      </w:r>
    </w:p>
    <w:p w14:paraId="38A438B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 were the witness statements. Each one was a unique tapestry of facts, embellishments, and outright fabrications. We had the sober accounts of some folks who actually witnessed the event, recounting the difficulties of finding a functioning dump, the </w:t>
      </w:r>
      <w:r>
        <w:br/>
      </w:r>
      <w:r>
        <w:rPr>
          <w:rFonts w:ascii="Charis SIL Regular" w:eastAsia="Charis SIL Regular" w:hAnsi="Charis SIL Regular"/>
          <w:color w:val="000000"/>
        </w:rPr>
        <w:t xml:space="preserve">ensuing frustration and the final, desperate act of tossing the </w:t>
      </w:r>
      <w:r>
        <w:br/>
      </w:r>
      <w:r>
        <w:rPr>
          <w:rFonts w:ascii="Charis SIL Regular" w:eastAsia="Charis SIL Regular" w:hAnsi="Charis SIL Regular"/>
          <w:color w:val="000000"/>
        </w:rPr>
        <w:t xml:space="preserve">garbage over the cliff. We also had those accounts embellished by alcohol and the passage of time – one eyewitness vividly described a sentient garbage can that had apparently conspired to help us dump the refuse. Another swore he'd seen a flock of pigeons </w:t>
      </w:r>
      <w:r>
        <w:br/>
      </w:r>
      <w:r>
        <w:rPr>
          <w:rFonts w:ascii="Charis SIL Regular" w:eastAsia="Charis SIL Regular" w:hAnsi="Charis SIL Regular"/>
          <w:color w:val="000000"/>
        </w:rPr>
        <w:lastRenderedPageBreak/>
        <w:t>wearing tiny sombreros. We carefully selected the most coherent, most persuasive (and least hallucinatory) accounts, weaving them together into a narrative that, while still quirky, presented a fairly accurate account of what had transpired.</w:t>
      </w:r>
    </w:p>
    <w:p w14:paraId="0F20FBAF" w14:textId="77777777" w:rsidR="004611CD" w:rsidRDefault="004611CD">
      <w:pPr>
        <w:sectPr w:rsidR="004611CD">
          <w:pgSz w:w="8000" w:h="12000"/>
          <w:pgMar w:top="296" w:right="666" w:bottom="394" w:left="660" w:header="720" w:footer="720" w:gutter="0"/>
          <w:cols w:space="720"/>
          <w:docGrid w:linePitch="360"/>
        </w:sectPr>
      </w:pPr>
    </w:p>
    <w:p w14:paraId="7F642051" w14:textId="77777777" w:rsidR="004611CD" w:rsidRDefault="004611CD">
      <w:pPr>
        <w:autoSpaceDE w:val="0"/>
        <w:autoSpaceDN w:val="0"/>
        <w:spacing w:after="210" w:line="220" w:lineRule="exact"/>
      </w:pPr>
    </w:p>
    <w:p w14:paraId="3F38C90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map, of course, was a masterpiece of cartographic ineptitude. We decided to use it not as a precise depiction of the city dump but as a symbol of the systemic disarray that had gotten us into this mess in the first place. We framed it with a collection of other maps– outdated city planning documents, tourist maps from decades ago, and a rather suspicious-looking map that seemed to depict the locations of all the best fishing holes in the county. The </w:t>
      </w:r>
      <w:r>
        <w:br/>
      </w:r>
      <w:r>
        <w:rPr>
          <w:rFonts w:ascii="Charis SIL Regular" w:eastAsia="Charis SIL Regular" w:hAnsi="Charis SIL Regular"/>
          <w:color w:val="000000"/>
        </w:rPr>
        <w:t>combination served as a visual metaphor for the city’s chaotic approach to urban planning and waste management.</w:t>
      </w:r>
    </w:p>
    <w:p w14:paraId="0084BFEE"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miscellaneous items – the broken shovel, the singed gloves, the cough syrup, Bill’s increasingly bizarre poetry – were incorporated as visual aids, props to enhance the overall theatrical experience of our defense. We had created a narrative out of chaos, transforming a messy situation into a cohesive and, yes, somewhat humorous story. It was a story that underlined the absurdity of our arrest, highlighting the sheer incompetence of the system that had brought us to this point.</w:t>
      </w:r>
    </w:p>
    <w:p w14:paraId="7FC3AB4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Finally, we found the right lawyer. He wasn’t a high-powered, Armani-suited attorney; he was a local man, a folksy character with a kind heart and a shrewd understanding of the judicial system. He understood our unconventional approach, appreciating the humor and the underlying message. He saw the value in the chaos, the power in the absurdity, the potential for a compelling, if </w:t>
      </w:r>
      <w:r>
        <w:br/>
      </w:r>
      <w:r>
        <w:rPr>
          <w:rFonts w:ascii="Charis SIL Regular" w:eastAsia="Charis SIL Regular" w:hAnsi="Charis SIL Regular"/>
          <w:color w:val="000000"/>
        </w:rPr>
        <w:t>unorthodox, defense. He saw the opportunity not just to win the case, but to make a statement about the idiocy of bureaucracy and the importance of common sense.</w:t>
      </w:r>
    </w:p>
    <w:p w14:paraId="108ECE3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With the right legal representation, the photos, the map, the witness accounts, the miscellaneous debris, and a hefty dose of luck, we felt reasonably prepared. We were ready to face the courthouse, not with fear, but with a healthy dose of grim determination and a slightly manic sense of anticipation. We were ready to tell our story, to expose the absurdity of the system, and to fight, with whatever weapons we had, for a little bit of sanity in a world increasingly devoid of it. We were </w:t>
      </w:r>
      <w:r>
        <w:rPr>
          <w:rFonts w:ascii="Charis SIL Regular" w:eastAsia="Charis SIL Regular" w:hAnsi="Charis SIL Regular"/>
          <w:color w:val="000000"/>
        </w:rPr>
        <w:lastRenderedPageBreak/>
        <w:t>ready for the road to the courthouse, a path paved not with good intentions, but with discarded pumpkin pie, broken shovels, and a whole lot of unexpected laughter.</w:t>
      </w:r>
    </w:p>
    <w:p w14:paraId="518ABA86" w14:textId="77777777" w:rsidR="004611CD" w:rsidRDefault="004611CD">
      <w:pPr>
        <w:sectPr w:rsidR="004611CD">
          <w:pgSz w:w="8000" w:h="12000"/>
          <w:pgMar w:top="428" w:right="646" w:bottom="394" w:left="660" w:header="720" w:footer="720" w:gutter="0"/>
          <w:cols w:space="720"/>
          <w:docGrid w:linePitch="360"/>
        </w:sectPr>
      </w:pPr>
    </w:p>
    <w:p w14:paraId="522281A4" w14:textId="77777777" w:rsidR="004611CD" w:rsidRDefault="004611CD">
      <w:pPr>
        <w:autoSpaceDE w:val="0"/>
        <w:autoSpaceDN w:val="0"/>
        <w:spacing w:after="224" w:line="220" w:lineRule="exact"/>
      </w:pPr>
    </w:p>
    <w:p w14:paraId="10D45E0D" w14:textId="77777777" w:rsidR="004611CD" w:rsidRDefault="00000000">
      <w:pPr>
        <w:autoSpaceDE w:val="0"/>
        <w:autoSpaceDN w:val="0"/>
        <w:spacing w:after="0" w:line="330" w:lineRule="exact"/>
      </w:pPr>
      <w:r>
        <w:rPr>
          <w:rFonts w:ascii="Charis SIL Bold" w:eastAsia="Charis SIL Bold" w:hAnsi="Charis SIL Bold"/>
          <w:b/>
          <w:color w:val="000000"/>
        </w:rPr>
        <w:t>Dealing with Pressure</w:t>
      </w:r>
    </w:p>
    <w:p w14:paraId="3E28DAA9"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pressure, I’ll tell you, was a beast. Not a sleek, well-groomed beast, mind you, but a mangy, flea-bitten hound, yapping at our heels from the moment the judge’s gavel banged down, starting this whole ridiculous charade. It wasn't just the legal weight of the accusations, the potential for jail time looming over us like a </w:t>
      </w:r>
      <w:r>
        <w:br/>
      </w:r>
      <w:r>
        <w:rPr>
          <w:rFonts w:ascii="Charis SIL Regular" w:eastAsia="Charis SIL Regular" w:hAnsi="Charis SIL Regular"/>
          <w:color w:val="000000"/>
        </w:rPr>
        <w:t>particularly ominous rain cloud. No, it was the weight of public opinion, a shifting, unpredictable sand dune of whispers and stares, newspaper articles with headlines that screamed louder than a banshee at a bluegrass festival.</w:t>
      </w:r>
    </w:p>
    <w:p w14:paraId="4059593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Suddenly, we weren’t just Arlo and Bill, two guys with a truckload of garbage and a penchant for ill-advised adventures. We were a symbol, a cautionary tale, a punchline. Cartoons popped up in the local paper, depicting us as oversized, grinning garbage goblins, perched atop mountains of refuse, our laughter echoing across the pages. Radio talk shows buzzed with speculation, the hosts gleefully dissecting our every move, their voices dripping with a mixture of mockery and righteous indignation. There was even a jingle </w:t>
      </w:r>
      <w:r>
        <w:br/>
      </w:r>
      <w:r>
        <w:rPr>
          <w:rFonts w:ascii="Charis SIL Regular" w:eastAsia="Charis SIL Regular" w:hAnsi="Charis SIL Regular"/>
          <w:color w:val="000000"/>
        </w:rPr>
        <w:t>composed – a catchy little ditty about a “Thanksgiving disaster,”performed, naturally, by a group of ukulele-playing chipmunks.</w:t>
      </w:r>
    </w:p>
    <w:p w14:paraId="3EC15CD1" w14:textId="77777777" w:rsidR="004611CD" w:rsidRDefault="00000000">
      <w:pPr>
        <w:autoSpaceDE w:val="0"/>
        <w:autoSpaceDN w:val="0"/>
        <w:spacing w:before="264" w:after="0" w:line="264" w:lineRule="exact"/>
      </w:pPr>
      <w:r>
        <w:rPr>
          <w:rFonts w:ascii="Charis SIL Regular" w:eastAsia="Charis SIL Regular" w:hAnsi="Charis SIL Regular"/>
          <w:color w:val="000000"/>
        </w:rPr>
        <w:t>It was surreal, this sudden shift from anonymous citizens to public figures, albeit of the most infamous kind. Every trip to the grocery store felt like a public appearance, with whispered comments following us like shadows. Even the local butcher, normally a jovial fellow, greeted us with a pointed stare and a side of extra-large sausage – possibly meant as a morbid joke about our impending incarceration. The pressure of it all, I have to say, was enough to make a man contemplate a career change. Maybe goat herding? Goat herding had to be less stressful than this.</w:t>
      </w:r>
    </w:p>
    <w:p w14:paraId="1B1287BC"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My lawyer, bless his heart, a man who looked like he’d been carved out of weathered oak and possessed the patience of a saint, took it all in stride. He saw through the media circus, through the distorted versions of events, and he saw, I think, the fundamental absurdity of our situation. He understood that the real crime wasn’t our disposal of garbage; it was the ridiculous system that made</w:t>
      </w:r>
    </w:p>
    <w:p w14:paraId="30EDE78D" w14:textId="77777777" w:rsidR="004611CD" w:rsidRDefault="004611CD">
      <w:pPr>
        <w:sectPr w:rsidR="004611CD">
          <w:pgSz w:w="8000" w:h="12000"/>
          <w:pgMar w:top="442" w:right="664" w:bottom="364" w:left="660" w:header="720" w:footer="720" w:gutter="0"/>
          <w:cols w:space="720"/>
          <w:docGrid w:linePitch="360"/>
        </w:sectPr>
      </w:pPr>
    </w:p>
    <w:p w14:paraId="31D8E52A" w14:textId="77777777" w:rsidR="004611CD" w:rsidRDefault="004611CD">
      <w:pPr>
        <w:autoSpaceDE w:val="0"/>
        <w:autoSpaceDN w:val="0"/>
        <w:spacing w:after="78" w:line="220" w:lineRule="exact"/>
      </w:pPr>
    </w:p>
    <w:p w14:paraId="68DC4709" w14:textId="77777777" w:rsidR="004611CD" w:rsidRDefault="00000000">
      <w:pPr>
        <w:autoSpaceDE w:val="0"/>
        <w:autoSpaceDN w:val="0"/>
        <w:spacing w:after="0" w:line="322" w:lineRule="exact"/>
      </w:pPr>
      <w:r>
        <w:rPr>
          <w:rFonts w:ascii="Charis SIL Regular" w:eastAsia="Charis SIL Regular" w:hAnsi="Charis SIL Regular"/>
          <w:color w:val="000000"/>
        </w:rPr>
        <w:t>disposing of garbage such a herculean task in the first place.</w:t>
      </w:r>
    </w:p>
    <w:p w14:paraId="659E08BF" w14:textId="77777777" w:rsidR="004611CD" w:rsidRDefault="00000000">
      <w:pPr>
        <w:autoSpaceDE w:val="0"/>
        <w:autoSpaceDN w:val="0"/>
        <w:spacing w:before="266" w:after="0" w:line="264" w:lineRule="exact"/>
      </w:pPr>
      <w:r>
        <w:rPr>
          <w:rFonts w:ascii="Charis SIL Regular" w:eastAsia="Charis SIL Regular" w:hAnsi="Charis SIL Regular"/>
          <w:color w:val="000000"/>
        </w:rPr>
        <w:t>He encouraged us, not with pep talks and rah-rah speeches, but with quiet, reassuring words, with practical advice, and with an endless supply of strong, black coffee. He helped us navigate the treacherous waters of legal jargon and bureaucratic red tape. He showed us how to frame our story, not as a tale of lawbreaking, but as a testament to the failures of a system that had created the conditions for our act of "littering" in the first place.</w:t>
      </w:r>
    </w:p>
    <w:p w14:paraId="7AC2777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focused on the details. We carefully reconstructed the </w:t>
      </w:r>
      <w:r>
        <w:br/>
      </w:r>
      <w:r>
        <w:rPr>
          <w:rFonts w:ascii="Charis SIL Regular" w:eastAsia="Charis SIL Regular" w:hAnsi="Charis SIL Regular"/>
          <w:color w:val="000000"/>
        </w:rPr>
        <w:t xml:space="preserve">chronology of events, showing how the closed dump had led to our desperate act, how the convoluted rules and regulations were essentially a trap set for unsuspecting citizens. We showcased the photos, the absurd map, the witness statements – even the </w:t>
      </w:r>
      <w:r>
        <w:br/>
      </w:r>
      <w:r>
        <w:rPr>
          <w:rFonts w:ascii="Charis SIL Regular" w:eastAsia="Charis SIL Regular" w:hAnsi="Charis SIL Regular"/>
          <w:color w:val="000000"/>
        </w:rPr>
        <w:t xml:space="preserve">questionable poetry – as exhibits, each one a small piece of a larger puzzle, demonstrating the ineptitude of the system. We </w:t>
      </w:r>
      <w:r>
        <w:br/>
      </w:r>
      <w:r>
        <w:rPr>
          <w:rFonts w:ascii="Charis SIL Regular" w:eastAsia="Charis SIL Regular" w:hAnsi="Charis SIL Regular"/>
          <w:color w:val="000000"/>
        </w:rPr>
        <w:t>meticulously detailed the bureaucratic dance we had done, the fruitless phone calls, the closed doors, the utter lack of guidance or reasonable solutions.</w:t>
      </w:r>
    </w:p>
    <w:p w14:paraId="116E7956"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most challenging part, though, was dealing with the public's perception. We knew the image we presented was crucial. We couldn't just be the hapless culprits, the "garbage guys." We needed to be something more, something relatable, something the public could sympathize with. We were, in our own odd way, heroes, or at least, victims of a ridiculous system.</w:t>
      </w:r>
    </w:p>
    <w:p w14:paraId="56318F04" w14:textId="77777777" w:rsidR="004611CD" w:rsidRDefault="00000000">
      <w:pPr>
        <w:autoSpaceDE w:val="0"/>
        <w:autoSpaceDN w:val="0"/>
        <w:spacing w:before="264" w:after="0" w:line="264" w:lineRule="exact"/>
      </w:pPr>
      <w:r>
        <w:rPr>
          <w:rFonts w:ascii="Charis SIL Regular" w:eastAsia="Charis SIL Regular" w:hAnsi="Charis SIL Regular"/>
          <w:color w:val="000000"/>
        </w:rPr>
        <w:t>We started small, crafting a personal narrative that went beyond the legal details. We spoke to local reporters, not as defendants, but as storytellers, sharing anecdotes, jokes, observations – anything to humanize ourselves, to show the absurdity of our predicament. We injected humor into the situation, using self-deprecating wit to disarm our critics and connect with the audience on an emotional level. We acknowledged the foolishness of our act, but we also highlighted the larger issue at hand – the failure of the system.</w:t>
      </w:r>
    </w:p>
    <w:p w14:paraId="46485DD3"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strategy worked, slowly but surely. The initial wave of mockery began to subside, replaced by a growing sense of empathy and even amusement. Newspaper articles shifted from scornful condemnation</w:t>
      </w:r>
    </w:p>
    <w:p w14:paraId="61444B88" w14:textId="77777777" w:rsidR="004611CD" w:rsidRDefault="004611CD">
      <w:pPr>
        <w:sectPr w:rsidR="004611CD">
          <w:pgSz w:w="8000" w:h="12000"/>
          <w:pgMar w:top="296" w:right="648" w:bottom="392" w:left="660" w:header="720" w:footer="720" w:gutter="0"/>
          <w:cols w:space="720"/>
          <w:docGrid w:linePitch="360"/>
        </w:sectPr>
      </w:pPr>
    </w:p>
    <w:p w14:paraId="14127F1E" w14:textId="77777777" w:rsidR="004611CD" w:rsidRDefault="004611CD">
      <w:pPr>
        <w:autoSpaceDE w:val="0"/>
        <w:autoSpaceDN w:val="0"/>
        <w:spacing w:after="78" w:line="220" w:lineRule="exact"/>
      </w:pPr>
    </w:p>
    <w:p w14:paraId="24A36C28" w14:textId="77777777" w:rsidR="004611CD" w:rsidRDefault="00000000">
      <w:pPr>
        <w:autoSpaceDE w:val="0"/>
        <w:autoSpaceDN w:val="0"/>
        <w:spacing w:before="58" w:after="0" w:line="264" w:lineRule="exact"/>
      </w:pPr>
      <w:r>
        <w:rPr>
          <w:rFonts w:ascii="Charis SIL Regular" w:eastAsia="Charis SIL Regular" w:hAnsi="Charis SIL Regular"/>
          <w:color w:val="000000"/>
        </w:rPr>
        <w:t>to curious accounts of a bizarre legal battle, highlighting the irony and absurdity of it all. Talk shows, once eager to tear us apart, started presenting our side of the story, emphasizing the systemic failures that led to the whole mess. People started to see beyond the caricature, to see us as ordinary folks caught in an extraordinary, incredibly ridiculous situation.</w:t>
      </w:r>
    </w:p>
    <w:p w14:paraId="2C78EE3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began receiving letters, not of condemnation, but of support. Strangers shared their own stories of bureaucratic nightmares, their own encounters with the illogical and unreasonable. We became a symbol, not of lawlessness, but of rebellion against the absurdity of the system. Our trial, initially expected to be a quick, </w:t>
      </w:r>
      <w:r>
        <w:br/>
      </w:r>
      <w:r>
        <w:rPr>
          <w:rFonts w:ascii="Charis SIL Regular" w:eastAsia="Charis SIL Regular" w:hAnsi="Charis SIL Regular"/>
          <w:color w:val="000000"/>
        </w:rPr>
        <w:t>unceremonious affair, was transforming into something more – a platform to expose the flaws of the system, a testament to the resilience of the human spirit in the face of bureaucratic idiocy. We even received fan mail. From children. About the pigeons wearing sombreros.</w:t>
      </w:r>
    </w:p>
    <w:p w14:paraId="3658340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pressure didn’t disappear entirely, of course. There were still those who were quick to judge, those who saw us as reckless </w:t>
      </w:r>
      <w:r>
        <w:br/>
      </w:r>
      <w:r>
        <w:rPr>
          <w:rFonts w:ascii="Charis SIL Regular" w:eastAsia="Charis SIL Regular" w:hAnsi="Charis SIL Regular"/>
          <w:color w:val="000000"/>
        </w:rPr>
        <w:t xml:space="preserve">lawbreakers, those who found no humor in our predicament. But the tide had turned. The narrative had shifted, and we were no longer just the “garbage guys.” We were something more. We were the unlikely spokespeople for the masses caught in the web of bureaucratic chaos, proving that sometimes, the best defense </w:t>
      </w:r>
      <w:r>
        <w:br/>
      </w:r>
      <w:r>
        <w:rPr>
          <w:rFonts w:ascii="Charis SIL Regular" w:eastAsia="Charis SIL Regular" w:hAnsi="Charis SIL Regular"/>
          <w:color w:val="000000"/>
        </w:rPr>
        <w:t>against the absurdity of the system is to embrace it, laugh at it, and tell your story with a banjo and a healthy dose of gallows humor. It was a long, winding, and thoroughly exhausting road, but we were finally ready to walk it, our feet slightly muddied, our spirits intact, and with a banjo tuned and ready to play.</w:t>
      </w:r>
    </w:p>
    <w:p w14:paraId="70D0241D" w14:textId="77777777" w:rsidR="004611CD" w:rsidRDefault="004611CD">
      <w:pPr>
        <w:sectPr w:rsidR="004611CD">
          <w:pgSz w:w="8000" w:h="12000"/>
          <w:pgMar w:top="296" w:right="674" w:bottom="1440" w:left="660" w:header="720" w:footer="720" w:gutter="0"/>
          <w:cols w:space="720"/>
          <w:docGrid w:linePitch="360"/>
        </w:sectPr>
      </w:pPr>
    </w:p>
    <w:p w14:paraId="7C06623F" w14:textId="77777777" w:rsidR="004611CD" w:rsidRDefault="004611CD">
      <w:pPr>
        <w:autoSpaceDE w:val="0"/>
        <w:autoSpaceDN w:val="0"/>
        <w:spacing w:after="224" w:line="220" w:lineRule="exact"/>
      </w:pPr>
    </w:p>
    <w:p w14:paraId="1BF3F284" w14:textId="77777777" w:rsidR="004611CD" w:rsidRDefault="00000000">
      <w:pPr>
        <w:autoSpaceDE w:val="0"/>
        <w:autoSpaceDN w:val="0"/>
        <w:spacing w:after="0" w:line="330" w:lineRule="exact"/>
      </w:pPr>
      <w:r>
        <w:rPr>
          <w:rFonts w:ascii="Charis SIL Bold" w:eastAsia="Charis SIL Bold" w:hAnsi="Charis SIL Bold"/>
          <w:b/>
          <w:color w:val="000000"/>
        </w:rPr>
        <w:t>Maintaining Morale</w:t>
      </w:r>
    </w:p>
    <w:p w14:paraId="78AB6D85"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air in the courthouse smelled faintly of stale coffee and </w:t>
      </w:r>
      <w:r>
        <w:br/>
      </w:r>
      <w:r>
        <w:rPr>
          <w:rFonts w:ascii="Charis SIL Regular" w:eastAsia="Charis SIL Regular" w:hAnsi="Charis SIL Regular"/>
          <w:color w:val="000000"/>
        </w:rPr>
        <w:t xml:space="preserve">simmering resentment. It clung to the walls like a stubborn stain, a testament to countless battles fought and lost within those hallowed (or perhaps, more accurately, hallowed-out) halls. We were </w:t>
      </w:r>
      <w:r>
        <w:br/>
      </w:r>
      <w:r>
        <w:rPr>
          <w:rFonts w:ascii="Charis SIL Regular" w:eastAsia="Charis SIL Regular" w:hAnsi="Charis SIL Regular"/>
          <w:color w:val="000000"/>
        </w:rPr>
        <w:t xml:space="preserve">surrounded by the usual cast of characters: harried lawyers </w:t>
      </w:r>
      <w:r>
        <w:br/>
      </w:r>
      <w:r>
        <w:rPr>
          <w:rFonts w:ascii="Charis SIL Regular" w:eastAsia="Charis SIL Regular" w:hAnsi="Charis SIL Regular"/>
          <w:color w:val="000000"/>
        </w:rPr>
        <w:t xml:space="preserve">clutching overflowing briefcases, bored bailiffs shuffling papers, and a smattering of spectators whose faces ranged from weary </w:t>
      </w:r>
      <w:r>
        <w:br/>
      </w:r>
      <w:r>
        <w:rPr>
          <w:rFonts w:ascii="Charis SIL Regular" w:eastAsia="Charis SIL Regular" w:hAnsi="Charis SIL Regular"/>
          <w:color w:val="000000"/>
        </w:rPr>
        <w:t>indifference to morbid fascination. Maintaining morale, in the midst of this swirling vortex of legal jargon and simmering anxiety, felt akin to herding cats during a hurricane.</w:t>
      </w:r>
    </w:p>
    <w:p w14:paraId="639570AA"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Our legal team, bless their cotton socks, seemed to operate on a different plane of existence altogether. While we were fretting over potential jail time and the prospect of becoming poster children for environmental irresponsibility, they remained remarkably calm, even cheerful. Their approach to stress was...unique. I recall one particularly tense moment, just before the judge entered the </w:t>
      </w:r>
      <w:r>
        <w:br/>
      </w:r>
      <w:r>
        <w:rPr>
          <w:rFonts w:ascii="Charis SIL Regular" w:eastAsia="Charis SIL Regular" w:hAnsi="Charis SIL Regular"/>
          <w:color w:val="000000"/>
        </w:rPr>
        <w:t>courtroom, when our lead attorney, a man who resembled a kindly owl more than a seasoned lawyer, started humming a jaunty tune, his fingers tapping a rhythmic beat on the worn wooden table. It was jarring, to say the least, but somehow, reassuring.</w:t>
      </w:r>
    </w:p>
    <w:p w14:paraId="77101294" w14:textId="77777777" w:rsidR="004611CD" w:rsidRDefault="00000000">
      <w:pPr>
        <w:autoSpaceDE w:val="0"/>
        <w:autoSpaceDN w:val="0"/>
        <w:spacing w:before="264" w:after="0" w:line="264" w:lineRule="exact"/>
      </w:pPr>
      <w:r>
        <w:rPr>
          <w:rFonts w:ascii="Charis SIL Regular" w:eastAsia="Charis SIL Regular" w:hAnsi="Charis SIL Regular"/>
          <w:color w:val="000000"/>
        </w:rPr>
        <w:t>“Think of it as a particularly intricate jig,” he'd whispered, a twinkle in his eye, “one that requires precision, timing, and a healthy dose of optimism.”</w:t>
      </w:r>
    </w:p>
    <w:p w14:paraId="3EA5BC64" w14:textId="77777777" w:rsidR="004611CD" w:rsidRDefault="00000000">
      <w:pPr>
        <w:autoSpaceDE w:val="0"/>
        <w:autoSpaceDN w:val="0"/>
        <w:spacing w:before="264" w:after="0" w:line="264" w:lineRule="exact"/>
      </w:pPr>
      <w:r>
        <w:rPr>
          <w:rFonts w:ascii="Charis SIL Regular" w:eastAsia="Charis SIL Regular" w:hAnsi="Charis SIL Regular"/>
          <w:color w:val="000000"/>
        </w:rPr>
        <w:t>Optimism was in short supply, I’ll admit. Bill, ever the pragmatist, had retreated into a world of complex chess strategies, muttering darkly about checkmates and strategic retreats. He’d brought his chessboard, naturally, a battered, well-loved piece of furniture that had witnessed more stressful situations than a battlefield medic. He muttered about “sacrificial pawns” and “calculated risks,” relating the legal maneuvering to his chess games with grim determination.</w:t>
      </w:r>
    </w:p>
    <w:p w14:paraId="77390F48" w14:textId="77777777" w:rsidR="004611CD" w:rsidRDefault="00000000">
      <w:pPr>
        <w:autoSpaceDE w:val="0"/>
        <w:autoSpaceDN w:val="0"/>
        <w:spacing w:before="58" w:after="0" w:line="264" w:lineRule="exact"/>
        <w:ind w:right="432"/>
      </w:pPr>
      <w:r>
        <w:rPr>
          <w:rFonts w:ascii="Charis SIL Regular" w:eastAsia="Charis SIL Regular" w:hAnsi="Charis SIL Regular"/>
          <w:color w:val="000000"/>
        </w:rPr>
        <w:lastRenderedPageBreak/>
        <w:t>It was a coping mechanism, I suppose, a way to translate the unpredictable chaos of the courtroom into a familiar, controlled environment.</w:t>
      </w:r>
    </w:p>
    <w:p w14:paraId="630C3DE2" w14:textId="77777777" w:rsidR="004611CD" w:rsidRDefault="004611CD">
      <w:pPr>
        <w:sectPr w:rsidR="004611CD">
          <w:pgSz w:w="8000" w:h="12000"/>
          <w:pgMar w:top="442" w:right="640" w:bottom="496" w:left="660" w:header="720" w:footer="720" w:gutter="0"/>
          <w:cols w:space="720"/>
          <w:docGrid w:linePitch="360"/>
        </w:sectPr>
      </w:pPr>
    </w:p>
    <w:p w14:paraId="67AEE356" w14:textId="77777777" w:rsidR="004611CD" w:rsidRDefault="004611CD">
      <w:pPr>
        <w:autoSpaceDE w:val="0"/>
        <w:autoSpaceDN w:val="0"/>
        <w:spacing w:after="78" w:line="220" w:lineRule="exact"/>
      </w:pPr>
    </w:p>
    <w:p w14:paraId="3B544B1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Meanwhile, I found solace in the unexpected camaraderie that blossomed among the misfit group that had rallied around us. We’d become something of a local legend, a slightly dubious tale </w:t>
      </w:r>
      <w:r>
        <w:br/>
      </w:r>
      <w:r>
        <w:rPr>
          <w:rFonts w:ascii="Charis SIL Regular" w:eastAsia="Charis SIL Regular" w:hAnsi="Charis SIL Regular"/>
          <w:color w:val="000000"/>
        </w:rPr>
        <w:t xml:space="preserve">whispered in hushed tones in coffee shops and bars. As a </w:t>
      </w:r>
      <w:r>
        <w:br/>
      </w:r>
      <w:r>
        <w:rPr>
          <w:rFonts w:ascii="Charis SIL Regular" w:eastAsia="Charis SIL Regular" w:hAnsi="Charis SIL Regular"/>
          <w:color w:val="000000"/>
        </w:rPr>
        <w:t xml:space="preserve">consequence, we found ourselves surrounded by an unlikely band of supporters – a motley crew of free spirits, environmental activists, and folks who simply enjoyed a good story, regardless of its </w:t>
      </w:r>
      <w:r>
        <w:br/>
      </w:r>
      <w:r>
        <w:rPr>
          <w:rFonts w:ascii="Charis SIL Regular" w:eastAsia="Charis SIL Regular" w:hAnsi="Charis SIL Regular"/>
          <w:color w:val="000000"/>
        </w:rPr>
        <w:t>potential consequences.</w:t>
      </w:r>
    </w:p>
    <w:p w14:paraId="2BD15399" w14:textId="77777777" w:rsidR="004611CD" w:rsidRDefault="00000000">
      <w:pPr>
        <w:autoSpaceDE w:val="0"/>
        <w:autoSpaceDN w:val="0"/>
        <w:spacing w:before="264" w:after="0" w:line="264" w:lineRule="exact"/>
      </w:pPr>
      <w:r>
        <w:rPr>
          <w:rFonts w:ascii="Charis SIL Regular" w:eastAsia="Charis SIL Regular" w:hAnsi="Charis SIL Regular"/>
          <w:color w:val="000000"/>
        </w:rPr>
        <w:t>There was Old Man Fitzwilliam, a retired history professor with a penchant for conspiracy theories and a remarkable ability to quote obscure historical precedents. He'd brought us baked goods – an array of surprisingly delicious cookies and muffins – to maintain our energy levels. He’d insisted they were historically accurate representations of 18th-century colonial baking techniques, a claim I wasn't entirely convinced of but greatly appreciated nonetheless.</w:t>
      </w:r>
    </w:p>
    <w:p w14:paraId="1880EECC" w14:textId="77777777" w:rsidR="004611CD" w:rsidRDefault="00000000">
      <w:pPr>
        <w:autoSpaceDE w:val="0"/>
        <w:autoSpaceDN w:val="0"/>
        <w:spacing w:before="264" w:after="0" w:line="264" w:lineRule="exact"/>
      </w:pPr>
      <w:r>
        <w:rPr>
          <w:rFonts w:ascii="Charis SIL Regular" w:eastAsia="Charis SIL Regular" w:hAnsi="Charis SIL Regular"/>
          <w:color w:val="000000"/>
        </w:rPr>
        <w:t>Then there was Esmeralda, a fiery artist with a shock of purple hair and an uncanny ability to capture the essence of a situation in a single, striking sketch. Her courtroom sketches, capturing the expressions on the judge’s face or the awkward stance of opposing counsel, were both hilarious and strangely accurate. They helped lighten the mood, even as they quietly skewered the pretensions of the legal system.</w:t>
      </w:r>
    </w:p>
    <w:p w14:paraId="2555D64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of course, there were the pigeons. Yes, the pigeons. Somehow, word had spread, perhaps through the avian grapevine or maybe by some mystical force only pigeons understood, that our case was of vital interest to the feathered community. Every day, a small flock of pigeons would gather outside the courthouse, their cooing a strangely comforting counterpoint to the tension within. One </w:t>
      </w:r>
      <w:r>
        <w:br/>
      </w:r>
      <w:r>
        <w:rPr>
          <w:rFonts w:ascii="Charis SIL Regular" w:eastAsia="Charis SIL Regular" w:hAnsi="Charis SIL Regular"/>
          <w:color w:val="000000"/>
        </w:rPr>
        <w:t xml:space="preserve">particularly bold pigeon, whom we'd named "Judgement," even developed a habit of perching on the windowsill, seemingly </w:t>
      </w:r>
      <w:r>
        <w:br/>
      </w:r>
      <w:r>
        <w:rPr>
          <w:rFonts w:ascii="Charis SIL Regular" w:eastAsia="Charis SIL Regular" w:hAnsi="Charis SIL Regular"/>
          <w:color w:val="000000"/>
        </w:rPr>
        <w:t>observing the proceedings with discerning eyes.</w:t>
      </w:r>
    </w:p>
    <w:p w14:paraId="69098D1F"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Maintaining morale wasn't about grand speeches or forced </w:t>
      </w:r>
      <w:r>
        <w:br/>
      </w:r>
      <w:r>
        <w:rPr>
          <w:rFonts w:ascii="Charis SIL Regular" w:eastAsia="Charis SIL Regular" w:hAnsi="Charis SIL Regular"/>
          <w:color w:val="000000"/>
        </w:rPr>
        <w:t xml:space="preserve">optimism; it was about small gestures, shared laughter, and the quiet </w:t>
      </w:r>
      <w:r>
        <w:rPr>
          <w:rFonts w:ascii="Charis SIL Regular" w:eastAsia="Charis SIL Regular" w:hAnsi="Charis SIL Regular"/>
          <w:color w:val="000000"/>
        </w:rPr>
        <w:lastRenderedPageBreak/>
        <w:t>strength of knowing you weren't alone. It was in the comfort of knowing that even in the face of potentially disastrous legal repercussions, we had a supportive group of individuals who</w:t>
      </w:r>
    </w:p>
    <w:p w14:paraId="2E77D4BA" w14:textId="77777777" w:rsidR="004611CD" w:rsidRDefault="004611CD">
      <w:pPr>
        <w:sectPr w:rsidR="004611CD">
          <w:pgSz w:w="8000" w:h="12000"/>
          <w:pgMar w:top="296" w:right="650" w:bottom="392" w:left="660" w:header="720" w:footer="720" w:gutter="0"/>
          <w:cols w:space="720"/>
          <w:docGrid w:linePitch="360"/>
        </w:sectPr>
      </w:pPr>
    </w:p>
    <w:p w14:paraId="46289DB7" w14:textId="77777777" w:rsidR="004611CD" w:rsidRDefault="004611CD">
      <w:pPr>
        <w:autoSpaceDE w:val="0"/>
        <w:autoSpaceDN w:val="0"/>
        <w:spacing w:after="78" w:line="220" w:lineRule="exact"/>
      </w:pPr>
    </w:p>
    <w:p w14:paraId="1F374D86"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believed in our cause, however absurd it may have seemed. It was in the shared stories, the inside jokes, the moments of quiet </w:t>
      </w:r>
      <w:r>
        <w:br/>
      </w:r>
      <w:r>
        <w:rPr>
          <w:rFonts w:ascii="Charis SIL Regular" w:eastAsia="Charis SIL Regular" w:hAnsi="Charis SIL Regular"/>
          <w:color w:val="000000"/>
        </w:rPr>
        <w:t>reflection that helped to keep our spirits up when things seemed darkest.</w:t>
      </w:r>
    </w:p>
    <w:p w14:paraId="27A5D19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One evening, after a particularly grueling day of depositions and cross-examinations, we found ourselves huddled around a campfire in the park across from the courthouse. Old Man Fitzwilliam </w:t>
      </w:r>
      <w:r>
        <w:br/>
      </w:r>
      <w:r>
        <w:rPr>
          <w:rFonts w:ascii="Charis SIL Regular" w:eastAsia="Charis SIL Regular" w:hAnsi="Charis SIL Regular"/>
          <w:color w:val="000000"/>
        </w:rPr>
        <w:t xml:space="preserve">regaled us with stories of his youthful escapades, tales of daring pranks and youthful rebellion that somehow managed to parallel our own situation. Esmeralda, using twigs and charcoal, sketched the scene, capturing the flickering flames and our slightly weary but resolute faces. Bill, unexpectedly, joined in with his guitar, </w:t>
      </w:r>
      <w:r>
        <w:br/>
      </w:r>
      <w:r>
        <w:rPr>
          <w:rFonts w:ascii="Charis SIL Regular" w:eastAsia="Charis SIL Regular" w:hAnsi="Charis SIL Regular"/>
          <w:color w:val="000000"/>
        </w:rPr>
        <w:t>strumming a melancholic tune that somehow managed to be both poignant and utterly silly. Even Judgement the pigeon, perched on a nearby branch, seemed to be swaying along to the rhythm.</w:t>
      </w:r>
    </w:p>
    <w:p w14:paraId="1F6570E2" w14:textId="77777777" w:rsidR="004611CD" w:rsidRDefault="00000000">
      <w:pPr>
        <w:autoSpaceDE w:val="0"/>
        <w:autoSpaceDN w:val="0"/>
        <w:spacing w:before="264" w:after="0" w:line="264" w:lineRule="exact"/>
      </w:pPr>
      <w:r>
        <w:rPr>
          <w:rFonts w:ascii="Charis SIL Regular" w:eastAsia="Charis SIL Regular" w:hAnsi="Charis SIL Regular"/>
          <w:color w:val="000000"/>
        </w:rPr>
        <w:t>It was a reminder that even the most absurd situations could be endured, even enjoyed, with the right company and a healthy dose of shared absurdity. The pressure remained, yes, but it was softened by the warmth of camaraderie, the comfort of shared laughter, and the unlikely alliances forged in the crucible of a legal battle that had the potential to turn our lives upside down. We were a band of misfits, a ragtag group united by a common cause, a bizarre legal battle, and a profound understanding of the inherent absurdity of it all. And that, I realized, was precisely what kept our spirits soaring, even as we navigated the treacherous terrain of the road to the courthouse.</w:t>
      </w:r>
    </w:p>
    <w:p w14:paraId="11A8535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next morning, as we walked towards the imposing stone </w:t>
      </w:r>
      <w:r>
        <w:br/>
      </w:r>
      <w:r>
        <w:rPr>
          <w:rFonts w:ascii="Charis SIL Regular" w:eastAsia="Charis SIL Regular" w:hAnsi="Charis SIL Regular"/>
          <w:color w:val="000000"/>
        </w:rPr>
        <w:t xml:space="preserve">structure of the courthouse, a quiet confidence settled upon us. We carried with us not just the weight of our legal predicament, but also the warmth of shared experience, the strength of unexpected friendships, and the comfort of knowing that no matter the </w:t>
      </w:r>
      <w:r>
        <w:br/>
      </w:r>
      <w:r>
        <w:rPr>
          <w:rFonts w:ascii="Charis SIL Regular" w:eastAsia="Charis SIL Regular" w:hAnsi="Charis SIL Regular"/>
          <w:color w:val="000000"/>
        </w:rPr>
        <w:t xml:space="preserve">outcome, we would face it together. The pigeons, as always, were there to greet us, their cooing a strangely encouraging chorus to our quiet march towards the unknown. The road to the courthouse remained </w:t>
      </w:r>
      <w:r>
        <w:rPr>
          <w:rFonts w:ascii="Charis SIL Regular" w:eastAsia="Charis SIL Regular" w:hAnsi="Charis SIL Regular"/>
          <w:color w:val="000000"/>
        </w:rPr>
        <w:lastRenderedPageBreak/>
        <w:t>arduous, but we were no longer simply navigating it; we were conquering it, one absurd step, one shared laugh, and one unusually supportive pigeon at a time. And, truth be told, it was a</w:t>
      </w:r>
    </w:p>
    <w:p w14:paraId="0191DDCB" w14:textId="77777777" w:rsidR="004611CD" w:rsidRDefault="004611CD">
      <w:pPr>
        <w:sectPr w:rsidR="004611CD">
          <w:pgSz w:w="8000" w:h="12000"/>
          <w:pgMar w:top="296" w:right="652" w:bottom="392" w:left="660" w:header="720" w:footer="720" w:gutter="0"/>
          <w:cols w:space="720"/>
          <w:docGrid w:linePitch="360"/>
        </w:sectPr>
      </w:pPr>
    </w:p>
    <w:p w14:paraId="53F6562A" w14:textId="77777777" w:rsidR="004611CD" w:rsidRDefault="004611CD">
      <w:pPr>
        <w:autoSpaceDE w:val="0"/>
        <w:autoSpaceDN w:val="0"/>
        <w:spacing w:after="78" w:line="220" w:lineRule="exact"/>
      </w:pPr>
    </w:p>
    <w:p w14:paraId="2C54638D" w14:textId="77777777" w:rsidR="004611CD" w:rsidRDefault="00000000">
      <w:pPr>
        <w:autoSpaceDE w:val="0"/>
        <w:autoSpaceDN w:val="0"/>
        <w:spacing w:before="56" w:after="0" w:line="264" w:lineRule="exact"/>
      </w:pPr>
      <w:r>
        <w:rPr>
          <w:rFonts w:ascii="Charis SIL Regular" w:eastAsia="Charis SIL Regular" w:hAnsi="Charis SIL Regular"/>
          <w:color w:val="000000"/>
        </w:rPr>
        <w:t>journey we wouldn't trade for anything. Even the extra-large sausages. Especially the extra-large sausages. They were surprisingly delicious.</w:t>
      </w:r>
    </w:p>
    <w:p w14:paraId="3C7BD271" w14:textId="77777777" w:rsidR="004611CD" w:rsidRDefault="004611CD">
      <w:pPr>
        <w:sectPr w:rsidR="004611CD">
          <w:pgSz w:w="8000" w:h="12000"/>
          <w:pgMar w:top="296" w:right="1396" w:bottom="1440" w:left="660" w:header="720" w:footer="720" w:gutter="0"/>
          <w:cols w:space="720"/>
          <w:docGrid w:linePitch="360"/>
        </w:sectPr>
      </w:pPr>
    </w:p>
    <w:p w14:paraId="7545180F" w14:textId="77777777" w:rsidR="004611CD" w:rsidRDefault="004611CD">
      <w:pPr>
        <w:autoSpaceDE w:val="0"/>
        <w:autoSpaceDN w:val="0"/>
        <w:spacing w:after="224" w:line="220" w:lineRule="exact"/>
      </w:pPr>
    </w:p>
    <w:p w14:paraId="76B8DD93" w14:textId="77777777" w:rsidR="004611CD" w:rsidRDefault="00000000">
      <w:pPr>
        <w:autoSpaceDE w:val="0"/>
        <w:autoSpaceDN w:val="0"/>
        <w:spacing w:after="0" w:line="330" w:lineRule="exact"/>
      </w:pPr>
      <w:r>
        <w:rPr>
          <w:rFonts w:ascii="Charis SIL Bold" w:eastAsia="Charis SIL Bold" w:hAnsi="Charis SIL Bold"/>
          <w:b/>
          <w:color w:val="000000"/>
        </w:rPr>
        <w:t>Adjusting to Life</w:t>
      </w:r>
    </w:p>
    <w:p w14:paraId="2D19406C" w14:textId="77777777" w:rsidR="004611CD" w:rsidRDefault="00000000">
      <w:pPr>
        <w:autoSpaceDE w:val="0"/>
        <w:autoSpaceDN w:val="0"/>
        <w:spacing w:before="286" w:after="0" w:line="264" w:lineRule="exact"/>
      </w:pPr>
      <w:r>
        <w:rPr>
          <w:rFonts w:ascii="Charis SIL Regular" w:eastAsia="Charis SIL Regular" w:hAnsi="Charis SIL Regular"/>
          <w:color w:val="000000"/>
        </w:rPr>
        <w:t>The verdict, when it finally came, was… anticlimactic. Not guilty. The judge, a stern-faced woman who looked like she'd chewed nails for breakfast, delivered the pronouncement with the same lack of enthusiasm she might use to announce a two-minute delay in the serving of lukewarm coffee. There was a brief, almost imperceptible ripple of relief through the courtroom, a collective sigh that felt more like the release of pent-up air than a triumphant roar. Bill, ever the pragmatist, simply nodded, a faint smile playing on his lips. Old Man Fitzwilliam, true to form, declared it a victory for common sense, albeit a hard-fought one. Esmeralda, however, unleashed a spontaneous interpretive dance in the aisle, her purple hair a vibrant blur against the somber courtroom decor. Even Judgement the pigeon seemed to ruffle his feathers in celebratory fashion.</w:t>
      </w:r>
    </w:p>
    <w:p w14:paraId="3CC937F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aftermath, however, was less clear-cut. The notoriety, the unexpected fame born from our rather unfortunate Thanksgiving Day excursion, followed us like a persistent shadow. Reporters descended upon us like locusts on a field of wheat, their questions ranging from the deeply probing ("What was your motivation?") to the utterly bizarre ("Did you ever consider using a different disposal method?"). Interview requests flooded in, ranging from local news channels to national magazines, all eager to get a piece of the "Alice's Restaurant Massacre" story. We became unwilling </w:t>
      </w:r>
      <w:r>
        <w:br/>
      </w:r>
      <w:r>
        <w:rPr>
          <w:rFonts w:ascii="Charis SIL Regular" w:eastAsia="Charis SIL Regular" w:hAnsi="Charis SIL Regular"/>
          <w:color w:val="000000"/>
        </w:rPr>
        <w:t>celebrities, our faces plastered across newspapers and our names whispered in conversations across the country.</w:t>
      </w:r>
    </w:p>
    <w:p w14:paraId="0E75CD1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Life, as we knew it, had fundamentally shifted. The quiet routine was replaced with a whirlwind of activity. The familiar comfort of anonymity was traded for the unexpected spotlight of public attention. It was a strange and disorienting experience, a roller coaster ride with more loops and dips than a carnival funhouse.</w:t>
      </w:r>
    </w:p>
    <w:p w14:paraId="5848A4B8"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Adjusting to this newfound "fame" proved challenging. The initial euphoria of escaping legal repercussions gradually gave way to a sense of unease. The constant scrutiny, the barrage of questions, the endless attempts to dissect every aspect of our "misadventure"</w:t>
      </w:r>
    </w:p>
    <w:p w14:paraId="75E412BD" w14:textId="77777777" w:rsidR="004611CD" w:rsidRDefault="004611CD">
      <w:pPr>
        <w:sectPr w:rsidR="004611CD">
          <w:pgSz w:w="8000" w:h="12000"/>
          <w:pgMar w:top="442" w:right="682" w:bottom="364" w:left="660" w:header="720" w:footer="720" w:gutter="0"/>
          <w:cols w:space="720"/>
          <w:docGrid w:linePitch="360"/>
        </w:sectPr>
      </w:pPr>
    </w:p>
    <w:p w14:paraId="49AFCC14" w14:textId="77777777" w:rsidR="004611CD" w:rsidRDefault="004611CD">
      <w:pPr>
        <w:autoSpaceDE w:val="0"/>
        <w:autoSpaceDN w:val="0"/>
        <w:spacing w:after="78" w:line="220" w:lineRule="exact"/>
      </w:pPr>
    </w:p>
    <w:p w14:paraId="7834F8FF" w14:textId="77777777" w:rsidR="004611CD" w:rsidRDefault="00000000">
      <w:pPr>
        <w:autoSpaceDE w:val="0"/>
        <w:autoSpaceDN w:val="0"/>
        <w:spacing w:before="58" w:after="0" w:line="264" w:lineRule="exact"/>
      </w:pPr>
      <w:r>
        <w:rPr>
          <w:rFonts w:ascii="Charis SIL Regular" w:eastAsia="Charis SIL Regular" w:hAnsi="Charis SIL Regular"/>
          <w:color w:val="000000"/>
        </w:rPr>
        <w:t>became grating. The weight of public opinion, however well-</w:t>
      </w:r>
      <w:r>
        <w:br/>
      </w:r>
      <w:r>
        <w:rPr>
          <w:rFonts w:ascii="Charis SIL Regular" w:eastAsia="Charis SIL Regular" w:hAnsi="Charis SIL Regular"/>
          <w:color w:val="000000"/>
        </w:rPr>
        <w:t>meaning, felt stifling. Privacy became a luxury we could no longer afford, a forgotten memory relegated to the dusty annals of our past lives.</w:t>
      </w:r>
    </w:p>
    <w:p w14:paraId="234157C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Bill, ever the grounded and practical one, took it in stride. He saw the opportunity to leverage the unexpected publicity to further environmental causes, using our story as a platform to raise </w:t>
      </w:r>
      <w:r>
        <w:br/>
      </w:r>
      <w:r>
        <w:rPr>
          <w:rFonts w:ascii="Charis SIL Regular" w:eastAsia="Charis SIL Regular" w:hAnsi="Charis SIL Regular"/>
          <w:color w:val="000000"/>
        </w:rPr>
        <w:t xml:space="preserve">awareness about responsible waste management and the absurdities of bureaucracy. He started giving talks at environmental </w:t>
      </w:r>
      <w:r>
        <w:br/>
      </w:r>
      <w:r>
        <w:rPr>
          <w:rFonts w:ascii="Charis SIL Regular" w:eastAsia="Charis SIL Regular" w:hAnsi="Charis SIL Regular"/>
          <w:color w:val="000000"/>
        </w:rPr>
        <w:t xml:space="preserve">conferences, his presentations interspersed with witty anecdotes from our trial. His chess games took a back seat, temporarily </w:t>
      </w:r>
      <w:r>
        <w:br/>
      </w:r>
      <w:r>
        <w:rPr>
          <w:rFonts w:ascii="Charis SIL Regular" w:eastAsia="Charis SIL Regular" w:hAnsi="Charis SIL Regular"/>
          <w:color w:val="000000"/>
        </w:rPr>
        <w:t>replaced by the more pressing challenge of crafting persuasive speeches.</w:t>
      </w:r>
    </w:p>
    <w:p w14:paraId="1CD0708A" w14:textId="77777777" w:rsidR="004611CD" w:rsidRDefault="00000000">
      <w:pPr>
        <w:autoSpaceDE w:val="0"/>
        <w:autoSpaceDN w:val="0"/>
        <w:spacing w:before="264" w:after="0" w:line="264" w:lineRule="exact"/>
      </w:pPr>
      <w:r>
        <w:rPr>
          <w:rFonts w:ascii="Charis SIL Regular" w:eastAsia="Charis SIL Regular" w:hAnsi="Charis SIL Regular"/>
          <w:color w:val="000000"/>
        </w:rPr>
        <w:t>Old Man Fitzwilliam reveled in the attention. He became something of a celebrity himself, his conspiracy theories finding a surprisingly large and receptive audience. He penned a book, naturally, titled“The Alice's Restaurant Massacre: A Case Study in Bureaucratic Ineptitude," which became an unexpected bestseller. His historically accurate cookies, meanwhile, continued to provide much-needed sustenance.</w:t>
      </w:r>
    </w:p>
    <w:p w14:paraId="037A276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Esmeralda's artwork exploded in popularity. Her courtroom </w:t>
      </w:r>
      <w:r>
        <w:br/>
      </w:r>
      <w:r>
        <w:rPr>
          <w:rFonts w:ascii="Charis SIL Regular" w:eastAsia="Charis SIL Regular" w:hAnsi="Charis SIL Regular"/>
          <w:color w:val="000000"/>
        </w:rPr>
        <w:t>sketches, initially meant to provide a light-hearted counterpoint to the legal proceedings, became highly sought-after collectibles. Her quirky artistic style, combined with the inherent humor of the situation, captivated a wide range of art enthusiasts. She held exhibitions, her walls adorned with vivid depictions of pigeons, lawyers, and bizarre legal maneuvering.</w:t>
      </w:r>
    </w:p>
    <w:p w14:paraId="0046D9B7" w14:textId="77777777" w:rsidR="004611CD" w:rsidRDefault="00000000">
      <w:pPr>
        <w:autoSpaceDE w:val="0"/>
        <w:autoSpaceDN w:val="0"/>
        <w:spacing w:before="264" w:after="0" w:line="264" w:lineRule="exact"/>
      </w:pPr>
      <w:r>
        <w:rPr>
          <w:rFonts w:ascii="Charis SIL Regular" w:eastAsia="Charis SIL Regular" w:hAnsi="Charis SIL Regular"/>
          <w:color w:val="000000"/>
        </w:rPr>
        <w:t>Even Judgement the pigeon, somehow aware of his rising stardom, developed an increased level of confidence. He began to demand more lavish meals, preferring sunflower seeds to mere breadcrumbs. His daily appearances at the courthouse became less about casual observation and more of a scheduled public appearance. The local news even ran a short segment on “Judgement’s rise to fame.”</w:t>
      </w:r>
    </w:p>
    <w:p w14:paraId="391AEA8B"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own adjustment was more… gradual. The initial shock gave way to a sense of bewildered acceptance. I started writing songs,</w:t>
      </w:r>
    </w:p>
    <w:p w14:paraId="58A49EA7" w14:textId="77777777" w:rsidR="004611CD" w:rsidRDefault="004611CD">
      <w:pPr>
        <w:sectPr w:rsidR="004611CD">
          <w:pgSz w:w="8000" w:h="12000"/>
          <w:pgMar w:top="296" w:right="650" w:bottom="392" w:left="660" w:header="720" w:footer="720" w:gutter="0"/>
          <w:cols w:space="720"/>
          <w:docGrid w:linePitch="360"/>
        </w:sectPr>
      </w:pPr>
    </w:p>
    <w:p w14:paraId="3E6751D2" w14:textId="77777777" w:rsidR="004611CD" w:rsidRDefault="004611CD">
      <w:pPr>
        <w:autoSpaceDE w:val="0"/>
        <w:autoSpaceDN w:val="0"/>
        <w:spacing w:after="78" w:line="220" w:lineRule="exact"/>
      </w:pPr>
    </w:p>
    <w:p w14:paraId="1CBAC75F"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using my newfound experiences as inspiration. The music became an outlet for my emotions, a way to process the chaos and absurdity of it all. The songs, of course, were about the trial, about the </w:t>
      </w:r>
      <w:r>
        <w:br/>
      </w:r>
      <w:r>
        <w:rPr>
          <w:rFonts w:ascii="Charis SIL Regular" w:eastAsia="Charis SIL Regular" w:hAnsi="Charis SIL Regular"/>
          <w:color w:val="000000"/>
        </w:rPr>
        <w:t>absurdity of it all, about the unexpected camaraderie we’d forged in the face of adversity, and, inevitably, about Judgement the pigeon.</w:t>
      </w:r>
    </w:p>
    <w:p w14:paraId="447F586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surprisingly, resonated with a wide audience. My little tale of bureaucratic incompetence, accidental environmental </w:t>
      </w:r>
      <w:r>
        <w:br/>
      </w:r>
      <w:r>
        <w:rPr>
          <w:rFonts w:ascii="Charis SIL Regular" w:eastAsia="Charis SIL Regular" w:hAnsi="Charis SIL Regular"/>
          <w:color w:val="000000"/>
        </w:rPr>
        <w:t>disaster, and unexpected celebrity gained traction. They reflected the disillusionment and frustration of a generation grappling with the complexities of a world that often felt absurd. People connected with the humor, the underdog story, the inherent awkwardness of it all.</w:t>
      </w:r>
    </w:p>
    <w:p w14:paraId="64707AC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“Alice’s Restaurant Massacre” story, once a private </w:t>
      </w:r>
      <w:r>
        <w:br/>
      </w:r>
      <w:r>
        <w:rPr>
          <w:rFonts w:ascii="Charis SIL Regular" w:eastAsia="Charis SIL Regular" w:hAnsi="Charis SIL Regular"/>
          <w:color w:val="000000"/>
        </w:rPr>
        <w:t xml:space="preserve">embarrassment, was now a collective anthem of sorts, reflecting the frustration and sometimes comedic nature of challenging the status quo. We became symbols, albeit accidental ones, of rebellion </w:t>
      </w:r>
      <w:r>
        <w:br/>
      </w:r>
      <w:r>
        <w:rPr>
          <w:rFonts w:ascii="Charis SIL Regular" w:eastAsia="Charis SIL Regular" w:hAnsi="Charis SIL Regular"/>
          <w:color w:val="000000"/>
        </w:rPr>
        <w:t xml:space="preserve">against mindless bureaucracy. Our "misadventure" had </w:t>
      </w:r>
      <w:r>
        <w:br/>
      </w:r>
      <w:r>
        <w:rPr>
          <w:rFonts w:ascii="Charis SIL Regular" w:eastAsia="Charis SIL Regular" w:hAnsi="Charis SIL Regular"/>
          <w:color w:val="000000"/>
        </w:rPr>
        <w:t>inadvertently turned into a movement, however small and slightly unconventional.</w:t>
      </w:r>
    </w:p>
    <w:p w14:paraId="4A22358C"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t>Over time, the intensity of the media attention waned. The constant barrage of questions ceased, replaced by a more respectful curiosity.</w:t>
      </w:r>
    </w:p>
    <w:p w14:paraId="1D6D2A3B" w14:textId="77777777" w:rsidR="004611CD" w:rsidRDefault="00000000">
      <w:pPr>
        <w:autoSpaceDE w:val="0"/>
        <w:autoSpaceDN w:val="0"/>
        <w:spacing w:before="58" w:after="0" w:line="264" w:lineRule="exact"/>
      </w:pPr>
      <w:r>
        <w:rPr>
          <w:rFonts w:ascii="Charis SIL Regular" w:eastAsia="Charis SIL Regular" w:hAnsi="Charis SIL Regular"/>
          <w:color w:val="000000"/>
        </w:rPr>
        <w:t>We were no longer just a news story; we had become part of the cultural landscape, a tale woven into the tapestry of American folklore. The constant scrutiny, however, had left its mark. We learned to navigate the public eye, to manage our public image, and to maintain a sense of privacy within the maelstrom of public life.</w:t>
      </w:r>
    </w:p>
    <w:p w14:paraId="7FF9E24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Adjusting to post-trial life was not a smooth transition. It was a journey filled with challenges and unexpected twists, moments of profound frustration and unexpected joy. The fame was transient, the novelty fading over time, yet the underlying message resonated. We learned to embrace the absurdity, to find humor in the face of adversity, and to utilize unexpected opportunities for positive change. And we never forgot the unwavering support of our </w:t>
      </w:r>
      <w:r>
        <w:br/>
      </w:r>
      <w:r>
        <w:rPr>
          <w:rFonts w:ascii="Charis SIL Regular" w:eastAsia="Charis SIL Regular" w:hAnsi="Charis SIL Regular"/>
          <w:color w:val="000000"/>
        </w:rPr>
        <w:lastRenderedPageBreak/>
        <w:t xml:space="preserve">unlikely band of allies, from Old Man Fitzwilliam with his </w:t>
      </w:r>
      <w:r>
        <w:br/>
      </w:r>
      <w:r>
        <w:rPr>
          <w:rFonts w:ascii="Charis SIL Regular" w:eastAsia="Charis SIL Regular" w:hAnsi="Charis SIL Regular"/>
          <w:color w:val="000000"/>
        </w:rPr>
        <w:t xml:space="preserve">historically accurate cookies to Esmeralda and her powerful </w:t>
      </w:r>
      <w:r>
        <w:br/>
      </w:r>
      <w:r>
        <w:rPr>
          <w:rFonts w:ascii="Charis SIL Regular" w:eastAsia="Charis SIL Regular" w:hAnsi="Charis SIL Regular"/>
          <w:color w:val="000000"/>
        </w:rPr>
        <w:t>sketches, and, of course, Judgement the pigeon, our feathered</w:t>
      </w:r>
    </w:p>
    <w:p w14:paraId="306A1376" w14:textId="77777777" w:rsidR="004611CD" w:rsidRDefault="004611CD">
      <w:pPr>
        <w:sectPr w:rsidR="004611CD">
          <w:pgSz w:w="8000" w:h="12000"/>
          <w:pgMar w:top="296" w:right="650" w:bottom="392" w:left="660" w:header="720" w:footer="720" w:gutter="0"/>
          <w:cols w:space="720"/>
          <w:docGrid w:linePitch="360"/>
        </w:sectPr>
      </w:pPr>
    </w:p>
    <w:p w14:paraId="707957BA" w14:textId="77777777" w:rsidR="004611CD" w:rsidRDefault="004611CD">
      <w:pPr>
        <w:autoSpaceDE w:val="0"/>
        <w:autoSpaceDN w:val="0"/>
        <w:spacing w:after="78" w:line="220" w:lineRule="exact"/>
      </w:pPr>
    </w:p>
    <w:p w14:paraId="7A276DCF" w14:textId="77777777" w:rsidR="004611CD" w:rsidRDefault="00000000">
      <w:pPr>
        <w:autoSpaceDE w:val="0"/>
        <w:autoSpaceDN w:val="0"/>
        <w:spacing w:before="58" w:after="0" w:line="264" w:lineRule="exact"/>
      </w:pPr>
      <w:r>
        <w:rPr>
          <w:rFonts w:ascii="Charis SIL Regular" w:eastAsia="Charis SIL Regular" w:hAnsi="Charis SIL Regular"/>
          <w:color w:val="000000"/>
        </w:rPr>
        <w:t>mascot and unlikely symbol of defiance. The experience had been a trial by fire, a bizarre and often hilarious journey, one that had tested our limits and redefined our lives in ways we could never have anticipated. But ultimately, it was a journey that brought us together, strengthened our bonds, and changed our lives, one absurd, unforgettable moment at a time.</w:t>
      </w:r>
    </w:p>
    <w:p w14:paraId="55AC8620" w14:textId="77777777" w:rsidR="004611CD" w:rsidRDefault="004611CD">
      <w:pPr>
        <w:sectPr w:rsidR="004611CD">
          <w:pgSz w:w="8000" w:h="12000"/>
          <w:pgMar w:top="296" w:right="724" w:bottom="1440" w:left="660" w:header="720" w:footer="720" w:gutter="0"/>
          <w:cols w:space="720"/>
          <w:docGrid w:linePitch="360"/>
        </w:sectPr>
      </w:pPr>
    </w:p>
    <w:p w14:paraId="56A25111" w14:textId="77777777" w:rsidR="004611CD" w:rsidRDefault="004611CD">
      <w:pPr>
        <w:autoSpaceDE w:val="0"/>
        <w:autoSpaceDN w:val="0"/>
        <w:spacing w:after="224" w:line="220" w:lineRule="exact"/>
      </w:pPr>
    </w:p>
    <w:p w14:paraId="2C0CD20B" w14:textId="77777777" w:rsidR="004611CD" w:rsidRDefault="00000000">
      <w:pPr>
        <w:autoSpaceDE w:val="0"/>
        <w:autoSpaceDN w:val="0"/>
        <w:spacing w:after="0" w:line="330" w:lineRule="exact"/>
      </w:pPr>
      <w:r>
        <w:rPr>
          <w:rFonts w:ascii="Charis SIL Bold" w:eastAsia="Charis SIL Bold" w:hAnsi="Charis SIL Bold"/>
          <w:b/>
          <w:color w:val="000000"/>
        </w:rPr>
        <w:t>Public Perception</w:t>
      </w:r>
    </w:p>
    <w:p w14:paraId="02E2B3CF"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public’s reaction was, to put it mildly, a mixed bag. Some saw us as heroes, champions of the anti-establishment, rebels against the suffocating grip of mindless bureaucracy. Others saw us as </w:t>
      </w:r>
      <w:r>
        <w:br/>
      </w:r>
      <w:r>
        <w:rPr>
          <w:rFonts w:ascii="Charis SIL Regular" w:eastAsia="Charis SIL Regular" w:hAnsi="Charis SIL Regular"/>
          <w:color w:val="000000"/>
        </w:rPr>
        <w:t xml:space="preserve">irresponsible litterbugs, a bunch of hippies who deserved </w:t>
      </w:r>
      <w:r>
        <w:br/>
      </w:r>
      <w:r>
        <w:rPr>
          <w:rFonts w:ascii="Charis SIL Regular" w:eastAsia="Charis SIL Regular" w:hAnsi="Charis SIL Regular"/>
          <w:color w:val="000000"/>
        </w:rPr>
        <w:t>everything they got. The media, naturally, fueled both narratives, depending on the day of the week and the particular slant of the individual journalist. One day we were lauded as environmental crusaders; the next, we were ridiculed as clueless troublemakers. It was a dizzying, disorienting experience, a constant seesaw between adulation and condemnation.</w:t>
      </w:r>
    </w:p>
    <w:p w14:paraId="4E18CE6F" w14:textId="77777777" w:rsidR="004611CD" w:rsidRDefault="00000000">
      <w:pPr>
        <w:autoSpaceDE w:val="0"/>
        <w:autoSpaceDN w:val="0"/>
        <w:spacing w:before="266" w:after="0" w:line="264" w:lineRule="exact"/>
      </w:pPr>
      <w:r>
        <w:rPr>
          <w:rFonts w:ascii="Charis SIL Regular" w:eastAsia="Charis SIL Regular" w:hAnsi="Charis SIL Regular"/>
          <w:color w:val="000000"/>
        </w:rPr>
        <w:t>Bill, ever the pragmatist, tried to navigate this chaotic landscape with his usual calm demeanor. He realized early on that we couldn't control public perception, but we could control our response to it.</w:t>
      </w:r>
    </w:p>
    <w:p w14:paraId="28B4680C"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He doubled down on his environmental activism, using our </w:t>
      </w:r>
      <w:r>
        <w:br/>
      </w:r>
      <w:r>
        <w:rPr>
          <w:rFonts w:ascii="Charis SIL Regular" w:eastAsia="Charis SIL Regular" w:hAnsi="Charis SIL Regular"/>
          <w:color w:val="000000"/>
        </w:rPr>
        <w:t>newfound notoriety to promote responsible waste disposal and criticize the absurd inefficiency of local governance. He started giving lectures – not just at environmental conferences but also at college campuses, community centers, and even the occasional Rotary Club meeting. He'd tell our story, weaving in self-</w:t>
      </w:r>
      <w:r>
        <w:br/>
      </w:r>
      <w:r>
        <w:rPr>
          <w:rFonts w:ascii="Charis SIL Regular" w:eastAsia="Charis SIL Regular" w:hAnsi="Charis SIL Regular"/>
          <w:color w:val="000000"/>
        </w:rPr>
        <w:t>deprecating humor and pointed critiques of the system. His lectures weren't just about garbage disposal; they were about challenging authority, questioning the status quo, and fighting for what you believe in, even if it means facing ridicule and legal repercussions.</w:t>
      </w:r>
    </w:p>
    <w:p w14:paraId="2C08582C"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His approach was subtle yet effective, turning a potentially </w:t>
      </w:r>
      <w:r>
        <w:br/>
      </w:r>
      <w:r>
        <w:rPr>
          <w:rFonts w:ascii="Charis SIL Regular" w:eastAsia="Charis SIL Regular" w:hAnsi="Charis SIL Regular"/>
          <w:color w:val="000000"/>
        </w:rPr>
        <w:t>disastrous event into a platform for positive change. His chess games, he admitted, were sorely neglected, but he'd always been a man of principle, and this was certainly a principle worth fighting for.</w:t>
      </w:r>
    </w:p>
    <w:p w14:paraId="572B523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Old Man Fitzwilliam, meanwhile, took a different approach. He embraced the chaos, relishing the attention, and spinning his </w:t>
      </w:r>
      <w:r>
        <w:br/>
      </w:r>
      <w:r>
        <w:rPr>
          <w:rFonts w:ascii="Charis SIL Regular" w:eastAsia="Charis SIL Regular" w:hAnsi="Charis SIL Regular"/>
          <w:color w:val="000000"/>
        </w:rPr>
        <w:t xml:space="preserve">conspiracy theories into a surprisingly successful brand of </w:t>
      </w:r>
      <w:r>
        <w:br/>
      </w:r>
      <w:r>
        <w:rPr>
          <w:rFonts w:ascii="Charis SIL Regular" w:eastAsia="Charis SIL Regular" w:hAnsi="Charis SIL Regular"/>
          <w:color w:val="000000"/>
        </w:rPr>
        <w:lastRenderedPageBreak/>
        <w:t xml:space="preserve">alternative news. He appeared on late-night talk shows, his </w:t>
      </w:r>
      <w:r>
        <w:br/>
      </w:r>
      <w:r>
        <w:rPr>
          <w:rFonts w:ascii="Charis SIL Regular" w:eastAsia="Charis SIL Regular" w:hAnsi="Charis SIL Regular"/>
          <w:color w:val="000000"/>
        </w:rPr>
        <w:t>pronouncements punctuated by the rhythmic clatter of his dentures.</w:t>
      </w:r>
    </w:p>
    <w:p w14:paraId="33FE1E10"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He posited that the entire “Alice’s Restaurant Massacre” was a meticulously orchestrated government plot to distract the public</w:t>
      </w:r>
    </w:p>
    <w:p w14:paraId="36D41EFC" w14:textId="77777777" w:rsidR="004611CD" w:rsidRDefault="004611CD">
      <w:pPr>
        <w:sectPr w:rsidR="004611CD">
          <w:pgSz w:w="8000" w:h="12000"/>
          <w:pgMar w:top="442" w:right="648" w:bottom="364" w:left="660" w:header="720" w:footer="720" w:gutter="0"/>
          <w:cols w:space="720"/>
          <w:docGrid w:linePitch="360"/>
        </w:sectPr>
      </w:pPr>
    </w:p>
    <w:p w14:paraId="02B574DB" w14:textId="77777777" w:rsidR="004611CD" w:rsidRDefault="004611CD">
      <w:pPr>
        <w:autoSpaceDE w:val="0"/>
        <w:autoSpaceDN w:val="0"/>
        <w:spacing w:after="78" w:line="220" w:lineRule="exact"/>
      </w:pPr>
    </w:p>
    <w:p w14:paraId="065097B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from the real issues: the impending alien invasion, the secret society of lizard people, and the government's ongoing conspiracy to </w:t>
      </w:r>
      <w:r>
        <w:br/>
      </w:r>
      <w:r>
        <w:rPr>
          <w:rFonts w:ascii="Charis SIL Regular" w:eastAsia="Charis SIL Regular" w:hAnsi="Charis SIL Regular"/>
          <w:color w:val="000000"/>
        </w:rPr>
        <w:t xml:space="preserve">replace all the world's coffee with decaf. His book, "The Alice's Restaurant Massacre: A Case Study in Bureaucratic Ineptitude," flew off the shelves, becoming a bestseller that unexpectedly catapulted him to minor celebrity status. Despite the outlandish theories, his historical cookies – now sold through a network of dedicated online retailers – continued to be a surprising success, fueling his </w:t>
      </w:r>
      <w:r>
        <w:br/>
      </w:r>
      <w:r>
        <w:rPr>
          <w:rFonts w:ascii="Charis SIL Regular" w:eastAsia="Charis SIL Regular" w:hAnsi="Charis SIL Regular"/>
          <w:color w:val="000000"/>
        </w:rPr>
        <w:t>conspiracy-fueled lifestyle.</w:t>
      </w:r>
    </w:p>
    <w:p w14:paraId="5CD98DD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Esmeralda, ever the artistic spirit, translated the experience into a series of wildly imaginative artworks. She produced a series of paintings depicting the trial, transforming the courtroom into a vibrant, almost surreal landscape. Her interpretations of Judgement the pigeon, in particular, became iconic, capturing the bird's </w:t>
      </w:r>
      <w:r>
        <w:br/>
      </w:r>
      <w:r>
        <w:rPr>
          <w:rFonts w:ascii="Charis SIL Regular" w:eastAsia="Charis SIL Regular" w:hAnsi="Charis SIL Regular"/>
          <w:color w:val="000000"/>
        </w:rPr>
        <w:t xml:space="preserve">surprisingly knowing gaze and unwavering presence throughout the entire ordeal. Her exhibition, aptly titled "Garbage, Gavel, and Glory," was a sell-out, with art critics both baffled and impressed by her unique blend of dark humor and artistic brilliance. Esmeralda never shied away from controversy; she understood that art should challenge, provoke, and sometimes even shock. Her art reflected the absurdity of the situation, and resonated with many who felt </w:t>
      </w:r>
      <w:r>
        <w:br/>
      </w:r>
      <w:r>
        <w:rPr>
          <w:rFonts w:ascii="Charis SIL Regular" w:eastAsia="Charis SIL Regular" w:hAnsi="Charis SIL Regular"/>
          <w:color w:val="000000"/>
        </w:rPr>
        <w:t>similarly frustrated by the nonsensical nature of their daily lives.</w:t>
      </w:r>
    </w:p>
    <w:p w14:paraId="2122743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As for Judgement the pigeon, well, his public image was managed by Old Man Fitzwilliam, who saw an opportunity to capitalize on the bird's sudden fame. Judgement began making cameo </w:t>
      </w:r>
      <w:r>
        <w:br/>
      </w:r>
      <w:r>
        <w:rPr>
          <w:rFonts w:ascii="Charis SIL Regular" w:eastAsia="Charis SIL Regular" w:hAnsi="Charis SIL Regular"/>
          <w:color w:val="000000"/>
        </w:rPr>
        <w:t xml:space="preserve">appearances at Fitzwilliam’s book signings, demanding (and </w:t>
      </w:r>
      <w:r>
        <w:br/>
      </w:r>
      <w:r>
        <w:rPr>
          <w:rFonts w:ascii="Charis SIL Regular" w:eastAsia="Charis SIL Regular" w:hAnsi="Charis SIL Regular"/>
          <w:color w:val="000000"/>
        </w:rPr>
        <w:t xml:space="preserve">receiving) premium sunflower seeds, and sometimes even getting to sign autographs (well, technically, Fitzwilliam signed the </w:t>
      </w:r>
      <w:r>
        <w:br/>
      </w:r>
      <w:r>
        <w:rPr>
          <w:rFonts w:ascii="Charis SIL Regular" w:eastAsia="Charis SIL Regular" w:hAnsi="Charis SIL Regular"/>
          <w:color w:val="000000"/>
        </w:rPr>
        <w:t xml:space="preserve">autographs, using a tiny, bird-shaped pen). A local news channel even dedicated a segment to the bird, aptly titled "Judgement Day: The Pigeon Who Won't Be Silenced." Judgement, in his own way, became a symbol of the anti-establishment sentiment that </w:t>
      </w:r>
      <w:r>
        <w:br/>
      </w:r>
      <w:r>
        <w:rPr>
          <w:rFonts w:ascii="Charis SIL Regular" w:eastAsia="Charis SIL Regular" w:hAnsi="Charis SIL Regular"/>
          <w:color w:val="000000"/>
        </w:rPr>
        <w:t>permeated the aftermath of the trial.</w:t>
      </w:r>
    </w:p>
    <w:p w14:paraId="41D04E39"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own response was more introspective. I retreated into my songwriting, pouring my experiences into music that was both humorous and poignant. The songs were raw, honest, and deeply personal, capturing the absurdity of the situation while</w:t>
      </w:r>
    </w:p>
    <w:p w14:paraId="6F55B30D" w14:textId="77777777" w:rsidR="004611CD" w:rsidRDefault="004611CD">
      <w:pPr>
        <w:sectPr w:rsidR="004611CD">
          <w:pgSz w:w="8000" w:h="12000"/>
          <w:pgMar w:top="296" w:right="650" w:bottom="392" w:left="660" w:header="720" w:footer="720" w:gutter="0"/>
          <w:cols w:space="720"/>
          <w:docGrid w:linePitch="360"/>
        </w:sectPr>
      </w:pPr>
    </w:p>
    <w:p w14:paraId="45C2EB77" w14:textId="77777777" w:rsidR="004611CD" w:rsidRDefault="004611CD">
      <w:pPr>
        <w:autoSpaceDE w:val="0"/>
        <w:autoSpaceDN w:val="0"/>
        <w:spacing w:after="78" w:line="220" w:lineRule="exact"/>
      </w:pPr>
    </w:p>
    <w:p w14:paraId="61D003E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simultaneously exploring the themes of friendship, perseverance, and the importance of questioning authority. The music became my way of processing the emotional roller coaster of the past few months, of making sense of the chaos, and of sharing my story with the world. The songs resonated with a growing audience, attracting fans from all walks of life who connected with the themes of </w:t>
      </w:r>
      <w:r>
        <w:br/>
      </w:r>
      <w:r>
        <w:rPr>
          <w:rFonts w:ascii="Charis SIL Regular" w:eastAsia="Charis SIL Regular" w:hAnsi="Charis SIL Regular"/>
          <w:color w:val="000000"/>
        </w:rPr>
        <w:t xml:space="preserve">rebellion, humor, and the unexpected camaraderie of facing </w:t>
      </w:r>
      <w:r>
        <w:br/>
      </w:r>
      <w:r>
        <w:rPr>
          <w:rFonts w:ascii="Charis SIL Regular" w:eastAsia="Charis SIL Regular" w:hAnsi="Charis SIL Regular"/>
          <w:color w:val="000000"/>
        </w:rPr>
        <w:t xml:space="preserve">adversity together. My music, unintentionally, became the </w:t>
      </w:r>
      <w:r>
        <w:br/>
      </w:r>
      <w:r>
        <w:rPr>
          <w:rFonts w:ascii="Charis SIL Regular" w:eastAsia="Charis SIL Regular" w:hAnsi="Charis SIL Regular"/>
          <w:color w:val="000000"/>
        </w:rPr>
        <w:t>soundtrack to a generation's struggle against the often-absurd complexities of the world.</w:t>
      </w:r>
    </w:p>
    <w:p w14:paraId="0431ABC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But the public’s perception wasn’t monolithic. There were those who saw us as buffoons, as irresponsible individuals who deserved the consequences of their actions. These voices, often amplified by the media’s thirst for controversy, were persistent and, at times, quite hurtful. We received hate mail, anonymous phone calls, and even a few death threats (though those seemed more like prank calls from bored teenagers). Navigating this negativity was a challenging aspect of the post-trial life. It tested our resilience and required us to develop a thicker skin, a resilience born from the shared experience of surviving the absurdity of the entire "Alice's Restaurant Massacre."</w:t>
      </w:r>
    </w:p>
    <w:p w14:paraId="0098A1E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We learned to filter the noise, to focus on the positive aspects of our newfound "fame," and to use our platform to promote the causes we believed in. We learned that public perception, while significant, wasn’t the ultimate measure of our worth. Our friendship, the bonds forged in the crucible of that chaotic Thanksgiving Day, proved to be far stronger than any fleeting public opinion. The absurdity of the situation, the humor that emerged from the darkest moments, and the unlikely allies who stood by us throughout the ordeal, that’s what ultimately mattered. And so, we moved forward, our voices amplified, our message clear: even in the face of bureaucratic </w:t>
      </w:r>
      <w:r>
        <w:br/>
      </w:r>
      <w:r>
        <w:rPr>
          <w:rFonts w:ascii="Charis SIL Regular" w:eastAsia="Charis SIL Regular" w:hAnsi="Charis SIL Regular"/>
          <w:color w:val="000000"/>
        </w:rPr>
        <w:t xml:space="preserve">absurdity, there’s always room for laughter, friendship, and a </w:t>
      </w:r>
      <w:r>
        <w:br/>
      </w:r>
      <w:r>
        <w:rPr>
          <w:rFonts w:ascii="Charis SIL Regular" w:eastAsia="Charis SIL Regular" w:hAnsi="Charis SIL Regular"/>
          <w:color w:val="000000"/>
        </w:rPr>
        <w:t xml:space="preserve">healthy dose of rebellion against the nonsense. The story of the Alice's Restaurant Massacre, initially a private embarrassment, became a public testament to the power of perseverance, the </w:t>
      </w:r>
      <w:r>
        <w:br/>
      </w:r>
      <w:r>
        <w:rPr>
          <w:rFonts w:ascii="Charis SIL Regular" w:eastAsia="Charis SIL Regular" w:hAnsi="Charis SIL Regular"/>
          <w:color w:val="000000"/>
        </w:rPr>
        <w:lastRenderedPageBreak/>
        <w:t>enduring spirit of friendship, and the unexpected joys that can be found even in the most absurd of situations. And Judgement, well, he still demanded premium sunflower seeds.</w:t>
      </w:r>
    </w:p>
    <w:p w14:paraId="7A86F65F" w14:textId="77777777" w:rsidR="004611CD" w:rsidRDefault="004611CD">
      <w:pPr>
        <w:sectPr w:rsidR="004611CD">
          <w:pgSz w:w="8000" w:h="12000"/>
          <w:pgMar w:top="296" w:right="644" w:bottom="392" w:left="660" w:header="720" w:footer="720" w:gutter="0"/>
          <w:cols w:space="720"/>
          <w:docGrid w:linePitch="360"/>
        </w:sectPr>
      </w:pPr>
    </w:p>
    <w:p w14:paraId="26A69F36" w14:textId="77777777" w:rsidR="004611CD" w:rsidRDefault="004611CD">
      <w:pPr>
        <w:autoSpaceDE w:val="0"/>
        <w:autoSpaceDN w:val="0"/>
        <w:spacing w:after="224" w:line="220" w:lineRule="exact"/>
      </w:pPr>
    </w:p>
    <w:p w14:paraId="6136B401" w14:textId="77777777" w:rsidR="004611CD" w:rsidRDefault="00000000">
      <w:pPr>
        <w:autoSpaceDE w:val="0"/>
        <w:autoSpaceDN w:val="0"/>
        <w:spacing w:after="0" w:line="330" w:lineRule="exact"/>
      </w:pPr>
      <w:r>
        <w:rPr>
          <w:rFonts w:ascii="Charis SIL Bold" w:eastAsia="Charis SIL Bold" w:hAnsi="Charis SIL Bold"/>
          <w:b/>
          <w:color w:val="000000"/>
        </w:rPr>
        <w:t>Personal Growth</w:t>
      </w:r>
    </w:p>
    <w:p w14:paraId="0AA47EF5"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The trial, the media circus, the unexpected fame – it all left an indelible mark. It wasn't just about the legal ramifications or the public's fluctuating opinions; it was a crucible that forged us, each in our own way, into something… different. Something stronger, perhaps. Or at least, something decidedly more eccentric.</w:t>
      </w:r>
    </w:p>
    <w:p w14:paraId="63A7226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Bill, ever the level-headed one, discovered a hidden talent for public speaking. His calm demeanor, previously reserved for chess matches and quiet contemplation, now commanded audiences. He’d stand before a room full of people, recounting our Thanksgiving escapade not as a tale of woe, but as a darkly comedic parable about the absurdities of the system. He'd weave in anecdotes about his chess strategies, comparing the strategic maneuvering on the board to the strategic maneuvering of navigating the legal system. He'd pause for effect, a wry smile playing on his lips as he described the judge’s bewildered expression or the baffled look on Officer Obie’s face. He began incorporating elements of environmental activism into his talks, urging his listeners to question authority, to think critically, and, most importantly, to properly dispose of their garbage. The man who once spent hours lost in quiet contemplation of a chessboard now found himself a champion of responsible waste management, a unlikely crusader armed with wit and a slide </w:t>
      </w:r>
      <w:r>
        <w:br/>
      </w:r>
      <w:r>
        <w:rPr>
          <w:rFonts w:ascii="Charis SIL Regular" w:eastAsia="Charis SIL Regular" w:hAnsi="Charis SIL Regular"/>
          <w:color w:val="000000"/>
        </w:rPr>
        <w:t>projector.</w:t>
      </w:r>
    </w:p>
    <w:p w14:paraId="1DDF48A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His newfound platform allowed him to advocate for systemic </w:t>
      </w:r>
      <w:r>
        <w:br/>
      </w:r>
      <w:r>
        <w:rPr>
          <w:rFonts w:ascii="Charis SIL Regular" w:eastAsia="Charis SIL Regular" w:hAnsi="Charis SIL Regular"/>
          <w:color w:val="000000"/>
        </w:rPr>
        <w:t xml:space="preserve">change, not just in waste management but in broader issues of environmental protection. He became involved in local </w:t>
      </w:r>
      <w:r>
        <w:br/>
      </w:r>
      <w:r>
        <w:rPr>
          <w:rFonts w:ascii="Charis SIL Regular" w:eastAsia="Charis SIL Regular" w:hAnsi="Charis SIL Regular"/>
          <w:color w:val="000000"/>
        </w:rPr>
        <w:t xml:space="preserve">environmental initiatives, working tirelessly to promote sustainable practices and challenge environmentally damaging policies. The man who once retreated into the world of chess to escape the chaos of the world was now leading the charge against that chaos, in a way that was both unexpected and remarkably effective. He even started a chess club that met weekly at a local community center, using the game as a </w:t>
      </w:r>
      <w:r>
        <w:rPr>
          <w:rFonts w:ascii="Charis SIL Regular" w:eastAsia="Charis SIL Regular" w:hAnsi="Charis SIL Regular"/>
          <w:color w:val="000000"/>
        </w:rPr>
        <w:lastRenderedPageBreak/>
        <w:t>tool for community building and fostering intellectual discourse. His chess games were far from neglected; they’d simply evolved, becoming a vital part of his broader mission.</w:t>
      </w:r>
    </w:p>
    <w:p w14:paraId="19F3A902" w14:textId="77777777" w:rsidR="004611CD" w:rsidRDefault="004611CD">
      <w:pPr>
        <w:sectPr w:rsidR="004611CD">
          <w:pgSz w:w="8000" w:h="12000"/>
          <w:pgMar w:top="442" w:right="664" w:bottom="496" w:left="660" w:header="720" w:footer="720" w:gutter="0"/>
          <w:cols w:space="720"/>
          <w:docGrid w:linePitch="360"/>
        </w:sectPr>
      </w:pPr>
    </w:p>
    <w:p w14:paraId="33A75FE2" w14:textId="77777777" w:rsidR="004611CD" w:rsidRDefault="004611CD">
      <w:pPr>
        <w:autoSpaceDE w:val="0"/>
        <w:autoSpaceDN w:val="0"/>
        <w:spacing w:after="78" w:line="220" w:lineRule="exact"/>
      </w:pPr>
    </w:p>
    <w:p w14:paraId="371636BF"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Old Man Fitzwilliam, bless his cotton socks, turned conspiracy theorist extraordinaire. He parlayed his newfound notoriety into a lucrative career peddling outlandish theories about the “Alice’s Restaurant Massacre” – theories that were, admittedly, wildly imaginative but strangely captivating. He claimed the whole thing was a cover-up, a distraction designed by shadowy government agencies to conceal… well, anything and everything. Aliens, lizard people, the impending shortage of decent coffee – you name it, Fitzwilliam had a theory about it. He’d deliver these </w:t>
      </w:r>
      <w:r>
        <w:br/>
      </w:r>
      <w:r>
        <w:rPr>
          <w:rFonts w:ascii="Charis SIL Regular" w:eastAsia="Charis SIL Regular" w:hAnsi="Charis SIL Regular"/>
          <w:color w:val="000000"/>
        </w:rPr>
        <w:t>pronouncements with gusto, his dentures clicking rhythmically, his eyes gleaming with an almost childlike glee. His books, filled with bizarre illustrations and even more bizarre theories, became instant bestsellers, catapulting him from a reclusive cookie baker into a minor celebrity.</w:t>
      </w:r>
    </w:p>
    <w:p w14:paraId="6A3F087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His historical cookies, once a quiet cottage industry, boomed. He launched an online store, and his cookies became a symbol of defiance – a delicious, crunchy symbol of rebellion against the mundane. His quirky persona, his outlandish theories, and his surprisingly delicious cookies blended into a unique and captivating brand. He even started a podcast, titled “Fitzwilliam’s Fantastical Findings,” where he shared his conspiracy theories with a </w:t>
      </w:r>
      <w:r>
        <w:br/>
      </w:r>
      <w:r>
        <w:rPr>
          <w:rFonts w:ascii="Charis SIL Regular" w:eastAsia="Charis SIL Regular" w:hAnsi="Charis SIL Regular"/>
          <w:color w:val="000000"/>
        </w:rPr>
        <w:t>surprisingly large and dedicated audience. He demonstrated, to the astonishment of everyone, that even the most eccentric among us could turn a chaotic situation into a profitable venture, provided one has enough sunflower seeds, an unwavering belief in one's own theories, and a truly exceptional cookie recipe.</w:t>
      </w:r>
    </w:p>
    <w:p w14:paraId="0F34973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Esmeralda, ever the creative force, channeled her experiences into art. Her post-trial exhibition, "Garbage, Gavel, and Glory," wasn't just a collection of paintings; it was a visceral statement. She transformed the mundane into the extraordinary, depicting the courtroom as a swirling vortex of color and emotion, transforming the tedious legal proceedings into a captivating visual narrative.</w:t>
      </w:r>
    </w:p>
    <w:p w14:paraId="6F9A1EF3"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Judgement the pigeon, ever present in her work, became an </w:t>
      </w:r>
      <w:r>
        <w:br/>
      </w:r>
      <w:r>
        <w:rPr>
          <w:rFonts w:ascii="Charis SIL Regular" w:eastAsia="Charis SIL Regular" w:hAnsi="Charis SIL Regular"/>
          <w:color w:val="000000"/>
        </w:rPr>
        <w:t xml:space="preserve">unlikely icon of rebellion, his beady eyes seeming to pierce through the </w:t>
      </w:r>
      <w:r>
        <w:rPr>
          <w:rFonts w:ascii="Charis SIL Regular" w:eastAsia="Charis SIL Regular" w:hAnsi="Charis SIL Regular"/>
          <w:color w:val="000000"/>
        </w:rPr>
        <w:lastRenderedPageBreak/>
        <w:t xml:space="preserve">absurdity of the situation. Her art wasn't merely a reflection of the trial; it was a meditation on the human condition, a </w:t>
      </w:r>
      <w:r>
        <w:br/>
      </w:r>
      <w:r>
        <w:rPr>
          <w:rFonts w:ascii="Charis SIL Regular" w:eastAsia="Charis SIL Regular" w:hAnsi="Charis SIL Regular"/>
          <w:color w:val="000000"/>
        </w:rPr>
        <w:t>contemplation of justice, absurdity, and the enduring power of the human spirit. The exhibition garnered critical acclaim, not just for</w:t>
      </w:r>
    </w:p>
    <w:p w14:paraId="06A247CB" w14:textId="77777777" w:rsidR="004611CD" w:rsidRDefault="004611CD">
      <w:pPr>
        <w:sectPr w:rsidR="004611CD">
          <w:pgSz w:w="8000" w:h="12000"/>
          <w:pgMar w:top="296" w:right="672" w:bottom="392" w:left="660" w:header="720" w:footer="720" w:gutter="0"/>
          <w:cols w:space="720"/>
          <w:docGrid w:linePitch="360"/>
        </w:sectPr>
      </w:pPr>
    </w:p>
    <w:p w14:paraId="1AA8DF6F" w14:textId="77777777" w:rsidR="004611CD" w:rsidRDefault="004611CD">
      <w:pPr>
        <w:autoSpaceDE w:val="0"/>
        <w:autoSpaceDN w:val="0"/>
        <w:spacing w:after="78" w:line="220" w:lineRule="exact"/>
      </w:pPr>
    </w:p>
    <w:p w14:paraId="5B907100" w14:textId="77777777" w:rsidR="004611CD" w:rsidRDefault="00000000">
      <w:pPr>
        <w:autoSpaceDE w:val="0"/>
        <w:autoSpaceDN w:val="0"/>
        <w:spacing w:before="56" w:after="0" w:line="264" w:lineRule="exact"/>
        <w:ind w:right="144"/>
      </w:pPr>
      <w:r>
        <w:rPr>
          <w:rFonts w:ascii="Charis SIL Regular" w:eastAsia="Charis SIL Regular" w:hAnsi="Charis SIL Regular"/>
          <w:color w:val="000000"/>
        </w:rPr>
        <w:t>its technical brilliance but for its ability to capture the essence of the "Alice's Restaurant Massacre" in a way that was both humorous and profoundly moving.</w:t>
      </w:r>
    </w:p>
    <w:p w14:paraId="4F4BF85F" w14:textId="77777777" w:rsidR="004611CD" w:rsidRDefault="00000000">
      <w:pPr>
        <w:autoSpaceDE w:val="0"/>
        <w:autoSpaceDN w:val="0"/>
        <w:spacing w:before="264" w:after="0" w:line="264" w:lineRule="exact"/>
      </w:pPr>
      <w:r>
        <w:rPr>
          <w:rFonts w:ascii="Charis SIL Regular" w:eastAsia="Charis SIL Regular" w:hAnsi="Charis SIL Regular"/>
          <w:color w:val="000000"/>
        </w:rPr>
        <w:t>Her paintings found their way into galleries and private collections, becoming a testament to her extraordinary talent and her unique perspective. She further developed her unique style of art, blending her love of nature with her keen observations of human behavior.</w:t>
      </w:r>
    </w:p>
    <w:p w14:paraId="30843984"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She found a growing audience for her works, which explored themes of environmental consciousness, social justice, and the inherent absurdity of modern life. Esmeralda’s transformation was not just artistic but also personal – the chaotic events of the trial ignited a fire within her, leading to an explosion of creativity that shaped her life and career in profound ways.</w:t>
      </w:r>
    </w:p>
    <w:p w14:paraId="5B9F511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Judgement, the pigeon, continued to bask in the reflected glory. He became a minor celebrity in his own right, attending book signings with Fitzwilliam (and demanding, and receiving, premium </w:t>
      </w:r>
      <w:r>
        <w:br/>
      </w:r>
      <w:r>
        <w:rPr>
          <w:rFonts w:ascii="Charis SIL Regular" w:eastAsia="Charis SIL Regular" w:hAnsi="Charis SIL Regular"/>
          <w:color w:val="000000"/>
        </w:rPr>
        <w:t>sunflower seeds). He proved to be an unexpectedly successful media personality, capturing the hearts of many with his unassuming demeanor and his surprising ability to remain calm in the midst of chaos. Judgement's tale showed that even the least likely among us can find our place in the spotlight, provided, of course, that one possesses an appetite for sunflower seeds and a knack for staying perfectly still during photo opportunities.</w:t>
      </w:r>
    </w:p>
    <w:p w14:paraId="09F70540" w14:textId="77777777" w:rsidR="004611CD" w:rsidRDefault="00000000">
      <w:pPr>
        <w:autoSpaceDE w:val="0"/>
        <w:autoSpaceDN w:val="0"/>
        <w:spacing w:before="264" w:after="0" w:line="264" w:lineRule="exact"/>
      </w:pPr>
      <w:r>
        <w:rPr>
          <w:rFonts w:ascii="Charis SIL Regular" w:eastAsia="Charis SIL Regular" w:hAnsi="Charis SIL Regular"/>
          <w:color w:val="000000"/>
        </w:rPr>
        <w:t>As for me, the experience profoundly changed my music. My songs, once primarily focused on personal experiences and observations, became infused with a newfound social consciousness. I explored themes of bureaucracy, social injustice, and the unpredictable nature of life. My music became a vehicle for social commentary, using humor and satire to examine the absurdities of the world around me. The songs weren't just about me; they were about us –about the shared experiences of those who had felt the sting of injustice, the frustration of navigating an often-illogical system, and the unexpected joy of finding camaraderie in the face of adversity.</w:t>
      </w:r>
    </w:p>
    <w:p w14:paraId="64912191" w14:textId="77777777" w:rsidR="004611CD" w:rsidRDefault="00000000">
      <w:pPr>
        <w:autoSpaceDE w:val="0"/>
        <w:autoSpaceDN w:val="0"/>
        <w:spacing w:before="60" w:after="0" w:line="264" w:lineRule="exact"/>
      </w:pPr>
      <w:r>
        <w:rPr>
          <w:rFonts w:ascii="Charis SIL Regular" w:eastAsia="Charis SIL Regular" w:hAnsi="Charis SIL Regular"/>
          <w:color w:val="000000"/>
        </w:rPr>
        <w:lastRenderedPageBreak/>
        <w:t>My music became a soundtrack to a generation's struggle against the absurd complexities of the world, a testament to the power of perseverance, friendship, and the unexpected joys that can be found even in the most absurd of situations. The "Alice's Restaurant</w:t>
      </w:r>
    </w:p>
    <w:p w14:paraId="2EC1B628" w14:textId="77777777" w:rsidR="004611CD" w:rsidRDefault="004611CD">
      <w:pPr>
        <w:sectPr w:rsidR="004611CD">
          <w:pgSz w:w="8000" w:h="12000"/>
          <w:pgMar w:top="296" w:right="658" w:bottom="392" w:left="660" w:header="720" w:footer="720" w:gutter="0"/>
          <w:cols w:space="720"/>
          <w:docGrid w:linePitch="360"/>
        </w:sectPr>
      </w:pPr>
    </w:p>
    <w:p w14:paraId="5875E762" w14:textId="77777777" w:rsidR="004611CD" w:rsidRDefault="004611CD">
      <w:pPr>
        <w:autoSpaceDE w:val="0"/>
        <w:autoSpaceDN w:val="0"/>
        <w:spacing w:after="78" w:line="220" w:lineRule="exact"/>
      </w:pPr>
    </w:p>
    <w:p w14:paraId="3E3A860D" w14:textId="77777777" w:rsidR="004611CD" w:rsidRDefault="00000000">
      <w:pPr>
        <w:autoSpaceDE w:val="0"/>
        <w:autoSpaceDN w:val="0"/>
        <w:spacing w:before="58" w:after="0" w:line="264" w:lineRule="exact"/>
      </w:pPr>
      <w:r>
        <w:rPr>
          <w:rFonts w:ascii="Charis SIL Regular" w:eastAsia="Charis SIL Regular" w:hAnsi="Charis SIL Regular"/>
          <w:color w:val="000000"/>
        </w:rPr>
        <w:t>Massacre" became more than just a misadventure; it became a source of inspiration, a catalyst for personal and artistic growth, and a shared story that resonated with audiences far beyond my wildest expectations. And, of course, Judgement still demanded premium sunflower seeds – the least I could do for the feathered icon of anti-establishment sentiment.</w:t>
      </w:r>
    </w:p>
    <w:p w14:paraId="66356654" w14:textId="77777777" w:rsidR="004611CD" w:rsidRDefault="004611CD">
      <w:pPr>
        <w:sectPr w:rsidR="004611CD">
          <w:pgSz w:w="8000" w:h="12000"/>
          <w:pgMar w:top="296" w:right="1028" w:bottom="1440" w:left="660" w:header="720" w:footer="720" w:gutter="0"/>
          <w:cols w:space="720"/>
          <w:docGrid w:linePitch="360"/>
        </w:sectPr>
      </w:pPr>
    </w:p>
    <w:p w14:paraId="29A39AE7" w14:textId="77777777" w:rsidR="004611CD" w:rsidRDefault="004611CD">
      <w:pPr>
        <w:autoSpaceDE w:val="0"/>
        <w:autoSpaceDN w:val="0"/>
        <w:spacing w:after="224" w:line="220" w:lineRule="exact"/>
      </w:pPr>
    </w:p>
    <w:p w14:paraId="047A6976" w14:textId="77777777" w:rsidR="004611CD" w:rsidRDefault="00000000">
      <w:pPr>
        <w:autoSpaceDE w:val="0"/>
        <w:autoSpaceDN w:val="0"/>
        <w:spacing w:after="0" w:line="330" w:lineRule="exact"/>
      </w:pPr>
      <w:r>
        <w:rPr>
          <w:rFonts w:ascii="Charis SIL Bold" w:eastAsia="Charis SIL Bold" w:hAnsi="Charis SIL Bold"/>
          <w:b/>
          <w:color w:val="000000"/>
        </w:rPr>
        <w:t>Career Choices</w:t>
      </w:r>
    </w:p>
    <w:p w14:paraId="672C89AA"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 xml:space="preserve">The aftermath of the trial wasn't just about legal wrangling and media frenzy; it was a bizarre career counselor, a cosmic joke played out on a grand scale. Each of us, forged in the fires of that absurd Thanksgiving Day, found our paths irrevocably altered, propelled in directions none of us could have ever predicted. Bill, for instance, the quiet chess enthusiast, became a reluctant </w:t>
      </w:r>
      <w:r>
        <w:br/>
      </w:r>
      <w:r>
        <w:rPr>
          <w:rFonts w:ascii="Charis SIL Regular" w:eastAsia="Charis SIL Regular" w:hAnsi="Charis SIL Regular"/>
          <w:color w:val="000000"/>
        </w:rPr>
        <w:t xml:space="preserve">environmental activist, his calm demeanor a surprisingly effective weapon against the bureaucratic behemoth. He traded his quiet contemplation of chessboards for public speaking engagements, transforming the courtroom’s absurdity into a darkly humorous lecture series that traveled from town halls to university </w:t>
      </w:r>
      <w:r>
        <w:br/>
      </w:r>
      <w:r>
        <w:rPr>
          <w:rFonts w:ascii="Charis SIL Regular" w:eastAsia="Charis SIL Regular" w:hAnsi="Charis SIL Regular"/>
          <w:color w:val="000000"/>
        </w:rPr>
        <w:t>auditoriums. His presentations weren’t simply recitations of our misadventure; they were brilliantly woven narratives, intricately linking the strategic maneuvers of a chess game to the strategic (or often strategically inept) maneuvering of the legal system.</w:t>
      </w:r>
    </w:p>
    <w:p w14:paraId="32AA28A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He’d hold his audience captive, a sly smile playing on his lips as he described Officer Obie's bewildered expression, or the judge’s </w:t>
      </w:r>
      <w:r>
        <w:br/>
      </w:r>
      <w:r>
        <w:rPr>
          <w:rFonts w:ascii="Charis SIL Regular" w:eastAsia="Charis SIL Regular" w:hAnsi="Charis SIL Regular"/>
          <w:color w:val="000000"/>
        </w:rPr>
        <w:t xml:space="preserve">attempts to maintain decorum amidst the escalating chaos. He’d even project slides – photographs of the gargantuan pile of refuse, close-ups of Judgement the pigeon, and, of course, carefully curated chessboard positions illustrating his points. His newfound platform, born from the ashes of our garbage-strewn misadventure, became a launching pad for genuine environmental advocacy. He started local initiatives, promoting sustainable practices with an intensity that surprised even him. He organized community clean-ups, </w:t>
      </w:r>
      <w:r>
        <w:br/>
      </w:r>
      <w:r>
        <w:rPr>
          <w:rFonts w:ascii="Charis SIL Regular" w:eastAsia="Charis SIL Regular" w:hAnsi="Charis SIL Regular"/>
          <w:color w:val="000000"/>
        </w:rPr>
        <w:t>transformed derelict spaces into vibrant community gardens, and even started a campaign to reduce single-use plastics – all while still finding time for his weekly chess club, a gathering that had evolved from a quiet pastime into a vibrant hub for intellectual discourse and community building. The quiet chess player had become a surprisingly charismatic leader, a testament to the unexpected ways life can throw a curveball – or, in this case, a half-ton of garbage.</w:t>
      </w:r>
    </w:p>
    <w:p w14:paraId="44E59B94"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Old Man Fitzwilliam, the self-proclaimed guardian of the local culinary heritage and purveyor of historically accurate cookies, took a different route entirely. He transitioned from a somewhat</w:t>
      </w:r>
    </w:p>
    <w:p w14:paraId="378E569B" w14:textId="77777777" w:rsidR="004611CD" w:rsidRDefault="004611CD">
      <w:pPr>
        <w:sectPr w:rsidR="004611CD">
          <w:pgSz w:w="8000" w:h="12000"/>
          <w:pgMar w:top="442" w:right="644" w:bottom="364" w:left="660" w:header="720" w:footer="720" w:gutter="0"/>
          <w:cols w:space="720"/>
          <w:docGrid w:linePitch="360"/>
        </w:sectPr>
      </w:pPr>
    </w:p>
    <w:p w14:paraId="6A9D49FA" w14:textId="77777777" w:rsidR="004611CD" w:rsidRDefault="004611CD">
      <w:pPr>
        <w:autoSpaceDE w:val="0"/>
        <w:autoSpaceDN w:val="0"/>
        <w:spacing w:after="78" w:line="220" w:lineRule="exact"/>
      </w:pPr>
    </w:p>
    <w:p w14:paraId="2F2BFB93"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reclusive baker into a full-fledged conspiracy theorist, his newfound notoriety a springboard for a surprisingly lucrative career. He spun fantastical tales about the "Alice's Restaurant Massacre," weaving together threads of government conspiracies, alien encounters, and the looming threat of a worldwide shortage of decent coffee. These weren't your run-of-the-mill conspiracy theories; they were </w:t>
      </w:r>
      <w:r>
        <w:br/>
      </w:r>
      <w:r>
        <w:rPr>
          <w:rFonts w:ascii="Charis SIL Regular" w:eastAsia="Charis SIL Regular" w:hAnsi="Charis SIL Regular"/>
          <w:color w:val="000000"/>
        </w:rPr>
        <w:t xml:space="preserve">elaborate, intricately crafted narratives, filled with outlandish characters, bizarre coincidences, and a healthy dose of Fitzwilliam’s uniquely skewed logic. His books, peppered with his own bizarre illustrations and even more bizarre pronouncements, became </w:t>
      </w:r>
      <w:r>
        <w:br/>
      </w:r>
      <w:r>
        <w:rPr>
          <w:rFonts w:ascii="Charis SIL Regular" w:eastAsia="Charis SIL Regular" w:hAnsi="Charis SIL Regular"/>
          <w:color w:val="000000"/>
        </w:rPr>
        <w:t xml:space="preserve">unexpected bestsellers. He appeared on late-night talk shows, his dentures clicking rhythmically as he delivered his pronouncements with unwavering conviction. His historical cookies, once a quiet cottage industry, boomed. He launched an online store, cleverly branding his baked goods as “Fitzwilliam’s Freedom Cookies,”symbols of resistance against the mundane, the predictable, the system itself. He even started a podcast, “Fitzwilliam’s Fantastical Findings,” attracting a devoted following who eagerly lapped up his wild theories. The once-reclusive baker had become a media </w:t>
      </w:r>
      <w:r>
        <w:br/>
      </w:r>
      <w:r>
        <w:rPr>
          <w:rFonts w:ascii="Charis SIL Regular" w:eastAsia="Charis SIL Regular" w:hAnsi="Charis SIL Regular"/>
          <w:color w:val="000000"/>
        </w:rPr>
        <w:t xml:space="preserve">phenomenon, a testament to the power of embracing one's </w:t>
      </w:r>
      <w:r>
        <w:br/>
      </w:r>
      <w:r>
        <w:rPr>
          <w:rFonts w:ascii="Charis SIL Regular" w:eastAsia="Charis SIL Regular" w:hAnsi="Charis SIL Regular"/>
          <w:color w:val="000000"/>
        </w:rPr>
        <w:t xml:space="preserve">eccentricity, regardless of how absurd it might seem. He’d often have Judgement, the pigeon, as a “guest star,” the bird calmly perched on his shoulder, occasionally pecking at a dropped </w:t>
      </w:r>
      <w:r>
        <w:br/>
      </w:r>
      <w:r>
        <w:rPr>
          <w:rFonts w:ascii="Charis SIL Regular" w:eastAsia="Charis SIL Regular" w:hAnsi="Charis SIL Regular"/>
          <w:color w:val="000000"/>
        </w:rPr>
        <w:t>sunflower seed.</w:t>
      </w:r>
    </w:p>
    <w:p w14:paraId="455F04A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Esmeralda, our artist friend, channeled the chaos of the trial into a vibrant, powerful body of work. Her post-trial exhibition, “Garbage, Gavel, and Glory,” wasn't just a collection of paintings; it was a visceral experience, transforming the mundane into the </w:t>
      </w:r>
      <w:r>
        <w:br/>
      </w:r>
      <w:r>
        <w:rPr>
          <w:rFonts w:ascii="Charis SIL Regular" w:eastAsia="Charis SIL Regular" w:hAnsi="Charis SIL Regular"/>
          <w:color w:val="000000"/>
        </w:rPr>
        <w:t xml:space="preserve">extraordinary. The courtroom became a swirling vortex of color and emotion, the legal proceedings rendered as a captivating visual narrative. Judgement the pigeon, ever present, became an </w:t>
      </w:r>
      <w:r>
        <w:br/>
      </w:r>
      <w:r>
        <w:rPr>
          <w:rFonts w:ascii="Charis SIL Regular" w:eastAsia="Charis SIL Regular" w:hAnsi="Charis SIL Regular"/>
          <w:color w:val="000000"/>
        </w:rPr>
        <w:t xml:space="preserve">unexpected symbol of defiance, his beady eyes seeming to pierce the veil of absurdity that had shrouded the entire affair. Her art didn’t simply reflect the trial; it was a profound meditation on justice, </w:t>
      </w:r>
      <w:r>
        <w:rPr>
          <w:rFonts w:ascii="Charis SIL Regular" w:eastAsia="Charis SIL Regular" w:hAnsi="Charis SIL Regular"/>
          <w:color w:val="000000"/>
        </w:rPr>
        <w:lastRenderedPageBreak/>
        <w:t>absurdity, and the resilience of the human spirit. Her unique style blended surrealism with a potent sense of social commentary.</w:t>
      </w:r>
    </w:p>
    <w:p w14:paraId="6941603D"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She explored themes of environmental consciousness, social </w:t>
      </w:r>
      <w:r>
        <w:br/>
      </w:r>
      <w:r>
        <w:rPr>
          <w:rFonts w:ascii="Charis SIL Regular" w:eastAsia="Charis SIL Regular" w:hAnsi="Charis SIL Regular"/>
          <w:color w:val="000000"/>
        </w:rPr>
        <w:t>injustice, and the ironic humor inherent in the human condition. The exhibition received widespread critical acclaim, not merely for</w:t>
      </w:r>
    </w:p>
    <w:p w14:paraId="0C15F681" w14:textId="77777777" w:rsidR="004611CD" w:rsidRDefault="004611CD">
      <w:pPr>
        <w:sectPr w:rsidR="004611CD">
          <w:pgSz w:w="8000" w:h="12000"/>
          <w:pgMar w:top="296" w:right="646" w:bottom="392" w:left="660" w:header="720" w:footer="720" w:gutter="0"/>
          <w:cols w:space="720"/>
          <w:docGrid w:linePitch="360"/>
        </w:sectPr>
      </w:pPr>
    </w:p>
    <w:p w14:paraId="419E6D62" w14:textId="77777777" w:rsidR="004611CD" w:rsidRDefault="004611CD">
      <w:pPr>
        <w:autoSpaceDE w:val="0"/>
        <w:autoSpaceDN w:val="0"/>
        <w:spacing w:after="78" w:line="220" w:lineRule="exact"/>
      </w:pPr>
    </w:p>
    <w:p w14:paraId="75D71D1E"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its technical brilliance but for its capacity to capture the essence of the "Alice's Restaurant Massacre" in a way that was simultaneously humorous and profoundly moving. Her works found their way into prestigious galleries and private collections, establishing her as a significant voice in the contemporary art world. Her career, </w:t>
      </w:r>
      <w:r>
        <w:br/>
      </w:r>
      <w:r>
        <w:rPr>
          <w:rFonts w:ascii="Charis SIL Regular" w:eastAsia="Charis SIL Regular" w:hAnsi="Charis SIL Regular"/>
          <w:color w:val="000000"/>
        </w:rPr>
        <w:t>launched from the chaos of that fateful Thanksgiving, became a testament to the transformative power of artistic expression in the face of absurdity.</w:t>
      </w:r>
    </w:p>
    <w:p w14:paraId="588503E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Judgement, the ubiquitous pigeon? He became a minor </w:t>
      </w:r>
      <w:r>
        <w:br/>
      </w:r>
      <w:r>
        <w:rPr>
          <w:rFonts w:ascii="Charis SIL Regular" w:eastAsia="Charis SIL Regular" w:hAnsi="Charis SIL Regular"/>
          <w:color w:val="000000"/>
        </w:rPr>
        <w:t>celebrity in his own right, accompanying Fitzwilliam on book signings (always demanding, and always receiving, his premium sunflower seeds). He became an unexpectedly successful media personality, captivating audiences with his unflappable demeanor and surprising photogenic qualities. He somehow managed to remain utterly serene amidst the chaos, a symbol of zen-like calm in a world gone mad. His career, though unconventional, proved that even the most unassuming creatures could find their place in the limelight, provided they possessed an appetite for sunflower seeds and a remarkable ability to remain perfectly still for extended photo sessions.</w:t>
      </w:r>
    </w:p>
    <w:p w14:paraId="01F3A67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own path, as a singer-songwriter, took a similar turn. The“Alice's Restaurant Massacre” profoundly altered my music. My songs, once introspective and personal, evolved to incorporate broader themes of social commentary. Bureaucracy, injustice, and the often-absurd nature of human endeavors became recurring motifs. I used humor and satire, not as tools of mockery, but as weapons of empathy and understanding. My songs became vehicles for social and political commentary, exploring the shared </w:t>
      </w:r>
      <w:r>
        <w:br/>
      </w:r>
      <w:r>
        <w:rPr>
          <w:rFonts w:ascii="Charis SIL Regular" w:eastAsia="Charis SIL Regular" w:hAnsi="Charis SIL Regular"/>
          <w:color w:val="000000"/>
        </w:rPr>
        <w:t xml:space="preserve">experiences of those who'd felt the sting of injustice or the </w:t>
      </w:r>
      <w:r>
        <w:br/>
      </w:r>
      <w:r>
        <w:rPr>
          <w:rFonts w:ascii="Charis SIL Regular" w:eastAsia="Charis SIL Regular" w:hAnsi="Charis SIL Regular"/>
          <w:color w:val="000000"/>
        </w:rPr>
        <w:t xml:space="preserve">frustration of navigating illogical systems. The music transcended personal anecdotes to become a soundtrack for a generation </w:t>
      </w:r>
      <w:r>
        <w:br/>
      </w:r>
      <w:r>
        <w:rPr>
          <w:rFonts w:ascii="Charis SIL Regular" w:eastAsia="Charis SIL Regular" w:hAnsi="Charis SIL Regular"/>
          <w:color w:val="000000"/>
        </w:rPr>
        <w:t xml:space="preserve">grappling with the absurdities of the modern world. My concerts became a blend of storytelling and musical performance, audiences laughing and reflecting on the strange, sometimes frustrating, and often unexpectedly joyous journey of life. The "Alice's Restaurant </w:t>
      </w:r>
      <w:r>
        <w:rPr>
          <w:rFonts w:ascii="Charis SIL Regular" w:eastAsia="Charis SIL Regular" w:hAnsi="Charis SIL Regular"/>
          <w:color w:val="000000"/>
        </w:rPr>
        <w:lastRenderedPageBreak/>
        <w:t>Massacre," initially a misadventure, became a springboard, a source of endless inspiration for my songwriting. It continues to shape my music, informing my perspectives and providing a platform for</w:t>
      </w:r>
    </w:p>
    <w:p w14:paraId="7B44D147" w14:textId="77777777" w:rsidR="004611CD" w:rsidRDefault="004611CD">
      <w:pPr>
        <w:sectPr w:rsidR="004611CD">
          <w:pgSz w:w="8000" w:h="12000"/>
          <w:pgMar w:top="296" w:right="656" w:bottom="392" w:left="660" w:header="720" w:footer="720" w:gutter="0"/>
          <w:cols w:space="720"/>
          <w:docGrid w:linePitch="360"/>
        </w:sectPr>
      </w:pPr>
    </w:p>
    <w:p w14:paraId="1A1D92A6" w14:textId="77777777" w:rsidR="004611CD" w:rsidRDefault="004611CD">
      <w:pPr>
        <w:autoSpaceDE w:val="0"/>
        <w:autoSpaceDN w:val="0"/>
        <w:spacing w:after="78" w:line="220" w:lineRule="exact"/>
      </w:pPr>
    </w:p>
    <w:p w14:paraId="7B8FAC77"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exploring the complexities of the human condition – all while ensuring a steady supply of premium sunflower seeds for </w:t>
      </w:r>
      <w:r>
        <w:br/>
      </w:r>
      <w:r>
        <w:rPr>
          <w:rFonts w:ascii="Charis SIL Regular" w:eastAsia="Charis SIL Regular" w:hAnsi="Charis SIL Regular"/>
          <w:color w:val="000000"/>
        </w:rPr>
        <w:t xml:space="preserve">Judgement, the feathered icon of anti-establishment sentiment. The whole experience, from the mountains of garbage to the courtroom drama to the unexpected fame, became a testament to the </w:t>
      </w:r>
      <w:r>
        <w:br/>
      </w:r>
      <w:r>
        <w:rPr>
          <w:rFonts w:ascii="Charis SIL Regular" w:eastAsia="Charis SIL Regular" w:hAnsi="Charis SIL Regular"/>
          <w:color w:val="000000"/>
        </w:rPr>
        <w:t xml:space="preserve">unpredictable, often absurd, and ultimately beautiful tapestry of life itself. It proved that even the most chaotic events can lead to </w:t>
      </w:r>
      <w:r>
        <w:br/>
      </w:r>
      <w:r>
        <w:rPr>
          <w:rFonts w:ascii="Charis SIL Regular" w:eastAsia="Charis SIL Regular" w:hAnsi="Charis SIL Regular"/>
          <w:color w:val="000000"/>
        </w:rPr>
        <w:t>unforeseen opportunities, transforming lives and launching careers in the most unexpected ways.</w:t>
      </w:r>
    </w:p>
    <w:p w14:paraId="51D839FB" w14:textId="77777777" w:rsidR="004611CD" w:rsidRDefault="004611CD">
      <w:pPr>
        <w:sectPr w:rsidR="004611CD">
          <w:pgSz w:w="8000" w:h="12000"/>
          <w:pgMar w:top="296" w:right="672" w:bottom="1440" w:left="660" w:header="720" w:footer="720" w:gutter="0"/>
          <w:cols w:space="720"/>
          <w:docGrid w:linePitch="360"/>
        </w:sectPr>
      </w:pPr>
    </w:p>
    <w:p w14:paraId="6F35299F" w14:textId="77777777" w:rsidR="004611CD" w:rsidRDefault="004611CD">
      <w:pPr>
        <w:autoSpaceDE w:val="0"/>
        <w:autoSpaceDN w:val="0"/>
        <w:spacing w:after="224" w:line="220" w:lineRule="exact"/>
      </w:pPr>
    </w:p>
    <w:p w14:paraId="658AB7FD" w14:textId="77777777" w:rsidR="004611CD" w:rsidRDefault="00000000">
      <w:pPr>
        <w:autoSpaceDE w:val="0"/>
        <w:autoSpaceDN w:val="0"/>
        <w:spacing w:after="0" w:line="330" w:lineRule="exact"/>
      </w:pPr>
      <w:r>
        <w:rPr>
          <w:rFonts w:ascii="Charis SIL Bold" w:eastAsia="Charis SIL Bold" w:hAnsi="Charis SIL Bold"/>
          <w:b/>
          <w:color w:val="000000"/>
        </w:rPr>
        <w:t>New Perspectives</w:t>
      </w:r>
    </w:p>
    <w:p w14:paraId="15C14F3C"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trial’s final gavel hadn’t silenced the echoes of that </w:t>
      </w:r>
      <w:r>
        <w:br/>
      </w:r>
      <w:r>
        <w:rPr>
          <w:rFonts w:ascii="Charis SIL Regular" w:eastAsia="Charis SIL Regular" w:hAnsi="Charis SIL Regular"/>
          <w:color w:val="000000"/>
        </w:rPr>
        <w:t xml:space="preserve">Thanksgiving; it had amplified them, bouncing them off the walls of our lives, reshaping our perspectives in ways we hadn't anticipated. It was like the universe had taken our half-ton of garbage and used it as a cosmic slingshot, propelling us into entirely new orbits. For me, the shift wasn't just about the music; it was about a </w:t>
      </w:r>
      <w:r>
        <w:br/>
      </w:r>
      <w:r>
        <w:rPr>
          <w:rFonts w:ascii="Charis SIL Regular" w:eastAsia="Charis SIL Regular" w:hAnsi="Charis SIL Regular"/>
          <w:color w:val="000000"/>
        </w:rPr>
        <w:t xml:space="preserve">fundamental change in how I viewed the world. The absurdity of the entire situation, the bureaucratic maze we’d navigated, the sheer, unadulterated ridiculousness of it all – it forced me to </w:t>
      </w:r>
      <w:r>
        <w:br/>
      </w:r>
      <w:r>
        <w:rPr>
          <w:rFonts w:ascii="Charis SIL Regular" w:eastAsia="Charis SIL Regular" w:hAnsi="Charis SIL Regular"/>
          <w:color w:val="000000"/>
        </w:rPr>
        <w:t>confront the inherent contradictions at the heart of society.</w:t>
      </w:r>
    </w:p>
    <w:p w14:paraId="340980F9" w14:textId="77777777" w:rsidR="004611CD" w:rsidRDefault="00000000">
      <w:pPr>
        <w:autoSpaceDE w:val="0"/>
        <w:autoSpaceDN w:val="0"/>
        <w:spacing w:before="266" w:after="0" w:line="264" w:lineRule="exact"/>
      </w:pPr>
      <w:r>
        <w:rPr>
          <w:rFonts w:ascii="Charis SIL Regular" w:eastAsia="Charis SIL Regular" w:hAnsi="Charis SIL Regular"/>
          <w:color w:val="000000"/>
        </w:rPr>
        <w:t>Before the "Alice's Restaurant Massacre," my songs were mostly personal reflections, explorations of the human heart, the joys and sorrows of everyday life. They were good songs, I think, honest and heartfelt, but they lacked a certain... bite. The trial changed all that.</w:t>
      </w:r>
    </w:p>
    <w:p w14:paraId="6BA59191"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Suddenly, my personal experiences resonated with a larger </w:t>
      </w:r>
      <w:r>
        <w:br/>
      </w:r>
      <w:r>
        <w:rPr>
          <w:rFonts w:ascii="Charis SIL Regular" w:eastAsia="Charis SIL Regular" w:hAnsi="Charis SIL Regular"/>
          <w:color w:val="000000"/>
        </w:rPr>
        <w:t>narrative, a narrative of systemic absurdity, of the clash between individual freedom and the heavy hand of authority. The songs started pouring out, like a dam had burst. They were sharper, more satirical, infused with a dark humor that reflected the surreal nature of our ordeal.</w:t>
      </w:r>
    </w:p>
    <w:p w14:paraId="49CE61F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One song, "Ode to Officer Obie," became a minor anthem of anti-establishment sentiment. It wasn't a hateful song; it was more a bemused observation of the human tendency to get tangled up in rules and regulations, to lose sight of the bigger picture amidst the minutiae of bureaucracy. It depicted Officer Obie not as a villain, but as a tragically flawed figure, caught in the gears of a system he didn't fully understand, blindly upholding regulations that were, frankly, ludicrous. The song was a hit, not because it was angry, but because it was relatable, because it resonated with the frustration and bewilderment we all feel when facing illogical rules and </w:t>
      </w:r>
      <w:r>
        <w:br/>
      </w:r>
      <w:r>
        <w:rPr>
          <w:rFonts w:ascii="Charis SIL Regular" w:eastAsia="Charis SIL Regular" w:hAnsi="Charis SIL Regular"/>
          <w:color w:val="000000"/>
        </w:rPr>
        <w:lastRenderedPageBreak/>
        <w:t>regulations. It struck a chord with a generation increasingly weary of authority figures wielding arbitrary power.</w:t>
      </w:r>
    </w:p>
    <w:p w14:paraId="0D90DEA1" w14:textId="77777777" w:rsidR="004611CD" w:rsidRDefault="00000000">
      <w:pPr>
        <w:autoSpaceDE w:val="0"/>
        <w:autoSpaceDN w:val="0"/>
        <w:spacing w:before="264" w:after="0" w:line="264" w:lineRule="exact"/>
        <w:ind w:right="288"/>
        <w:jc w:val="center"/>
      </w:pPr>
      <w:r>
        <w:rPr>
          <w:rFonts w:ascii="Charis SIL Regular" w:eastAsia="Charis SIL Regular" w:hAnsi="Charis SIL Regular"/>
          <w:color w:val="000000"/>
        </w:rPr>
        <w:t>Another song, "Judgement's Lament," focused on the ever-present pigeon, a symbol of serene defiance in the face of chaos. It was a</w:t>
      </w:r>
    </w:p>
    <w:p w14:paraId="09B98C2D" w14:textId="77777777" w:rsidR="004611CD" w:rsidRDefault="004611CD">
      <w:pPr>
        <w:sectPr w:rsidR="004611CD">
          <w:pgSz w:w="8000" w:h="12000"/>
          <w:pgMar w:top="442" w:right="652" w:bottom="364" w:left="660" w:header="720" w:footer="720" w:gutter="0"/>
          <w:cols w:space="720"/>
          <w:docGrid w:linePitch="360"/>
        </w:sectPr>
      </w:pPr>
    </w:p>
    <w:p w14:paraId="2E434AFA" w14:textId="77777777" w:rsidR="004611CD" w:rsidRDefault="004611CD">
      <w:pPr>
        <w:autoSpaceDE w:val="0"/>
        <w:autoSpaceDN w:val="0"/>
        <w:spacing w:after="78" w:line="220" w:lineRule="exact"/>
      </w:pPr>
    </w:p>
    <w:p w14:paraId="66A02E3D"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whimsical, almost absurdist piece, exploring the idea that even the smallest, most unassuming creature can serve as a reminder that we don't need to take ourselves – or the systems we're trapped in – so seriously. Judgement, in his stoic calm, was the perfect antidote to the frenetic energy of the trial. He was a symbol of peaceful </w:t>
      </w:r>
      <w:r>
        <w:br/>
      </w:r>
      <w:r>
        <w:rPr>
          <w:rFonts w:ascii="Charis SIL Regular" w:eastAsia="Charis SIL Regular" w:hAnsi="Charis SIL Regular"/>
          <w:color w:val="000000"/>
        </w:rPr>
        <w:t>resistance, a feathered embodiment of the "let it go" philosophy.</w:t>
      </w:r>
    </w:p>
    <w:p w14:paraId="2A1AB6B3"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The song became strangely popular amongst environmental </w:t>
      </w:r>
      <w:r>
        <w:br/>
      </w:r>
      <w:r>
        <w:rPr>
          <w:rFonts w:ascii="Charis SIL Regular" w:eastAsia="Charis SIL Regular" w:hAnsi="Charis SIL Regular"/>
          <w:color w:val="000000"/>
        </w:rPr>
        <w:t>activists, its message of quiet defiance resonating with their efforts to fight for a cause often ignored by those in power.</w:t>
      </w:r>
    </w:p>
    <w:p w14:paraId="5DDFB10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concerts became a different kind of experience, too. They </w:t>
      </w:r>
      <w:r>
        <w:br/>
      </w:r>
      <w:r>
        <w:rPr>
          <w:rFonts w:ascii="Charis SIL Regular" w:eastAsia="Charis SIL Regular" w:hAnsi="Charis SIL Regular"/>
          <w:color w:val="000000"/>
        </w:rPr>
        <w:t xml:space="preserve">weren't just about singing; they were about storytelling. I wove the narrative of the "Alice's Restaurant Massacre" into my performances, punctuating the musical interludes with rambling anecdotes, </w:t>
      </w:r>
      <w:r>
        <w:br/>
      </w:r>
      <w:r>
        <w:rPr>
          <w:rFonts w:ascii="Charis SIL Regular" w:eastAsia="Charis SIL Regular" w:hAnsi="Charis SIL Regular"/>
          <w:color w:val="000000"/>
        </w:rPr>
        <w:t xml:space="preserve">humorous observations, and reflections on the lessons learned. The audience became part of the story, laughing at the absurdities, nodding in agreement when I touched on the frustrations of </w:t>
      </w:r>
      <w:r>
        <w:br/>
      </w:r>
      <w:r>
        <w:rPr>
          <w:rFonts w:ascii="Charis SIL Regular" w:eastAsia="Charis SIL Regular" w:hAnsi="Charis SIL Regular"/>
          <w:color w:val="000000"/>
        </w:rPr>
        <w:t xml:space="preserve">navigating a complex world. The concerts were, in essence, </w:t>
      </w:r>
      <w:r>
        <w:br/>
      </w:r>
      <w:r>
        <w:rPr>
          <w:rFonts w:ascii="Charis SIL Regular" w:eastAsia="Charis SIL Regular" w:hAnsi="Charis SIL Regular"/>
          <w:color w:val="000000"/>
        </w:rPr>
        <w:t xml:space="preserve">extended jam sessions of storytelling and music, fueled by the energy of the crowd and the lingering echoes of that surreal </w:t>
      </w:r>
      <w:r>
        <w:br/>
      </w:r>
      <w:r>
        <w:rPr>
          <w:rFonts w:ascii="Charis SIL Regular" w:eastAsia="Charis SIL Regular" w:hAnsi="Charis SIL Regular"/>
          <w:color w:val="000000"/>
        </w:rPr>
        <w:t>Thanksgiving.</w:t>
      </w:r>
    </w:p>
    <w:p w14:paraId="6996C4E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shift in perspective wasn’t limited to my creative work. It seeped into every aspect of my life. I found myself questioning everything, from the seemingly minor inconveniences of everyday life to the larger societal structures that governed our lives. I began to actively engage in the political process, not with blind outrage, but with a conscious awareness of the flaws in the system and the need for reform. I wasn't trying to tear the system down; I was trying to understand it, to point out its absurdities, and to nudge it towards a more just and equitable outcome. It was a slow, </w:t>
      </w:r>
      <w:r>
        <w:br/>
      </w:r>
      <w:r>
        <w:rPr>
          <w:rFonts w:ascii="Charis SIL Regular" w:eastAsia="Charis SIL Regular" w:hAnsi="Charis SIL Regular"/>
          <w:color w:val="000000"/>
        </w:rPr>
        <w:t>incremental process, but it was a process I was committed to.</w:t>
      </w:r>
    </w:p>
    <w:p w14:paraId="580E06E6"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My new perspective wasn't purely negative, though. The experience had also fostered a deep appreciation for the resilience of the human spirit. We’d faced a seemingly insurmountable challenge – a half-ton of </w:t>
      </w:r>
      <w:r>
        <w:rPr>
          <w:rFonts w:ascii="Charis SIL Regular" w:eastAsia="Charis SIL Regular" w:hAnsi="Charis SIL Regular"/>
          <w:color w:val="000000"/>
        </w:rPr>
        <w:lastRenderedPageBreak/>
        <w:t>garbage and the full weight of the legal system – and we'd not only survived but thrived. Our misadventure, initially a source of frustration and embarrassment, had become a launching pad for creativity, activism, and personal growth. It had forged</w:t>
      </w:r>
    </w:p>
    <w:p w14:paraId="2D2B8BFC" w14:textId="77777777" w:rsidR="004611CD" w:rsidRDefault="004611CD">
      <w:pPr>
        <w:sectPr w:rsidR="004611CD">
          <w:pgSz w:w="8000" w:h="12000"/>
          <w:pgMar w:top="296" w:right="652" w:bottom="392" w:left="660" w:header="720" w:footer="720" w:gutter="0"/>
          <w:cols w:space="720"/>
          <w:docGrid w:linePitch="360"/>
        </w:sectPr>
      </w:pPr>
    </w:p>
    <w:p w14:paraId="7AA601A2" w14:textId="77777777" w:rsidR="004611CD" w:rsidRDefault="004611CD">
      <w:pPr>
        <w:autoSpaceDE w:val="0"/>
        <w:autoSpaceDN w:val="0"/>
        <w:spacing w:after="78" w:line="220" w:lineRule="exact"/>
      </w:pPr>
    </w:p>
    <w:p w14:paraId="4D99A1CE" w14:textId="77777777" w:rsidR="004611CD" w:rsidRDefault="00000000">
      <w:pPr>
        <w:autoSpaceDE w:val="0"/>
        <w:autoSpaceDN w:val="0"/>
        <w:spacing w:before="56" w:after="0" w:line="266" w:lineRule="exact"/>
        <w:ind w:right="1152"/>
      </w:pPr>
      <w:r>
        <w:rPr>
          <w:rFonts w:ascii="Charis SIL Regular" w:eastAsia="Charis SIL Regular" w:hAnsi="Charis SIL Regular"/>
          <w:color w:val="000000"/>
        </w:rPr>
        <w:t>bonds of friendship that proved stronger than any legal entanglement.</w:t>
      </w:r>
    </w:p>
    <w:p w14:paraId="19E142B7" w14:textId="77777777" w:rsidR="004611CD" w:rsidRDefault="00000000">
      <w:pPr>
        <w:autoSpaceDE w:val="0"/>
        <w:autoSpaceDN w:val="0"/>
        <w:spacing w:before="264" w:after="0" w:line="264" w:lineRule="exact"/>
      </w:pPr>
      <w:r>
        <w:rPr>
          <w:rFonts w:ascii="Charis SIL Regular" w:eastAsia="Charis SIL Regular" w:hAnsi="Charis SIL Regular"/>
          <w:color w:val="000000"/>
        </w:rPr>
        <w:t>I think the true lesson of the "Alice's Restaurant Massacre" wasn’t about winning or losing a legal battle. It was about the unexpected paths life can take, the resilience of the human spirit, and the remarkable capacity for humor and grace in the face of absurdity. It was about finding meaning in the unexpected, in the chaotic, in the seemingly insignificant moments that weave together to form the rich tapestry of our lives. It was a testament to the power of human connection, to the transformative potential of laughter, and to the surprisingly potent force of a well-placed sunflower seed –</w:t>
      </w:r>
      <w:r>
        <w:br/>
      </w:r>
      <w:r>
        <w:rPr>
          <w:rFonts w:ascii="Charis SIL Regular" w:eastAsia="Charis SIL Regular" w:hAnsi="Charis SIL Regular"/>
          <w:color w:val="000000"/>
        </w:rPr>
        <w:t>particularly when offered to Judgement, the avian embodiment of tranquil rebellion.</w:t>
      </w:r>
    </w:p>
    <w:p w14:paraId="71C9290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world after the verdict wasn't the same world we’d inhabited before. It was a world seen through a different lens, a world tinged with the colors of absurdity, resilience, and an unshakeable belief in the power of storytelling. It was a world where a half-ton of </w:t>
      </w:r>
      <w:r>
        <w:br/>
      </w:r>
      <w:r>
        <w:rPr>
          <w:rFonts w:ascii="Charis SIL Regular" w:eastAsia="Charis SIL Regular" w:hAnsi="Charis SIL Regular"/>
          <w:color w:val="000000"/>
        </w:rPr>
        <w:t xml:space="preserve">garbage could become a catalyst for change, a springboard for creative expression, and a reminder that even the most ludicrous situations can hold profound meaning. It was a world where a quiet chess player could become a vocal environmentalist, a reclusive baker a media phenomenon, an artist a celebrated social </w:t>
      </w:r>
      <w:r>
        <w:br/>
      </w:r>
      <w:r>
        <w:rPr>
          <w:rFonts w:ascii="Charis SIL Regular" w:eastAsia="Charis SIL Regular" w:hAnsi="Charis SIL Regular"/>
          <w:color w:val="000000"/>
        </w:rPr>
        <w:t xml:space="preserve">commentator, and a humble singer-songwriter a voice for a </w:t>
      </w:r>
      <w:r>
        <w:br/>
      </w:r>
      <w:r>
        <w:rPr>
          <w:rFonts w:ascii="Charis SIL Regular" w:eastAsia="Charis SIL Regular" w:hAnsi="Charis SIL Regular"/>
          <w:color w:val="000000"/>
        </w:rPr>
        <w:t xml:space="preserve">generation grappling with the complexities of modern life. And of course, a world where a pigeon named Judgement would become a minor celebrity, a symbol of calm in the storm, a silent testament to the enduring power of sunflower seeds. The whole thing, in </w:t>
      </w:r>
      <w:r>
        <w:br/>
      </w:r>
      <w:r>
        <w:rPr>
          <w:rFonts w:ascii="Charis SIL Regular" w:eastAsia="Charis SIL Regular" w:hAnsi="Charis SIL Regular"/>
          <w:color w:val="000000"/>
        </w:rPr>
        <w:t xml:space="preserve">retrospect, was quite absurd. But in its absurdity, there was a </w:t>
      </w:r>
      <w:r>
        <w:br/>
      </w:r>
      <w:r>
        <w:rPr>
          <w:rFonts w:ascii="Charis SIL Regular" w:eastAsia="Charis SIL Regular" w:hAnsi="Charis SIL Regular"/>
          <w:color w:val="000000"/>
        </w:rPr>
        <w:t>certain profound beauty, a testament to the unpredictable, often hilarious, and ultimately enduring nature of the human spirit.</w:t>
      </w:r>
    </w:p>
    <w:p w14:paraId="4D3763AE" w14:textId="77777777" w:rsidR="004611CD" w:rsidRDefault="00000000">
      <w:pPr>
        <w:autoSpaceDE w:val="0"/>
        <w:autoSpaceDN w:val="0"/>
        <w:spacing w:before="266" w:after="0" w:line="264" w:lineRule="exact"/>
        <w:ind w:right="144"/>
      </w:pPr>
      <w:r>
        <w:rPr>
          <w:rFonts w:ascii="Charis SIL Regular" w:eastAsia="Charis SIL Regular" w:hAnsi="Charis SIL Regular"/>
          <w:color w:val="000000"/>
        </w:rPr>
        <w:t xml:space="preserve">The aftermath of the "Alice's Restaurant Massacre" continues to unfold, its story woven into the fabric of our lives, a continuing narrative of unexpected twists and turns. We each continue to </w:t>
      </w:r>
      <w:r>
        <w:rPr>
          <w:rFonts w:ascii="Charis SIL Regular" w:eastAsia="Charis SIL Regular" w:hAnsi="Charis SIL Regular"/>
          <w:color w:val="000000"/>
        </w:rPr>
        <w:lastRenderedPageBreak/>
        <w:t xml:space="preserve">discover new meanings and perspectives within the events, the absurdity of it all continually inspiring new creative works, new acts of activism, and new moments of shared laughter. The </w:t>
      </w:r>
      <w:r>
        <w:br/>
      </w:r>
      <w:r>
        <w:rPr>
          <w:rFonts w:ascii="Charis SIL Regular" w:eastAsia="Charis SIL Regular" w:hAnsi="Charis SIL Regular"/>
          <w:color w:val="000000"/>
        </w:rPr>
        <w:t>experience, in all its chaotic glory, has taught us the importance of</w:t>
      </w:r>
    </w:p>
    <w:p w14:paraId="60F7F355" w14:textId="77777777" w:rsidR="004611CD" w:rsidRDefault="004611CD">
      <w:pPr>
        <w:sectPr w:rsidR="004611CD">
          <w:pgSz w:w="8000" w:h="12000"/>
          <w:pgMar w:top="296" w:right="654" w:bottom="392" w:left="660" w:header="720" w:footer="720" w:gutter="0"/>
          <w:cols w:space="720"/>
          <w:docGrid w:linePitch="360"/>
        </w:sectPr>
      </w:pPr>
    </w:p>
    <w:p w14:paraId="233EFE04" w14:textId="77777777" w:rsidR="004611CD" w:rsidRDefault="004611CD">
      <w:pPr>
        <w:autoSpaceDE w:val="0"/>
        <w:autoSpaceDN w:val="0"/>
        <w:spacing w:after="78" w:line="220" w:lineRule="exact"/>
      </w:pPr>
    </w:p>
    <w:p w14:paraId="42A395C7"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resilience, the power of community, and the unexpected beauty of finding humor in the face of adversity. It's a story still being </w:t>
      </w:r>
      <w:r>
        <w:br/>
      </w:r>
      <w:r>
        <w:rPr>
          <w:rFonts w:ascii="Charis SIL Regular" w:eastAsia="Charis SIL Regular" w:hAnsi="Charis SIL Regular"/>
          <w:color w:val="000000"/>
        </w:rPr>
        <w:t xml:space="preserve">written, a testament to the enduring power of the human spirit, its ability to not just survive but thrive, even when faced with a half-ton of garbage and the weight of the law. The echoes of that </w:t>
      </w:r>
      <w:r>
        <w:br/>
      </w:r>
      <w:r>
        <w:rPr>
          <w:rFonts w:ascii="Charis SIL Regular" w:eastAsia="Charis SIL Regular" w:hAnsi="Charis SIL Regular"/>
          <w:color w:val="000000"/>
        </w:rPr>
        <w:t xml:space="preserve">Thanksgiving Day remain, a constant reminder of the absurdity, the resilience, and the remarkable beauty inherent in the human </w:t>
      </w:r>
      <w:r>
        <w:br/>
      </w:r>
      <w:r>
        <w:rPr>
          <w:rFonts w:ascii="Charis SIL Regular" w:eastAsia="Charis SIL Regular" w:hAnsi="Charis SIL Regular"/>
          <w:color w:val="000000"/>
        </w:rPr>
        <w:t xml:space="preserve">condition. And Judgement? He's still around, still demanding his sunflower seeds, a perpetually calm observer in a world that </w:t>
      </w:r>
      <w:r>
        <w:br/>
      </w:r>
      <w:r>
        <w:rPr>
          <w:rFonts w:ascii="Charis SIL Regular" w:eastAsia="Charis SIL Regular" w:hAnsi="Charis SIL Regular"/>
          <w:color w:val="000000"/>
        </w:rPr>
        <w:t xml:space="preserve">continues to spin, ever so slightly, off its axis. He remains, a </w:t>
      </w:r>
      <w:r>
        <w:br/>
      </w:r>
      <w:r>
        <w:rPr>
          <w:rFonts w:ascii="Charis SIL Regular" w:eastAsia="Charis SIL Regular" w:hAnsi="Charis SIL Regular"/>
          <w:color w:val="000000"/>
        </w:rPr>
        <w:t xml:space="preserve">feathered embodiment of the enduring and slightly absurd spirit of resistance. The story continues… and who knows what adventures await, what new perspectives will emerge, from the next </w:t>
      </w:r>
      <w:r>
        <w:br/>
      </w:r>
      <w:r>
        <w:rPr>
          <w:rFonts w:ascii="Charis SIL Regular" w:eastAsia="Charis SIL Regular" w:hAnsi="Charis SIL Regular"/>
          <w:color w:val="000000"/>
        </w:rPr>
        <w:t>unexpected turn of events?</w:t>
      </w:r>
    </w:p>
    <w:p w14:paraId="18B5C139" w14:textId="77777777" w:rsidR="004611CD" w:rsidRDefault="004611CD">
      <w:pPr>
        <w:sectPr w:rsidR="004611CD">
          <w:pgSz w:w="8000" w:h="12000"/>
          <w:pgMar w:top="296" w:right="698" w:bottom="1440" w:left="660" w:header="720" w:footer="720" w:gutter="0"/>
          <w:cols w:space="720"/>
          <w:docGrid w:linePitch="360"/>
        </w:sectPr>
      </w:pPr>
    </w:p>
    <w:p w14:paraId="0FC25797" w14:textId="77777777" w:rsidR="004611CD" w:rsidRDefault="004611CD">
      <w:pPr>
        <w:autoSpaceDE w:val="0"/>
        <w:autoSpaceDN w:val="0"/>
        <w:spacing w:after="224" w:line="220" w:lineRule="exact"/>
      </w:pPr>
    </w:p>
    <w:p w14:paraId="2DA6F1F5" w14:textId="77777777" w:rsidR="004611CD" w:rsidRDefault="00000000">
      <w:pPr>
        <w:autoSpaceDE w:val="0"/>
        <w:autoSpaceDN w:val="0"/>
        <w:spacing w:after="0" w:line="330" w:lineRule="exact"/>
      </w:pPr>
      <w:r>
        <w:rPr>
          <w:rFonts w:ascii="Charis SIL Bold" w:eastAsia="Charis SIL Bold" w:hAnsi="Charis SIL Bold"/>
          <w:b/>
          <w:color w:val="000000"/>
        </w:rPr>
        <w:t>Cultural Significance</w:t>
      </w:r>
    </w:p>
    <w:p w14:paraId="789CFD05"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trial, as I've said, didn't end the story; it merely provided a dramatic, albeit absurd, intermission. The real show, the ongoing saga of Alice's Restaurant, was just beginning. The song, initially a quirky, rambling recounting of a bizarre Thanksgiving, transcended its humble origins to become a cultural touchstone, a rebellious anthem for a generation grappling with the Vietnam War, societal hypocrisy, and the often-unfathomable machinations of </w:t>
      </w:r>
      <w:r>
        <w:br/>
      </w:r>
      <w:r>
        <w:rPr>
          <w:rFonts w:ascii="Charis SIL Regular" w:eastAsia="Charis SIL Regular" w:hAnsi="Charis SIL Regular"/>
          <w:color w:val="000000"/>
        </w:rPr>
        <w:t xml:space="preserve">bureaucracy. It wasn’t just a song; it was a statement, a </w:t>
      </w:r>
      <w:r>
        <w:br/>
      </w:r>
      <w:r>
        <w:rPr>
          <w:rFonts w:ascii="Charis SIL Regular" w:eastAsia="Charis SIL Regular" w:hAnsi="Charis SIL Regular"/>
          <w:color w:val="000000"/>
        </w:rPr>
        <w:t>commentary, a laugh in the face of authority.</w:t>
      </w:r>
    </w:p>
    <w:p w14:paraId="39A3B1C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Its longevity is remarkable. Consider this: how many songs from the late 60s are still regularly played, sung along to, understood, and appreciated by generations who weren't even alive when they were first written? The music scene is a relentless churn, a perpetual cycle of creation and obsolescence. Yet, "Alice's Restaurant </w:t>
      </w:r>
      <w:r>
        <w:br/>
      </w:r>
      <w:r>
        <w:rPr>
          <w:rFonts w:ascii="Charis SIL Regular" w:eastAsia="Charis SIL Regular" w:hAnsi="Charis SIL Regular"/>
          <w:color w:val="000000"/>
        </w:rPr>
        <w:t>Massacree" endures. Why?</w:t>
      </w:r>
    </w:p>
    <w:p w14:paraId="57E8475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It's partly the sheer length, of course. It's an epic, a sprawling narrative that unfolds like a novel set to music. It keeps you listening, keeps you engaged. There's a certain satisfaction in its rambling nature, its refusal to conform to traditional song </w:t>
      </w:r>
      <w:r>
        <w:br/>
      </w:r>
      <w:r>
        <w:rPr>
          <w:rFonts w:ascii="Charis SIL Regular" w:eastAsia="Charis SIL Regular" w:hAnsi="Charis SIL Regular"/>
          <w:color w:val="000000"/>
        </w:rPr>
        <w:t>structures. It's anti-establishment in its very form, defying the neat packaging of commercial radio and the expectations of the music industry.</w:t>
      </w:r>
    </w:p>
    <w:p w14:paraId="0506580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But it’s more than just its unconventional form. The song taps into a universal human experience: the frustration of dealing with absurd rules and regulations. We’ve all been there, caught in bureaucratic red tape, confronted with illogical processes that seem designed to obstruct rather than facilitate. That's the genius of "Alice's </w:t>
      </w:r>
      <w:r>
        <w:br/>
      </w:r>
      <w:r>
        <w:rPr>
          <w:rFonts w:ascii="Charis SIL Regular" w:eastAsia="Charis SIL Regular" w:hAnsi="Charis SIL Regular"/>
          <w:color w:val="000000"/>
        </w:rPr>
        <w:t>Restaurant Massacree." It doesn't preach; it observes. It doesn't judge; it reflects. It holds up a mirror to the absurdities of life, and we recognize ourselves in the reflection.</w:t>
      </w:r>
    </w:p>
    <w:p w14:paraId="5F6B186B" w14:textId="77777777" w:rsidR="004611CD" w:rsidRDefault="00000000">
      <w:pPr>
        <w:autoSpaceDE w:val="0"/>
        <w:autoSpaceDN w:val="0"/>
        <w:spacing w:before="264" w:after="0" w:line="264" w:lineRule="exact"/>
        <w:ind w:right="42"/>
        <w:jc w:val="both"/>
      </w:pPr>
      <w:r>
        <w:rPr>
          <w:rFonts w:ascii="Charis SIL Regular" w:eastAsia="Charis SIL Regular" w:hAnsi="Charis SIL Regular"/>
          <w:color w:val="000000"/>
        </w:rPr>
        <w:lastRenderedPageBreak/>
        <w:t>The song’s anti-war sentiment, woven subtly but effectively into the narrative, resonated deeply with a generation deeply divided by the Vietnam conflict. The refusal to be drafted, the playful defiance of</w:t>
      </w:r>
    </w:p>
    <w:p w14:paraId="2A94BCF4" w14:textId="77777777" w:rsidR="004611CD" w:rsidRDefault="004611CD">
      <w:pPr>
        <w:sectPr w:rsidR="004611CD">
          <w:pgSz w:w="8000" w:h="12000"/>
          <w:pgMar w:top="442" w:right="668" w:bottom="364" w:left="660" w:header="720" w:footer="720" w:gutter="0"/>
          <w:cols w:space="720"/>
          <w:docGrid w:linePitch="360"/>
        </w:sectPr>
      </w:pPr>
    </w:p>
    <w:p w14:paraId="2721AEB0" w14:textId="77777777" w:rsidR="004611CD" w:rsidRDefault="004611CD">
      <w:pPr>
        <w:autoSpaceDE w:val="0"/>
        <w:autoSpaceDN w:val="0"/>
        <w:spacing w:after="78" w:line="220" w:lineRule="exact"/>
      </w:pPr>
    </w:p>
    <w:p w14:paraId="52376BCE" w14:textId="77777777" w:rsidR="004611CD" w:rsidRDefault="00000000">
      <w:pPr>
        <w:autoSpaceDE w:val="0"/>
        <w:autoSpaceDN w:val="0"/>
        <w:spacing w:before="58" w:after="0" w:line="264" w:lineRule="exact"/>
      </w:pPr>
      <w:r>
        <w:rPr>
          <w:rFonts w:ascii="Charis SIL Regular" w:eastAsia="Charis SIL Regular" w:hAnsi="Charis SIL Regular"/>
          <w:color w:val="000000"/>
        </w:rPr>
        <w:t>authority – these weren't overt acts of rebellion; they were acts of quiet resistance, a refusal to participate in a system perceived as unjust. This resonated strongly with those who questioned the war’s justification, who saw the conflict as a futile, bloody entanglement born of political maneuvering and miscalculation. The song didn't explicitly call for an end to the war, but it implicitly questioned the very foundation upon which it was built.</w:t>
      </w:r>
    </w:p>
    <w:p w14:paraId="332F9DD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song also became an anthem for environmentalists. The central act of the story, the disposal of a half-ton of garbage, speaks to a growing awareness of environmental responsibility, a growing concern about the consequences of our actions on the planet. The image of the overflowing landfill, the precarious garbage pile clinging to the cliffside – these became potent symbols of our unsustainable relationship with the natural world, our tendency to treat the environment as a disposable dumping ground. The song's enduring appeal to environmental groups speaks volumes about the lasting power of its message, its ability to transcend its immediate context to resonate with enduring concerns.</w:t>
      </w:r>
    </w:p>
    <w:p w14:paraId="44C64EE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cultural impact extended beyond music. The story itself became a part of popular culture. People recounted the tale, shared </w:t>
      </w:r>
      <w:r>
        <w:br/>
      </w:r>
      <w:r>
        <w:rPr>
          <w:rFonts w:ascii="Charis SIL Regular" w:eastAsia="Charis SIL Regular" w:hAnsi="Charis SIL Regular"/>
          <w:color w:val="000000"/>
        </w:rPr>
        <w:t xml:space="preserve">anecdotes, incorporated elements of the story into their own lives. It became a shared experience, a collective memory, a point of </w:t>
      </w:r>
      <w:r>
        <w:br/>
      </w:r>
      <w:r>
        <w:rPr>
          <w:rFonts w:ascii="Charis SIL Regular" w:eastAsia="Charis SIL Regular" w:hAnsi="Charis SIL Regular"/>
          <w:color w:val="000000"/>
        </w:rPr>
        <w:t xml:space="preserve">connection amongst those who felt disenfranchised, disillusioned, or simply weary of the endless cycle of bureaucratic absurdity. It inspired countless parodies, interpretations, and adaptations across various forms of media. Some were humorous, others more </w:t>
      </w:r>
      <w:r>
        <w:br/>
      </w:r>
      <w:r>
        <w:rPr>
          <w:rFonts w:ascii="Charis SIL Regular" w:eastAsia="Charis SIL Regular" w:hAnsi="Charis SIL Regular"/>
          <w:color w:val="000000"/>
        </w:rPr>
        <w:t xml:space="preserve">profound, but all attested to the story's persistent hold on the </w:t>
      </w:r>
      <w:r>
        <w:br/>
      </w:r>
      <w:r>
        <w:rPr>
          <w:rFonts w:ascii="Charis SIL Regular" w:eastAsia="Charis SIL Regular" w:hAnsi="Charis SIL Regular"/>
          <w:color w:val="000000"/>
        </w:rPr>
        <w:t>collective imagination.</w:t>
      </w:r>
    </w:p>
    <w:p w14:paraId="06CE47BE"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 xml:space="preserve">Furthermore, the song's enduring relevance can be partially attributed to its inherent ambiguity. It's not a didactic piece that offers clear-cut answers or easy solutions. Instead, it presents a complex and multifaceted narrative that encourages listeners to contemplate the various themes and interpret them within the </w:t>
      </w:r>
      <w:r>
        <w:rPr>
          <w:rFonts w:ascii="Charis SIL Regular" w:eastAsia="Charis SIL Regular" w:hAnsi="Charis SIL Regular"/>
          <w:color w:val="000000"/>
        </w:rPr>
        <w:lastRenderedPageBreak/>
        <w:t>context of their own experiences. This open-ended nature has allowed it to resonate with audiences across different eras and cultural backgrounds, adapting its message to reflect the evolving societal landscape.</w:t>
      </w:r>
    </w:p>
    <w:p w14:paraId="32A30A9B" w14:textId="77777777" w:rsidR="004611CD" w:rsidRDefault="004611CD">
      <w:pPr>
        <w:sectPr w:rsidR="004611CD">
          <w:pgSz w:w="8000" w:h="12000"/>
          <w:pgMar w:top="296" w:right="642" w:bottom="392" w:left="660" w:header="720" w:footer="720" w:gutter="0"/>
          <w:cols w:space="720"/>
          <w:docGrid w:linePitch="360"/>
        </w:sectPr>
      </w:pPr>
    </w:p>
    <w:p w14:paraId="33DABA32" w14:textId="77777777" w:rsidR="004611CD" w:rsidRDefault="004611CD">
      <w:pPr>
        <w:autoSpaceDE w:val="0"/>
        <w:autoSpaceDN w:val="0"/>
        <w:spacing w:after="210" w:line="220" w:lineRule="exact"/>
      </w:pPr>
    </w:p>
    <w:p w14:paraId="6925DA7E" w14:textId="77777777" w:rsidR="004611CD" w:rsidRDefault="00000000">
      <w:pPr>
        <w:autoSpaceDE w:val="0"/>
        <w:autoSpaceDN w:val="0"/>
        <w:spacing w:after="0" w:line="324" w:lineRule="exact"/>
      </w:pPr>
      <w:r>
        <w:rPr>
          <w:rFonts w:ascii="Charis SIL Regular" w:eastAsia="Charis SIL Regular" w:hAnsi="Charis SIL Regular"/>
          <w:color w:val="000000"/>
        </w:rPr>
        <w:t>The song’s enduring appeal also lies in its remarkable storytelling.</w:t>
      </w:r>
    </w:p>
    <w:p w14:paraId="6C3BF4CE"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Arlo Guthrie’s ability to weave together seemingly disparate elements – a Thanksgiving feast, a garbage disposal problem, a police encounter, a trial, and the Vietnam War draft – into a cohesive narrative is a testament to his skill as a storyteller. He doesn't shy away from the mundane details; in fact, he embraces them, using them to build a compelling and relatable story that resonates with listeners on a personal level. The details, from the descriptions of the food to the intricacies of the legal proceedings, are vivid and memorable. The song becomes more than just a musical performance, but a living, breathing tapestry woven from the threads of memory, circumstance and the unexpected </w:t>
      </w:r>
      <w:r>
        <w:br/>
      </w:r>
      <w:r>
        <w:rPr>
          <w:rFonts w:ascii="Charis SIL Regular" w:eastAsia="Charis SIL Regular" w:hAnsi="Charis SIL Regular"/>
          <w:color w:val="000000"/>
        </w:rPr>
        <w:t>absurdities of human existence. This allows the song to retain relevance, as the frustrations, the humor, and the sense of the absurd contained within remain perpetually topical.</w:t>
      </w:r>
    </w:p>
    <w:p w14:paraId="532B654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Alice's Restaurant Massacree narrative extended its reach beyond just music and into the world of theater. Numerous stage adaptations of the story have been produced, further solidifying its place in the annals of popular culture. These theatrical </w:t>
      </w:r>
      <w:r>
        <w:br/>
      </w:r>
      <w:r>
        <w:rPr>
          <w:rFonts w:ascii="Charis SIL Regular" w:eastAsia="Charis SIL Regular" w:hAnsi="Charis SIL Regular"/>
          <w:color w:val="000000"/>
        </w:rPr>
        <w:t xml:space="preserve">performances have given new life to the story, allowing audiences to experience the events in a different medium, engaging the visual and emotional senses. These adaptations have also allowed for creative interpretations of the narrative, sometimes adding new layers of meaning or focusing on particular aspects of the story that resonate with contemporary audiences. The versatility of the </w:t>
      </w:r>
      <w:r>
        <w:br/>
      </w:r>
      <w:r>
        <w:rPr>
          <w:rFonts w:ascii="Charis SIL Regular" w:eastAsia="Charis SIL Regular" w:hAnsi="Charis SIL Regular"/>
          <w:color w:val="000000"/>
        </w:rPr>
        <w:t>material has proven that its appeal extends beyond the confines of a musical composition, ensuring its enduring relevance.</w:t>
      </w:r>
    </w:p>
    <w:p w14:paraId="42D9BBC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Moreover, the cultural impact of "Alice's Restaurant Massacree" continues to ripple outward, inspiring new generations of artists and activists. Its message of anti-establishment sentiment, </w:t>
      </w:r>
      <w:r>
        <w:br/>
      </w:r>
      <w:r>
        <w:rPr>
          <w:rFonts w:ascii="Charis SIL Regular" w:eastAsia="Charis SIL Regular" w:hAnsi="Charis SIL Regular"/>
          <w:color w:val="000000"/>
        </w:rPr>
        <w:t xml:space="preserve">environmental awareness, and the importance of questioning </w:t>
      </w:r>
      <w:r>
        <w:br/>
      </w:r>
      <w:r>
        <w:rPr>
          <w:rFonts w:ascii="Charis SIL Regular" w:eastAsia="Charis SIL Regular" w:hAnsi="Charis SIL Regular"/>
          <w:color w:val="000000"/>
        </w:rPr>
        <w:t xml:space="preserve">authority has served as a catalyst for creative expression and social change. The song has been used in numerous documentaries and other </w:t>
      </w:r>
      <w:r>
        <w:rPr>
          <w:rFonts w:ascii="Charis SIL Regular" w:eastAsia="Charis SIL Regular" w:hAnsi="Charis SIL Regular"/>
          <w:color w:val="000000"/>
        </w:rPr>
        <w:lastRenderedPageBreak/>
        <w:t xml:space="preserve">forms of media, demonstrating the enduring power of its story and its capacity to spark dialogue and inspire action. It has become a rallying cry for those who feel marginalized and silenced, </w:t>
      </w:r>
      <w:r>
        <w:br/>
      </w:r>
      <w:r>
        <w:rPr>
          <w:rFonts w:ascii="Charis SIL Regular" w:eastAsia="Charis SIL Regular" w:hAnsi="Charis SIL Regular"/>
          <w:color w:val="000000"/>
        </w:rPr>
        <w:t>reminding us that the seemingly insignificant details of our lives</w:t>
      </w:r>
    </w:p>
    <w:p w14:paraId="36065AE0" w14:textId="77777777" w:rsidR="004611CD" w:rsidRDefault="004611CD">
      <w:pPr>
        <w:sectPr w:rsidR="004611CD">
          <w:pgSz w:w="8000" w:h="12000"/>
          <w:pgMar w:top="428" w:right="656" w:bottom="392" w:left="660" w:header="720" w:footer="720" w:gutter="0"/>
          <w:cols w:space="720"/>
          <w:docGrid w:linePitch="360"/>
        </w:sectPr>
      </w:pPr>
    </w:p>
    <w:p w14:paraId="2CD90E14" w14:textId="77777777" w:rsidR="004611CD" w:rsidRDefault="004611CD">
      <w:pPr>
        <w:autoSpaceDE w:val="0"/>
        <w:autoSpaceDN w:val="0"/>
        <w:spacing w:after="78" w:line="220" w:lineRule="exact"/>
      </w:pPr>
    </w:p>
    <w:p w14:paraId="1DFDF2C7" w14:textId="77777777" w:rsidR="004611CD" w:rsidRDefault="00000000">
      <w:pPr>
        <w:autoSpaceDE w:val="0"/>
        <w:autoSpaceDN w:val="0"/>
        <w:spacing w:before="56" w:after="0" w:line="264" w:lineRule="exact"/>
      </w:pPr>
      <w:r>
        <w:rPr>
          <w:rFonts w:ascii="Charis SIL Regular" w:eastAsia="Charis SIL Regular" w:hAnsi="Charis SIL Regular"/>
          <w:color w:val="000000"/>
        </w:rPr>
        <w:t>can have far-reaching consequences and that even the most absurd circumstances can inspire extraordinary acts of resistance and creativity.</w:t>
      </w:r>
    </w:p>
    <w:p w14:paraId="32578A2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tale of Alice's Restaurant, therefore, isn't just a funny story about a half-ton of garbage; it's a parable about the absurdity of bureaucracy, the futility of war, the importance of environmental stewardship, and the enduring power of the human spirit. It's a story that continues to resonate with people because it speaks to fundamental truths about the human condition. Its enduring legacy is a testament to the power of storytelling, the importance of </w:t>
      </w:r>
      <w:r>
        <w:br/>
      </w:r>
      <w:r>
        <w:rPr>
          <w:rFonts w:ascii="Charis SIL Regular" w:eastAsia="Charis SIL Regular" w:hAnsi="Charis SIL Regular"/>
          <w:color w:val="000000"/>
        </w:rPr>
        <w:t xml:space="preserve">questioning authority, and the unexpected beauty that can be found in the most absurd of circumstances. The echoes of that </w:t>
      </w:r>
      <w:r>
        <w:br/>
      </w:r>
      <w:r>
        <w:rPr>
          <w:rFonts w:ascii="Charis SIL Regular" w:eastAsia="Charis SIL Regular" w:hAnsi="Charis SIL Regular"/>
          <w:color w:val="000000"/>
        </w:rPr>
        <w:t xml:space="preserve">Thanksgiving Day, amplified by the song's enduring popularity, continue to reverberate through time, prompting reflection, </w:t>
      </w:r>
      <w:r>
        <w:br/>
      </w:r>
      <w:r>
        <w:rPr>
          <w:rFonts w:ascii="Charis SIL Regular" w:eastAsia="Charis SIL Regular" w:hAnsi="Charis SIL Regular"/>
          <w:color w:val="000000"/>
        </w:rPr>
        <w:t xml:space="preserve">inspiring creativity, and reminding us to find humor and meaning even in the face of chaos. The legacy of Alice’s Restaurant is one of unexpected beauty, one that will undoubtedly continue to unfold as long as there are those who seek truth and meaning within the seemingly absurd occurrences of life. The song itself, the story that it tells, and its lasting cultural impact serve as a continuing </w:t>
      </w:r>
      <w:r>
        <w:br/>
      </w:r>
      <w:r>
        <w:rPr>
          <w:rFonts w:ascii="Charis SIL Regular" w:eastAsia="Charis SIL Regular" w:hAnsi="Charis SIL Regular"/>
          <w:color w:val="000000"/>
        </w:rPr>
        <w:t>reminder that sometimes, the most seemingly insignificant events can have the most profound and lasting consequences. And that, perhaps, is the most beautiful, and absurd, thing of all.</w:t>
      </w:r>
    </w:p>
    <w:p w14:paraId="635B7CB7" w14:textId="77777777" w:rsidR="004611CD" w:rsidRDefault="004611CD">
      <w:pPr>
        <w:sectPr w:rsidR="004611CD">
          <w:pgSz w:w="8000" w:h="12000"/>
          <w:pgMar w:top="296" w:right="682" w:bottom="1440" w:left="660" w:header="720" w:footer="720" w:gutter="0"/>
          <w:cols w:space="720"/>
          <w:docGrid w:linePitch="360"/>
        </w:sectPr>
      </w:pPr>
    </w:p>
    <w:p w14:paraId="47CC5910" w14:textId="77777777" w:rsidR="004611CD" w:rsidRDefault="004611CD">
      <w:pPr>
        <w:autoSpaceDE w:val="0"/>
        <w:autoSpaceDN w:val="0"/>
        <w:spacing w:after="224" w:line="220" w:lineRule="exact"/>
      </w:pPr>
    </w:p>
    <w:p w14:paraId="058199D3" w14:textId="77777777" w:rsidR="004611CD" w:rsidRDefault="00000000">
      <w:pPr>
        <w:autoSpaceDE w:val="0"/>
        <w:autoSpaceDN w:val="0"/>
        <w:spacing w:after="0" w:line="330" w:lineRule="exact"/>
      </w:pPr>
      <w:r>
        <w:rPr>
          <w:rFonts w:ascii="Charis SIL Bold" w:eastAsia="Charis SIL Bold" w:hAnsi="Charis SIL Bold"/>
          <w:b/>
          <w:color w:val="000000"/>
        </w:rPr>
        <w:t>The Songs Lyrics</w:t>
      </w:r>
    </w:p>
    <w:p w14:paraId="57F6F36A"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let's delve into the lyrics themselves. They're not your typical three-minute pop ditty, are they? No, sir. This is a sprawling epic, a Thanksgiving dinner that just keeps on giving – or, perhaps more accurately, keeps on giving you reasons to laugh at the sheer </w:t>
      </w:r>
      <w:r>
        <w:br/>
      </w:r>
      <w:r>
        <w:rPr>
          <w:rFonts w:ascii="Charis SIL Regular" w:eastAsia="Charis SIL Regular" w:hAnsi="Charis SIL Regular"/>
          <w:color w:val="000000"/>
        </w:rPr>
        <w:t xml:space="preserve">absurdity of it all. The song’s structure mirrors the rambling, </w:t>
      </w:r>
      <w:r>
        <w:br/>
      </w:r>
      <w:r>
        <w:rPr>
          <w:rFonts w:ascii="Charis SIL Regular" w:eastAsia="Charis SIL Regular" w:hAnsi="Charis SIL Regular"/>
          <w:color w:val="000000"/>
        </w:rPr>
        <w:t>stream-of-consciousness nature of the events themselves. It’s not linear; it jumps from one seemingly unrelated event to another, weaving a tapestry of unexpected connections and darkly humorous observations.</w:t>
      </w:r>
    </w:p>
    <w:p w14:paraId="37E5197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opening lines immediately set the stage: the Thanksgiving dinner, the overflowing garbage bags, the desperate search for a place to dispose of the refuse. It's a relatable scenario, isn't it? We've all had those moments where we're wrestling with inconvenient realities – overflowing bins, overflowing responsibilities, </w:t>
      </w:r>
      <w:r>
        <w:br/>
      </w:r>
      <w:r>
        <w:rPr>
          <w:rFonts w:ascii="Charis SIL Regular" w:eastAsia="Charis SIL Regular" w:hAnsi="Charis SIL Regular"/>
          <w:color w:val="000000"/>
        </w:rPr>
        <w:t xml:space="preserve">overflowing anxieties. The lyrics capture that everyday struggle with a lyrical grace that somehow makes the mundane feel </w:t>
      </w:r>
      <w:r>
        <w:br/>
      </w:r>
      <w:r>
        <w:rPr>
          <w:rFonts w:ascii="Charis SIL Regular" w:eastAsia="Charis SIL Regular" w:hAnsi="Charis SIL Regular"/>
          <w:color w:val="000000"/>
        </w:rPr>
        <w:t xml:space="preserve">monumental. The detail is extraordinary; the descriptions of the food, the friends, the atmosphere of the Thanksgiving gathering paint a vivid picture. It's not just a story about garbage; it's a story about community, friendship, and the chaotic beauty of life's </w:t>
      </w:r>
      <w:r>
        <w:br/>
      </w:r>
      <w:r>
        <w:rPr>
          <w:rFonts w:ascii="Charis SIL Regular" w:eastAsia="Charis SIL Regular" w:hAnsi="Charis SIL Regular"/>
          <w:color w:val="000000"/>
        </w:rPr>
        <w:t>unexpected turns.</w:t>
      </w:r>
    </w:p>
    <w:p w14:paraId="6B0E38D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comes the encounter with Officer Obie, a figure who embodies the absurdity of authority. He's not a villain, not really; he's more of a bewildered participant in a bizarre chain of events, caught up in the bureaucratic machinery he himself operates. The lyrics subtly highlight the disconnect between the rules and regulations he’s bound by and the common-sense reality of the situation. It's a poignant commentary on the disconnect between those who make the laws and those who are governed by them. The song doesn't demonize Obie; instead, it humanizes him, revealing the </w:t>
      </w:r>
      <w:r>
        <w:br/>
      </w:r>
      <w:r>
        <w:rPr>
          <w:rFonts w:ascii="Charis SIL Regular" w:eastAsia="Charis SIL Regular" w:hAnsi="Charis SIL Regular"/>
          <w:color w:val="000000"/>
        </w:rPr>
        <w:t xml:space="preserve">complexities and contradictions of his role within the system. This </w:t>
      </w:r>
      <w:r>
        <w:rPr>
          <w:rFonts w:ascii="Charis SIL Regular" w:eastAsia="Charis SIL Regular" w:hAnsi="Charis SIL Regular"/>
          <w:color w:val="000000"/>
        </w:rPr>
        <w:lastRenderedPageBreak/>
        <w:t xml:space="preserve">understanding extends to the judge and other officials encountered, subtly portraying their inherent constraints and motivations, </w:t>
      </w:r>
      <w:r>
        <w:br/>
      </w:r>
      <w:r>
        <w:rPr>
          <w:rFonts w:ascii="Charis SIL Regular" w:eastAsia="Charis SIL Regular" w:hAnsi="Charis SIL Regular"/>
          <w:color w:val="000000"/>
        </w:rPr>
        <w:t xml:space="preserve">thereby creating a complex narrative that avoids simplistic </w:t>
      </w:r>
      <w:r>
        <w:br/>
      </w:r>
      <w:r>
        <w:rPr>
          <w:rFonts w:ascii="Charis SIL Regular" w:eastAsia="Charis SIL Regular" w:hAnsi="Charis SIL Regular"/>
          <w:color w:val="000000"/>
        </w:rPr>
        <w:t>judgments.</w:t>
      </w:r>
    </w:p>
    <w:p w14:paraId="1BA7E880" w14:textId="77777777" w:rsidR="004611CD" w:rsidRDefault="004611CD">
      <w:pPr>
        <w:sectPr w:rsidR="004611CD">
          <w:pgSz w:w="8000" w:h="12000"/>
          <w:pgMar w:top="442" w:right="646" w:bottom="364" w:left="660" w:header="720" w:footer="720" w:gutter="0"/>
          <w:cols w:space="720"/>
          <w:docGrid w:linePitch="360"/>
        </w:sectPr>
      </w:pPr>
    </w:p>
    <w:p w14:paraId="138F4028" w14:textId="77777777" w:rsidR="004611CD" w:rsidRDefault="004611CD">
      <w:pPr>
        <w:autoSpaceDE w:val="0"/>
        <w:autoSpaceDN w:val="0"/>
        <w:spacing w:after="210" w:line="220" w:lineRule="exact"/>
      </w:pPr>
    </w:p>
    <w:p w14:paraId="799D0735"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 courtroom scene is a masterpiece of comedic timing and social commentary. The lyrics cleverly depict the farcical nature of the trial, the endless legal jargon, the bewildering contradictions, the sheer inanity of the proceedings. It's a pointed satire of the legal system, a mockery of the often-absurd processes that govern our lives. Again, the detail is remarkable: the specific legal points, the judge's pronouncements, the witnesses' testimony – all carefully chosen to emphasize the ludicrousness of the situation. The song doesn't shy away from the complexities of legal terminology; rather, it utilizes it to build a comedic crescendo, culminating in the judge's infamous pronouncement: "You will be released on your own </w:t>
      </w:r>
      <w:r>
        <w:br/>
      </w:r>
      <w:r>
        <w:rPr>
          <w:rFonts w:ascii="Charis SIL Regular" w:eastAsia="Charis SIL Regular" w:hAnsi="Charis SIL Regular"/>
          <w:color w:val="000000"/>
        </w:rPr>
        <w:t>recognizance."</w:t>
      </w:r>
    </w:p>
    <w:p w14:paraId="182A83CD" w14:textId="77777777" w:rsidR="004611CD" w:rsidRDefault="00000000">
      <w:pPr>
        <w:autoSpaceDE w:val="0"/>
        <w:autoSpaceDN w:val="0"/>
        <w:spacing w:before="264" w:after="0" w:line="264" w:lineRule="exact"/>
      </w:pPr>
      <w:r>
        <w:rPr>
          <w:rFonts w:ascii="Charis SIL Regular" w:eastAsia="Charis SIL Regular" w:hAnsi="Charis SIL Regular"/>
          <w:color w:val="000000"/>
        </w:rPr>
        <w:t>But the trial isn't just a humorous interlude; it's a pivotal moment in the story. It’s where the personal becomes political, where the absurd intersects with the profound. The entire incident, and its escalating chain of events, culminating in the trial, are not merely a humorous account; they're a subtle indictment of the inherent absurdity of societal systems and the manner in which they often contradict logic and common sense. It is a witty portrayal of how individual actions can unexpectedly intersect with larger socio-political themes. The lyrics carefully lay the groundwork for these larger issues, without resorting to overt preachiness, and instead letting the narrative itself carry the weight of the message.</w:t>
      </w:r>
    </w:p>
    <w:p w14:paraId="320F199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shift to the draft board is equally masterful. The lyrics seamlessly transition from the comedic chaos of the trial to the sobering reality of the Vietnam War draft. The absurdity of the earlier events is juxtaposed against the graver implications of the war, creating a powerful contrast that underscores the </w:t>
      </w:r>
      <w:r>
        <w:br/>
      </w:r>
      <w:r>
        <w:rPr>
          <w:rFonts w:ascii="Charis SIL Regular" w:eastAsia="Charis SIL Regular" w:hAnsi="Charis SIL Regular"/>
          <w:color w:val="000000"/>
        </w:rPr>
        <w:t>interconnectedness of seemingly disparate issues. The juxtaposition serves to highlight both the absurd nature of seemingly trivial events and the larger political climate of the time, all within the framework of a seemingly whimsical anecdote. This skillful weaving of seemingly disparate threads creates a complex tapestry of social commentary.</w:t>
      </w:r>
    </w:p>
    <w:p w14:paraId="08550EE6"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Arlo's recounting of the "Alice's Restaurant Massacree" to the draft board is the climax of the narrative, a moment of subversive</w:t>
      </w:r>
    </w:p>
    <w:p w14:paraId="42292FA6" w14:textId="77777777" w:rsidR="004611CD" w:rsidRDefault="004611CD">
      <w:pPr>
        <w:sectPr w:rsidR="004611CD">
          <w:pgSz w:w="8000" w:h="12000"/>
          <w:pgMar w:top="428" w:right="648" w:bottom="392" w:left="660" w:header="720" w:footer="720" w:gutter="0"/>
          <w:cols w:space="720"/>
          <w:docGrid w:linePitch="360"/>
        </w:sectPr>
      </w:pPr>
    </w:p>
    <w:p w14:paraId="4115BF95" w14:textId="77777777" w:rsidR="004611CD" w:rsidRDefault="004611CD">
      <w:pPr>
        <w:autoSpaceDE w:val="0"/>
        <w:autoSpaceDN w:val="0"/>
        <w:spacing w:after="78" w:line="220" w:lineRule="exact"/>
      </w:pPr>
    </w:p>
    <w:p w14:paraId="7A638D85"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defiance disguised as a rambling anecdote. The song uses this moment to subtly but effectively critique the war effort and the military-industrial complex. It’s a masterful piece of indirect </w:t>
      </w:r>
      <w:r>
        <w:br/>
      </w:r>
      <w:r>
        <w:rPr>
          <w:rFonts w:ascii="Charis SIL Regular" w:eastAsia="Charis SIL Regular" w:hAnsi="Charis SIL Regular"/>
          <w:color w:val="000000"/>
        </w:rPr>
        <w:t xml:space="preserve">commentary, highlighting the absurd logic of a system that would deem someone ineligible for military service because of a pile of garbage. The narrative's clever weaving of humor and political commentary offers an example of how seemingly unrelated </w:t>
      </w:r>
      <w:r>
        <w:br/>
      </w:r>
      <w:r>
        <w:rPr>
          <w:rFonts w:ascii="Charis SIL Regular" w:eastAsia="Charis SIL Regular" w:hAnsi="Charis SIL Regular"/>
          <w:color w:val="000000"/>
        </w:rPr>
        <w:t>elements can provide deep social commentary. This blend creates a narrative that is both deeply engaging and politically resonant.</w:t>
      </w:r>
    </w:p>
    <w:p w14:paraId="583911B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lyrics themselves don't explicitly condemn the war; they don't explicitly advocate for pacifism. Instead, they use humor and irony to create a subtle but powerful critique of the system. The song implicitly questions the priorities of a nation that would prosecute someone for littering while simultaneously engaging in a bloody, morally questionable war. The implied critique of the Vietnam War and the draft is subtle yet powerful; it’s delivered through the sheer incongruity of the story itself. It's a protest song disguised as a humorous anecdote, a testament to the power of indirect </w:t>
      </w:r>
      <w:r>
        <w:br/>
      </w:r>
      <w:r>
        <w:rPr>
          <w:rFonts w:ascii="Charis SIL Regular" w:eastAsia="Charis SIL Regular" w:hAnsi="Charis SIL Regular"/>
          <w:color w:val="000000"/>
        </w:rPr>
        <w:t>commentary. The song’s legacy lies in its ability to resonate with people who felt alienated by the prevailing political climate and to encourage them to question the system, utilizing wit and subtle irony.</w:t>
      </w:r>
    </w:p>
    <w:p w14:paraId="206970A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lyrics are more than just a commentary on war and </w:t>
      </w:r>
      <w:r>
        <w:br/>
      </w:r>
      <w:r>
        <w:rPr>
          <w:rFonts w:ascii="Charis SIL Regular" w:eastAsia="Charis SIL Regular" w:hAnsi="Charis SIL Regular"/>
          <w:color w:val="000000"/>
        </w:rPr>
        <w:t xml:space="preserve">bureaucracy. They're also a celebration of community, friendship, and the resilience of the human spirit. The characters in the song, from Alice to Arlo and his friends, are flawed but lovable; they're ordinary people caught in extraordinary circumstances. Their shared experience, their resilience, and their unwavering sense of humor despite the absurdities they face, resonate strongly. The song's ability to combine humor and social commentary while also highlighting themes of friendship, community, and human </w:t>
      </w:r>
      <w:r>
        <w:br/>
      </w:r>
      <w:r>
        <w:rPr>
          <w:rFonts w:ascii="Charis SIL Regular" w:eastAsia="Charis SIL Regular" w:hAnsi="Charis SIL Regular"/>
          <w:color w:val="000000"/>
        </w:rPr>
        <w:t>resilience adds a multitude of layers to the story's appeal. The narrative’s effectiveness lies in its ability to weave these various threads into a captivating and thought-provoking piece.</w:t>
      </w:r>
    </w:p>
    <w:p w14:paraId="0812671F"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repeated refrain, "You can get anything you want at Alice's Restaurant," becomes more than just a catchy phrase; it becomes a symbol of possibility, of the unexpected beauty that can be found in</w:t>
      </w:r>
    </w:p>
    <w:p w14:paraId="450ABE31" w14:textId="77777777" w:rsidR="004611CD" w:rsidRDefault="004611CD">
      <w:pPr>
        <w:sectPr w:rsidR="004611CD">
          <w:pgSz w:w="8000" w:h="12000"/>
          <w:pgMar w:top="296" w:right="680" w:bottom="392" w:left="660" w:header="720" w:footer="720" w:gutter="0"/>
          <w:cols w:space="720"/>
          <w:docGrid w:linePitch="360"/>
        </w:sectPr>
      </w:pPr>
    </w:p>
    <w:p w14:paraId="482F44E7" w14:textId="77777777" w:rsidR="004611CD" w:rsidRDefault="004611CD">
      <w:pPr>
        <w:autoSpaceDE w:val="0"/>
        <w:autoSpaceDN w:val="0"/>
        <w:spacing w:after="78" w:line="220" w:lineRule="exact"/>
      </w:pPr>
    </w:p>
    <w:p w14:paraId="5873295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most unlikely of places. It's a reminder that life is messy, </w:t>
      </w:r>
      <w:r>
        <w:br/>
      </w:r>
      <w:r>
        <w:rPr>
          <w:rFonts w:ascii="Charis SIL Regular" w:eastAsia="Charis SIL Regular" w:hAnsi="Charis SIL Regular"/>
          <w:color w:val="000000"/>
        </w:rPr>
        <w:t>chaotic, and often absurd, but that there’s beauty to be found amidst the chaos. This seemingly simple phrase becomes a powerful symbol of the song’s broader message, embodying the unexpected wonders that life often offers. This simple but powerful refrain contributes to the song's longevity and its ability to resonate with listeners across different eras and cultural backgrounds.</w:t>
      </w:r>
    </w:p>
    <w:p w14:paraId="5506874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Ultimately, the lyrics of "Alice's Restaurant Massacree" are a </w:t>
      </w:r>
      <w:r>
        <w:br/>
      </w:r>
      <w:r>
        <w:rPr>
          <w:rFonts w:ascii="Charis SIL Regular" w:eastAsia="Charis SIL Regular" w:hAnsi="Charis SIL Regular"/>
          <w:color w:val="000000"/>
        </w:rPr>
        <w:t xml:space="preserve">testament to the power of storytelling, to the ability of a simple, seemingly insignificant anecdote to transcend its humble origins and become a cultural touchstone. The song's enduring appeal stems from its blend of humor, social commentary, and relatable characters, all woven into a narrative that is as engaging as it is thought-provoking. Its impact extends beyond the confines of a song; it is a timeless cultural commentary, a testament to the enduring power of art to capture the absurdity and beauty of the human experience. The song's continued relevance lies in its </w:t>
      </w:r>
      <w:r>
        <w:br/>
      </w:r>
      <w:r>
        <w:rPr>
          <w:rFonts w:ascii="Charis SIL Regular" w:eastAsia="Charis SIL Regular" w:hAnsi="Charis SIL Regular"/>
          <w:color w:val="000000"/>
        </w:rPr>
        <w:t xml:space="preserve">capacity to resonate with those who appreciate its unique blending of humor, profound social commentary, and timeless human resilience. It's a story that keeps on giving, just like that </w:t>
      </w:r>
      <w:r>
        <w:br/>
      </w:r>
      <w:r>
        <w:rPr>
          <w:rFonts w:ascii="Charis SIL Regular" w:eastAsia="Charis SIL Regular" w:hAnsi="Charis SIL Regular"/>
          <w:color w:val="000000"/>
        </w:rPr>
        <w:t>Thanksgiving dinner. And that, my friends, is something truly special.</w:t>
      </w:r>
    </w:p>
    <w:p w14:paraId="7680E5B1" w14:textId="77777777" w:rsidR="004611CD" w:rsidRDefault="004611CD">
      <w:pPr>
        <w:sectPr w:rsidR="004611CD">
          <w:pgSz w:w="8000" w:h="12000"/>
          <w:pgMar w:top="296" w:right="680" w:bottom="1440" w:left="660" w:header="720" w:footer="720" w:gutter="0"/>
          <w:cols w:space="720"/>
          <w:docGrid w:linePitch="360"/>
        </w:sectPr>
      </w:pPr>
    </w:p>
    <w:p w14:paraId="49F89FE7" w14:textId="77777777" w:rsidR="004611CD" w:rsidRDefault="004611CD">
      <w:pPr>
        <w:autoSpaceDE w:val="0"/>
        <w:autoSpaceDN w:val="0"/>
        <w:spacing w:after="224" w:line="220" w:lineRule="exact"/>
      </w:pPr>
    </w:p>
    <w:p w14:paraId="621B2A45" w14:textId="77777777" w:rsidR="004611CD" w:rsidRDefault="00000000">
      <w:pPr>
        <w:autoSpaceDE w:val="0"/>
        <w:autoSpaceDN w:val="0"/>
        <w:spacing w:after="0" w:line="330" w:lineRule="exact"/>
      </w:pPr>
      <w:r>
        <w:rPr>
          <w:rFonts w:ascii="Charis SIL Bold" w:eastAsia="Charis SIL Bold" w:hAnsi="Charis SIL Bold"/>
          <w:b/>
          <w:color w:val="000000"/>
        </w:rPr>
        <w:t>Musical Interpretations</w:t>
      </w:r>
    </w:p>
    <w:p w14:paraId="4731929A"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having dissected the lyrical tapestry of Arlo Guthrie's magnum opus, let's shift our focus to the myriad of musical interpretations that have sprung forth from its fertile soil. It’s not just a song; it's a chameleon, adapting its form and color to the whims of countless performers, each adding their own unique brushstroke to the </w:t>
      </w:r>
      <w:r>
        <w:br/>
      </w:r>
      <w:r>
        <w:rPr>
          <w:rFonts w:ascii="Charis SIL Regular" w:eastAsia="Charis SIL Regular" w:hAnsi="Charis SIL Regular"/>
          <w:color w:val="000000"/>
        </w:rPr>
        <w:t>already vibrant masterpiece. Think of it as a musical Rorschach test; everyone sees something different, hears something different, feels something different in those rambling, almost-nine-minute verses.</w:t>
      </w:r>
    </w:p>
    <w:p w14:paraId="53D1E93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original recording, of course, remains iconic. That slightly off-kilter banjo, the almost hesitant strumming of the acoustic guitar –it all adds to the feel, the atmosphere of a rambling campfire story told under a sky full of stars. Arlo’s voice, a blend of weary </w:t>
      </w:r>
      <w:r>
        <w:br/>
      </w:r>
      <w:r>
        <w:rPr>
          <w:rFonts w:ascii="Charis SIL Regular" w:eastAsia="Charis SIL Regular" w:hAnsi="Charis SIL Regular"/>
          <w:color w:val="000000"/>
        </w:rPr>
        <w:t>resignation and mischievous glee, perfectly captures the essence of the tale. It’s not polished; it’s raw, authentic, and deeply human. It's the sound of a generation questioning authority, a generation grappling with war and absurdity, a generation finding solace in the shared experience of a hilariously improbable chain of events.</w:t>
      </w:r>
    </w:p>
    <w:p w14:paraId="36EE04C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But the song's life didn’t end with that first recording. Over the decades, countless artists have tackled "Alice's Restaurant </w:t>
      </w:r>
      <w:r>
        <w:br/>
      </w:r>
      <w:r>
        <w:rPr>
          <w:rFonts w:ascii="Charis SIL Regular" w:eastAsia="Charis SIL Regular" w:hAnsi="Charis SIL Regular"/>
          <w:color w:val="000000"/>
        </w:rPr>
        <w:t xml:space="preserve">Massacree," each offering a fresh perspective, a new interpretation of the story. Some have stayed relatively faithful to the original arrangement, perhaps adding a touch of their own instrumental flair or a subtle shift in vocal delivery. Others have taken the liberty of radical reinterpretations, transforming the rambling folk ballad into something entirely different – a bluegrass romp, a jazzy </w:t>
      </w:r>
      <w:r>
        <w:br/>
      </w:r>
      <w:r>
        <w:rPr>
          <w:rFonts w:ascii="Charis SIL Regular" w:eastAsia="Charis SIL Regular" w:hAnsi="Charis SIL Regular"/>
          <w:color w:val="000000"/>
        </w:rPr>
        <w:t>excursion, even a full-blown orchestral piece.</w:t>
      </w:r>
    </w:p>
    <w:p w14:paraId="643A3FE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Imagine, if you will, a bluegrass rendition. The banjo takes center stage, its frenetic energy mirroring the chaos of the Thanksgiving feast and the ensuing legal battle. The fiddles weave intricate melodies, reflecting the complexity of the legal jargon and the winding narrative. </w:t>
      </w:r>
      <w:r>
        <w:rPr>
          <w:rFonts w:ascii="Charis SIL Regular" w:eastAsia="Charis SIL Regular" w:hAnsi="Charis SIL Regular"/>
          <w:color w:val="000000"/>
        </w:rPr>
        <w:lastRenderedPageBreak/>
        <w:t>The overall feel is one of joyous rebellion, a celebration of the absurd. It’s a completely different animal, yet somehow, it still retains the core essence of the story; the absurdity of the situation, the unwavering humor in the face of adversity.</w:t>
      </w:r>
    </w:p>
    <w:p w14:paraId="29B25331" w14:textId="77777777" w:rsidR="004611CD" w:rsidRDefault="004611CD">
      <w:pPr>
        <w:sectPr w:rsidR="004611CD">
          <w:pgSz w:w="8000" w:h="12000"/>
          <w:pgMar w:top="442" w:right="650" w:bottom="364" w:left="660" w:header="720" w:footer="720" w:gutter="0"/>
          <w:cols w:space="720"/>
          <w:docGrid w:linePitch="360"/>
        </w:sectPr>
      </w:pPr>
    </w:p>
    <w:p w14:paraId="392E4336" w14:textId="77777777" w:rsidR="004611CD" w:rsidRDefault="004611CD">
      <w:pPr>
        <w:autoSpaceDE w:val="0"/>
        <w:autoSpaceDN w:val="0"/>
        <w:spacing w:after="210" w:line="220" w:lineRule="exact"/>
      </w:pPr>
    </w:p>
    <w:p w14:paraId="3ED5423D"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Then there’s the potential for a jazz interpretation. Imagine the mellow saxophone solos, mirroring the pensive moments in the story, the soulful piano chords underscoring the weight of the social commentary. The rhythm section, a pulsating heartbeat of drums and bass, could drive the narrative forward, mirroring the </w:t>
      </w:r>
      <w:r>
        <w:br/>
      </w:r>
      <w:r>
        <w:rPr>
          <w:rFonts w:ascii="Charis SIL Regular" w:eastAsia="Charis SIL Regular" w:hAnsi="Charis SIL Regular"/>
          <w:color w:val="000000"/>
        </w:rPr>
        <w:t xml:space="preserve">unpredictable flow of the events. It would be a sophisticated take, a darker, more reflective exploration of the themes of war, </w:t>
      </w:r>
      <w:r>
        <w:br/>
      </w:r>
      <w:r>
        <w:rPr>
          <w:rFonts w:ascii="Charis SIL Regular" w:eastAsia="Charis SIL Regular" w:hAnsi="Charis SIL Regular"/>
          <w:color w:val="000000"/>
        </w:rPr>
        <w:t>bureaucracy, and the individual's struggle against the system. It's a jazz ballad of resistance, a subtle protest song hidden beneath the layers of improvisation and harmonic complexity.</w:t>
      </w:r>
    </w:p>
    <w:p w14:paraId="165AECEA" w14:textId="77777777" w:rsidR="004611CD" w:rsidRDefault="00000000">
      <w:pPr>
        <w:autoSpaceDE w:val="0"/>
        <w:autoSpaceDN w:val="0"/>
        <w:spacing w:before="264" w:after="0" w:line="264" w:lineRule="exact"/>
      </w:pPr>
      <w:r>
        <w:rPr>
          <w:rFonts w:ascii="Charis SIL Regular" w:eastAsia="Charis SIL Regular" w:hAnsi="Charis SIL Regular"/>
          <w:color w:val="000000"/>
        </w:rPr>
        <w:t>And what about a full orchestral arrangement? The strings could swell and soar, mirroring the emotional intensity of the narrative, while the brass section could add a punchy, assertive element, reflecting the confrontational moments in the story. The percussion could create a sense of chaotic energy, reflecting the absurdity of the situation. It would be a grand, epic interpretation, a symphony of rebellion and social commentary, a piece that would demand attention, not with volume, but with the sheer emotional impact of its complex arrangement.</w:t>
      </w:r>
    </w:p>
    <w:p w14:paraId="393F7CD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various instrumental adaptations extend beyond genre; they also reflect the artists’ own personal interpretations of the </w:t>
      </w:r>
      <w:r>
        <w:br/>
      </w:r>
      <w:r>
        <w:rPr>
          <w:rFonts w:ascii="Charis SIL Regular" w:eastAsia="Charis SIL Regular" w:hAnsi="Charis SIL Regular"/>
          <w:color w:val="000000"/>
        </w:rPr>
        <w:t xml:space="preserve">underlying message. Some focus on the humor, highlighting the comical aspects of the story with upbeat arrangements and witty instrumental choices. Others emphasize the social commentary, using darker, more serious tones to underscore the political </w:t>
      </w:r>
      <w:r>
        <w:br/>
      </w:r>
      <w:r>
        <w:rPr>
          <w:rFonts w:ascii="Charis SIL Regular" w:eastAsia="Charis SIL Regular" w:hAnsi="Charis SIL Regular"/>
          <w:color w:val="000000"/>
        </w:rPr>
        <w:t>implications of the narrative. Still others find a balance, skillfully weaving together the humor and the social commentary, creating a rich, multi-layered interpretation that captures the full complexity of the original song.</w:t>
      </w:r>
    </w:p>
    <w:p w14:paraId="53A40D0E"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Think of it as a literary equivalent: imagine "Alice's Restaurant Massacree" as a novel. There could be a slapstick comedic </w:t>
      </w:r>
      <w:r>
        <w:br/>
      </w:r>
      <w:r>
        <w:rPr>
          <w:rFonts w:ascii="Charis SIL Regular" w:eastAsia="Charis SIL Regular" w:hAnsi="Charis SIL Regular"/>
          <w:color w:val="000000"/>
        </w:rPr>
        <w:t xml:space="preserve">adaptation, emphasizing the farcical aspects of the trial and the sheer </w:t>
      </w:r>
      <w:r>
        <w:rPr>
          <w:rFonts w:ascii="Charis SIL Regular" w:eastAsia="Charis SIL Regular" w:hAnsi="Charis SIL Regular"/>
          <w:color w:val="000000"/>
        </w:rPr>
        <w:lastRenderedPageBreak/>
        <w:t xml:space="preserve">ridiculousness of the events. There could be a hard-boiled detective novel, focusing on the cynical observation of the </w:t>
      </w:r>
      <w:r>
        <w:br/>
      </w:r>
      <w:r>
        <w:rPr>
          <w:rFonts w:ascii="Charis SIL Regular" w:eastAsia="Charis SIL Regular" w:hAnsi="Charis SIL Regular"/>
          <w:color w:val="000000"/>
        </w:rPr>
        <w:t>bureaucratic machinations of the system. There could be a poignant social realism novel, highlighting the struggles of the anti-war</w:t>
      </w:r>
    </w:p>
    <w:p w14:paraId="5795B597" w14:textId="77777777" w:rsidR="004611CD" w:rsidRDefault="004611CD">
      <w:pPr>
        <w:sectPr w:rsidR="004611CD">
          <w:pgSz w:w="8000" w:h="12000"/>
          <w:pgMar w:top="428" w:right="672" w:bottom="392" w:left="660" w:header="720" w:footer="720" w:gutter="0"/>
          <w:cols w:space="720"/>
          <w:docGrid w:linePitch="360"/>
        </w:sectPr>
      </w:pPr>
    </w:p>
    <w:p w14:paraId="25644417" w14:textId="77777777" w:rsidR="004611CD" w:rsidRDefault="004611CD">
      <w:pPr>
        <w:autoSpaceDE w:val="0"/>
        <w:autoSpaceDN w:val="0"/>
        <w:spacing w:after="78" w:line="220" w:lineRule="exact"/>
      </w:pPr>
    </w:p>
    <w:p w14:paraId="1294DEDB" w14:textId="77777777" w:rsidR="004611CD" w:rsidRDefault="00000000">
      <w:pPr>
        <w:autoSpaceDE w:val="0"/>
        <w:autoSpaceDN w:val="0"/>
        <w:spacing w:before="58" w:after="0" w:line="264" w:lineRule="exact"/>
      </w:pPr>
      <w:r>
        <w:rPr>
          <w:rFonts w:ascii="Charis SIL Regular" w:eastAsia="Charis SIL Regular" w:hAnsi="Charis SIL Regular"/>
          <w:color w:val="000000"/>
        </w:rPr>
        <w:t>movement and the alienation of the individual. Each adaptation would retain the core elements of the story, yet each would have its unique perspective, its own distinct interpretation of the narrative's layers of meaning.</w:t>
      </w:r>
    </w:p>
    <w:p w14:paraId="7436296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"Alice's Restaurant Massacree" lies not only in its lyrics but also in its adaptability. It's a canvas upon which countless artists have painted their own interpretations, each </w:t>
      </w:r>
      <w:r>
        <w:br/>
      </w:r>
      <w:r>
        <w:rPr>
          <w:rFonts w:ascii="Charis SIL Regular" w:eastAsia="Charis SIL Regular" w:hAnsi="Charis SIL Regular"/>
          <w:color w:val="000000"/>
        </w:rPr>
        <w:t>adding to the song's rich legacy. The song's inherent flexibility allows for a remarkable range of musical expressions, extending its reach far beyond its initial folk origins. It's a testament to the song's depth and universality, its ability to resonate with diverse audiences and inspire creative reinterpretations across generations. It's a song that continues to evolve and adapt, reflecting the ever-changing cultural landscape while retaining its core message of rebellion, humor, and the enduring human spirit in the face of absurdity.</w:t>
      </w:r>
    </w:p>
    <w:p w14:paraId="5CDE8CC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very act of reinterpreting "Alice's Restaurant Massacree" is, in itself, a form of commentary. Each adaptation becomes a reflection of the artist's own times, their own cultural context, their own personal perspective on the themes of the original song. It’s a fascinating study in how a single piece of art can continue to evolve and resonate with audiences long after its creation. It's a </w:t>
      </w:r>
      <w:r>
        <w:br/>
      </w:r>
      <w:r>
        <w:rPr>
          <w:rFonts w:ascii="Charis SIL Regular" w:eastAsia="Charis SIL Regular" w:hAnsi="Charis SIL Regular"/>
          <w:color w:val="000000"/>
        </w:rPr>
        <w:t xml:space="preserve">conversation, a ongoing dialogue between the original artist, the reinterpreting artist, and the audience, all bound together by the shared experience of this truly remarkable piece of musical </w:t>
      </w:r>
      <w:r>
        <w:br/>
      </w:r>
      <w:r>
        <w:rPr>
          <w:rFonts w:ascii="Charis SIL Regular" w:eastAsia="Charis SIL Regular" w:hAnsi="Charis SIL Regular"/>
          <w:color w:val="000000"/>
        </w:rPr>
        <w:t>storytelling.</w:t>
      </w:r>
    </w:p>
    <w:p w14:paraId="60CBE25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And so, the legacy of Alice's Restaurant continues, not just as a song, but as a vibrant, ever-evolving tradition of musical </w:t>
      </w:r>
      <w:r>
        <w:br/>
      </w:r>
      <w:r>
        <w:rPr>
          <w:rFonts w:ascii="Charis SIL Regular" w:eastAsia="Charis SIL Regular" w:hAnsi="Charis SIL Regular"/>
          <w:color w:val="000000"/>
        </w:rPr>
        <w:t xml:space="preserve">interpretation. It’s a testament to the power of music to transcend time, to adapt to changing circumstances, and to continue to resonate with audiences across generations. It’s a song that </w:t>
      </w:r>
      <w:r>
        <w:br/>
      </w:r>
      <w:r>
        <w:rPr>
          <w:rFonts w:ascii="Charis SIL Regular" w:eastAsia="Charis SIL Regular" w:hAnsi="Charis SIL Regular"/>
          <w:color w:val="000000"/>
        </w:rPr>
        <w:t xml:space="preserve">continues to speak to us, not just about a pile of garbage and a Thanksgiving misadventure, but about much larger themes of authority, rebellion, and the enduring human spirit. And that, my </w:t>
      </w:r>
      <w:r>
        <w:rPr>
          <w:rFonts w:ascii="Charis SIL Regular" w:eastAsia="Charis SIL Regular" w:hAnsi="Charis SIL Regular"/>
          <w:color w:val="000000"/>
        </w:rPr>
        <w:lastRenderedPageBreak/>
        <w:t>friends, is a legacy worth celebrating, in all its rambling, absurd, and gloriously chaotic glory. It’s a legacy that keeps on giving, just like that Thanksgiving dinner, and just like the song itself. A testament to the power of storytelling, to the human ability to find</w:t>
      </w:r>
    </w:p>
    <w:p w14:paraId="08B73652" w14:textId="77777777" w:rsidR="004611CD" w:rsidRDefault="004611CD">
      <w:pPr>
        <w:sectPr w:rsidR="004611CD">
          <w:pgSz w:w="8000" w:h="12000"/>
          <w:pgMar w:top="296" w:right="650" w:bottom="392" w:left="660" w:header="720" w:footer="720" w:gutter="0"/>
          <w:cols w:space="720"/>
          <w:docGrid w:linePitch="360"/>
        </w:sectPr>
      </w:pPr>
    </w:p>
    <w:p w14:paraId="77AB8DED" w14:textId="77777777" w:rsidR="004611CD" w:rsidRDefault="004611CD">
      <w:pPr>
        <w:autoSpaceDE w:val="0"/>
        <w:autoSpaceDN w:val="0"/>
        <w:spacing w:after="78" w:line="220" w:lineRule="exact"/>
      </w:pPr>
    </w:p>
    <w:p w14:paraId="0B70A866" w14:textId="77777777" w:rsidR="004611CD" w:rsidRDefault="00000000">
      <w:pPr>
        <w:autoSpaceDE w:val="0"/>
        <w:autoSpaceDN w:val="0"/>
        <w:spacing w:before="58" w:after="0" w:line="264" w:lineRule="exact"/>
      </w:pPr>
      <w:r>
        <w:rPr>
          <w:rFonts w:ascii="Charis SIL Regular" w:eastAsia="Charis SIL Regular" w:hAnsi="Charis SIL Regular"/>
          <w:color w:val="000000"/>
        </w:rPr>
        <w:t>humor in even the most absurd situations, and to the ongoing, unpredictable nature of life's curious journey. It's a story that’s never truly finished, always evolving, always adapting, always resonating with new generations of listeners and interpreters. And that’s something truly remarkable, something to be cherished, and something, as they say, you can get anything you want at Alice's Restaurant. Even a new musical interpretation.</w:t>
      </w:r>
    </w:p>
    <w:p w14:paraId="7BF908B9" w14:textId="77777777" w:rsidR="004611CD" w:rsidRDefault="004611CD">
      <w:pPr>
        <w:sectPr w:rsidR="004611CD">
          <w:pgSz w:w="8000" w:h="12000"/>
          <w:pgMar w:top="296" w:right="840" w:bottom="1440" w:left="660" w:header="720" w:footer="720" w:gutter="0"/>
          <w:cols w:space="720"/>
          <w:docGrid w:linePitch="360"/>
        </w:sectPr>
      </w:pPr>
    </w:p>
    <w:p w14:paraId="1BD09FD7" w14:textId="77777777" w:rsidR="004611CD" w:rsidRDefault="004611CD">
      <w:pPr>
        <w:autoSpaceDE w:val="0"/>
        <w:autoSpaceDN w:val="0"/>
        <w:spacing w:after="224" w:line="220" w:lineRule="exact"/>
      </w:pPr>
    </w:p>
    <w:p w14:paraId="2D90ADAF" w14:textId="77777777" w:rsidR="004611CD" w:rsidRDefault="00000000">
      <w:pPr>
        <w:autoSpaceDE w:val="0"/>
        <w:autoSpaceDN w:val="0"/>
        <w:spacing w:after="0" w:line="330" w:lineRule="exact"/>
      </w:pPr>
      <w:r>
        <w:rPr>
          <w:rFonts w:ascii="Charis SIL Bold" w:eastAsia="Charis SIL Bold" w:hAnsi="Charis SIL Bold"/>
          <w:b/>
          <w:color w:val="000000"/>
        </w:rPr>
        <w:t>Enduring Themes</w:t>
      </w:r>
    </w:p>
    <w:p w14:paraId="2263DD5B"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delve a little deeper, shall we? Beyond the banjo twangs and the delightfully rambling lyrics, "Alice's Restaurant Massacree" resonates because it speaks to truths that transcend time and place. It’s not just about a pile of garbage, a closed dump, and a slightly overzealous police officer; it’s about something far more profound.</w:t>
      </w:r>
    </w:p>
    <w:p w14:paraId="6C2FAA2C" w14:textId="77777777" w:rsidR="004611CD" w:rsidRDefault="00000000">
      <w:pPr>
        <w:autoSpaceDE w:val="0"/>
        <w:autoSpaceDN w:val="0"/>
        <w:spacing w:before="58" w:after="0" w:line="264" w:lineRule="exact"/>
        <w:ind w:right="432"/>
      </w:pPr>
      <w:r>
        <w:rPr>
          <w:rFonts w:ascii="Charis SIL Regular" w:eastAsia="Charis SIL Regular" w:hAnsi="Charis SIL Regular"/>
          <w:color w:val="000000"/>
        </w:rPr>
        <w:t>It's about the enduring struggle of the individual against the overwhelming, often illogical, machinery of the establishment.</w:t>
      </w:r>
    </w:p>
    <w:p w14:paraId="7BA04A1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it: the sheer absurdity of the situation. Arlo and his friends, trying to do the right thing – disposing of their refuse responsibly – only to find themselves entangled in a ludicrous legal battle. The bureaucratic hoops they jump through, the nonsensical regulations they encounter, it all paints a picture that's both </w:t>
      </w:r>
      <w:r>
        <w:br/>
      </w:r>
      <w:r>
        <w:rPr>
          <w:rFonts w:ascii="Charis SIL Regular" w:eastAsia="Charis SIL Regular" w:hAnsi="Charis SIL Regular"/>
          <w:color w:val="000000"/>
        </w:rPr>
        <w:t>hilarious and painfully relatable. We've all been there, haven't we?</w:t>
      </w:r>
    </w:p>
    <w:p w14:paraId="4F46B0EA"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Wrestling with red tape, battling illogical rules, facing the </w:t>
      </w:r>
      <w:r>
        <w:br/>
      </w:r>
      <w:r>
        <w:rPr>
          <w:rFonts w:ascii="Charis SIL Regular" w:eastAsia="Charis SIL Regular" w:hAnsi="Charis SIL Regular"/>
          <w:color w:val="000000"/>
        </w:rPr>
        <w:t xml:space="preserve">frustrating inertia of a system designed more for its own </w:t>
      </w:r>
      <w:r>
        <w:br/>
      </w:r>
      <w:r>
        <w:rPr>
          <w:rFonts w:ascii="Charis SIL Regular" w:eastAsia="Charis SIL Regular" w:hAnsi="Charis SIL Regular"/>
          <w:color w:val="000000"/>
        </w:rPr>
        <w:t xml:space="preserve">preservation than for the benefit of its constituents. That </w:t>
      </w:r>
      <w:r>
        <w:br/>
      </w:r>
      <w:r>
        <w:rPr>
          <w:rFonts w:ascii="Charis SIL Regular" w:eastAsia="Charis SIL Regular" w:hAnsi="Charis SIL Regular"/>
          <w:color w:val="000000"/>
        </w:rPr>
        <w:t>frustration, that sense of being trapped in a Kafkaesque nightmare, is a feeling that transcends generations. It's a feeling as relevant today as it was in 1967.</w:t>
      </w:r>
    </w:p>
    <w:p w14:paraId="65FDDE2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 also touches on the theme of war and conscription. Arlo's draft board hearing, where the tale of the "Alice's Restaurant </w:t>
      </w:r>
      <w:r>
        <w:br/>
      </w:r>
      <w:r>
        <w:rPr>
          <w:rFonts w:ascii="Charis SIL Regular" w:eastAsia="Charis SIL Regular" w:hAnsi="Charis SIL Regular"/>
          <w:color w:val="000000"/>
        </w:rPr>
        <w:t xml:space="preserve">Massacre" becomes the unexpected determinant of his military eligibility, is a masterclass in dark humor. It highlights the </w:t>
      </w:r>
      <w:r>
        <w:br/>
      </w:r>
      <w:r>
        <w:rPr>
          <w:rFonts w:ascii="Charis SIL Regular" w:eastAsia="Charis SIL Regular" w:hAnsi="Charis SIL Regular"/>
          <w:color w:val="000000"/>
        </w:rPr>
        <w:t xml:space="preserve">absurdity of a system that decides a person's fate based on such a seemingly insignificant event. It's a powerful commentary on the Vietnam War, a war that deeply divided the nation and fueled a strong anti-war movement. The song's sly subversion of the </w:t>
      </w:r>
      <w:r>
        <w:br/>
      </w:r>
      <w:r>
        <w:rPr>
          <w:rFonts w:ascii="Charis SIL Regular" w:eastAsia="Charis SIL Regular" w:hAnsi="Charis SIL Regular"/>
          <w:color w:val="000000"/>
        </w:rPr>
        <w:t>authority figures, turning their own rules against them, embodies the spirit of that rebellion. While the specific context of the Vietnam War may be a historical marker, the underlying sentiment –</w:t>
      </w:r>
      <w:r>
        <w:br/>
      </w:r>
      <w:r>
        <w:rPr>
          <w:rFonts w:ascii="Charis SIL Regular" w:eastAsia="Charis SIL Regular" w:hAnsi="Charis SIL Regular"/>
          <w:color w:val="000000"/>
        </w:rPr>
        <w:lastRenderedPageBreak/>
        <w:t>questioning unjust authority, resisting mindless conformity –</w:t>
      </w:r>
      <w:r>
        <w:br/>
      </w:r>
      <w:r>
        <w:rPr>
          <w:rFonts w:ascii="Charis SIL Regular" w:eastAsia="Charis SIL Regular" w:hAnsi="Charis SIL Regular"/>
          <w:color w:val="000000"/>
        </w:rPr>
        <w:t>remains powerfully relevant in our own time.</w:t>
      </w:r>
    </w:p>
    <w:p w14:paraId="574002D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Consider the parallels to modern-day struggles. We see echoes of Alice's Restaurant in the battles against environmental regulations,</w:t>
      </w:r>
    </w:p>
    <w:p w14:paraId="4DB8C971" w14:textId="77777777" w:rsidR="004611CD" w:rsidRDefault="004611CD">
      <w:pPr>
        <w:sectPr w:rsidR="004611CD">
          <w:pgSz w:w="8000" w:h="12000"/>
          <w:pgMar w:top="442" w:right="646" w:bottom="364" w:left="660" w:header="720" w:footer="720" w:gutter="0"/>
          <w:cols w:space="720"/>
          <w:docGrid w:linePitch="360"/>
        </w:sectPr>
      </w:pPr>
    </w:p>
    <w:p w14:paraId="4514D2C3" w14:textId="77777777" w:rsidR="004611CD" w:rsidRDefault="004611CD">
      <w:pPr>
        <w:autoSpaceDE w:val="0"/>
        <w:autoSpaceDN w:val="0"/>
        <w:spacing w:after="78" w:line="220" w:lineRule="exact"/>
      </w:pPr>
    </w:p>
    <w:p w14:paraId="4AE64D18"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fight for social justice, the resistance to oppressive regimes. The feeling of powerlessness against a seemingly insurmountable </w:t>
      </w:r>
      <w:r>
        <w:br/>
      </w:r>
      <w:r>
        <w:rPr>
          <w:rFonts w:ascii="Charis SIL Regular" w:eastAsia="Charis SIL Regular" w:hAnsi="Charis SIL Regular"/>
          <w:color w:val="000000"/>
        </w:rPr>
        <w:t xml:space="preserve">system, the frustration of encountering illogical rules and </w:t>
      </w:r>
      <w:r>
        <w:br/>
      </w:r>
      <w:r>
        <w:rPr>
          <w:rFonts w:ascii="Charis SIL Regular" w:eastAsia="Charis SIL Regular" w:hAnsi="Charis SIL Regular"/>
          <w:color w:val="000000"/>
        </w:rPr>
        <w:t>bureaucratic roadblocks, the struggle to maintain one's integrity in the face of overwhelming pressure – these are themes that resonate deeply with audiences today, regardless of their age or background.</w:t>
      </w:r>
    </w:p>
    <w:p w14:paraId="00286BC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enduring power also stems from its masterful blend of humor and social commentary. Arlo doesn't simply complain; he laughs at the absurdity of it all. He uses humor as a weapon, a way to disarm the authority figures and to connect with his audience on a human level. This comedic approach makes the message easier to swallow, more palatable, but it doesn't diminish its impact. In fact, the humor enhances the social commentary, making it more </w:t>
      </w:r>
      <w:r>
        <w:br/>
      </w:r>
      <w:r>
        <w:rPr>
          <w:rFonts w:ascii="Charis SIL Regular" w:eastAsia="Charis SIL Regular" w:hAnsi="Charis SIL Regular"/>
          <w:color w:val="000000"/>
        </w:rPr>
        <w:t>memorable, more engaging, and more powerful. This delicate balance of levity and seriousness is a testament to Arlo's skill as a storyteller and a songwriter. He manages to make us laugh while simultaneously making us think, making us question, making us feel.</w:t>
      </w:r>
    </w:p>
    <w:p w14:paraId="29BBBE3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Further, "Alice's Restaurant Massacree" transcends mere political commentary; it speaks to fundamental human experiences. The themes of friendship, loyalty, and community are woven </w:t>
      </w:r>
      <w:r>
        <w:br/>
      </w:r>
      <w:r>
        <w:rPr>
          <w:rFonts w:ascii="Charis SIL Regular" w:eastAsia="Charis SIL Regular" w:hAnsi="Charis SIL Regular"/>
          <w:color w:val="000000"/>
        </w:rPr>
        <w:t xml:space="preserve">throughout the narrative. The story is not just about Arlo's </w:t>
      </w:r>
      <w:r>
        <w:br/>
      </w:r>
      <w:r>
        <w:rPr>
          <w:rFonts w:ascii="Charis SIL Regular" w:eastAsia="Charis SIL Regular" w:hAnsi="Charis SIL Regular"/>
          <w:color w:val="000000"/>
        </w:rPr>
        <w:t xml:space="preserve">individual struggle, it's about the collective experience of his friends, their shared adventure, their shared defiance. The sense of camaraderie, the bonds of friendship forged in the midst of </w:t>
      </w:r>
      <w:r>
        <w:br/>
      </w:r>
      <w:r>
        <w:rPr>
          <w:rFonts w:ascii="Charis SIL Regular" w:eastAsia="Charis SIL Regular" w:hAnsi="Charis SIL Regular"/>
          <w:color w:val="000000"/>
        </w:rPr>
        <w:t xml:space="preserve">absurdity, these are elements that resonate deeply with listeners on a personal level. It’s a testament to the strength and resilience of human connection, even in the face of adversity. It's the sort of friendship we all crave, a band of misfits united by a shared, </w:t>
      </w:r>
      <w:r>
        <w:br/>
      </w:r>
      <w:r>
        <w:rPr>
          <w:rFonts w:ascii="Charis SIL Regular" w:eastAsia="Charis SIL Regular" w:hAnsi="Charis SIL Regular"/>
          <w:color w:val="000000"/>
        </w:rPr>
        <w:t>improbable experience.</w:t>
      </w:r>
    </w:p>
    <w:p w14:paraId="227DD0D4"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seemingly trivial act of disposing of garbage becomes a </w:t>
      </w:r>
      <w:r>
        <w:br/>
      </w:r>
      <w:r>
        <w:rPr>
          <w:rFonts w:ascii="Charis SIL Regular" w:eastAsia="Charis SIL Regular" w:hAnsi="Charis SIL Regular"/>
          <w:color w:val="000000"/>
        </w:rPr>
        <w:t xml:space="preserve">symbolic representation of a much larger struggle. It's a metaphor for the fight against conformity, the rebellion against injustice, the assertion of individual freedom against the stifling constraints of a </w:t>
      </w:r>
      <w:r>
        <w:rPr>
          <w:rFonts w:ascii="Charis SIL Regular" w:eastAsia="Charis SIL Regular" w:hAnsi="Charis SIL Regular"/>
          <w:color w:val="000000"/>
        </w:rPr>
        <w:lastRenderedPageBreak/>
        <w:t>rigid, unyielding system. The garbage itself, a half-ton of refuse, could be seen as a representation of the accumulated frustrations, the societal injustices, the accumulated detritus of a generation</w:t>
      </w:r>
    </w:p>
    <w:p w14:paraId="4FC10C63" w14:textId="77777777" w:rsidR="004611CD" w:rsidRDefault="004611CD">
      <w:pPr>
        <w:sectPr w:rsidR="004611CD">
          <w:pgSz w:w="8000" w:h="12000"/>
          <w:pgMar w:top="296" w:right="704" w:bottom="392" w:left="660" w:header="720" w:footer="720" w:gutter="0"/>
          <w:cols w:space="720"/>
          <w:docGrid w:linePitch="360"/>
        </w:sectPr>
      </w:pPr>
    </w:p>
    <w:p w14:paraId="3C0514B9" w14:textId="77777777" w:rsidR="004611CD" w:rsidRDefault="004611CD">
      <w:pPr>
        <w:autoSpaceDE w:val="0"/>
        <w:autoSpaceDN w:val="0"/>
        <w:spacing w:after="78" w:line="220" w:lineRule="exact"/>
      </w:pPr>
    </w:p>
    <w:p w14:paraId="29F8C01F" w14:textId="77777777" w:rsidR="004611CD" w:rsidRDefault="00000000">
      <w:pPr>
        <w:autoSpaceDE w:val="0"/>
        <w:autoSpaceDN w:val="0"/>
        <w:spacing w:before="58" w:after="0" w:line="264" w:lineRule="exact"/>
      </w:pPr>
      <w:r>
        <w:rPr>
          <w:rFonts w:ascii="Charis SIL Regular" w:eastAsia="Charis SIL Regular" w:hAnsi="Charis SIL Regular"/>
          <w:color w:val="000000"/>
        </w:rPr>
        <w:t>grappling with profound social and political upheaval. The act of dumping it, then, becomes an act of defiance, a symbolic rejection of the established order. A rebellion against the status quo, wrapped in the guise of a Thanksgiving mishap.</w:t>
      </w:r>
    </w:p>
    <w:p w14:paraId="46EF209B" w14:textId="77777777" w:rsidR="004611CD" w:rsidRDefault="00000000">
      <w:pPr>
        <w:autoSpaceDE w:val="0"/>
        <w:autoSpaceDN w:val="0"/>
        <w:spacing w:before="264" w:after="0" w:line="264" w:lineRule="exact"/>
      </w:pPr>
      <w:r>
        <w:rPr>
          <w:rFonts w:ascii="Charis SIL Regular" w:eastAsia="Charis SIL Regular" w:hAnsi="Charis SIL Regular"/>
          <w:color w:val="000000"/>
        </w:rPr>
        <w:t>Even the seemingly insignificant details of the story contribute to its enduring appeal. The descriptions of the Thanksgiving feast, the quirky characters who populate the narrative, the vivid imagery of the overflowing trash bags – these details create a sense of realism, making the story feel immediate and relatable. They ground the larger themes in the everyday realities of life, making the message more accessible and more impactful. The song’s success isn’t just in the grand themes, but in the specificity of the details, the little things that make the story feel authentic and real.</w:t>
      </w:r>
    </w:p>
    <w:p w14:paraId="5EC2AEC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lasting legacy also lies in its enduring adaptability. It’s a story that continues to resonate across generations, continually reinvented and reinterpreted in light of new experiences and </w:t>
      </w:r>
      <w:r>
        <w:br/>
      </w:r>
      <w:r>
        <w:rPr>
          <w:rFonts w:ascii="Charis SIL Regular" w:eastAsia="Charis SIL Regular" w:hAnsi="Charis SIL Regular"/>
          <w:color w:val="000000"/>
        </w:rPr>
        <w:t>perspectives. The anti-establishment sentiment is timeless. Every generation finds its own struggles against authority, its own battles against bureaucracy, its own reasons to question the status quo. The core message of "Alice's Restaurant Massacree" – the importance of individual conscience, the absurdity of mindless conformity, the power of humor in the face of adversity – remains as powerful and relevant today as it was in 1967. It’s a chameleon song, adapting its message to fit the times.</w:t>
      </w:r>
    </w:p>
    <w:p w14:paraId="6DB6F0C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perhaps that’s the key to its enduring power. "Alice's </w:t>
      </w:r>
      <w:r>
        <w:br/>
      </w:r>
      <w:r>
        <w:rPr>
          <w:rFonts w:ascii="Charis SIL Regular" w:eastAsia="Charis SIL Regular" w:hAnsi="Charis SIL Regular"/>
          <w:color w:val="000000"/>
        </w:rPr>
        <w:t xml:space="preserve">Restaurant Massacree" isn't just a song about a Thanksgiving </w:t>
      </w:r>
      <w:r>
        <w:br/>
      </w:r>
      <w:r>
        <w:rPr>
          <w:rFonts w:ascii="Charis SIL Regular" w:eastAsia="Charis SIL Regular" w:hAnsi="Charis SIL Regular"/>
          <w:color w:val="000000"/>
        </w:rPr>
        <w:t xml:space="preserve">misadventure; it’s a timeless allegory for the human condition. It's a story about the struggle against authority, the absurdity of </w:t>
      </w:r>
      <w:r>
        <w:br/>
      </w:r>
      <w:r>
        <w:rPr>
          <w:rFonts w:ascii="Charis SIL Regular" w:eastAsia="Charis SIL Regular" w:hAnsi="Charis SIL Regular"/>
          <w:color w:val="000000"/>
        </w:rPr>
        <w:t xml:space="preserve">bureaucracy, the importance of friendship, the resilience of the human spirit. It's a story that continues to resonate with audiences because it speaks to fundamental truths about ourselves and the world we inhabit. A world where sometimes, the most absurd situations can reveal the deepest truths, and where a little bit of laughter, a dash of </w:t>
      </w:r>
      <w:r>
        <w:rPr>
          <w:rFonts w:ascii="Charis SIL Regular" w:eastAsia="Charis SIL Regular" w:hAnsi="Charis SIL Regular"/>
          <w:color w:val="000000"/>
        </w:rPr>
        <w:lastRenderedPageBreak/>
        <w:t>rebellion, and a whole heap of good-natured defiance can be the most effective weapons in the arsenal of the common man. And that’s a legacy that will undoubtedly continue to endure for many years to come, playing on repeat in the jukebox of</w:t>
      </w:r>
    </w:p>
    <w:p w14:paraId="1E404496" w14:textId="77777777" w:rsidR="004611CD" w:rsidRDefault="004611CD">
      <w:pPr>
        <w:sectPr w:rsidR="004611CD">
          <w:pgSz w:w="8000" w:h="12000"/>
          <w:pgMar w:top="296" w:right="654" w:bottom="392" w:left="660" w:header="720" w:footer="720" w:gutter="0"/>
          <w:cols w:space="720"/>
          <w:docGrid w:linePitch="360"/>
        </w:sectPr>
      </w:pPr>
    </w:p>
    <w:p w14:paraId="2293E1D2" w14:textId="77777777" w:rsidR="004611CD" w:rsidRDefault="004611CD">
      <w:pPr>
        <w:autoSpaceDE w:val="0"/>
        <w:autoSpaceDN w:val="0"/>
        <w:spacing w:after="78" w:line="220" w:lineRule="exact"/>
      </w:pPr>
    </w:p>
    <w:p w14:paraId="1E4AF907" w14:textId="77777777" w:rsidR="004611CD" w:rsidRDefault="00000000">
      <w:pPr>
        <w:autoSpaceDE w:val="0"/>
        <w:autoSpaceDN w:val="0"/>
        <w:spacing w:before="56" w:after="0" w:line="266" w:lineRule="exact"/>
      </w:pPr>
      <w:r>
        <w:rPr>
          <w:rFonts w:ascii="Charis SIL Regular" w:eastAsia="Charis SIL Regular" w:hAnsi="Charis SIL Regular"/>
          <w:color w:val="000000"/>
        </w:rPr>
        <w:t>our collective consciousness. So raise a glass, or maybe a half-ton of garbage, to the enduring magic of Alice's Restaurant.</w:t>
      </w:r>
    </w:p>
    <w:p w14:paraId="3D403CD0" w14:textId="77777777" w:rsidR="004611CD" w:rsidRDefault="004611CD">
      <w:pPr>
        <w:sectPr w:rsidR="004611CD">
          <w:pgSz w:w="8000" w:h="12000"/>
          <w:pgMar w:top="296" w:right="692" w:bottom="1440" w:left="660" w:header="720" w:footer="720" w:gutter="0"/>
          <w:cols w:space="720"/>
          <w:docGrid w:linePitch="360"/>
        </w:sectPr>
      </w:pPr>
    </w:p>
    <w:p w14:paraId="6469C509" w14:textId="77777777" w:rsidR="004611CD" w:rsidRDefault="004611CD">
      <w:pPr>
        <w:autoSpaceDE w:val="0"/>
        <w:autoSpaceDN w:val="0"/>
        <w:spacing w:after="224" w:line="220" w:lineRule="exact"/>
      </w:pPr>
    </w:p>
    <w:p w14:paraId="48B8E36E" w14:textId="77777777" w:rsidR="004611CD" w:rsidRDefault="00000000">
      <w:pPr>
        <w:autoSpaceDE w:val="0"/>
        <w:autoSpaceDN w:val="0"/>
        <w:spacing w:after="0" w:line="330" w:lineRule="exact"/>
      </w:pPr>
      <w:r>
        <w:rPr>
          <w:rFonts w:ascii="Charis SIL Bold" w:eastAsia="Charis SIL Bold" w:hAnsi="Charis SIL Bold"/>
          <w:b/>
          <w:color w:val="000000"/>
        </w:rPr>
        <w:t>Global Reach</w:t>
      </w:r>
    </w:p>
    <w:p w14:paraId="77F9C1C8" w14:textId="77777777" w:rsidR="004611CD" w:rsidRDefault="00000000">
      <w:pPr>
        <w:autoSpaceDE w:val="0"/>
        <w:autoSpaceDN w:val="0"/>
        <w:spacing w:before="286" w:after="0" w:line="264" w:lineRule="exact"/>
      </w:pPr>
      <w:r>
        <w:rPr>
          <w:rFonts w:ascii="Charis SIL Regular" w:eastAsia="Charis SIL Regular" w:hAnsi="Charis SIL Regular"/>
          <w:color w:val="000000"/>
        </w:rPr>
        <w:t>Now, picture this: a song about a Thanksgiving garbage incident becoming a global phenomenon. It sounds almost as ludicrous as the story itself, doesn't it? Yet, "Alice's Restaurant Massacree" didn't just stay confined to the dusty backroads of Massachusetts; it took flight, soaring across continents and resonating with audiences who might not even understand a word of English. That's the magic of a truly universal story, one that speaks to the human experience in its rawest, most relatable form.</w:t>
      </w:r>
    </w:p>
    <w:p w14:paraId="438C192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global reach wasn't some meticulously planned </w:t>
      </w:r>
      <w:r>
        <w:br/>
      </w:r>
      <w:r>
        <w:rPr>
          <w:rFonts w:ascii="Charis SIL Regular" w:eastAsia="Charis SIL Regular" w:hAnsi="Charis SIL Regular"/>
          <w:color w:val="000000"/>
        </w:rPr>
        <w:t>marketing campaign; it was organic, a grassroots movement fueled by word-of-mouth, radio airplay, and the sheer infectious nature of its storytelling. Think about it: a rambling, almost stream-of-consciousness narrative, weaving together seemingly disparate elements – a Thanksgiving dinner, a garbage disposal mishap, a chaotic court appearance, and the Vietnam War draft – into a cohesive whole. It's a narrative so unconventional, so delightfully off-kilter, that it transcends linguistic barriers.</w:t>
      </w:r>
    </w:p>
    <w:p w14:paraId="70ADE4F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the sheer absurdity of the situation, acts as a universal translator. Laughter is a language everyone understands, and Arlo’s wry wit, his ability to find humor in the face of adversity, made the story instantly accessible to diverse audiences. People around the globe could relate to the frustration of dealing with bureaucratic nonsense, the absurdity of illogical rules, the feeling of being </w:t>
      </w:r>
      <w:r>
        <w:br/>
      </w:r>
      <w:r>
        <w:rPr>
          <w:rFonts w:ascii="Charis SIL Regular" w:eastAsia="Charis SIL Regular" w:hAnsi="Charis SIL Regular"/>
          <w:color w:val="000000"/>
        </w:rPr>
        <w:t>trapped by a system that seems designed to thwart rather than help. This resonated across cultures, highlighting the universality of the struggle against the established order, the common human desire to break free from constraints.</w:t>
      </w:r>
    </w:p>
    <w:p w14:paraId="5A3635A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song's anti-establishment sentiment, its subtle yet potent rebellion against authority, also played a crucial role in its global appeal. While the specific context of the Vietnam War might be </w:t>
      </w:r>
      <w:r>
        <w:rPr>
          <w:rFonts w:ascii="Charis SIL Regular" w:eastAsia="Charis SIL Regular" w:hAnsi="Charis SIL Regular"/>
          <w:color w:val="000000"/>
        </w:rPr>
        <w:lastRenderedPageBreak/>
        <w:t>unique to American history, the underlying message of resistance, of questioning unjust power, is a sentiment felt across the world.</w:t>
      </w:r>
    </w:p>
    <w:p w14:paraId="6CB5BBDB"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People in countries under authoritarian rule, those struggling against oppressive regimes, found a kindred spirit in Arlo's defiant</w:t>
      </w:r>
    </w:p>
    <w:p w14:paraId="12F4BF7D" w14:textId="77777777" w:rsidR="004611CD" w:rsidRDefault="004611CD">
      <w:pPr>
        <w:sectPr w:rsidR="004611CD">
          <w:pgSz w:w="8000" w:h="12000"/>
          <w:pgMar w:top="442" w:right="670" w:bottom="364" w:left="660" w:header="720" w:footer="720" w:gutter="0"/>
          <w:cols w:space="720"/>
          <w:docGrid w:linePitch="360"/>
        </w:sectPr>
      </w:pPr>
    </w:p>
    <w:p w14:paraId="5262ECDC" w14:textId="77777777" w:rsidR="004611CD" w:rsidRDefault="004611CD">
      <w:pPr>
        <w:autoSpaceDE w:val="0"/>
        <w:autoSpaceDN w:val="0"/>
        <w:spacing w:after="78" w:line="220" w:lineRule="exact"/>
      </w:pPr>
    </w:p>
    <w:p w14:paraId="38259495" w14:textId="77777777" w:rsidR="004611CD" w:rsidRDefault="00000000">
      <w:pPr>
        <w:autoSpaceDE w:val="0"/>
        <w:autoSpaceDN w:val="0"/>
        <w:spacing w:before="56" w:after="0" w:line="264" w:lineRule="exact"/>
        <w:ind w:right="288"/>
      </w:pPr>
      <w:r>
        <w:rPr>
          <w:rFonts w:ascii="Charis SIL Regular" w:eastAsia="Charis SIL Regular" w:hAnsi="Charis SIL Regular"/>
          <w:color w:val="000000"/>
        </w:rPr>
        <w:t>tale. The song became an anthem for those seeking to overthrow unjust systems, a symbol of resistance against tyranny, albeit a rather quirky one.</w:t>
      </w:r>
    </w:p>
    <w:p w14:paraId="14C1D7BF" w14:textId="77777777" w:rsidR="004611CD" w:rsidRDefault="00000000">
      <w:pPr>
        <w:autoSpaceDE w:val="0"/>
        <w:autoSpaceDN w:val="0"/>
        <w:spacing w:before="264" w:after="0" w:line="264" w:lineRule="exact"/>
      </w:pPr>
      <w:r>
        <w:rPr>
          <w:rFonts w:ascii="Charis SIL Regular" w:eastAsia="Charis SIL Regular" w:hAnsi="Charis SIL Regular"/>
          <w:color w:val="000000"/>
        </w:rPr>
        <w:t>Beyond the political undertones, the song’s themes of friendship and community fostered a global connection. The camaraderie depicted between Arlo and his friends, their shared experience of the "Alice's Restaurant Massacre," transcended geographical borders. The story became a celebration of human connection, a reminder of the importance of loyalty and solidarity in the face of adversity.</w:t>
      </w:r>
    </w:p>
    <w:p w14:paraId="6B7E7607" w14:textId="77777777" w:rsidR="004611CD" w:rsidRDefault="00000000">
      <w:pPr>
        <w:autoSpaceDE w:val="0"/>
        <w:autoSpaceDN w:val="0"/>
        <w:spacing w:before="60" w:after="0" w:line="264" w:lineRule="exact"/>
        <w:ind w:right="720"/>
      </w:pPr>
      <w:r>
        <w:rPr>
          <w:rFonts w:ascii="Charis SIL Regular" w:eastAsia="Charis SIL Regular" w:hAnsi="Charis SIL Regular"/>
          <w:color w:val="000000"/>
        </w:rPr>
        <w:t>This message of friendship and community resonated deeply, regardless of cultural backgrounds.</w:t>
      </w:r>
    </w:p>
    <w:p w14:paraId="6D82DAD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longevity also contributes significantly to its global reach. "Alice's Restaurant Massacree" isn't a fleeting fad; it's a classic, a piece of cultural history that continues to be rediscovered by new generations. The story's ability to adapt to different </w:t>
      </w:r>
      <w:r>
        <w:br/>
      </w:r>
      <w:r>
        <w:rPr>
          <w:rFonts w:ascii="Charis SIL Regular" w:eastAsia="Charis SIL Regular" w:hAnsi="Charis SIL Regular"/>
          <w:color w:val="000000"/>
        </w:rPr>
        <w:t xml:space="preserve">contexts, to remain relevant in changing times, ensured its </w:t>
      </w:r>
      <w:r>
        <w:br/>
      </w:r>
      <w:r>
        <w:rPr>
          <w:rFonts w:ascii="Charis SIL Regular" w:eastAsia="Charis SIL Regular" w:hAnsi="Charis SIL Regular"/>
          <w:color w:val="000000"/>
        </w:rPr>
        <w:t>continued dissemination across the globe. Each new generation finds its own resonance within the tale, reinterpreting its messages in light of their own experiences with authority, injustice, and the struggle for freedom.</w:t>
      </w:r>
    </w:p>
    <w:p w14:paraId="50130E8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of the countless radio stations worldwide that played the song over the years, introducing it to listeners from every corner of the planet. Imagine the college students who discovered it, sharing it with their friends, creating their own interpretations and </w:t>
      </w:r>
      <w:r>
        <w:br/>
      </w:r>
      <w:r>
        <w:rPr>
          <w:rFonts w:ascii="Charis SIL Regular" w:eastAsia="Charis SIL Regular" w:hAnsi="Charis SIL Regular"/>
          <w:color w:val="000000"/>
        </w:rPr>
        <w:t>connecting it with their own experiences of battling systemic obstacles. Picture the countless translations of the lyrics, allowing people from non-English-speaking countries to delve into the unique charm and underlying meaning of the song. Its reach wasn't limited by language; it expanded through the power of shared human experiences.</w:t>
      </w:r>
    </w:p>
    <w:p w14:paraId="06220EF8"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internet age further amplified the song's global impact. The ease with which people can access and share music online has ensured that "Alice's Restaurant Massacree" remains readily </w:t>
      </w:r>
      <w:r>
        <w:br/>
      </w:r>
      <w:r>
        <w:rPr>
          <w:rFonts w:ascii="Charis SIL Regular" w:eastAsia="Charis SIL Regular" w:hAnsi="Charis SIL Regular"/>
          <w:color w:val="000000"/>
        </w:rPr>
        <w:lastRenderedPageBreak/>
        <w:t>available to a global audience. The song's continued presence on various streaming platforms, its inclusion in countless playlists, and its regular use in various online forums and media platforms have</w:t>
      </w:r>
    </w:p>
    <w:p w14:paraId="63A4E81B" w14:textId="77777777" w:rsidR="004611CD" w:rsidRDefault="004611CD">
      <w:pPr>
        <w:sectPr w:rsidR="004611CD">
          <w:pgSz w:w="8000" w:h="12000"/>
          <w:pgMar w:top="296" w:right="642" w:bottom="392" w:left="660" w:header="720" w:footer="720" w:gutter="0"/>
          <w:cols w:space="720"/>
          <w:docGrid w:linePitch="360"/>
        </w:sectPr>
      </w:pPr>
    </w:p>
    <w:p w14:paraId="48692D7F" w14:textId="77777777" w:rsidR="004611CD" w:rsidRDefault="004611CD">
      <w:pPr>
        <w:autoSpaceDE w:val="0"/>
        <w:autoSpaceDN w:val="0"/>
        <w:spacing w:after="78" w:line="220" w:lineRule="exact"/>
      </w:pPr>
    </w:p>
    <w:p w14:paraId="06034B3D" w14:textId="77777777" w:rsidR="004611CD" w:rsidRDefault="00000000">
      <w:pPr>
        <w:autoSpaceDE w:val="0"/>
        <w:autoSpaceDN w:val="0"/>
        <w:spacing w:before="56" w:after="0" w:line="264" w:lineRule="exact"/>
        <w:ind w:right="576"/>
      </w:pPr>
      <w:r>
        <w:rPr>
          <w:rFonts w:ascii="Charis SIL Regular" w:eastAsia="Charis SIL Regular" w:hAnsi="Charis SIL Regular"/>
          <w:color w:val="000000"/>
        </w:rPr>
        <w:t>maintained and extended its reach to a vast and ever-growing international audience. It's not just a song; it's a cultural phenomenon accessible anytime, anywhere.</w:t>
      </w:r>
    </w:p>
    <w:p w14:paraId="476A1E6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Moreover, the song’s unique length and structure contributed to its global influence. Its unconventional, sprawling narrative format, reflecting the length of the original event, defied typical song structures and contributed to its memorability. This unusual format has ensured its ability to captivate and maintain attention across different cultural perspectives, making it a unique piece of </w:t>
      </w:r>
      <w:r>
        <w:br/>
      </w:r>
      <w:r>
        <w:rPr>
          <w:rFonts w:ascii="Charis SIL Regular" w:eastAsia="Charis SIL Regular" w:hAnsi="Charis SIL Regular"/>
          <w:color w:val="000000"/>
        </w:rPr>
        <w:t>storytelling.</w:t>
      </w:r>
    </w:p>
    <w:p w14:paraId="4D1E2F7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inconsequential details – the descriptions of the Thanksgiving meal, the quirky personalities of the characters, the vivid imagery of the overflowing trash bags – contributed to its universal appeal. These minute details add to the authenticity of the narrative, grounding the larger themes in everyday realities that resonate across cultures. The universality of Thanksgiving itself, as a time of celebration and communal gathering, also aids in </w:t>
      </w:r>
      <w:r>
        <w:br/>
      </w:r>
      <w:r>
        <w:rPr>
          <w:rFonts w:ascii="Charis SIL Regular" w:eastAsia="Charis SIL Regular" w:hAnsi="Charis SIL Regular"/>
          <w:color w:val="000000"/>
        </w:rPr>
        <w:t>connecting with a wide range of global listeners.</w:t>
      </w:r>
    </w:p>
    <w:p w14:paraId="1A0EAE7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global impact of "Alice's Restaurant Massacree" isn't just a matter of numbers; it’s a testament to the power of storytelling, the universality of the human experience, and the enduring relevance of challenging authority. It’s a story that transcends language, culture, and time, resonating with audiences who see their own struggles reflected in Arlo's rambling tale. It's a reminder that sometimes, the most absurd situations can reveal profound truths, and that even a half-ton of garbage can become a powerful symbol of defiance. It's a song that will continue to travel the world, carried on the winds of laughter and rebellion, long after its creator has hung up his guitar. Its legacy continues to evolve, a testament to its enduring relevance and broad global impact. And that, my friends, is a legacy worth celebrating. A legacy that continues to inspire those who hear it, sparking </w:t>
      </w:r>
      <w:r>
        <w:rPr>
          <w:rFonts w:ascii="Charis SIL Regular" w:eastAsia="Charis SIL Regular" w:hAnsi="Charis SIL Regular"/>
          <w:color w:val="000000"/>
        </w:rPr>
        <w:lastRenderedPageBreak/>
        <w:t xml:space="preserve">conversation and action, defying expectations, and </w:t>
      </w:r>
      <w:r>
        <w:br/>
      </w:r>
      <w:r>
        <w:rPr>
          <w:rFonts w:ascii="Charis SIL Regular" w:eastAsia="Charis SIL Regular" w:hAnsi="Charis SIL Regular"/>
          <w:color w:val="000000"/>
        </w:rPr>
        <w:t>cementing its place as a cornerstone of modern musical and cultural history.</w:t>
      </w:r>
    </w:p>
    <w:p w14:paraId="404899DF" w14:textId="77777777" w:rsidR="004611CD" w:rsidRDefault="004611CD">
      <w:pPr>
        <w:sectPr w:rsidR="004611CD">
          <w:pgSz w:w="8000" w:h="12000"/>
          <w:pgMar w:top="296" w:right="640" w:bottom="788" w:left="660" w:header="720" w:footer="720" w:gutter="0"/>
          <w:cols w:space="720"/>
          <w:docGrid w:linePitch="360"/>
        </w:sectPr>
      </w:pPr>
    </w:p>
    <w:p w14:paraId="3C43DD26" w14:textId="77777777" w:rsidR="004611CD" w:rsidRDefault="004611CD">
      <w:pPr>
        <w:autoSpaceDE w:val="0"/>
        <w:autoSpaceDN w:val="0"/>
        <w:spacing w:after="224" w:line="220" w:lineRule="exact"/>
      </w:pPr>
    </w:p>
    <w:p w14:paraId="1287CC2E" w14:textId="77777777" w:rsidR="004611CD" w:rsidRDefault="00000000">
      <w:pPr>
        <w:autoSpaceDE w:val="0"/>
        <w:autoSpaceDN w:val="0"/>
        <w:spacing w:after="0" w:line="330" w:lineRule="exact"/>
      </w:pPr>
      <w:r>
        <w:rPr>
          <w:rFonts w:ascii="Charis SIL Bold" w:eastAsia="Charis SIL Bold" w:hAnsi="Charis SIL Bold"/>
          <w:b/>
          <w:color w:val="000000"/>
        </w:rPr>
        <w:t>Satirical Elements</w:t>
      </w:r>
    </w:p>
    <w:p w14:paraId="7EB0BE39"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delve into the truly delicious, gut-busting satire baked into this whole Thanksgiving-gone-wrong pie. Arlo's tale isn't just a quirky anecdote; it's a finely crafted satirical masterpiece, a comedic assault on the absurdities of American bureaucracy and the illogical machinery of war. The humor isn't slapstick; it's the dry, wry wit of someone who’s seen the system's inner workings – and found them hilariously deficient.</w:t>
      </w:r>
    </w:p>
    <w:p w14:paraId="5D7E95C7" w14:textId="77777777" w:rsidR="004611CD" w:rsidRDefault="00000000">
      <w:pPr>
        <w:autoSpaceDE w:val="0"/>
        <w:autoSpaceDN w:val="0"/>
        <w:spacing w:before="264" w:after="0" w:line="264" w:lineRule="exact"/>
      </w:pPr>
      <w:r>
        <w:rPr>
          <w:rFonts w:ascii="Charis SIL Regular" w:eastAsia="Charis SIL Regular" w:hAnsi="Charis SIL Regular"/>
          <w:color w:val="000000"/>
        </w:rPr>
        <w:t>Take, for instance, the sheer ludicrousness of the "Alice's Restaurant Massacre" itself. The crime? Disposing of garbage. Not robbing a bank, not inciting a riot, not even a particularly nasty parking violation – but</w:t>
      </w:r>
      <w:r>
        <w:rPr>
          <w:rFonts w:ascii="Charis SIL Italic" w:eastAsia="Charis SIL Italic" w:hAnsi="Charis SIL Italic"/>
          <w:i/>
          <w:color w:val="000000"/>
        </w:rPr>
        <w:t xml:space="preserve"> garbage</w:t>
      </w:r>
      <w:r>
        <w:rPr>
          <w:rFonts w:ascii="Charis SIL Regular" w:eastAsia="Charis SIL Regular" w:hAnsi="Charis SIL Regular"/>
          <w:color w:val="000000"/>
        </w:rPr>
        <w:t xml:space="preserve"> . The sheer disproportionality of the </w:t>
      </w:r>
      <w:r>
        <w:br/>
      </w:r>
      <w:r>
        <w:rPr>
          <w:rFonts w:ascii="Charis SIL Regular" w:eastAsia="Charis SIL Regular" w:hAnsi="Charis SIL Regular"/>
          <w:color w:val="000000"/>
        </w:rPr>
        <w:t>response is the first punchline. A half-ton of rubbish triggers a full-blown police investigation, a court appearance, and ultimately, a significant impact on Arlo's draft status. The gravity of the situation, as presented by the authorities, is wildly out of sync with the actual offense, creating an immediate comedic dissonance that sets the satirical tone for the entire narrative.</w:t>
      </w:r>
    </w:p>
    <w:p w14:paraId="5C44E3E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trial itself is a masterclass in satirical absurdity. The judge, Officer Obie, and the entire legal apparatus are portrayed as </w:t>
      </w:r>
      <w:r>
        <w:br/>
      </w:r>
      <w:r>
        <w:rPr>
          <w:rFonts w:ascii="Charis SIL Regular" w:eastAsia="Charis SIL Regular" w:hAnsi="Charis SIL Regular"/>
          <w:color w:val="000000"/>
        </w:rPr>
        <w:t>bumbling, incompetent figures caught in a farcical ballet of legal procedure. Their focus is misplaced, their priorities skewed, their actions driven more by procedural rigidity than by common sense or justice. Arlo’s detailed account of the incident, complete with its tangents and digressions, throws the court proceedings into further chaos. The very formality of the court contrasts sharply with the informal, rambling nature of Arlo's testimony, further highlighting the absurdity of the situation. It's as if the legal system itself is the true villain, a bureaucratic monster tangled in its own red tape.</w:t>
      </w:r>
    </w:p>
    <w:p w14:paraId="59E83BB5" w14:textId="77777777" w:rsidR="004611CD" w:rsidRDefault="00000000">
      <w:pPr>
        <w:autoSpaceDE w:val="0"/>
        <w:autoSpaceDN w:val="0"/>
        <w:spacing w:before="264" w:after="0" w:line="264" w:lineRule="exact"/>
        <w:ind w:right="432"/>
      </w:pPr>
      <w:r>
        <w:rPr>
          <w:rFonts w:ascii="Charis SIL Regular" w:eastAsia="Charis SIL Regular" w:hAnsi="Charis SIL Regular"/>
          <w:color w:val="000000"/>
        </w:rPr>
        <w:t xml:space="preserve">The satire extends beyond the courtroom. The draft physical provides another rich layer of comedic critique. The military's </w:t>
      </w:r>
      <w:r>
        <w:rPr>
          <w:rFonts w:ascii="Charis SIL Regular" w:eastAsia="Charis SIL Regular" w:hAnsi="Charis SIL Regular"/>
          <w:color w:val="000000"/>
        </w:rPr>
        <w:lastRenderedPageBreak/>
        <w:t>assessment of fitness focuses on the most trivial of details, while entirely ignoring the far more substantial issues at hand. Arlo’s recounting of the "Alice's Restaurant Massacre" becomes an unexpected obstacle to his military service, a perfect example of</w:t>
      </w:r>
    </w:p>
    <w:p w14:paraId="3D477555" w14:textId="77777777" w:rsidR="004611CD" w:rsidRDefault="004611CD">
      <w:pPr>
        <w:sectPr w:rsidR="004611CD">
          <w:pgSz w:w="8000" w:h="12000"/>
          <w:pgMar w:top="442" w:right="642" w:bottom="364" w:left="660" w:header="720" w:footer="720" w:gutter="0"/>
          <w:cols w:space="720"/>
          <w:docGrid w:linePitch="360"/>
        </w:sectPr>
      </w:pPr>
    </w:p>
    <w:p w14:paraId="796D0AE7" w14:textId="77777777" w:rsidR="004611CD" w:rsidRDefault="004611CD">
      <w:pPr>
        <w:autoSpaceDE w:val="0"/>
        <w:autoSpaceDN w:val="0"/>
        <w:spacing w:after="78" w:line="220" w:lineRule="exact"/>
      </w:pPr>
    </w:p>
    <w:p w14:paraId="674835A1"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how the system’s illogical rules can trump genuine merit or suitability. The irony is razor-sharp: a young man who has </w:t>
      </w:r>
      <w:r>
        <w:br/>
      </w:r>
      <w:r>
        <w:rPr>
          <w:rFonts w:ascii="Charis SIL Regular" w:eastAsia="Charis SIL Regular" w:hAnsi="Charis SIL Regular"/>
          <w:color w:val="000000"/>
        </w:rPr>
        <w:t>demonstrated a commitment to civic duty (albeit in a rather unconventional way) is deemed unfit for service, while those who might pose a greater threat are overlooked.</w:t>
      </w:r>
    </w:p>
    <w:p w14:paraId="583E491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satirical impact is amplified by the song's length and structure. The extended narrative, mirroring the rambling, meandering nature of the events themselves, is a deliberate stylistic choice. It subverts the conventions of popular music, defying expectations of concise, easily digestible songs. This lengthy, rambling style reflects the bureaucratic labyrinth Arlo navigates, mirroring its convoluted nature and showcasing the frustration of battling an illogical </w:t>
      </w:r>
      <w:r>
        <w:br/>
      </w:r>
      <w:r>
        <w:rPr>
          <w:rFonts w:ascii="Charis SIL Regular" w:eastAsia="Charis SIL Regular" w:hAnsi="Charis SIL Regular"/>
          <w:color w:val="000000"/>
        </w:rPr>
        <w:t>system. The listener is drawn into Arlo's experience, sharing his frustration and finding humor in the chaotic unfolding of events.</w:t>
      </w:r>
    </w:p>
    <w:p w14:paraId="6887BF6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Furthermore, the satire isn't limited to individual characters or institutions. It extends to a broader critique of societal norms and expectations. The song challenges the established order, questioning the authority of those in power, and mocking the inconsistencies and hypocrisies inherent in the system. Arlo doesn't preach; he observes, recounts, and allows the absurdity of the situation to speak for itself. The humor acts as a Trojan horse, carrying a </w:t>
      </w:r>
      <w:r>
        <w:br/>
      </w:r>
      <w:r>
        <w:rPr>
          <w:rFonts w:ascii="Charis SIL Regular" w:eastAsia="Charis SIL Regular" w:hAnsi="Charis SIL Regular"/>
          <w:color w:val="000000"/>
        </w:rPr>
        <w:t>powerful message of dissent and resistance disguised within a catchy melody and a deceptively simple narrative.</w:t>
      </w:r>
    </w:p>
    <w:p w14:paraId="3AC641B6" w14:textId="77777777" w:rsidR="004611CD" w:rsidRDefault="00000000">
      <w:pPr>
        <w:autoSpaceDE w:val="0"/>
        <w:autoSpaceDN w:val="0"/>
        <w:spacing w:before="264" w:after="0" w:line="264" w:lineRule="exact"/>
      </w:pPr>
      <w:r>
        <w:rPr>
          <w:rFonts w:ascii="Charis SIL Regular" w:eastAsia="Charis SIL Regular" w:hAnsi="Charis SIL Regular"/>
          <w:color w:val="000000"/>
        </w:rPr>
        <w:t>Consider the juxtaposition of the seemingly mundane Thanksgiving dinner with the chaotic events that follow. The traditional, almost idyllic setting of the holiday meal is contrasted sharply with the absurdity of the garbage incident, the arrest, and the subsequent legal battle. This contrast highlights the incongruity between the idealized image of American life and the realities of bureaucratic oppression and the looming threat of war. The familiar, comforting image of Thanksgiving becomes a backdrop against which the satire plays out, further emphasizing the unsettling dissonance between expectation and reality.</w:t>
      </w:r>
    </w:p>
    <w:p w14:paraId="62D3A98C"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song cleverly employs irony throughout. The "Alice's Restaurant Massacree," a name that suggests a violent confrontation, actually involves the relatively harmless act of dumping garbage. The</w:t>
      </w:r>
    </w:p>
    <w:p w14:paraId="6D1C562B" w14:textId="77777777" w:rsidR="004611CD" w:rsidRDefault="004611CD">
      <w:pPr>
        <w:sectPr w:rsidR="004611CD">
          <w:pgSz w:w="8000" w:h="12000"/>
          <w:pgMar w:top="296" w:right="646" w:bottom="392" w:left="660" w:header="720" w:footer="720" w:gutter="0"/>
          <w:cols w:space="720"/>
          <w:docGrid w:linePitch="360"/>
        </w:sectPr>
      </w:pPr>
    </w:p>
    <w:p w14:paraId="7322A88D" w14:textId="77777777" w:rsidR="004611CD" w:rsidRDefault="004611CD">
      <w:pPr>
        <w:autoSpaceDE w:val="0"/>
        <w:autoSpaceDN w:val="0"/>
        <w:spacing w:after="78" w:line="220" w:lineRule="exact"/>
      </w:pPr>
    </w:p>
    <w:p w14:paraId="13A9300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ludicrous seriousness with which the authorities treat the incident further underscores the absurdity of the situation, creating a </w:t>
      </w:r>
      <w:r>
        <w:br/>
      </w:r>
      <w:r>
        <w:rPr>
          <w:rFonts w:ascii="Charis SIL Regular" w:eastAsia="Charis SIL Regular" w:hAnsi="Charis SIL Regular"/>
          <w:color w:val="000000"/>
        </w:rPr>
        <w:t xml:space="preserve">powerful ironic effect. The irony extends to Arlo’s declaration of his unsuitability for military service due to his garbage-related </w:t>
      </w:r>
      <w:r>
        <w:br/>
      </w:r>
      <w:r>
        <w:rPr>
          <w:rFonts w:ascii="Charis SIL Regular" w:eastAsia="Charis SIL Regular" w:hAnsi="Charis SIL Regular"/>
          <w:color w:val="000000"/>
        </w:rPr>
        <w:t xml:space="preserve">transgressions, a twist of fate that renders the entire military </w:t>
      </w:r>
      <w:r>
        <w:br/>
      </w:r>
      <w:r>
        <w:rPr>
          <w:rFonts w:ascii="Charis SIL Regular" w:eastAsia="Charis SIL Regular" w:hAnsi="Charis SIL Regular"/>
          <w:color w:val="000000"/>
        </w:rPr>
        <w:t>assessment process inherently absurd.</w:t>
      </w:r>
    </w:p>
    <w:p w14:paraId="5CA400F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embedded in the story is multifaceted. It ranges from the slapstick comedy of the overflowing garbage truck to the dry wit of Arlo's courtroom testimony. The absurd situations, the </w:t>
      </w:r>
      <w:r>
        <w:br/>
      </w:r>
      <w:r>
        <w:rPr>
          <w:rFonts w:ascii="Charis SIL Regular" w:eastAsia="Charis SIL Regular" w:hAnsi="Charis SIL Regular"/>
          <w:color w:val="000000"/>
        </w:rPr>
        <w:t xml:space="preserve">eccentric characters, and the unexpected twists and turns all </w:t>
      </w:r>
      <w:r>
        <w:br/>
      </w:r>
      <w:r>
        <w:rPr>
          <w:rFonts w:ascii="Charis SIL Regular" w:eastAsia="Charis SIL Regular" w:hAnsi="Charis SIL Regular"/>
          <w:color w:val="000000"/>
        </w:rPr>
        <w:t>contribute to the overall comedic effect. However, the humor never undermines the underlying message; instead, it enhances it, making it more accessible and memorable. It's a comedic masterpiece, a satirical masterpiece, and a cultural artifact that continues to resonate with audiences today.</w:t>
      </w:r>
    </w:p>
    <w:p w14:paraId="1AC5D2B5"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satire, however, isn't heavy-handed or preachy. It's subtle, embedded within the narrative, allowing the listener to discover the critique for themselves. The humor acts as a vehicle for delivering a powerful message, making it palatable even to those who might be resistant to overt political commentary. The laughter acts as a buffer, allowing the serious critique to land with greater impact.</w:t>
      </w:r>
    </w:p>
    <w:p w14:paraId="32312E7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Moreover, the satire transcends its specific historical context. While the Vietnam War draft is a crucial element of the story, the </w:t>
      </w:r>
      <w:r>
        <w:br/>
      </w:r>
      <w:r>
        <w:rPr>
          <w:rFonts w:ascii="Charis SIL Regular" w:eastAsia="Charis SIL Regular" w:hAnsi="Charis SIL Regular"/>
          <w:color w:val="000000"/>
        </w:rPr>
        <w:t>underlying themes of bureaucratic incompetence, the absurdity of illogical rules, and the struggle against unjust authority are timeless and universal. The story's satirical critique resonates across cultures and generations because the targets of its humor – the inefficiencies and hypocrisies of power – are enduring aspects of the human experience.</w:t>
      </w:r>
    </w:p>
    <w:p w14:paraId="23D0545D"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enduring power of Arlo Guthrie's tale lies precisely in its ability to blend humor and satire seamlessly. It is a testament to the </w:t>
      </w:r>
      <w:r>
        <w:br/>
      </w:r>
      <w:r>
        <w:rPr>
          <w:rFonts w:ascii="Charis SIL Regular" w:eastAsia="Charis SIL Regular" w:hAnsi="Charis SIL Regular"/>
          <w:color w:val="000000"/>
        </w:rPr>
        <w:t xml:space="preserve">potency of satire as a tool for social critique, demonstrating how </w:t>
      </w:r>
      <w:r>
        <w:rPr>
          <w:rFonts w:ascii="Charis SIL Regular" w:eastAsia="Charis SIL Regular" w:hAnsi="Charis SIL Regular"/>
          <w:color w:val="000000"/>
        </w:rPr>
        <w:lastRenderedPageBreak/>
        <w:t xml:space="preserve">humor can be used not only to entertain but also to expose </w:t>
      </w:r>
      <w:r>
        <w:br/>
      </w:r>
      <w:r>
        <w:rPr>
          <w:rFonts w:ascii="Charis SIL Regular" w:eastAsia="Charis SIL Regular" w:hAnsi="Charis SIL Regular"/>
          <w:color w:val="000000"/>
        </w:rPr>
        <w:t>hypocrisy, challenge authority, and ultimately, inspire change. It's a song about garbage, sure, but it's also a poignant commentary on war, bureaucracy, and the human spirit's resilience in the face of</w:t>
      </w:r>
    </w:p>
    <w:p w14:paraId="0A41320E" w14:textId="77777777" w:rsidR="004611CD" w:rsidRDefault="004611CD">
      <w:pPr>
        <w:sectPr w:rsidR="004611CD">
          <w:pgSz w:w="8000" w:h="12000"/>
          <w:pgMar w:top="296" w:right="662" w:bottom="392" w:left="660" w:header="720" w:footer="720" w:gutter="0"/>
          <w:cols w:space="720"/>
          <w:docGrid w:linePitch="360"/>
        </w:sectPr>
      </w:pPr>
    </w:p>
    <w:p w14:paraId="0229F465" w14:textId="77777777" w:rsidR="004611CD" w:rsidRDefault="004611CD">
      <w:pPr>
        <w:autoSpaceDE w:val="0"/>
        <w:autoSpaceDN w:val="0"/>
        <w:spacing w:after="78" w:line="220" w:lineRule="exact"/>
      </w:pPr>
    </w:p>
    <w:p w14:paraId="1E9167BD" w14:textId="77777777" w:rsidR="004611CD" w:rsidRDefault="00000000">
      <w:pPr>
        <w:autoSpaceDE w:val="0"/>
        <w:autoSpaceDN w:val="0"/>
        <w:spacing w:before="58" w:after="0" w:line="264" w:lineRule="exact"/>
      </w:pPr>
      <w:r>
        <w:rPr>
          <w:rFonts w:ascii="Charis SIL Regular" w:eastAsia="Charis SIL Regular" w:hAnsi="Charis SIL Regular"/>
          <w:color w:val="000000"/>
        </w:rPr>
        <w:t>absurdity – all wrapped up in a wonderfully rambling, laugh-out-loud, unforgettable song. And that's why, even decades later, "Alice's Restaurant Massacree" continues to hold its place as a comedic and satirical masterpiece, a song that keeps on giving, a timeless tale of absurdity and defiance. It's a song that proves, once and for all, that sometimes, the most effective way to fight the system is to make it laugh – or at least, to make us laugh at it. And in doing so, maybe, just maybe, we can start to dismantle it, piece by ridiculous piece.</w:t>
      </w:r>
    </w:p>
    <w:p w14:paraId="4B45751C" w14:textId="77777777" w:rsidR="004611CD" w:rsidRDefault="004611CD">
      <w:pPr>
        <w:sectPr w:rsidR="004611CD">
          <w:pgSz w:w="8000" w:h="12000"/>
          <w:pgMar w:top="296" w:right="744" w:bottom="1440" w:left="660" w:header="720" w:footer="720" w:gutter="0"/>
          <w:cols w:space="720"/>
          <w:docGrid w:linePitch="360"/>
        </w:sectPr>
      </w:pPr>
    </w:p>
    <w:p w14:paraId="42AA8D89" w14:textId="77777777" w:rsidR="004611CD" w:rsidRDefault="004611CD">
      <w:pPr>
        <w:autoSpaceDE w:val="0"/>
        <w:autoSpaceDN w:val="0"/>
        <w:spacing w:after="224" w:line="220" w:lineRule="exact"/>
      </w:pPr>
    </w:p>
    <w:p w14:paraId="24049CDC" w14:textId="77777777" w:rsidR="004611CD" w:rsidRDefault="00000000">
      <w:pPr>
        <w:autoSpaceDE w:val="0"/>
        <w:autoSpaceDN w:val="0"/>
        <w:spacing w:after="0" w:line="330" w:lineRule="exact"/>
      </w:pPr>
      <w:r>
        <w:rPr>
          <w:rFonts w:ascii="Charis SIL Bold" w:eastAsia="Charis SIL Bold" w:hAnsi="Charis SIL Bold"/>
          <w:b/>
          <w:color w:val="000000"/>
        </w:rPr>
        <w:t>Irony and Sarcasm</w:t>
      </w:r>
    </w:p>
    <w:p w14:paraId="60026076"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brilliance of Arlo's storytelling lies not just in the sheer </w:t>
      </w:r>
      <w:r>
        <w:br/>
      </w:r>
      <w:r>
        <w:rPr>
          <w:rFonts w:ascii="Charis SIL Regular" w:eastAsia="Charis SIL Regular" w:hAnsi="Charis SIL Regular"/>
          <w:color w:val="000000"/>
        </w:rPr>
        <w:t xml:space="preserve">absurdity of the events, but in his masterful use of irony and </w:t>
      </w:r>
      <w:r>
        <w:br/>
      </w:r>
      <w:r>
        <w:rPr>
          <w:rFonts w:ascii="Charis SIL Regular" w:eastAsia="Charis SIL Regular" w:hAnsi="Charis SIL Regular"/>
          <w:color w:val="000000"/>
        </w:rPr>
        <w:t>sarcasm to amplify the comedic effect and drive home his critique of the system. It’s a subtle art, this weaving of irony and sarcasm, not a blunt instrument of protest, but a finely honed rapier, piercing the pretensions of authority with laughter.</w:t>
      </w:r>
    </w:p>
    <w:p w14:paraId="563B861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Consider the very title, "Alice's Restaurant Massacree." The word "massacree," conjuring images of bloodshed and carnage, is </w:t>
      </w:r>
      <w:r>
        <w:br/>
      </w:r>
      <w:r>
        <w:rPr>
          <w:rFonts w:ascii="Charis SIL Regular" w:eastAsia="Charis SIL Regular" w:hAnsi="Charis SIL Regular"/>
          <w:color w:val="000000"/>
        </w:rPr>
        <w:t xml:space="preserve">juxtaposed against the reality of a Thanksgiving day garbage </w:t>
      </w:r>
      <w:r>
        <w:br/>
      </w:r>
      <w:r>
        <w:rPr>
          <w:rFonts w:ascii="Charis SIL Regular" w:eastAsia="Charis SIL Regular" w:hAnsi="Charis SIL Regular"/>
          <w:color w:val="000000"/>
        </w:rPr>
        <w:t>disposal gone wrong. This immediate incongruity sets the stage for the entire narrative, priming the listener for the darkly comedic tone that follows. It's a classic example of verbal irony – saying one thing, meaning the exact opposite, but with a wink and a nod. The gravity of the language used stands in stark contrast to the triviality of the "crime," highlighting the system's propensity to overreact and inflate minor infractions into major offenses.</w:t>
      </w:r>
    </w:p>
    <w:p w14:paraId="449386BB" w14:textId="77777777" w:rsidR="004611CD" w:rsidRDefault="00000000">
      <w:pPr>
        <w:autoSpaceDE w:val="0"/>
        <w:autoSpaceDN w:val="0"/>
        <w:spacing w:before="204" w:after="0" w:line="324" w:lineRule="exact"/>
      </w:pPr>
      <w:r>
        <w:rPr>
          <w:rFonts w:ascii="Charis SIL Regular" w:eastAsia="Charis SIL Regular" w:hAnsi="Charis SIL Regular"/>
          <w:color w:val="000000"/>
        </w:rPr>
        <w:t>The irony deepens as Arlo recounts his arrest and subsequent trial.</w:t>
      </w:r>
    </w:p>
    <w:p w14:paraId="6AA48920"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 seriousness with which Officer Obie and the court system approach the "massacre" is breathtakingly absurd. The meticulous documentation of the garbage disposal, the detailed questioning about the contents of the refuse, the solemn pronouncements of the judge – all are presented with such gravity that they become </w:t>
      </w:r>
      <w:r>
        <w:br/>
      </w:r>
      <w:r>
        <w:rPr>
          <w:rFonts w:ascii="Charis SIL Regular" w:eastAsia="Charis SIL Regular" w:hAnsi="Charis SIL Regular"/>
          <w:color w:val="000000"/>
        </w:rPr>
        <w:t>inherently hilarious. It's a comedic masterpiece of situational irony– the stark contrast between the gravity of the proceedings and the utter triviality of the underlying offense. The audience is invited to laugh at the spectacle, but the laughter is tinged with a deeper understanding of the injustice of the system.</w:t>
      </w:r>
    </w:p>
    <w:p w14:paraId="452D7E9F" w14:textId="77777777" w:rsidR="004611CD" w:rsidRDefault="00000000">
      <w:pPr>
        <w:autoSpaceDE w:val="0"/>
        <w:autoSpaceDN w:val="0"/>
        <w:spacing w:before="204" w:after="0" w:line="324" w:lineRule="exact"/>
      </w:pPr>
      <w:r>
        <w:rPr>
          <w:rFonts w:ascii="Charis SIL Regular" w:eastAsia="Charis SIL Regular" w:hAnsi="Charis SIL Regular"/>
          <w:color w:val="000000"/>
        </w:rPr>
        <w:t>Arlo’s own testimony is a masterclass in sarcastic understatement.</w:t>
      </w:r>
    </w:p>
    <w:p w14:paraId="7D5F661C"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He delivers his account with a detached, almost nonchalant tone, casually dropping details that highlight the absurdity of the </w:t>
      </w:r>
      <w:r>
        <w:br/>
      </w:r>
      <w:r>
        <w:rPr>
          <w:rFonts w:ascii="Charis SIL Regular" w:eastAsia="Charis SIL Regular" w:hAnsi="Charis SIL Regular"/>
          <w:color w:val="000000"/>
        </w:rPr>
        <w:lastRenderedPageBreak/>
        <w:t xml:space="preserve">situation. His descriptions are precise, his language carefully chosen to create a comedic distance between himself and the events, </w:t>
      </w:r>
      <w:r>
        <w:br/>
      </w:r>
      <w:r>
        <w:rPr>
          <w:rFonts w:ascii="Charis SIL Regular" w:eastAsia="Charis SIL Regular" w:hAnsi="Charis SIL Regular"/>
          <w:color w:val="000000"/>
        </w:rPr>
        <w:t>allowing the irony to resonate deeply. He's not raging against the machine; he's calmly observing its malfunctions, allowing the</w:t>
      </w:r>
    </w:p>
    <w:p w14:paraId="4FDD43E5" w14:textId="77777777" w:rsidR="004611CD" w:rsidRDefault="004611CD">
      <w:pPr>
        <w:sectPr w:rsidR="004611CD">
          <w:pgSz w:w="8000" w:h="12000"/>
          <w:pgMar w:top="442" w:right="656" w:bottom="364" w:left="660" w:header="720" w:footer="720" w:gutter="0"/>
          <w:cols w:space="720"/>
          <w:docGrid w:linePitch="360"/>
        </w:sectPr>
      </w:pPr>
    </w:p>
    <w:p w14:paraId="76828E9E" w14:textId="77777777" w:rsidR="004611CD" w:rsidRDefault="004611CD">
      <w:pPr>
        <w:autoSpaceDE w:val="0"/>
        <w:autoSpaceDN w:val="0"/>
        <w:spacing w:after="78" w:line="220" w:lineRule="exact"/>
      </w:pPr>
    </w:p>
    <w:p w14:paraId="09A628DB" w14:textId="77777777" w:rsidR="004611CD" w:rsidRDefault="00000000">
      <w:pPr>
        <w:autoSpaceDE w:val="0"/>
        <w:autoSpaceDN w:val="0"/>
        <w:spacing w:before="56" w:after="0" w:line="264" w:lineRule="exact"/>
      </w:pPr>
      <w:r>
        <w:rPr>
          <w:rFonts w:ascii="Charis SIL Regular" w:eastAsia="Charis SIL Regular" w:hAnsi="Charis SIL Regular"/>
          <w:color w:val="000000"/>
        </w:rPr>
        <w:t>audience to draw their own conclusions about its flaws. This subtle sarcasm is far more effective than any outright condemnation; it’s a quiet rebellion, whispered with a wry smile.</w:t>
      </w:r>
    </w:p>
    <w:p w14:paraId="467A0AF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sarcasm is not confined to Arlo's interactions with the </w:t>
      </w:r>
      <w:r>
        <w:br/>
      </w:r>
      <w:r>
        <w:rPr>
          <w:rFonts w:ascii="Charis SIL Regular" w:eastAsia="Charis SIL Regular" w:hAnsi="Charis SIL Regular"/>
          <w:color w:val="000000"/>
        </w:rPr>
        <w:t xml:space="preserve">authorities. It extends to his interactions with the draft board. The military's rigorous assessment of his fitness for service, focusing on minute details while completely ignoring the larger implications of his "crime," is a biting commentary on the illogical nature of the war machine. The irony here is sharp and pointed: a young man who has demonstrably engaged in an act of civic duty, albeit a misguided one, is deemed unfit for military service due to a </w:t>
      </w:r>
      <w:r>
        <w:br/>
      </w:r>
      <w:r>
        <w:rPr>
          <w:rFonts w:ascii="Charis SIL Regular" w:eastAsia="Charis SIL Regular" w:hAnsi="Charis SIL Regular"/>
          <w:color w:val="000000"/>
        </w:rPr>
        <w:t xml:space="preserve">technicality. This is not just irony; it's a stark and poignant </w:t>
      </w:r>
      <w:r>
        <w:br/>
      </w:r>
      <w:r>
        <w:rPr>
          <w:rFonts w:ascii="Charis SIL Regular" w:eastAsia="Charis SIL Regular" w:hAnsi="Charis SIL Regular"/>
          <w:color w:val="000000"/>
        </w:rPr>
        <w:t>commentary on the hypocrisy of a system that claims to value patriotism while simultaneously punishing those who attempt, however clumsily, to engage in it.</w:t>
      </w:r>
    </w:p>
    <w:p w14:paraId="53026790" w14:textId="77777777" w:rsidR="004611CD" w:rsidRDefault="00000000">
      <w:pPr>
        <w:autoSpaceDE w:val="0"/>
        <w:autoSpaceDN w:val="0"/>
        <w:spacing w:before="264" w:after="0" w:line="264" w:lineRule="exact"/>
      </w:pPr>
      <w:r>
        <w:rPr>
          <w:rFonts w:ascii="Charis SIL Regular" w:eastAsia="Charis SIL Regular" w:hAnsi="Charis SIL Regular"/>
          <w:color w:val="000000"/>
        </w:rPr>
        <w:t>The recurring motif of the overflowing garbage truck, a symbol of overflowing societal problems, adds another layer to the irony. The truck itself becomes a visual metaphor for the bloated bureaucracy Arlo encounters, its overflowing contents mirroring the system’s inability to efficiently handle even the simplest tasks. The sheer physical comedy of the overflowing garbage is juxtaposed against the formal, staid legal proceedings, creating a visual and narrative dissonance that further enhances the overall comedic effect. It's a visual representation of the ironic contrast between the messy reality and the polished façade of officialdom.</w:t>
      </w:r>
    </w:p>
    <w:p w14:paraId="1E4BD90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Furthermore, the length of the song itself becomes a form of ironic commentary. The song's sprawling, rambling structure mirrors the convoluted and inefficient nature of the bureaucratic processes Arlo describes. The listener is taken on a meandering journey, mirroring Arlo’s own experiences with the system, sharing in his frustration and finding humor in the meandering details. The very length of the song, which might seem unconventional, becomes a statement in itself, a </w:t>
      </w:r>
      <w:r>
        <w:rPr>
          <w:rFonts w:ascii="Charis SIL Regular" w:eastAsia="Charis SIL Regular" w:hAnsi="Charis SIL Regular"/>
          <w:color w:val="000000"/>
        </w:rPr>
        <w:lastRenderedPageBreak/>
        <w:t>commentary on the excessive and often pointless length of bureaucratic procedures.</w:t>
      </w:r>
    </w:p>
    <w:p w14:paraId="5ED0BF1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irony is not just confined to the narrative itself; it's woven into the song's musical structure. The seemingly simple folk melody</w:t>
      </w:r>
    </w:p>
    <w:p w14:paraId="094003B8" w14:textId="77777777" w:rsidR="004611CD" w:rsidRDefault="004611CD">
      <w:pPr>
        <w:sectPr w:rsidR="004611CD">
          <w:pgSz w:w="8000" w:h="12000"/>
          <w:pgMar w:top="296" w:right="648" w:bottom="392" w:left="660" w:header="720" w:footer="720" w:gutter="0"/>
          <w:cols w:space="720"/>
          <w:docGrid w:linePitch="360"/>
        </w:sectPr>
      </w:pPr>
    </w:p>
    <w:p w14:paraId="77DB50F4" w14:textId="77777777" w:rsidR="004611CD" w:rsidRDefault="004611CD">
      <w:pPr>
        <w:autoSpaceDE w:val="0"/>
        <w:autoSpaceDN w:val="0"/>
        <w:spacing w:after="78" w:line="220" w:lineRule="exact"/>
      </w:pPr>
    </w:p>
    <w:p w14:paraId="33BD99CD" w14:textId="77777777" w:rsidR="004611CD" w:rsidRDefault="00000000">
      <w:pPr>
        <w:autoSpaceDE w:val="0"/>
        <w:autoSpaceDN w:val="0"/>
        <w:spacing w:before="58" w:after="0" w:line="264" w:lineRule="exact"/>
      </w:pPr>
      <w:r>
        <w:rPr>
          <w:rFonts w:ascii="Charis SIL Regular" w:eastAsia="Charis SIL Regular" w:hAnsi="Charis SIL Regular"/>
          <w:color w:val="000000"/>
        </w:rPr>
        <w:t>belies the complex and often dark themes explored within the lyrics. The upbeat tempo of some sections contrasts sharply with the darker, more serious moments, creating a musical counterpoint that emphasizes the absurdity of the situation. This musical irony is subtle, but effective, adding another layer of complexity to the overall message.</w:t>
      </w:r>
    </w:p>
    <w:p w14:paraId="0BC21C6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Arlo’s seemingly nonchalant attitude towards the gravity of his situation is another subtle yet powerful form of sarcasm. He </w:t>
      </w:r>
      <w:r>
        <w:br/>
      </w:r>
      <w:r>
        <w:rPr>
          <w:rFonts w:ascii="Charis SIL Regular" w:eastAsia="Charis SIL Regular" w:hAnsi="Charis SIL Regular"/>
          <w:color w:val="000000"/>
        </w:rPr>
        <w:t xml:space="preserve">recounts the events with a deadpan delivery, highlighting the absurdity of the situation without resorting to overt anger or frustration. This understated approach allows the irony to resonate more powerfully, allowing the listener to draw their own </w:t>
      </w:r>
      <w:r>
        <w:br/>
      </w:r>
      <w:r>
        <w:rPr>
          <w:rFonts w:ascii="Charis SIL Regular" w:eastAsia="Charis SIL Regular" w:hAnsi="Charis SIL Regular"/>
          <w:color w:val="000000"/>
        </w:rPr>
        <w:t>conclusions about the absurdity of the situation and the hypocrisy of the authorities. It's the quiet, simmering anger of someone who has seen too much absurdity to be shocked by it anymore.</w:t>
      </w:r>
    </w:p>
    <w:p w14:paraId="30C74C9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use of sarcasm and irony is not just a stylistic choice; it's a fundamental element of the story’s power. It allows Arlo to critique the establishment without resorting to anger or direct </w:t>
      </w:r>
      <w:r>
        <w:br/>
      </w:r>
      <w:r>
        <w:rPr>
          <w:rFonts w:ascii="Charis SIL Regular" w:eastAsia="Charis SIL Regular" w:hAnsi="Charis SIL Regular"/>
          <w:color w:val="000000"/>
        </w:rPr>
        <w:t xml:space="preserve">condemnation. It is a more effective and subversive approach, allowing the listener to engage with the message on their own terms. The laughter acts as a Trojan horse, carrying a potent </w:t>
      </w:r>
      <w:r>
        <w:br/>
      </w:r>
      <w:r>
        <w:rPr>
          <w:rFonts w:ascii="Charis SIL Regular" w:eastAsia="Charis SIL Regular" w:hAnsi="Charis SIL Regular"/>
          <w:color w:val="000000"/>
        </w:rPr>
        <w:t>message of dissent and resistance, making it more palatable and accessible to a wider audience. The humor is not a distraction; it is a tool, carefully wielded to highlight the flaws in the system, to challenge authority, and to ultimately inspire change.</w:t>
      </w:r>
    </w:p>
    <w:p w14:paraId="68D316A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"Alice's Restaurant Massacree" lies in its ability to blend seemingly disparate elements – humor, satire, social commentary, and personal experience – into a cohesive and </w:t>
      </w:r>
      <w:r>
        <w:br/>
      </w:r>
      <w:r>
        <w:rPr>
          <w:rFonts w:ascii="Charis SIL Regular" w:eastAsia="Charis SIL Regular" w:hAnsi="Charis SIL Regular"/>
          <w:color w:val="000000"/>
        </w:rPr>
        <w:t xml:space="preserve">engaging narrative. The irony and sarcasm are not mere </w:t>
      </w:r>
      <w:r>
        <w:br/>
      </w:r>
      <w:r>
        <w:rPr>
          <w:rFonts w:ascii="Charis SIL Regular" w:eastAsia="Charis SIL Regular" w:hAnsi="Charis SIL Regular"/>
          <w:color w:val="000000"/>
        </w:rPr>
        <w:t xml:space="preserve">embellishments; they are the very foundation upon which the story is built. They are the tools that Arlo uses to expose the absurdities of the system, to challenge authority, and to ultimately inspire a more critical and questioning approach to the world around us. The song remains </w:t>
      </w:r>
      <w:r>
        <w:rPr>
          <w:rFonts w:ascii="Charis SIL Regular" w:eastAsia="Charis SIL Regular" w:hAnsi="Charis SIL Regular"/>
          <w:color w:val="000000"/>
        </w:rPr>
        <w:lastRenderedPageBreak/>
        <w:t xml:space="preserve">relevant today not only because its themes are </w:t>
      </w:r>
      <w:r>
        <w:br/>
      </w:r>
      <w:r>
        <w:rPr>
          <w:rFonts w:ascii="Charis SIL Regular" w:eastAsia="Charis SIL Regular" w:hAnsi="Charis SIL Regular"/>
          <w:color w:val="000000"/>
        </w:rPr>
        <w:t>timeless, but also because its use of irony and sarcasm continues to resonate with audiences who appreciate both the humor and the underlying message. It is a testament to the enduring power of</w:t>
      </w:r>
    </w:p>
    <w:p w14:paraId="0518C290" w14:textId="77777777" w:rsidR="004611CD" w:rsidRDefault="004611CD">
      <w:pPr>
        <w:sectPr w:rsidR="004611CD">
          <w:pgSz w:w="8000" w:h="12000"/>
          <w:pgMar w:top="296" w:right="646" w:bottom="392" w:left="660" w:header="720" w:footer="720" w:gutter="0"/>
          <w:cols w:space="720"/>
          <w:docGrid w:linePitch="360"/>
        </w:sectPr>
      </w:pPr>
    </w:p>
    <w:p w14:paraId="21ECC324" w14:textId="77777777" w:rsidR="004611CD" w:rsidRDefault="004611CD">
      <w:pPr>
        <w:autoSpaceDE w:val="0"/>
        <w:autoSpaceDN w:val="0"/>
        <w:spacing w:after="78" w:line="220" w:lineRule="exact"/>
      </w:pPr>
    </w:p>
    <w:p w14:paraId="1306F1BB" w14:textId="77777777" w:rsidR="004611CD" w:rsidRDefault="00000000">
      <w:pPr>
        <w:autoSpaceDE w:val="0"/>
        <w:autoSpaceDN w:val="0"/>
        <w:spacing w:before="56" w:after="0" w:line="264" w:lineRule="exact"/>
      </w:pPr>
      <w:r>
        <w:rPr>
          <w:rFonts w:ascii="Charis SIL Regular" w:eastAsia="Charis SIL Regular" w:hAnsi="Charis SIL Regular"/>
          <w:color w:val="000000"/>
        </w:rPr>
        <w:t>humor as a tool for social commentary and a reminder that sometimes, the best way to fight the system is to make it – and ourselves – laugh.</w:t>
      </w:r>
    </w:p>
    <w:p w14:paraId="0C744883" w14:textId="77777777" w:rsidR="004611CD" w:rsidRDefault="004611CD">
      <w:pPr>
        <w:sectPr w:rsidR="004611CD">
          <w:pgSz w:w="8000" w:h="12000"/>
          <w:pgMar w:top="296" w:right="1188" w:bottom="1440" w:left="660" w:header="720" w:footer="720" w:gutter="0"/>
          <w:cols w:space="720"/>
          <w:docGrid w:linePitch="360"/>
        </w:sectPr>
      </w:pPr>
    </w:p>
    <w:p w14:paraId="640E7832" w14:textId="77777777" w:rsidR="004611CD" w:rsidRDefault="004611CD">
      <w:pPr>
        <w:autoSpaceDE w:val="0"/>
        <w:autoSpaceDN w:val="0"/>
        <w:spacing w:after="224" w:line="220" w:lineRule="exact"/>
      </w:pPr>
    </w:p>
    <w:p w14:paraId="1A25EF42" w14:textId="77777777" w:rsidR="004611CD" w:rsidRDefault="00000000">
      <w:pPr>
        <w:autoSpaceDE w:val="0"/>
        <w:autoSpaceDN w:val="0"/>
        <w:spacing w:after="0" w:line="330" w:lineRule="exact"/>
      </w:pPr>
      <w:r>
        <w:rPr>
          <w:rFonts w:ascii="Charis SIL Bold" w:eastAsia="Charis SIL Bold" w:hAnsi="Charis SIL Bold"/>
          <w:b/>
          <w:color w:val="000000"/>
        </w:rPr>
        <w:t>Comic Timing</w:t>
      </w:r>
    </w:p>
    <w:p w14:paraId="3C586954" w14:textId="77777777" w:rsidR="004611CD" w:rsidRDefault="00000000">
      <w:pPr>
        <w:autoSpaceDE w:val="0"/>
        <w:autoSpaceDN w:val="0"/>
        <w:spacing w:before="286" w:after="0" w:line="264" w:lineRule="exact"/>
      </w:pPr>
      <w:r>
        <w:rPr>
          <w:rFonts w:ascii="Charis SIL Regular" w:eastAsia="Charis SIL Regular" w:hAnsi="Charis SIL Regular"/>
          <w:color w:val="000000"/>
        </w:rPr>
        <w:t>The genius of "Alice's Restaurant Massacree" isn't just in the events themselves – the overflowing garbage truck, the bewildered Officer Obie, the incredulous judge – but in</w:t>
      </w:r>
      <w:r>
        <w:rPr>
          <w:rFonts w:ascii="Charis SIL Italic" w:eastAsia="Charis SIL Italic" w:hAnsi="Charis SIL Italic"/>
          <w:i/>
          <w:color w:val="000000"/>
        </w:rPr>
        <w:t xml:space="preserve"> how</w:t>
      </w:r>
      <w:r>
        <w:rPr>
          <w:rFonts w:ascii="Charis SIL Regular" w:eastAsia="Charis SIL Regular" w:hAnsi="Charis SIL Regular"/>
          <w:color w:val="000000"/>
        </w:rPr>
        <w:t xml:space="preserve"> Arlo Guthrie tells the story. It's a masterclass in comic timing, a carefully orchestrated symphony of pauses, asides, and unexpected turns that amplify the absurdity and deepen the satirical impact. The humor isn't slapstick; it's subtle, nuanced, and deeply effective because of its deliberate pacing.</w:t>
      </w:r>
    </w:p>
    <w:p w14:paraId="26CD97C1"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Consider the buildup to the "massacre" itself. The seemingly mundane act of disposing of Thanksgiving leftovers – a relatable, almost heartwarming image – is gradually transformed into something farcical. The description of the overflowing truck, the frantic search for a functioning dump, the eventual resort to dumping the refuse on a cliff – these events are not rushed. Arlo takes his time, meticulously detailing each step, each frustrating setback, each encounter with bureaucratic ineptitude. This slow burn, this deliberate building of tension towards the anticlimactic "crime," is essential to the comedic effect. It's the equivalent of a perfectly timed comedic pause, leaving the audience hanging, anticipating the inevitable absurdity.</w:t>
      </w:r>
    </w:p>
    <w:p w14:paraId="38439198" w14:textId="77777777" w:rsidR="004611CD" w:rsidRDefault="00000000">
      <w:pPr>
        <w:autoSpaceDE w:val="0"/>
        <w:autoSpaceDN w:val="0"/>
        <w:spacing w:before="264" w:after="0" w:line="264" w:lineRule="exact"/>
      </w:pPr>
      <w:r>
        <w:rPr>
          <w:rFonts w:ascii="Charis SIL Regular" w:eastAsia="Charis SIL Regular" w:hAnsi="Charis SIL Regular"/>
          <w:color w:val="000000"/>
        </w:rPr>
        <w:t>The comic timing extends to Arlo's interactions with Officer Obie. The officer's initial confusion, his gradual realization of the scale of the "crime," his meticulous documentation – all of this is presented with a deliberate pace, allowing the humor to slowly simmer. There's no frantic rush; instead, Arlo allows the situation to unfold naturally, letting the audience savor the irony of a police officer treating a pile of garbage as a scene from a major crime drama. The lengthy, detailed questioning about the contents of the refuse, the painstaking description of the garbage disposal process, further emphasizes the absurd contrast between the "crime" and the official response. It's a slow-motion car crash of bureaucracy, and Arlo's pacing perfectly captures the drawn-out, frustrating nature of the encounter.</w:t>
      </w:r>
    </w:p>
    <w:p w14:paraId="13353CD4" w14:textId="77777777" w:rsidR="004611CD" w:rsidRDefault="00000000">
      <w:pPr>
        <w:autoSpaceDE w:val="0"/>
        <w:autoSpaceDN w:val="0"/>
        <w:spacing w:before="206" w:after="0" w:line="322" w:lineRule="exact"/>
      </w:pPr>
      <w:r>
        <w:rPr>
          <w:rFonts w:ascii="Charis SIL Regular" w:eastAsia="Charis SIL Regular" w:hAnsi="Charis SIL Regular"/>
          <w:color w:val="000000"/>
        </w:rPr>
        <w:lastRenderedPageBreak/>
        <w:t>The trial itself is another masterclass in comic timing. The judge's</w:t>
      </w:r>
    </w:p>
    <w:p w14:paraId="7C6B44DD" w14:textId="77777777" w:rsidR="004611CD" w:rsidRDefault="004611CD">
      <w:pPr>
        <w:sectPr w:rsidR="004611CD">
          <w:pgSz w:w="8000" w:h="12000"/>
          <w:pgMar w:top="442" w:right="660" w:bottom="364" w:left="660" w:header="720" w:footer="720" w:gutter="0"/>
          <w:cols w:space="720"/>
          <w:docGrid w:linePitch="360"/>
        </w:sectPr>
      </w:pPr>
    </w:p>
    <w:p w14:paraId="3A3DC6CD" w14:textId="77777777" w:rsidR="004611CD" w:rsidRDefault="004611CD">
      <w:pPr>
        <w:autoSpaceDE w:val="0"/>
        <w:autoSpaceDN w:val="0"/>
        <w:spacing w:after="78" w:line="220" w:lineRule="exact"/>
      </w:pPr>
    </w:p>
    <w:p w14:paraId="6F006B54"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solemn pronouncements, the seriousness of the proceedings, the meticulous attention paid to insignificant details – all of this is set against the backdrop of the sheer triviality of the "crime." The contrast is jarring, highlighting the absurdity of the legal system's reaction. Arlo's own testimony, delivered with a perfectly timed deadpan delivery, further amplifies the humor. His casual </w:t>
      </w:r>
      <w:r>
        <w:br/>
      </w:r>
      <w:r>
        <w:rPr>
          <w:rFonts w:ascii="Charis SIL Regular" w:eastAsia="Charis SIL Regular" w:hAnsi="Charis SIL Regular"/>
          <w:color w:val="000000"/>
        </w:rPr>
        <w:t>recounting of the events, his nonchalant attitude towards the gravity of the situation, his precise descriptions of the garbage – all of this is perfectly timed to create a comedic distance between himself and the events, allowing the audience to laugh at the sheer ridiculousness of it all.</w:t>
      </w:r>
    </w:p>
    <w:p w14:paraId="7E2272F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courtroom scene is not just about the words spoken; it's about the silences, the pauses, the deliberate pacing. The extended </w:t>
      </w:r>
      <w:r>
        <w:br/>
      </w:r>
      <w:r>
        <w:rPr>
          <w:rFonts w:ascii="Charis SIL Regular" w:eastAsia="Charis SIL Regular" w:hAnsi="Charis SIL Regular"/>
          <w:color w:val="000000"/>
        </w:rPr>
        <w:t xml:space="preserve">descriptions of the various items in the garbage, the digressions into seemingly unrelated anecdotes, the carefully crafted pauses before delivering punchlines – all these contribute to the overall comedic effect. Arlo doesn't just tell the story; he performs it, using his voice, his timing, his pauses to create a rhythm that is both humorous and deeply insightful. He's a master puppeteer, controlling the </w:t>
      </w:r>
      <w:r>
        <w:br/>
      </w:r>
      <w:r>
        <w:rPr>
          <w:rFonts w:ascii="Charis SIL Regular" w:eastAsia="Charis SIL Regular" w:hAnsi="Charis SIL Regular"/>
          <w:color w:val="000000"/>
        </w:rPr>
        <w:t>audience's emotions with carefully placed pauses and deliberate shifts in tone.</w:t>
      </w:r>
    </w:p>
    <w:p w14:paraId="0AA08A74"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seemingly insignificant details are infused with comedic timing. The repeated mention of the overflowing garbage truck becomes a running gag, a recurring motif that emphasizes the absurdity of the situation. The truck itself is a visual symbol of the overflowing bureaucracy Arlo encounters, its overflowing contents mirroring the system’s inability to efficiently handle even the simplest tasks. Each mention of the truck serves as a comedic reminder of the sheer scale of the absurdity, each repetition </w:t>
      </w:r>
      <w:r>
        <w:br/>
      </w:r>
      <w:r>
        <w:rPr>
          <w:rFonts w:ascii="Charis SIL Regular" w:eastAsia="Charis SIL Regular" w:hAnsi="Charis SIL Regular"/>
          <w:color w:val="000000"/>
        </w:rPr>
        <w:t>increasing the impact of the underlying satire.</w:t>
      </w:r>
    </w:p>
    <w:p w14:paraId="4BEC4434"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song's overall length also contributes to its comedic timing. The sprawling, rambling structure mirrors the convoluted and inefficient nature of the bureaucratic processes Arlo describes. The extended </w:t>
      </w:r>
      <w:r>
        <w:rPr>
          <w:rFonts w:ascii="Charis SIL Regular" w:eastAsia="Charis SIL Regular" w:hAnsi="Charis SIL Regular"/>
          <w:color w:val="000000"/>
        </w:rPr>
        <w:lastRenderedPageBreak/>
        <w:t>narratives, the seemingly endless digressions, the meandering journey – these all mirror the frustrations and absurdities of dealing with the system. The length isn't a flaw; it's a feature, a deliberate stylistic choice that enhances the comedic effect and reinforces the</w:t>
      </w:r>
    </w:p>
    <w:p w14:paraId="42016458" w14:textId="77777777" w:rsidR="004611CD" w:rsidRDefault="004611CD">
      <w:pPr>
        <w:sectPr w:rsidR="004611CD">
          <w:pgSz w:w="8000" w:h="12000"/>
          <w:pgMar w:top="296" w:right="650" w:bottom="392" w:left="660" w:header="720" w:footer="720" w:gutter="0"/>
          <w:cols w:space="720"/>
          <w:docGrid w:linePitch="360"/>
        </w:sectPr>
      </w:pPr>
    </w:p>
    <w:p w14:paraId="4A735B8F" w14:textId="77777777" w:rsidR="004611CD" w:rsidRDefault="004611CD">
      <w:pPr>
        <w:autoSpaceDE w:val="0"/>
        <w:autoSpaceDN w:val="0"/>
        <w:spacing w:after="78" w:line="220" w:lineRule="exact"/>
      </w:pPr>
    </w:p>
    <w:p w14:paraId="468C63C0" w14:textId="77777777" w:rsidR="004611CD" w:rsidRDefault="00000000">
      <w:pPr>
        <w:autoSpaceDE w:val="0"/>
        <w:autoSpaceDN w:val="0"/>
        <w:spacing w:before="56" w:after="0" w:line="266" w:lineRule="exact"/>
      </w:pPr>
      <w:r>
        <w:rPr>
          <w:rFonts w:ascii="Charis SIL Regular" w:eastAsia="Charis SIL Regular" w:hAnsi="Charis SIL Regular"/>
          <w:color w:val="000000"/>
        </w:rPr>
        <w:t>satirical message. The song’s length becomes a comedic reflection of the bloated, inefficient bureaucracy it critiques.</w:t>
      </w:r>
    </w:p>
    <w:p w14:paraId="12DB9EA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use of musical interludes also plays a crucial role in the </w:t>
      </w:r>
      <w:r>
        <w:br/>
      </w:r>
      <w:r>
        <w:rPr>
          <w:rFonts w:ascii="Charis SIL Regular" w:eastAsia="Charis SIL Regular" w:hAnsi="Charis SIL Regular"/>
          <w:color w:val="000000"/>
        </w:rPr>
        <w:t>comedic timing. The shift from upbeat, almost jaunty sections to slower, more serious moments creates a musical counterpoint that emphasizes the absurdity of the situation. The contrast between the musical tone and the narrative content heightens the comedic effect, allowing the audience to fully appreciate the irony and satire. The music itself becomes a comedic tool, used to amplify the emotional impact and enhance the overall comedic timing.</w:t>
      </w:r>
    </w:p>
    <w:p w14:paraId="0E63629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Beyond the specific events, the overall structure of the narrative relies on comic timing. The story's progression from a simple act of garbage disposal to a full-blown trial is itself a comedic build-up, a carefully orchestrated crescendo of absurdity. The contrast between the mundane beginnings and the increasingly farcical events is a source of comedic tension, kept in check by Arlo's masterful control of the narrative pace. He doesn't rush the story; he allows the humor to develop organically, letting the absurdity unfold </w:t>
      </w:r>
      <w:r>
        <w:br/>
      </w:r>
      <w:r>
        <w:rPr>
          <w:rFonts w:ascii="Charis SIL Regular" w:eastAsia="Charis SIL Regular" w:hAnsi="Charis SIL Regular"/>
          <w:color w:val="000000"/>
        </w:rPr>
        <w:t>gradually, enhancing the impact of the satire.</w:t>
      </w:r>
    </w:p>
    <w:p w14:paraId="15C8F0A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success of "Alice's Restaurant Massacree" rests not only on its witty lyrics and insightful social commentary but also on its </w:t>
      </w:r>
      <w:r>
        <w:br/>
      </w:r>
      <w:r>
        <w:rPr>
          <w:rFonts w:ascii="Charis SIL Regular" w:eastAsia="Charis SIL Regular" w:hAnsi="Charis SIL Regular"/>
          <w:color w:val="000000"/>
        </w:rPr>
        <w:t xml:space="preserve">impeccable comic timing. It is a testament to the power of </w:t>
      </w:r>
      <w:r>
        <w:br/>
      </w:r>
      <w:r>
        <w:rPr>
          <w:rFonts w:ascii="Charis SIL Regular" w:eastAsia="Charis SIL Regular" w:hAnsi="Charis SIL Regular"/>
          <w:color w:val="000000"/>
        </w:rPr>
        <w:t xml:space="preserve">deliberate pacing, carefully placed pauses, and unexpected turns in creating a narrative that is both hilarious and profoundly thought-provoking. The story unfolds like a perfectly timed joke, building anticipation, creating surprise, and delivering a satisfying punchline– a punchline that lingers long after the laughter fades, leaving the listener pondering the absurdity of the system and the enduring power of satire. It's a testament to the art of storytelling, a reminder that even the most serious subjects can be addressed with humor, and that laughter can be a powerful weapon in the fight against injustice. The seemingly simple act of telling a story becomes a powerful act of rebellion, a quiet subversion of authority achieved through masterful </w:t>
      </w:r>
      <w:r>
        <w:rPr>
          <w:rFonts w:ascii="Charis SIL Regular" w:eastAsia="Charis SIL Regular" w:hAnsi="Charis SIL Regular"/>
          <w:color w:val="000000"/>
        </w:rPr>
        <w:lastRenderedPageBreak/>
        <w:t>storytelling and perfectly calibrated comedic timing. The very act of recounting the events, with its measured pace and well-placed pauses, becomes a form of artistic resistance, a subtle challenge to the system’s authority.</w:t>
      </w:r>
    </w:p>
    <w:p w14:paraId="58C3FA72" w14:textId="77777777" w:rsidR="004611CD" w:rsidRDefault="004611CD">
      <w:pPr>
        <w:sectPr w:rsidR="004611CD">
          <w:pgSz w:w="8000" w:h="12000"/>
          <w:pgMar w:top="296" w:right="644" w:bottom="392" w:left="660" w:header="720" w:footer="720" w:gutter="0"/>
          <w:cols w:space="720"/>
          <w:docGrid w:linePitch="360"/>
        </w:sectPr>
      </w:pPr>
    </w:p>
    <w:p w14:paraId="716BDCD3" w14:textId="77777777" w:rsidR="004611CD" w:rsidRDefault="004611CD">
      <w:pPr>
        <w:autoSpaceDE w:val="0"/>
        <w:autoSpaceDN w:val="0"/>
        <w:spacing w:after="224" w:line="220" w:lineRule="exact"/>
      </w:pPr>
    </w:p>
    <w:p w14:paraId="52037CB1" w14:textId="77777777" w:rsidR="004611CD" w:rsidRDefault="00000000">
      <w:pPr>
        <w:autoSpaceDE w:val="0"/>
        <w:autoSpaceDN w:val="0"/>
        <w:spacing w:after="0" w:line="330" w:lineRule="exact"/>
      </w:pPr>
      <w:r>
        <w:rPr>
          <w:rFonts w:ascii="Charis SIL Bold" w:eastAsia="Charis SIL Bold" w:hAnsi="Charis SIL Bold"/>
          <w:b/>
          <w:color w:val="000000"/>
        </w:rPr>
        <w:t>Exaggeration and Hyperbole</w:t>
      </w:r>
    </w:p>
    <w:p w14:paraId="6AD37DD2"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talk about the sheer, unadulterated</w:t>
      </w:r>
      <w:r>
        <w:rPr>
          <w:rFonts w:ascii="Charis SIL Italic" w:eastAsia="Charis SIL Italic" w:hAnsi="Charis SIL Italic"/>
          <w:i/>
          <w:color w:val="000000"/>
        </w:rPr>
        <w:t xml:space="preserve"> exaggeration</w:t>
      </w:r>
      <w:r>
        <w:rPr>
          <w:rFonts w:ascii="Charis SIL Regular" w:eastAsia="Charis SIL Regular" w:hAnsi="Charis SIL Regular"/>
          <w:color w:val="000000"/>
        </w:rPr>
        <w:t xml:space="preserve"> in this whole Alice's Restaurant saga. Because, let me tell you, folks, the truth, the plain, unvarnished truth, is often far less interesting than a good, juicy embellishment. And this story, my friends, this story is practically swimming in embellishments. Take, for instance, the description of the garbage itself. Was it really</w:t>
      </w:r>
      <w:r>
        <w:rPr>
          <w:rFonts w:ascii="Charis SIL Italic" w:eastAsia="Charis SIL Italic" w:hAnsi="Charis SIL Italic"/>
          <w:i/>
          <w:color w:val="000000"/>
        </w:rPr>
        <w:t xml:space="preserve"> that</w:t>
      </w:r>
      <w:r>
        <w:rPr>
          <w:rFonts w:ascii="Charis SIL Regular" w:eastAsia="Charis SIL Regular" w:hAnsi="Charis SIL Regular"/>
          <w:color w:val="000000"/>
        </w:rPr>
        <w:t xml:space="preserve"> much garbage? Probably not. But did Arlo paint a picture of a mountainous heap of Thanksgiving refuse, enough to bury a small village? Absolutely! He needed to, you see. To really drive home the sheer absurdity of the situation. A few stray turkey bones and a pumpkin rind? Pshaw!</w:t>
      </w:r>
    </w:p>
    <w:p w14:paraId="4E8ED43A" w14:textId="77777777" w:rsidR="004611CD" w:rsidRDefault="00000000">
      <w:pPr>
        <w:autoSpaceDE w:val="0"/>
        <w:autoSpaceDN w:val="0"/>
        <w:spacing w:before="58" w:after="0" w:line="264" w:lineRule="exact"/>
      </w:pPr>
      <w:r>
        <w:rPr>
          <w:rFonts w:ascii="Charis SIL Regular" w:eastAsia="Charis SIL Regular" w:hAnsi="Charis SIL Regular"/>
          <w:color w:val="000000"/>
        </w:rPr>
        <w:t>That wouldn't have cut it. No, sir. We're talking about a veritable Everest of discarded culinary delights, a garbage Galapagos teeming with the remnants of a thousand Thanksgiving feasts. That's the kind of hyperbole that makes a story sing, that makes the hairs on your neck stand up and say, “Wow, that’s a lot of garbage.”</w:t>
      </w:r>
    </w:p>
    <w:p w14:paraId="5870A77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 truck, oh, the truck! A half-ton of refuse? Maybe. Maybe not. The point is, Arlo uses it as a symbol – a rolling monument to human wastefulness, a metaphor for the overflowing bureaucracy he'd soon encounter. It's not just a truck; it's a behemoth, a </w:t>
      </w:r>
      <w:r>
        <w:br/>
      </w:r>
      <w:r>
        <w:rPr>
          <w:rFonts w:ascii="Charis SIL Regular" w:eastAsia="Charis SIL Regular" w:hAnsi="Charis SIL Regular"/>
          <w:color w:val="000000"/>
        </w:rPr>
        <w:t>mechanical monster groaning under the weight of societal excess. It's the visual equivalent of a thousand groaning stomachs after a Thanksgiving feast that has gone slightly too far. The sheer size of the truck, its almost sentient groaning under the weight of the refuse, these are elements of exaggeration that build the narrative's central theme of systemic overreach. The size of the truck mirrors the sheer scale of the governmental machinery he was about to come up against. It's not just about the garbage; it's about the weight of the system itself. And the size of the truck mirrors the weight of the system.</w:t>
      </w:r>
    </w:p>
    <w:p w14:paraId="74D627E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there's Officer Obie. Now, I’m sure Officer Obie was a </w:t>
      </w:r>
      <w:r>
        <w:br/>
      </w:r>
      <w:r>
        <w:rPr>
          <w:rFonts w:ascii="Charis SIL Regular" w:eastAsia="Charis SIL Regular" w:hAnsi="Charis SIL Regular"/>
          <w:color w:val="000000"/>
        </w:rPr>
        <w:t xml:space="preserve">perfectly nice fellow, a regular guy trying to do his job. But in Arlo's telling, he becomes something else entirely – a figure of almost comical </w:t>
      </w:r>
      <w:r>
        <w:rPr>
          <w:rFonts w:ascii="Charis SIL Regular" w:eastAsia="Charis SIL Regular" w:hAnsi="Charis SIL Regular"/>
          <w:color w:val="000000"/>
        </w:rPr>
        <w:lastRenderedPageBreak/>
        <w:t>officiousness, a man so dedicated to the letter of the law that he loses sight of its spirit. He's a man who could spend an entire afternoon meticulously documenting the contents of a</w:t>
      </w:r>
    </w:p>
    <w:p w14:paraId="56C572F4" w14:textId="77777777" w:rsidR="004611CD" w:rsidRDefault="004611CD">
      <w:pPr>
        <w:sectPr w:rsidR="004611CD">
          <w:pgSz w:w="8000" w:h="12000"/>
          <w:pgMar w:top="442" w:right="654" w:bottom="364" w:left="660" w:header="720" w:footer="720" w:gutter="0"/>
          <w:cols w:space="720"/>
          <w:docGrid w:linePitch="360"/>
        </w:sectPr>
      </w:pPr>
    </w:p>
    <w:p w14:paraId="6FD7D0BB" w14:textId="77777777" w:rsidR="004611CD" w:rsidRDefault="004611CD">
      <w:pPr>
        <w:autoSpaceDE w:val="0"/>
        <w:autoSpaceDN w:val="0"/>
        <w:spacing w:after="78" w:line="220" w:lineRule="exact"/>
      </w:pPr>
    </w:p>
    <w:p w14:paraId="456F8AD2" w14:textId="77777777" w:rsidR="004611CD" w:rsidRDefault="00000000">
      <w:pPr>
        <w:autoSpaceDE w:val="0"/>
        <w:autoSpaceDN w:val="0"/>
        <w:spacing w:before="58" w:after="0" w:line="264" w:lineRule="exact"/>
      </w:pPr>
      <w:r>
        <w:rPr>
          <w:rFonts w:ascii="Charis SIL Regular" w:eastAsia="Charis SIL Regular" w:hAnsi="Charis SIL Regular"/>
          <w:color w:val="000000"/>
        </w:rPr>
        <w:t>garbage pile, a man whose notepad could write a thesis on the sociological implications of discarded pumpkin pies. Is this entirely accurate? Who knows? But it’s undeniably funny. It's the kind of detail that sticks in your mind, the kind of detail that elevates a simple story of garbage disposal into a legendary folk tale. The meticulous detail in his description of the Officer’s actions serves not only to amplify the absurdity but also to illustrate the excess of bureaucratic processes. It's not simply that Officer Obie is thorough; it's that his thoroughness is comically over-the-top. This is what I mean about artful exaggeration; it is an intentional tool that draws attention to the central idea of the absurdity of the system, not just highlighting a factual account.</w:t>
      </w:r>
    </w:p>
    <w:p w14:paraId="632D81E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don't even get me started on the trial. The gravity of the </w:t>
      </w:r>
      <w:r>
        <w:br/>
      </w:r>
      <w:r>
        <w:rPr>
          <w:rFonts w:ascii="Charis SIL Regular" w:eastAsia="Charis SIL Regular" w:hAnsi="Charis SIL Regular"/>
          <w:color w:val="000000"/>
        </w:rPr>
        <w:t xml:space="preserve">proceedings, the solemn pronouncements of the judge, the endless questioning about the nature of the refuse – it’s all pure, </w:t>
      </w:r>
      <w:r>
        <w:br/>
      </w:r>
      <w:r>
        <w:rPr>
          <w:rFonts w:ascii="Charis SIL Regular" w:eastAsia="Charis SIL Regular" w:hAnsi="Charis SIL Regular"/>
          <w:color w:val="000000"/>
        </w:rPr>
        <w:t xml:space="preserve">unadulterated hyperbole. A trial for littering? Seriously? It's the kind of scenario you'd find in a Monty Python skit, a farce played out on the stage of American justice. The sheer, over-the-top </w:t>
      </w:r>
      <w:r>
        <w:br/>
      </w:r>
      <w:r>
        <w:rPr>
          <w:rFonts w:ascii="Charis SIL Regular" w:eastAsia="Charis SIL Regular" w:hAnsi="Charis SIL Regular"/>
          <w:color w:val="000000"/>
        </w:rPr>
        <w:t>seriousness of the trial is what makes it so hilarious. This is not a simple trial; it's a parody of the American justice system, a grand, exaggerated spectacle of bureaucratic absurdity. It's the type of trial where the details are the most important aspect. The actual crime itself almost seems irrelevant compared to the length and detail of the trial. It's not just the events themselves; it's the way they are presented, the emphasis placed on the minutiae, the over-the-top seriousness that turns a simple case into a major comedic event.</w:t>
      </w:r>
    </w:p>
    <w:p w14:paraId="63DDCFDD"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hyperbole isn't just about the individual events; it's about the overall structure of the narrative. The seemingly endless </w:t>
      </w:r>
      <w:r>
        <w:br/>
      </w:r>
      <w:r>
        <w:rPr>
          <w:rFonts w:ascii="Charis SIL Regular" w:eastAsia="Charis SIL Regular" w:hAnsi="Charis SIL Regular"/>
          <w:color w:val="000000"/>
        </w:rPr>
        <w:t xml:space="preserve">digressions, the meandering tangents, the seemingly irrelevant details – all of this contributes to the overall comedic effect. The story unfolds like a rambling river, twisting and turning, </w:t>
      </w:r>
      <w:r>
        <w:br/>
      </w:r>
      <w:r>
        <w:rPr>
          <w:rFonts w:ascii="Charis SIL Regular" w:eastAsia="Charis SIL Regular" w:hAnsi="Charis SIL Regular"/>
          <w:color w:val="000000"/>
        </w:rPr>
        <w:t xml:space="preserve">meandering through a landscape of absurd anecdotes and </w:t>
      </w:r>
      <w:r>
        <w:br/>
      </w:r>
      <w:r>
        <w:rPr>
          <w:rFonts w:ascii="Charis SIL Regular" w:eastAsia="Charis SIL Regular" w:hAnsi="Charis SIL Regular"/>
          <w:color w:val="000000"/>
        </w:rPr>
        <w:t xml:space="preserve">outrageous exaggerations. The length of the narrative itself </w:t>
      </w:r>
      <w:r>
        <w:br/>
      </w:r>
      <w:r>
        <w:rPr>
          <w:rFonts w:ascii="Charis SIL Regular" w:eastAsia="Charis SIL Regular" w:hAnsi="Charis SIL Regular"/>
          <w:color w:val="000000"/>
        </w:rPr>
        <w:t xml:space="preserve">contributes to the humor. It's as though Arlo is subtly mocking the </w:t>
      </w:r>
      <w:r>
        <w:rPr>
          <w:rFonts w:ascii="Charis SIL Regular" w:eastAsia="Charis SIL Regular" w:hAnsi="Charis SIL Regular"/>
          <w:color w:val="000000"/>
        </w:rPr>
        <w:lastRenderedPageBreak/>
        <w:t>system, mimicking its own slow, cumbersome, and often pointless procedures. The drawn-out nature of the story, the endless details, and the digressions all serve to highlight the frustrations and absurdities of navigating such a system. It's a deliberate choice, a</w:t>
      </w:r>
    </w:p>
    <w:p w14:paraId="4F7C33AA" w14:textId="77777777" w:rsidR="004611CD" w:rsidRDefault="004611CD">
      <w:pPr>
        <w:sectPr w:rsidR="004611CD">
          <w:pgSz w:w="8000" w:h="12000"/>
          <w:pgMar w:top="296" w:right="686" w:bottom="392" w:left="660" w:header="720" w:footer="720" w:gutter="0"/>
          <w:cols w:space="720"/>
          <w:docGrid w:linePitch="360"/>
        </w:sectPr>
      </w:pPr>
    </w:p>
    <w:p w14:paraId="6AD6ED8D" w14:textId="77777777" w:rsidR="004611CD" w:rsidRDefault="004611CD">
      <w:pPr>
        <w:autoSpaceDE w:val="0"/>
        <w:autoSpaceDN w:val="0"/>
        <w:spacing w:after="78" w:line="220" w:lineRule="exact"/>
      </w:pPr>
    </w:p>
    <w:p w14:paraId="52643089" w14:textId="77777777" w:rsidR="004611CD" w:rsidRDefault="00000000">
      <w:pPr>
        <w:autoSpaceDE w:val="0"/>
        <w:autoSpaceDN w:val="0"/>
        <w:spacing w:before="56" w:after="0" w:line="266" w:lineRule="exact"/>
        <w:ind w:right="144"/>
      </w:pPr>
      <w:r>
        <w:rPr>
          <w:rFonts w:ascii="Charis SIL Regular" w:eastAsia="Charis SIL Regular" w:hAnsi="Charis SIL Regular"/>
          <w:color w:val="000000"/>
        </w:rPr>
        <w:t>carefully constructed structure that reflects and critiques the very nature of the bureaucracy that Arlo found himself entangled in.</w:t>
      </w:r>
    </w:p>
    <w:p w14:paraId="68A6CA6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exaggeration isn't just for laughs, though. It serves a purpose. By stretching the truth, by amplifying the absurdity, Arlo makes a powerful statement about the nature of authority, the folly of bureaucracy, and the futility of war. The hyperbole serves as a satirical lens, magnifying the flaws and inconsistencies of the system until they become painfully, hilariously obvious. It's a way of highlighting the absurdity of the situation, making it clear to the listener that something is fundamentally wrong with a system that would take such a trivial incident and inflate it to such </w:t>
      </w:r>
      <w:r>
        <w:br/>
      </w:r>
      <w:r>
        <w:rPr>
          <w:rFonts w:ascii="Charis SIL Regular" w:eastAsia="Charis SIL Regular" w:hAnsi="Charis SIL Regular"/>
          <w:color w:val="000000"/>
        </w:rPr>
        <w:t>extraordinary proportions. The use of exaggeration is not merely comedic; it's a form of social critique, a tool used to expose the hypocrisies and inconsistencies of power.</w:t>
      </w:r>
    </w:p>
    <w:p w14:paraId="61B02BC2" w14:textId="77777777" w:rsidR="004611CD" w:rsidRDefault="00000000">
      <w:pPr>
        <w:autoSpaceDE w:val="0"/>
        <w:autoSpaceDN w:val="0"/>
        <w:spacing w:before="264" w:after="0" w:line="264" w:lineRule="exact"/>
      </w:pPr>
      <w:r>
        <w:rPr>
          <w:rFonts w:ascii="Charis SIL Regular" w:eastAsia="Charis SIL Regular" w:hAnsi="Charis SIL Regular"/>
          <w:color w:val="000000"/>
        </w:rPr>
        <w:t>Think about it: a half-ton of garbage isn't just a lot of trash; it's a symbol of the wasteful excesses of consumer culture. Officer Obie's meticulous documentation isn't just thorough police work; it's a parody of bureaucratic overreach. The trial itself isn't just a legal proceeding; it's a satirical indictment of the entire justice system. Arlo uses exaggeration and hyperbole to create a comedic narrative that simultaneously exposes the flaws of society and invites us to laugh at its absurdities. It is a clever use of literary devices to achieve a profound commentary on society.</w:t>
      </w:r>
    </w:p>
    <w:p w14:paraId="3E8B96D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that, my friends, is the magic of "Alice's Restaurant Massacree." It’s not just a funny story; it’s a carefully crafted piece of social commentary, masked in humor and delivered with a deadpan delivery that accentuates the absurdity. It's a story that uses </w:t>
      </w:r>
      <w:r>
        <w:br/>
      </w:r>
      <w:r>
        <w:rPr>
          <w:rFonts w:ascii="Charis SIL Regular" w:eastAsia="Charis SIL Regular" w:hAnsi="Charis SIL Regular"/>
          <w:color w:val="000000"/>
        </w:rPr>
        <w:t xml:space="preserve">exaggeration and hyperbole not as mere embellishments but as powerful tools, designed to make us laugh and, more importantly, to make us think. It's a subtle rebellion, a quiet protest disguised as a hilarious tale of Thanksgiving leftovers and bureaucratic </w:t>
      </w:r>
      <w:r>
        <w:br/>
      </w:r>
      <w:r>
        <w:rPr>
          <w:rFonts w:ascii="Charis SIL Regular" w:eastAsia="Charis SIL Regular" w:hAnsi="Charis SIL Regular"/>
          <w:color w:val="000000"/>
        </w:rPr>
        <w:t xml:space="preserve">nightmares. It's a story that demonstrates how even the simplest acts, when placed in the context of a larger, more absurd system, can </w:t>
      </w:r>
      <w:r>
        <w:rPr>
          <w:rFonts w:ascii="Charis SIL Regular" w:eastAsia="Charis SIL Regular" w:hAnsi="Charis SIL Regular"/>
          <w:color w:val="000000"/>
        </w:rPr>
        <w:lastRenderedPageBreak/>
        <w:t>become truly epic. And that, my friends, is a tale worth telling, a tale that will continue to resonate with generations of listeners, as long as there's garbage to be disposed of, and as long as there are those who dare to question authority and expose its inherent</w:t>
      </w:r>
    </w:p>
    <w:p w14:paraId="0C27202F" w14:textId="77777777" w:rsidR="004611CD" w:rsidRDefault="004611CD">
      <w:pPr>
        <w:sectPr w:rsidR="004611CD">
          <w:pgSz w:w="8000" w:h="12000"/>
          <w:pgMar w:top="296" w:right="690" w:bottom="392" w:left="660" w:header="720" w:footer="720" w:gutter="0"/>
          <w:cols w:space="720"/>
          <w:docGrid w:linePitch="360"/>
        </w:sectPr>
      </w:pPr>
    </w:p>
    <w:p w14:paraId="540A6FA2" w14:textId="77777777" w:rsidR="004611CD" w:rsidRDefault="004611CD">
      <w:pPr>
        <w:autoSpaceDE w:val="0"/>
        <w:autoSpaceDN w:val="0"/>
        <w:spacing w:after="78" w:line="220" w:lineRule="exact"/>
      </w:pPr>
    </w:p>
    <w:p w14:paraId="2F697B69"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absurdities, all while making you laugh your socks off. So raise a glass to the art of exaggeration, to the power of hyperbole, and to the enduring legacy of Alice's Restaurant. May your own tales be as wildly exaggerated, as hilariously absurd, and as profoundly </w:t>
      </w:r>
      <w:r>
        <w:br/>
      </w:r>
      <w:r>
        <w:rPr>
          <w:rFonts w:ascii="Charis SIL Regular" w:eastAsia="Charis SIL Regular" w:hAnsi="Charis SIL Regular"/>
          <w:color w:val="000000"/>
        </w:rPr>
        <w:t>insightful. Now, if you'll excuse me, I think I hear a garbage truck coming…</w:t>
      </w:r>
    </w:p>
    <w:p w14:paraId="7CB031A6" w14:textId="77777777" w:rsidR="004611CD" w:rsidRDefault="004611CD">
      <w:pPr>
        <w:sectPr w:rsidR="004611CD">
          <w:pgSz w:w="8000" w:h="12000"/>
          <w:pgMar w:top="296" w:right="730" w:bottom="1440" w:left="660" w:header="720" w:footer="720" w:gutter="0"/>
          <w:cols w:space="720"/>
          <w:docGrid w:linePitch="360"/>
        </w:sectPr>
      </w:pPr>
    </w:p>
    <w:p w14:paraId="0E6DAA97" w14:textId="77777777" w:rsidR="004611CD" w:rsidRDefault="004611CD">
      <w:pPr>
        <w:autoSpaceDE w:val="0"/>
        <w:autoSpaceDN w:val="0"/>
        <w:spacing w:after="224" w:line="220" w:lineRule="exact"/>
      </w:pPr>
    </w:p>
    <w:p w14:paraId="20360AF2" w14:textId="77777777" w:rsidR="004611CD" w:rsidRDefault="00000000">
      <w:pPr>
        <w:autoSpaceDE w:val="0"/>
        <w:autoSpaceDN w:val="0"/>
        <w:spacing w:after="0" w:line="330" w:lineRule="exact"/>
      </w:pPr>
      <w:r>
        <w:rPr>
          <w:rFonts w:ascii="Charis SIL Bold" w:eastAsia="Charis SIL Bold" w:hAnsi="Charis SIL Bold"/>
          <w:b/>
          <w:color w:val="000000"/>
        </w:rPr>
        <w:t>CharacterDriven Humor</w:t>
      </w:r>
    </w:p>
    <w:p w14:paraId="544EA035"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humor in "Alice's Restaurant Massacree" isn't just about the situation; it's deeply rooted in the characters involved. Arlo himself, for instance, is the quintessential anti-establishment figure, a </w:t>
      </w:r>
      <w:r>
        <w:br/>
      </w:r>
      <w:r>
        <w:rPr>
          <w:rFonts w:ascii="Charis SIL Regular" w:eastAsia="Charis SIL Regular" w:hAnsi="Charis SIL Regular"/>
          <w:color w:val="000000"/>
        </w:rPr>
        <w:t xml:space="preserve">lovable rogue navigating a world of frustrating rules and </w:t>
      </w:r>
      <w:r>
        <w:br/>
      </w:r>
      <w:r>
        <w:rPr>
          <w:rFonts w:ascii="Charis SIL Regular" w:eastAsia="Charis SIL Regular" w:hAnsi="Charis SIL Regular"/>
          <w:color w:val="000000"/>
        </w:rPr>
        <w:t xml:space="preserve">regulations with a combination of bewilderment and wry </w:t>
      </w:r>
      <w:r>
        <w:br/>
      </w:r>
      <w:r>
        <w:rPr>
          <w:rFonts w:ascii="Charis SIL Regular" w:eastAsia="Charis SIL Regular" w:hAnsi="Charis SIL Regular"/>
          <w:color w:val="000000"/>
        </w:rPr>
        <w:t xml:space="preserve">amusement. His narration is the cornerstone of the humor, a </w:t>
      </w:r>
      <w:r>
        <w:br/>
      </w:r>
      <w:r>
        <w:rPr>
          <w:rFonts w:ascii="Charis SIL Regular" w:eastAsia="Charis SIL Regular" w:hAnsi="Charis SIL Regular"/>
          <w:color w:val="000000"/>
        </w:rPr>
        <w:t>rambling, self-deprecating stream of consciousness that keeps the listener guessing and laughing along with his misadventures. He's not a hero in the traditional sense; he's more of a hapless everyman caught in a ridiculous situation, and his reaction to it – a mixture of bemusement, defiance, and a touch of mischievous glee – is entirely relatable. We laugh not</w:t>
      </w:r>
      <w:r>
        <w:rPr>
          <w:rFonts w:ascii="Charis SIL Italic" w:eastAsia="Charis SIL Italic" w:hAnsi="Charis SIL Italic"/>
          <w:i/>
          <w:color w:val="000000"/>
        </w:rPr>
        <w:t xml:space="preserve"> at</w:t>
      </w:r>
      <w:r>
        <w:rPr>
          <w:rFonts w:ascii="Charis SIL Regular" w:eastAsia="Charis SIL Regular" w:hAnsi="Charis SIL Regular"/>
          <w:color w:val="000000"/>
        </w:rPr>
        <w:t xml:space="preserve"> him, but</w:t>
      </w:r>
      <w:r>
        <w:rPr>
          <w:rFonts w:ascii="Charis SIL Italic" w:eastAsia="Charis SIL Italic" w:hAnsi="Charis SIL Italic"/>
          <w:i/>
          <w:color w:val="000000"/>
        </w:rPr>
        <w:t xml:space="preserve"> with</w:t>
      </w:r>
      <w:r>
        <w:rPr>
          <w:rFonts w:ascii="Charis SIL Regular" w:eastAsia="Charis SIL Regular" w:hAnsi="Charis SIL Regular"/>
          <w:color w:val="000000"/>
        </w:rPr>
        <w:t xml:space="preserve"> him, sharing in his </w:t>
      </w:r>
      <w:r>
        <w:br/>
      </w:r>
      <w:r>
        <w:rPr>
          <w:rFonts w:ascii="Charis SIL Regular" w:eastAsia="Charis SIL Regular" w:hAnsi="Charis SIL Regular"/>
          <w:color w:val="000000"/>
        </w:rPr>
        <w:t>exasperated frustration with the absurd systems he encounters.</w:t>
      </w:r>
    </w:p>
    <w:p w14:paraId="6764F73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Consider his approach to the garbage disposal. It wasn’t a </w:t>
      </w:r>
      <w:r>
        <w:br/>
      </w:r>
      <w:r>
        <w:rPr>
          <w:rFonts w:ascii="Charis SIL Regular" w:eastAsia="Charis SIL Regular" w:hAnsi="Charis SIL Regular"/>
          <w:color w:val="000000"/>
        </w:rPr>
        <w:t>meticulously planned operation; it was a chaotic, haphazard act of good-natured civic duty gone spectacularly wrong. This flawed execution, this inherent lack of planning, underscores the humor. He’s not trying to be a criminal; he’s just a guy trying to get rid of some trash, and the sheer scale of his failure is what elevates it to comical levels. It's the kind of clumsiness that many of us can relate to—the well-intentioned, disastrous undertaking that makes us chuckle at our own past follies.</w:t>
      </w:r>
    </w:p>
    <w:p w14:paraId="276D747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then there's Officer Obie. The very name suggests a character ripe with comedic potential. He is the embodiment of bureaucratic excess, a man so consumed by procedure that he loses sight of common sense. Arlo's portrayal of him is masterful, a blend of accurate observation and satirical exaggeration. It's not that Officer Obie is inherently evil or malicious; he's just painfully, hilariously, earnest. The way he painstakingly documents the contents of the garbage pile, his unwavering devotion to the letter of the law, his almost comical inability to grasp the absurdity of the situation – all of this contributes </w:t>
      </w:r>
      <w:r>
        <w:rPr>
          <w:rFonts w:ascii="Charis SIL Regular" w:eastAsia="Charis SIL Regular" w:hAnsi="Charis SIL Regular"/>
          <w:color w:val="000000"/>
        </w:rPr>
        <w:lastRenderedPageBreak/>
        <w:t>to the overall comedic effect. He’s not a villain, but a symbol of the system itself, a system that is capable of turning a simple act of garbage disposal into a major crime. He becomes a symbol of the ludicrous overreach of authority, and his interactions</w:t>
      </w:r>
    </w:p>
    <w:p w14:paraId="2D18DD02" w14:textId="77777777" w:rsidR="004611CD" w:rsidRDefault="004611CD">
      <w:pPr>
        <w:sectPr w:rsidR="004611CD">
          <w:pgSz w:w="8000" w:h="12000"/>
          <w:pgMar w:top="442" w:right="684" w:bottom="364" w:left="660" w:header="720" w:footer="720" w:gutter="0"/>
          <w:cols w:space="720"/>
          <w:docGrid w:linePitch="360"/>
        </w:sectPr>
      </w:pPr>
    </w:p>
    <w:p w14:paraId="2DE353EB" w14:textId="77777777" w:rsidR="004611CD" w:rsidRDefault="004611CD">
      <w:pPr>
        <w:autoSpaceDE w:val="0"/>
        <w:autoSpaceDN w:val="0"/>
        <w:spacing w:after="78" w:line="220" w:lineRule="exact"/>
      </w:pPr>
    </w:p>
    <w:p w14:paraId="05172F13" w14:textId="77777777" w:rsidR="004611CD" w:rsidRDefault="00000000">
      <w:pPr>
        <w:autoSpaceDE w:val="0"/>
        <w:autoSpaceDN w:val="0"/>
        <w:spacing w:before="58" w:after="0" w:line="264" w:lineRule="exact"/>
      </w:pPr>
      <w:r>
        <w:rPr>
          <w:rFonts w:ascii="Charis SIL Regular" w:eastAsia="Charis SIL Regular" w:hAnsi="Charis SIL Regular"/>
          <w:color w:val="000000"/>
        </w:rPr>
        <w:t>with Arlo only serve to heighten the absurdity. The comedic timing in their encounters is impeccable, the contrast between Arlo’s nonchalance and Obie’s rigid adherence to procedure a constant source of amusement.</w:t>
      </w:r>
    </w:p>
    <w:p w14:paraId="65759111"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humor is further enhanced by the juxtaposition of these two characters. Arlo, the free-spirited, somewhat naive individual against Officer Obie, the rigidly principled, somewhat inflexible representative of authority. This contrast isn’t just funny; it’s a subtle critique of the clash between individual freedom and </w:t>
      </w:r>
      <w:r>
        <w:br/>
      </w:r>
      <w:r>
        <w:rPr>
          <w:rFonts w:ascii="Charis SIL Regular" w:eastAsia="Charis SIL Regular" w:hAnsi="Charis SIL Regular"/>
          <w:color w:val="000000"/>
        </w:rPr>
        <w:t>bureaucratic control. It's a commentary wrapped in a hilarious narrative, a method that allows the message to resonate more deeply with the audience. This clever character interplay is what makes the story so memorable and enduring. The characters aren't merely caricatures; they're representations of broader societal forces, their interactions a commentary on the human condition.</w:t>
      </w:r>
    </w:p>
    <w:p w14:paraId="6A4B169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Beyond Arlo and Officer Obie, the humor extends to the supporting cast of characters. The judge, the court officials, the various </w:t>
      </w:r>
      <w:r>
        <w:br/>
      </w:r>
      <w:r>
        <w:rPr>
          <w:rFonts w:ascii="Charis SIL Regular" w:eastAsia="Charis SIL Regular" w:hAnsi="Charis SIL Regular"/>
          <w:color w:val="000000"/>
        </w:rPr>
        <w:t xml:space="preserve">witnesses – they all play their part in the escalating farce. Each contributes to the overall feeling of absurdity, their actions and dialogue amplifying the increasingly ridiculous nature of the proceedings. Their roles are not simply to advance the plot; they also contribute to the story’s comedic tone. They are not overly-defined; rather, their actions and words serve to propel the story into more absurd territory. It’s a collective effort in comedic </w:t>
      </w:r>
      <w:r>
        <w:br/>
      </w:r>
      <w:r>
        <w:rPr>
          <w:rFonts w:ascii="Charis SIL Regular" w:eastAsia="Charis SIL Regular" w:hAnsi="Charis SIL Regular"/>
          <w:color w:val="000000"/>
        </w:rPr>
        <w:t>storytelling, a symphony of absurd characters moving the story along.</w:t>
      </w:r>
    </w:p>
    <w:p w14:paraId="5DAF4BE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Consider the trial itself. It's not just a legal proceeding; it's a </w:t>
      </w:r>
      <w:r>
        <w:br/>
      </w:r>
      <w:r>
        <w:rPr>
          <w:rFonts w:ascii="Charis SIL Regular" w:eastAsia="Charis SIL Regular" w:hAnsi="Charis SIL Regular"/>
          <w:color w:val="000000"/>
        </w:rPr>
        <w:t xml:space="preserve">comedic masterpiece. The sheer gravity of the situation juxtaposed with the triviality of the alleged crime creates a darkly humorous effect. The way the details of the garbage are meticulously </w:t>
      </w:r>
      <w:r>
        <w:br/>
      </w:r>
      <w:r>
        <w:rPr>
          <w:rFonts w:ascii="Charis SIL Regular" w:eastAsia="Charis SIL Regular" w:hAnsi="Charis SIL Regular"/>
          <w:color w:val="000000"/>
        </w:rPr>
        <w:t xml:space="preserve">examined, the endless questioning about the nature of the refuse, the seriousness with which the judge and jury approach the case, all contribute to the comedic tone. The length of the trial itself, and the sheer depth of examination into the minutest details are what makes it </w:t>
      </w:r>
      <w:r>
        <w:rPr>
          <w:rFonts w:ascii="Charis SIL Regular" w:eastAsia="Charis SIL Regular" w:hAnsi="Charis SIL Regular"/>
          <w:color w:val="000000"/>
        </w:rPr>
        <w:lastRenderedPageBreak/>
        <w:t>comical. It's not simply a courtroom drama; it's a satirical commentary on the justice system, a system that appears to be more interested in procedure than justice. It's a comedic portrayal of the</w:t>
      </w:r>
    </w:p>
    <w:p w14:paraId="290049C5" w14:textId="77777777" w:rsidR="004611CD" w:rsidRDefault="004611CD">
      <w:pPr>
        <w:sectPr w:rsidR="004611CD">
          <w:pgSz w:w="8000" w:h="12000"/>
          <w:pgMar w:top="296" w:right="650" w:bottom="392" w:left="660" w:header="720" w:footer="720" w:gutter="0"/>
          <w:cols w:space="720"/>
          <w:docGrid w:linePitch="360"/>
        </w:sectPr>
      </w:pPr>
    </w:p>
    <w:p w14:paraId="0B1AC46A" w14:textId="77777777" w:rsidR="004611CD" w:rsidRDefault="004611CD">
      <w:pPr>
        <w:autoSpaceDE w:val="0"/>
        <w:autoSpaceDN w:val="0"/>
        <w:spacing w:after="78" w:line="220" w:lineRule="exact"/>
      </w:pPr>
    </w:p>
    <w:p w14:paraId="1CEDD2AD" w14:textId="77777777" w:rsidR="004611CD" w:rsidRDefault="00000000">
      <w:pPr>
        <w:autoSpaceDE w:val="0"/>
        <w:autoSpaceDN w:val="0"/>
        <w:spacing w:before="58" w:after="0" w:line="264" w:lineRule="exact"/>
      </w:pPr>
      <w:r>
        <w:rPr>
          <w:rFonts w:ascii="Charis SIL Regular" w:eastAsia="Charis SIL Regular" w:hAnsi="Charis SIL Regular"/>
          <w:color w:val="000000"/>
        </w:rPr>
        <w:t>overzealous nature of the legal system, a clear example of the absurdity Arlo encounters. The extended trial scene highlights how seemingly insignificant events can be blown out of proportion by a system obsessed with procedure and control.</w:t>
      </w:r>
    </w:p>
    <w:p w14:paraId="6AB80B3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character-driven humor isn't just about individual personalities; it's about the relationships between the characters, the interactions, and the dynamics they create. The tension between Arlo's rebellious nature and the authority figures he encounters, the clash between individual freedom and bureaucratic control – these are the </w:t>
      </w:r>
      <w:r>
        <w:br/>
      </w:r>
      <w:r>
        <w:rPr>
          <w:rFonts w:ascii="Charis SIL Regular" w:eastAsia="Charis SIL Regular" w:hAnsi="Charis SIL Regular"/>
          <w:color w:val="000000"/>
        </w:rPr>
        <w:t xml:space="preserve">comedic engines driving the narrative forward. It’s not simply a series of funny events; it’s a carefully constructed narrative that uses character interaction to amplify the comedic effect. The way the characters react to each other, the dialogue exchanges, their individual motivations – all of this contributes to the overall </w:t>
      </w:r>
      <w:r>
        <w:br/>
      </w:r>
      <w:r>
        <w:rPr>
          <w:rFonts w:ascii="Charis SIL Regular" w:eastAsia="Charis SIL Regular" w:hAnsi="Charis SIL Regular"/>
          <w:color w:val="000000"/>
        </w:rPr>
        <w:t>comedic tone.</w:t>
      </w:r>
    </w:p>
    <w:p w14:paraId="31932B0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of "Alice's Restaurant Massacree" isn't slapstick; it's more subtle, more wry, more observational. It's the kind of humor that grows on you, that makes you chuckle on reflection, that leaves you shaking your head in disbelief at the sheer absurdity of it all. It's the humor that comes from recognizing the truth behind the </w:t>
      </w:r>
      <w:r>
        <w:br/>
      </w:r>
      <w:r>
        <w:rPr>
          <w:rFonts w:ascii="Charis SIL Regular" w:eastAsia="Charis SIL Regular" w:hAnsi="Charis SIL Regular"/>
          <w:color w:val="000000"/>
        </w:rPr>
        <w:t>exaggeration, from seeing the absurdity in the everyday, from recognizing the frustrating realities of bureaucratic systems. It's the type of humor that resonates with listeners and readers because it highlights the absurd aspects of life that everyone encounters.</w:t>
      </w:r>
    </w:p>
    <w:p w14:paraId="75E7650A"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story's humor isn't just a superficial addition; it's integral to its message. By framing its social commentary in a humorous context, "Alice's Restaurant Massacree" makes its points more effectively, more engagingly. The humor prevents the narrative from becoming overly preachy or didactic. It makes the critical message more palatable, making it easier to digest, and more importantly, to remember. The humor is a crucial element in allowing the story's message to reach a wider audience. It’s a testament to the power of humor to make profound points.</w:t>
      </w:r>
    </w:p>
    <w:p w14:paraId="491C303C"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It’s a masterclass in character-driven storytelling, a testament to the power of humor to illuminate the absurdities of the human </w:t>
      </w:r>
      <w:r>
        <w:br/>
      </w:r>
      <w:r>
        <w:rPr>
          <w:rFonts w:ascii="Charis SIL Regular" w:eastAsia="Charis SIL Regular" w:hAnsi="Charis SIL Regular"/>
          <w:color w:val="000000"/>
        </w:rPr>
        <w:t>condition. The characters, their interactions, and their individual</w:t>
      </w:r>
    </w:p>
    <w:p w14:paraId="59735486" w14:textId="77777777" w:rsidR="004611CD" w:rsidRDefault="004611CD">
      <w:pPr>
        <w:sectPr w:rsidR="004611CD">
          <w:pgSz w:w="8000" w:h="12000"/>
          <w:pgMar w:top="296" w:right="658" w:bottom="392" w:left="660" w:header="720" w:footer="720" w:gutter="0"/>
          <w:cols w:space="720"/>
          <w:docGrid w:linePitch="360"/>
        </w:sectPr>
      </w:pPr>
    </w:p>
    <w:p w14:paraId="387E73A5" w14:textId="77777777" w:rsidR="004611CD" w:rsidRDefault="004611CD">
      <w:pPr>
        <w:autoSpaceDE w:val="0"/>
        <w:autoSpaceDN w:val="0"/>
        <w:spacing w:after="78" w:line="220" w:lineRule="exact"/>
      </w:pPr>
    </w:p>
    <w:p w14:paraId="6627480C" w14:textId="77777777" w:rsidR="004611CD" w:rsidRDefault="00000000">
      <w:pPr>
        <w:autoSpaceDE w:val="0"/>
        <w:autoSpaceDN w:val="0"/>
        <w:spacing w:after="0" w:line="322" w:lineRule="exact"/>
        <w:jc w:val="center"/>
      </w:pPr>
      <w:r>
        <w:rPr>
          <w:rFonts w:ascii="Charis SIL Regular" w:eastAsia="Charis SIL Regular" w:hAnsi="Charis SIL Regular"/>
          <w:color w:val="000000"/>
        </w:rPr>
        <w:t>flaws create a narrative that is both hilarious and deeply insightful.</w:t>
      </w:r>
    </w:p>
    <w:p w14:paraId="0C03DCAA"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It’s a reminder that even the most frustrating of situations can be viewed through the lens of humor, and that laughter can sometimes be the best antidote to absurdity. The success of the story lies in its ability to seamlessly blend laughter with social commentary, </w:t>
      </w:r>
      <w:r>
        <w:br/>
      </w:r>
      <w:r>
        <w:rPr>
          <w:rFonts w:ascii="Charis SIL Regular" w:eastAsia="Charis SIL Regular" w:hAnsi="Charis SIL Regular"/>
          <w:color w:val="000000"/>
        </w:rPr>
        <w:t>making it a truly unique and enduring work. And that, my friends, is a story worth singing about – and laughing about – for years to come. The enduring appeal of "Alice's Restaurant Massacree" is not only in its humor but also in its ability to make us reflect on our own encounters with bureaucratic absurdity and the often-</w:t>
      </w:r>
      <w:r>
        <w:br/>
      </w:r>
      <w:r>
        <w:rPr>
          <w:rFonts w:ascii="Charis SIL Regular" w:eastAsia="Charis SIL Regular" w:hAnsi="Charis SIL Regular"/>
          <w:color w:val="000000"/>
        </w:rPr>
        <w:t>unreasonable nature of authority, while simultaneously offering a hearty laugh.</w:t>
      </w:r>
    </w:p>
    <w:p w14:paraId="0B35133E" w14:textId="77777777" w:rsidR="004611CD" w:rsidRDefault="004611CD">
      <w:pPr>
        <w:sectPr w:rsidR="004611CD">
          <w:pgSz w:w="8000" w:h="12000"/>
          <w:pgMar w:top="296" w:right="688" w:bottom="1440" w:left="660" w:header="720" w:footer="720" w:gutter="0"/>
          <w:cols w:space="720"/>
          <w:docGrid w:linePitch="360"/>
        </w:sectPr>
      </w:pPr>
    </w:p>
    <w:p w14:paraId="0E2FEED1" w14:textId="77777777" w:rsidR="004611CD" w:rsidRDefault="004611CD">
      <w:pPr>
        <w:autoSpaceDE w:val="0"/>
        <w:autoSpaceDN w:val="0"/>
        <w:spacing w:after="224" w:line="220" w:lineRule="exact"/>
      </w:pPr>
    </w:p>
    <w:p w14:paraId="5FE991BB" w14:textId="77777777" w:rsidR="004611CD" w:rsidRDefault="00000000">
      <w:pPr>
        <w:autoSpaceDE w:val="0"/>
        <w:autoSpaceDN w:val="0"/>
        <w:spacing w:after="0" w:line="330" w:lineRule="exact"/>
      </w:pPr>
      <w:r>
        <w:rPr>
          <w:rFonts w:ascii="Charis SIL Bold" w:eastAsia="Charis SIL Bold" w:hAnsi="Charis SIL Bold"/>
          <w:b/>
          <w:color w:val="000000"/>
        </w:rPr>
        <w:t>Critique of Bureaucracy</w:t>
      </w:r>
    </w:p>
    <w:p w14:paraId="1E88898E" w14:textId="77777777" w:rsidR="004611CD" w:rsidRDefault="00000000">
      <w:pPr>
        <w:autoSpaceDE w:val="0"/>
        <w:autoSpaceDN w:val="0"/>
        <w:spacing w:before="286" w:after="0" w:line="264" w:lineRule="exact"/>
        <w:ind w:right="288"/>
      </w:pPr>
      <w:r>
        <w:rPr>
          <w:rFonts w:ascii="Charis SIL Regular" w:eastAsia="Charis SIL Regular" w:hAnsi="Charis SIL Regular"/>
          <w:color w:val="000000"/>
        </w:rPr>
        <w:t>Now, let's talk about the real kicker – the bureaucracy. Oh, the bureaucracy. It's a beast, I tell ya, a many-headed hydra of paperwork and red tape, slithering its way through our lives, choking the very air we breathe with its suffocating regulations.</w:t>
      </w:r>
    </w:p>
    <w:p w14:paraId="7711BF29"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You think dealing with a half-ton of garbage is a hassle? Try </w:t>
      </w:r>
      <w:r>
        <w:br/>
      </w:r>
      <w:r>
        <w:rPr>
          <w:rFonts w:ascii="Charis SIL Regular" w:eastAsia="Charis SIL Regular" w:hAnsi="Charis SIL Regular"/>
          <w:color w:val="000000"/>
        </w:rPr>
        <w:t>navigating the labyrinthine corridors of a government agency. It's a whole 'nother level of absurdity.</w:t>
      </w:r>
    </w:p>
    <w:p w14:paraId="7EDF7908"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Remember Officer Obie, the man who saw fit to meticulously document every last rusty can and soggy newspaper in that mountain of refuse? He wasn't just an individual; he was a cog in the machine, a perfectly functioning piece of the bureaucratic apparatus. He followed the rules, to the letter, without question, without a flicker of doubt. And that's the problem, isn't it? The rules, in their cold, impersonal perfection, often blind us to the common sense, the humanity, of the situation.</w:t>
      </w:r>
    </w:p>
    <w:p w14:paraId="5E3332E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Obie’s rigid adherence to procedure isn't a sign of malicious intent; it’s a testament to the system itself. The system demands precise documentation, endless forms, and an almost obsessive attention to detail. It’s a system designed to control, to categorize, to </w:t>
      </w:r>
      <w:r>
        <w:br/>
      </w:r>
      <w:r>
        <w:rPr>
          <w:rFonts w:ascii="Charis SIL Regular" w:eastAsia="Charis SIL Regular" w:hAnsi="Charis SIL Regular"/>
          <w:color w:val="000000"/>
        </w:rPr>
        <w:t>compartmentalize. And in doing so, it often loses sight of the bigger picture, the human element, the sheer absurdity of it all. It’s like trying to fit a square peg into a round hole – a constant battle against the illogical.</w:t>
      </w:r>
    </w:p>
    <w:p w14:paraId="6D34794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the trial. Days, weeks, maybe months spent dissecting the contents of a garbage pile. Expert witnesses were called in to analyze the decomposition rates of various organic materials. Lawyers argued over the precise definition of "littering," debating the semantic nuances of legal jargon. The judge, a stern, impassive figure, presided over the proceedings with an air of grave </w:t>
      </w:r>
      <w:r>
        <w:br/>
      </w:r>
      <w:r>
        <w:rPr>
          <w:rFonts w:ascii="Charis SIL Regular" w:eastAsia="Charis SIL Regular" w:hAnsi="Charis SIL Regular"/>
          <w:color w:val="000000"/>
        </w:rPr>
        <w:t xml:space="preserve">importance, as if the fate of the nation rested on the proper disposal of </w:t>
      </w:r>
      <w:r>
        <w:rPr>
          <w:rFonts w:ascii="Charis SIL Regular" w:eastAsia="Charis SIL Regular" w:hAnsi="Charis SIL Regular"/>
          <w:color w:val="000000"/>
        </w:rPr>
        <w:lastRenderedPageBreak/>
        <w:t>a few discarded Christmas trees. It was a masterful display of bureaucratic overkill, a monument to pointless procedure.</w:t>
      </w:r>
    </w:p>
    <w:p w14:paraId="111E26FD" w14:textId="77777777" w:rsidR="004611CD" w:rsidRDefault="00000000">
      <w:pPr>
        <w:autoSpaceDE w:val="0"/>
        <w:autoSpaceDN w:val="0"/>
        <w:spacing w:before="206" w:after="0" w:line="322" w:lineRule="exact"/>
      </w:pPr>
      <w:r>
        <w:rPr>
          <w:rFonts w:ascii="Charis SIL Regular" w:eastAsia="Charis SIL Regular" w:hAnsi="Charis SIL Regular"/>
          <w:color w:val="000000"/>
        </w:rPr>
        <w:t>It wasn't about justice; it was about process. The system, in its</w:t>
      </w:r>
    </w:p>
    <w:p w14:paraId="4CCA6B63" w14:textId="77777777" w:rsidR="004611CD" w:rsidRDefault="004611CD">
      <w:pPr>
        <w:sectPr w:rsidR="004611CD">
          <w:pgSz w:w="8000" w:h="12000"/>
          <w:pgMar w:top="442" w:right="672" w:bottom="364" w:left="660" w:header="720" w:footer="720" w:gutter="0"/>
          <w:cols w:space="720"/>
          <w:docGrid w:linePitch="360"/>
        </w:sectPr>
      </w:pPr>
    </w:p>
    <w:p w14:paraId="0C8686A4" w14:textId="77777777" w:rsidR="004611CD" w:rsidRDefault="004611CD">
      <w:pPr>
        <w:autoSpaceDE w:val="0"/>
        <w:autoSpaceDN w:val="0"/>
        <w:spacing w:after="78" w:line="220" w:lineRule="exact"/>
      </w:pPr>
    </w:p>
    <w:p w14:paraId="1FE7F49B" w14:textId="77777777" w:rsidR="004611CD" w:rsidRDefault="00000000">
      <w:pPr>
        <w:autoSpaceDE w:val="0"/>
        <w:autoSpaceDN w:val="0"/>
        <w:spacing w:before="58" w:after="0" w:line="264" w:lineRule="exact"/>
      </w:pPr>
      <w:r>
        <w:rPr>
          <w:rFonts w:ascii="Charis SIL Regular" w:eastAsia="Charis SIL Regular" w:hAnsi="Charis SIL Regular"/>
          <w:color w:val="000000"/>
        </w:rPr>
        <w:t>infinite wisdom, had decided that a certain procedure needed to be followed, regardless of the common sense, or lack thereof. The system was more concerned with adhering to its own intricate rules than with dispensing justice. This is the heart of the anti-</w:t>
      </w:r>
      <w:r>
        <w:br/>
      </w:r>
      <w:r>
        <w:rPr>
          <w:rFonts w:ascii="Charis SIL Regular" w:eastAsia="Charis SIL Regular" w:hAnsi="Charis SIL Regular"/>
          <w:color w:val="000000"/>
        </w:rPr>
        <w:t xml:space="preserve">establishment message; it is not about rebellion against the </w:t>
      </w:r>
      <w:r>
        <w:br/>
      </w:r>
      <w:r>
        <w:rPr>
          <w:rFonts w:ascii="Charis SIL Regular" w:eastAsia="Charis SIL Regular" w:hAnsi="Charis SIL Regular"/>
          <w:color w:val="000000"/>
        </w:rPr>
        <w:t xml:space="preserve">government for the sake of rebellion, but against the stifling </w:t>
      </w:r>
      <w:r>
        <w:br/>
      </w:r>
      <w:r>
        <w:rPr>
          <w:rFonts w:ascii="Charis SIL Regular" w:eastAsia="Charis SIL Regular" w:hAnsi="Charis SIL Regular"/>
          <w:color w:val="000000"/>
        </w:rPr>
        <w:t>bureaucracy that renders any action, even a seemingly well-</w:t>
      </w:r>
      <w:r>
        <w:br/>
      </w:r>
      <w:r>
        <w:rPr>
          <w:rFonts w:ascii="Charis SIL Regular" w:eastAsia="Charis SIL Regular" w:hAnsi="Charis SIL Regular"/>
          <w:color w:val="000000"/>
        </w:rPr>
        <w:t>intentioned act of environmental stewardship, a complicated crime.</w:t>
      </w:r>
    </w:p>
    <w:p w14:paraId="209FAC8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This focus on procedure over substance is a hallmark of </w:t>
      </w:r>
      <w:r>
        <w:br/>
      </w:r>
      <w:r>
        <w:rPr>
          <w:rFonts w:ascii="Charis SIL Regular" w:eastAsia="Charis SIL Regular" w:hAnsi="Charis SIL Regular"/>
          <w:color w:val="000000"/>
        </w:rPr>
        <w:t>bureaucratic systems worldwide. It's a universal truth, I've found, that somewhere within every governmental or corporate structure there’s a small, quiet office filled with individuals dedicated to the meticulous maintenance of a process that may or may not even remotely resemble a useful or efficient operation. They’re all dressed in grey, perfectly matched suits, drinking lukewarm coffee, and staring intensely at spreadsheets.</w:t>
      </w:r>
    </w:p>
    <w:p w14:paraId="28AACF8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you think that’s unique to the government? I’ve seen those same individuals, those same processes, those same endless forms in a countless number of corporate environments. It’s not about the kind of organization, the size of the organization, it’s about the bureaucratic inclination of all large organizations to become </w:t>
      </w:r>
      <w:r>
        <w:br/>
      </w:r>
      <w:r>
        <w:rPr>
          <w:rFonts w:ascii="Charis SIL Regular" w:eastAsia="Charis SIL Regular" w:hAnsi="Charis SIL Regular"/>
          <w:color w:val="000000"/>
        </w:rPr>
        <w:t>inefficient, impersonal, and utterly nonsensical.</w:t>
      </w:r>
    </w:p>
    <w:p w14:paraId="3BE813A8" w14:textId="77777777" w:rsidR="004611CD" w:rsidRDefault="00000000">
      <w:pPr>
        <w:autoSpaceDE w:val="0"/>
        <w:autoSpaceDN w:val="0"/>
        <w:spacing w:before="264" w:after="0" w:line="264" w:lineRule="exact"/>
      </w:pPr>
      <w:r>
        <w:rPr>
          <w:rFonts w:ascii="Charis SIL Regular" w:eastAsia="Charis SIL Regular" w:hAnsi="Charis SIL Regular"/>
          <w:color w:val="000000"/>
        </w:rPr>
        <w:t>I once tried to get a permit to hold a small folk concert in a local park. It took me six months, three separate meetings with different officials, countless emails, and a mountain of paperwork. They asked me for information that was completely irrelevant. I had to provide a detailed list of all my musical equipment, a security plan, a comprehensive risk assessment, a detailed budget, even a plan for inclement weather. For a small, acoustic concert in a park, for heaven's sake!</w:t>
      </w:r>
    </w:p>
    <w:p w14:paraId="5146F4EA"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And it wasn’t just the park. We had to fight our way through an even more complex system to get our food truck permit. The </w:t>
      </w:r>
      <w:r>
        <w:br/>
      </w:r>
      <w:r>
        <w:rPr>
          <w:rFonts w:ascii="Charis SIL Regular" w:eastAsia="Charis SIL Regular" w:hAnsi="Charis SIL Regular"/>
          <w:color w:val="000000"/>
        </w:rPr>
        <w:t xml:space="preserve">amount of hoops we had to jump through was astounding. We had to </w:t>
      </w:r>
      <w:r>
        <w:rPr>
          <w:rFonts w:ascii="Charis SIL Regular" w:eastAsia="Charis SIL Regular" w:hAnsi="Charis SIL Regular"/>
          <w:color w:val="000000"/>
        </w:rPr>
        <w:lastRenderedPageBreak/>
        <w:t>prove, with scientific evidence, that our vegan chili wouldn't cause any health risks to the public. We had to provide diagrams of our sink disposal systems. We had to have our recipes reviewed and</w:t>
      </w:r>
    </w:p>
    <w:p w14:paraId="2A2E8987" w14:textId="77777777" w:rsidR="004611CD" w:rsidRDefault="004611CD">
      <w:pPr>
        <w:sectPr w:rsidR="004611CD">
          <w:pgSz w:w="8000" w:h="12000"/>
          <w:pgMar w:top="296" w:right="664" w:bottom="392" w:left="660" w:header="720" w:footer="720" w:gutter="0"/>
          <w:cols w:space="720"/>
          <w:docGrid w:linePitch="360"/>
        </w:sectPr>
      </w:pPr>
    </w:p>
    <w:p w14:paraId="565ED5AF" w14:textId="77777777" w:rsidR="004611CD" w:rsidRDefault="004611CD">
      <w:pPr>
        <w:autoSpaceDE w:val="0"/>
        <w:autoSpaceDN w:val="0"/>
        <w:spacing w:after="78" w:line="220" w:lineRule="exact"/>
      </w:pPr>
    </w:p>
    <w:p w14:paraId="0F388C05" w14:textId="77777777" w:rsidR="004611CD" w:rsidRDefault="00000000">
      <w:pPr>
        <w:autoSpaceDE w:val="0"/>
        <w:autoSpaceDN w:val="0"/>
        <w:spacing w:before="56" w:after="0" w:line="266" w:lineRule="exact"/>
        <w:ind w:right="288"/>
      </w:pPr>
      <w:r>
        <w:rPr>
          <w:rFonts w:ascii="Charis SIL Regular" w:eastAsia="Charis SIL Regular" w:hAnsi="Charis SIL Regular"/>
          <w:color w:val="000000"/>
        </w:rPr>
        <w:t>approved by a team of culinary experts. It was a year-long ordeal before we were even permitted to sell our vegetarian burritos.</w:t>
      </w:r>
    </w:p>
    <w:p w14:paraId="07604F7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This isn't just a matter of minor inconveniences. These bureaucratic hurdles, these absurd regulations, these layers of pointless </w:t>
      </w:r>
      <w:r>
        <w:br/>
      </w:r>
      <w:r>
        <w:rPr>
          <w:rFonts w:ascii="Charis SIL Regular" w:eastAsia="Charis SIL Regular" w:hAnsi="Charis SIL Regular"/>
          <w:color w:val="000000"/>
        </w:rPr>
        <w:t>paperwork, they have a real impact on people’s lives. They stifle creativity, they hinder progress, they create unnecessary delays, they consume valuable resources, and they sap the energy and enthusiasm out of those who are trying to make a difference. They prevent small businesses from thriving and entrepreneurs from bringing their innovations to market. It is a systematic undermining of the creativity and energy of society.</w:t>
      </w:r>
    </w:p>
    <w:p w14:paraId="14D481AA"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It's not about laziness or incompetence; it's about a system that has grown so large, so complex, so self-preserving, that it has lost sight of its purpose. It's a system that prioritizes process over people, procedure over practicality, paperwork over progress. It's a system that is, in a word, broken.</w:t>
      </w:r>
    </w:p>
    <w:p w14:paraId="377F018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absurdity of it all is almost comical, if it weren't so deeply frustrating. And that's where the humor comes in, in "Alice's </w:t>
      </w:r>
      <w:r>
        <w:br/>
      </w:r>
      <w:r>
        <w:rPr>
          <w:rFonts w:ascii="Charis SIL Regular" w:eastAsia="Charis SIL Regular" w:hAnsi="Charis SIL Regular"/>
          <w:color w:val="000000"/>
        </w:rPr>
        <w:t xml:space="preserve">Restaurant Massacree," and in the reality of navigating this </w:t>
      </w:r>
      <w:r>
        <w:br/>
      </w:r>
      <w:r>
        <w:rPr>
          <w:rFonts w:ascii="Charis SIL Regular" w:eastAsia="Charis SIL Regular" w:hAnsi="Charis SIL Regular"/>
          <w:color w:val="000000"/>
        </w:rPr>
        <w:t>bureaucratic nightmare. Laughter, they say, is the best medicine. It's a way to cope, a way to survive, a way to express frustration and defiance against a system that often seems intent on making our lives miserable. It's a way to find meaning, to give voice to the voiceless, to challenge the status quo. Humor allows us to find the absurdity in even the most frustrating systems and allows us to keep fighting against them.</w:t>
      </w:r>
    </w:p>
    <w:p w14:paraId="1E6B007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anti-establishment message isn't about advocating anarchy or chaos. It's about challenging the inherent absurdity of bureaucratic systems that operate solely on process and procedure, not on </w:t>
      </w:r>
      <w:r>
        <w:br/>
      </w:r>
      <w:r>
        <w:rPr>
          <w:rFonts w:ascii="Charis SIL Regular" w:eastAsia="Charis SIL Regular" w:hAnsi="Charis SIL Regular"/>
          <w:color w:val="000000"/>
        </w:rPr>
        <w:t xml:space="preserve">common sense or societal needs. It's about reforming the system from within, demanding accountability, transparency, and a return to simple, effective governance. It's about finding humor in the face of </w:t>
      </w:r>
      <w:r>
        <w:rPr>
          <w:rFonts w:ascii="Charis SIL Regular" w:eastAsia="Charis SIL Regular" w:hAnsi="Charis SIL Regular"/>
          <w:color w:val="000000"/>
        </w:rPr>
        <w:lastRenderedPageBreak/>
        <w:t>adversity, using that humor as a catalyst to motivate change, and to hold institutions accountable to the citizens they serve. We can't let our voices be stifled by the weight of red tape and overbearing procedure.</w:t>
      </w:r>
    </w:p>
    <w:p w14:paraId="09FDE6AB" w14:textId="77777777" w:rsidR="004611CD" w:rsidRDefault="004611CD">
      <w:pPr>
        <w:sectPr w:rsidR="004611CD">
          <w:pgSz w:w="8000" w:h="12000"/>
          <w:pgMar w:top="296" w:right="648" w:bottom="392" w:left="660" w:header="720" w:footer="720" w:gutter="0"/>
          <w:cols w:space="720"/>
          <w:docGrid w:linePitch="360"/>
        </w:sectPr>
      </w:pPr>
    </w:p>
    <w:p w14:paraId="6C86F740" w14:textId="77777777" w:rsidR="004611CD" w:rsidRDefault="004611CD">
      <w:pPr>
        <w:autoSpaceDE w:val="0"/>
        <w:autoSpaceDN w:val="0"/>
        <w:spacing w:after="210" w:line="220" w:lineRule="exact"/>
      </w:pPr>
    </w:p>
    <w:p w14:paraId="10C836E2"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This is the true spirit of the anti-establishment message: a call for common sense, for humanity, for a system that works for the </w:t>
      </w:r>
      <w:r>
        <w:br/>
      </w:r>
      <w:r>
        <w:rPr>
          <w:rFonts w:ascii="Charis SIL Regular" w:eastAsia="Charis SIL Regular" w:hAnsi="Charis SIL Regular"/>
          <w:color w:val="000000"/>
        </w:rPr>
        <w:t xml:space="preserve">people, not the other way around. It’s a call for a simpler, more efficient, less absurd system. It's a call for a system that understands that a half-ton of garbage, however improperly disposed of, is not a threat to national security. It's a call for a world where Officer Obie can find joy and common sense in the world rather than just </w:t>
      </w:r>
      <w:r>
        <w:br/>
      </w:r>
      <w:r>
        <w:rPr>
          <w:rFonts w:ascii="Charis SIL Regular" w:eastAsia="Charis SIL Regular" w:hAnsi="Charis SIL Regular"/>
          <w:color w:val="000000"/>
        </w:rPr>
        <w:t>following the letter of the law. It's a world where we find more humor in the face of our frustrations, where we use that humor to motivate ourselves to bring about the changes that we want to see in the world. It's a long, hard road, but it's a road worth travelling. And sometimes, a little laughter along the way makes the journey a little easier to bear.</w:t>
      </w:r>
    </w:p>
    <w:p w14:paraId="6BEE2D7A" w14:textId="77777777" w:rsidR="004611CD" w:rsidRDefault="004611CD">
      <w:pPr>
        <w:sectPr w:rsidR="004611CD">
          <w:pgSz w:w="8000" w:h="12000"/>
          <w:pgMar w:top="428" w:right="680" w:bottom="1440" w:left="660" w:header="720" w:footer="720" w:gutter="0"/>
          <w:cols w:space="720"/>
          <w:docGrid w:linePitch="360"/>
        </w:sectPr>
      </w:pPr>
    </w:p>
    <w:p w14:paraId="2B53960F" w14:textId="77777777" w:rsidR="004611CD" w:rsidRDefault="004611CD">
      <w:pPr>
        <w:autoSpaceDE w:val="0"/>
        <w:autoSpaceDN w:val="0"/>
        <w:spacing w:after="224" w:line="220" w:lineRule="exact"/>
      </w:pPr>
    </w:p>
    <w:p w14:paraId="40B0974A" w14:textId="77777777" w:rsidR="004611CD" w:rsidRDefault="00000000">
      <w:pPr>
        <w:autoSpaceDE w:val="0"/>
        <w:autoSpaceDN w:val="0"/>
        <w:spacing w:after="0" w:line="330" w:lineRule="exact"/>
      </w:pPr>
      <w:r>
        <w:rPr>
          <w:rFonts w:ascii="Charis SIL Bold" w:eastAsia="Charis SIL Bold" w:hAnsi="Charis SIL Bold"/>
          <w:b/>
          <w:color w:val="000000"/>
        </w:rPr>
        <w:t>Challenging Authority</w:t>
      </w:r>
    </w:p>
    <w:p w14:paraId="51A8C38E"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Now, let's talk about the elephant in the room, the one wearing a uniform and carrying a clipboard: authority. We all encounter it daily, from the traffic cop directing flow to the boss demanding productivity. But what happens when that authority, instead of serving the greater good, becomes a barrier? What happens when the system, designed to protect and serve, instead stifles and oppresses?</w:t>
      </w:r>
    </w:p>
    <w:p w14:paraId="5262F7F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That's where the real challenge lies, isn't it? Not simply a rebellious yell against "the man," but a careful examination of power </w:t>
      </w:r>
      <w:r>
        <w:br/>
      </w:r>
      <w:r>
        <w:rPr>
          <w:rFonts w:ascii="Charis SIL Regular" w:eastAsia="Charis SIL Regular" w:hAnsi="Charis SIL Regular"/>
          <w:color w:val="000000"/>
        </w:rPr>
        <w:t>structures and their consequences. It's about understanding that questioning authority isn't inherently disruptive; it's a crucial component of a functioning society. It's the lifeblood of progress, the engine of change, the very thing that keeps systems honest. Without it, stagnation sets in, creativity withers, and oppression flourishes.</w:t>
      </w:r>
    </w:p>
    <w:p w14:paraId="39D0000C" w14:textId="77777777" w:rsidR="004611CD" w:rsidRDefault="00000000">
      <w:pPr>
        <w:autoSpaceDE w:val="0"/>
        <w:autoSpaceDN w:val="0"/>
        <w:spacing w:before="264" w:after="0" w:line="264" w:lineRule="exact"/>
      </w:pPr>
      <w:r>
        <w:rPr>
          <w:rFonts w:ascii="Charis SIL Regular" w:eastAsia="Charis SIL Regular" w:hAnsi="Charis SIL Regular"/>
          <w:color w:val="000000"/>
        </w:rPr>
        <w:t>Think about those nameless, faceless bureaucrats, the ones buried deep within the bowels of government and corporations. They’re the gatekeepers, the ones who hold the keys to permits, licenses, approvals – the very things that allow us to live and work. They often operate under the guise of efficiency and order, but frequently their actions create chaos and inefficiency. They cling to outdated processes, inflexible rules, and an almost fetishistic devotion to paperwork. They’re not necessarily evil; most are just cogs in a machine, blindly following procedures without questioning their relevance or impact. But their actions, nonetheless, have real-world consequences.</w:t>
      </w:r>
    </w:p>
    <w:p w14:paraId="7B9E981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Their actions can halt groundbreaking projects, stifle innovation, and create needless delays. I’ve seen small businesses crippled, their dreams dashed on the rocks of bureaucratic indifference. I’ve seen artists denied funding, their creative visions thwarted by an endless cycle of applications and rejections. I’ve witnessed individuals struggling to access essential services, their pleas lost in a sea of red </w:t>
      </w:r>
      <w:r>
        <w:rPr>
          <w:rFonts w:ascii="Charis SIL Regular" w:eastAsia="Charis SIL Regular" w:hAnsi="Charis SIL Regular"/>
          <w:color w:val="000000"/>
        </w:rPr>
        <w:lastRenderedPageBreak/>
        <w:t>tape. These are not isolated incidents; they are systemic failures, the direct result of an unquestioning acceptance of authority.</w:t>
      </w:r>
    </w:p>
    <w:p w14:paraId="0E3E5C84" w14:textId="77777777" w:rsidR="004611CD" w:rsidRDefault="004611CD">
      <w:pPr>
        <w:sectPr w:rsidR="004611CD">
          <w:pgSz w:w="8000" w:h="12000"/>
          <w:pgMar w:top="442" w:right="656" w:bottom="364" w:left="660" w:header="720" w:footer="720" w:gutter="0"/>
          <w:cols w:space="720"/>
          <w:docGrid w:linePitch="360"/>
        </w:sectPr>
      </w:pPr>
    </w:p>
    <w:p w14:paraId="096FEEA0" w14:textId="77777777" w:rsidR="004611CD" w:rsidRDefault="004611CD">
      <w:pPr>
        <w:autoSpaceDE w:val="0"/>
        <w:autoSpaceDN w:val="0"/>
        <w:spacing w:after="210" w:line="220" w:lineRule="exact"/>
      </w:pPr>
    </w:p>
    <w:p w14:paraId="26222C38" w14:textId="77777777" w:rsidR="004611CD" w:rsidRDefault="00000000">
      <w:pPr>
        <w:autoSpaceDE w:val="0"/>
        <w:autoSpaceDN w:val="0"/>
        <w:spacing w:before="60" w:after="0" w:line="264" w:lineRule="exact"/>
      </w:pPr>
      <w:r>
        <w:rPr>
          <w:rFonts w:ascii="Charis SIL Regular" w:eastAsia="Charis SIL Regular" w:hAnsi="Charis SIL Regular"/>
          <w:color w:val="000000"/>
        </w:rPr>
        <w:t>The problem isn't always malice; sometimes, it's simply inertia. Systems, once established, tend to perpetuate themselves, regardless of their effectiveness. Change is often met with resistance, even hostility. Those in power, comfortable with the status quo, often see challenges to their authority as personal attacks. They become entrenched, clinging to their positions and refusing to acknowledge flaws or inefficiencies.</w:t>
      </w:r>
    </w:p>
    <w:p w14:paraId="08072DC0"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This resistance to change is a significant obstacle. It's the reason why we see outdated laws remain on the books, why inefficient processes persist, and why corrupt practices continue unchecked. It’s the reason we have to fight tooth and nail for basic rights and freedoms that should, in a just world, be granted automatically.</w:t>
      </w:r>
    </w:p>
    <w:p w14:paraId="1672C43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Yet, the risks of challenging authority are real and substantial. Speaking truth to power can lead to retribution, from subtle forms of ostracism to outright persecution. Jobs can be lost, reputations tarnished, and even lives endangered. This is a stark reality, and one that needs to be acknowledged. It’s not a game; it's a battle that requires courage, resilience, and a deep commitment to the </w:t>
      </w:r>
      <w:r>
        <w:br/>
      </w:r>
      <w:r>
        <w:rPr>
          <w:rFonts w:ascii="Charis SIL Regular" w:eastAsia="Charis SIL Regular" w:hAnsi="Charis SIL Regular"/>
          <w:color w:val="000000"/>
        </w:rPr>
        <w:t>principles you believe in.</w:t>
      </w:r>
    </w:p>
    <w:p w14:paraId="4BDE44ED" w14:textId="77777777" w:rsidR="004611CD" w:rsidRDefault="00000000">
      <w:pPr>
        <w:autoSpaceDE w:val="0"/>
        <w:autoSpaceDN w:val="0"/>
        <w:spacing w:before="206" w:after="0" w:line="322" w:lineRule="exact"/>
      </w:pPr>
      <w:r>
        <w:rPr>
          <w:rFonts w:ascii="Charis SIL Regular" w:eastAsia="Charis SIL Regular" w:hAnsi="Charis SIL Regular"/>
          <w:color w:val="000000"/>
        </w:rPr>
        <w:t>But the rewards of challenging authority are even greater.</w:t>
      </w:r>
    </w:p>
    <w:p w14:paraId="290714DC" w14:textId="77777777" w:rsidR="004611CD" w:rsidRDefault="00000000">
      <w:pPr>
        <w:autoSpaceDE w:val="0"/>
        <w:autoSpaceDN w:val="0"/>
        <w:spacing w:before="58" w:after="0" w:line="264" w:lineRule="exact"/>
      </w:pPr>
      <w:r>
        <w:rPr>
          <w:rFonts w:ascii="Charis SIL Regular" w:eastAsia="Charis SIL Regular" w:hAnsi="Charis SIL Regular"/>
          <w:color w:val="000000"/>
        </w:rPr>
        <w:t>Throughout history, progress has been achieved, not through blind obedience, but through courageous acts of defiance. Think of the civil rights movement, the women's suffrage movement, the anti-war movement. These were not movements born of compliance, but of dissent, of individuals and groups refusing to accept the injustices of their time.</w:t>
      </w:r>
    </w:p>
    <w:p w14:paraId="0FB810D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This isn't about anarchy or chaos; it's about accountability. It's about ensuring that those in positions of power are held responsible for their actions, that systems are designed to serve the people, not the other way around. It's about creating a world where dissent is not only tolerated but encouraged, where individuals feel </w:t>
      </w:r>
      <w:r>
        <w:br/>
      </w:r>
      <w:r>
        <w:rPr>
          <w:rFonts w:ascii="Charis SIL Regular" w:eastAsia="Charis SIL Regular" w:hAnsi="Charis SIL Regular"/>
          <w:color w:val="000000"/>
        </w:rPr>
        <w:lastRenderedPageBreak/>
        <w:t>empowered to question authority, to challenge the status quo, and to fight for a more just and equitable society.</w:t>
      </w:r>
    </w:p>
    <w:p w14:paraId="2369F40D" w14:textId="77777777" w:rsidR="004611CD" w:rsidRDefault="00000000">
      <w:pPr>
        <w:autoSpaceDE w:val="0"/>
        <w:autoSpaceDN w:val="0"/>
        <w:spacing w:before="204" w:after="0" w:line="324" w:lineRule="exact"/>
      </w:pPr>
      <w:r>
        <w:rPr>
          <w:rFonts w:ascii="Charis SIL Regular" w:eastAsia="Charis SIL Regular" w:hAnsi="Charis SIL Regular"/>
          <w:color w:val="000000"/>
        </w:rPr>
        <w:t>My own experiences, though tinged with humor, illustrate this</w:t>
      </w:r>
    </w:p>
    <w:p w14:paraId="32C44D32" w14:textId="77777777" w:rsidR="004611CD" w:rsidRDefault="004611CD">
      <w:pPr>
        <w:sectPr w:rsidR="004611CD">
          <w:pgSz w:w="8000" w:h="12000"/>
          <w:pgMar w:top="428" w:right="642" w:bottom="392" w:left="660" w:header="720" w:footer="720" w:gutter="0"/>
          <w:cols w:space="720"/>
          <w:docGrid w:linePitch="360"/>
        </w:sectPr>
      </w:pPr>
    </w:p>
    <w:p w14:paraId="2FD25307" w14:textId="77777777" w:rsidR="004611CD" w:rsidRDefault="004611CD">
      <w:pPr>
        <w:autoSpaceDE w:val="0"/>
        <w:autoSpaceDN w:val="0"/>
        <w:spacing w:after="78" w:line="220" w:lineRule="exact"/>
      </w:pPr>
    </w:p>
    <w:p w14:paraId="32C8018B"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struggle. The "Alice's Restaurant Massacre," as it became known, wasn’t just about a half-ton of garbage; it was about the absurdity of a system that prioritized procedure over common sense. It was about a system that punished civic-mindedness, that valued </w:t>
      </w:r>
      <w:r>
        <w:br/>
      </w:r>
      <w:r>
        <w:rPr>
          <w:rFonts w:ascii="Charis SIL Regular" w:eastAsia="Charis SIL Regular" w:hAnsi="Charis SIL Regular"/>
          <w:color w:val="000000"/>
        </w:rPr>
        <w:t>paperwork over people. And it was about the power of humor to expose the absurdity and hypocrisy of those in authority. It wasn't about defying authority for the sake of it, but about shining a light on the irrationality and unfairness of the system.</w:t>
      </w:r>
    </w:p>
    <w:p w14:paraId="3DF00EB5" w14:textId="77777777" w:rsidR="004611CD" w:rsidRDefault="00000000">
      <w:pPr>
        <w:autoSpaceDE w:val="0"/>
        <w:autoSpaceDN w:val="0"/>
        <w:spacing w:before="264" w:after="0" w:line="264" w:lineRule="exact"/>
      </w:pPr>
      <w:r>
        <w:rPr>
          <w:rFonts w:ascii="Charis SIL Regular" w:eastAsia="Charis SIL Regular" w:hAnsi="Charis SIL Regular"/>
          <w:color w:val="000000"/>
        </w:rPr>
        <w:t>But it's not always about grand gestures of defiance. Sometimes, challenging authority simply involves asking questions, demanding explanations, refusing to accept the status quo without scrutiny. It's about being a vigilant citizen, aware of your rights, and willing to stand up for what you believe in, even when facing opposition.</w:t>
      </w:r>
    </w:p>
    <w:p w14:paraId="3D710E18" w14:textId="77777777" w:rsidR="004611CD" w:rsidRDefault="00000000">
      <w:pPr>
        <w:autoSpaceDE w:val="0"/>
        <w:autoSpaceDN w:val="0"/>
        <w:spacing w:before="264" w:after="0" w:line="264" w:lineRule="exact"/>
      </w:pPr>
      <w:r>
        <w:rPr>
          <w:rFonts w:ascii="Charis SIL Regular" w:eastAsia="Charis SIL Regular" w:hAnsi="Charis SIL Regular"/>
          <w:color w:val="000000"/>
        </w:rPr>
        <w:t>We must remember that complacency breeds corruption. When we blindly accept authority without question, we create a vacuum that allows abuses of power to flourish. We empower those who would exploit and oppress us. Therefore, we must remain ever vigilant, ever questioning, ever ready to challenge those who would abuse their power.</w:t>
      </w:r>
    </w:p>
    <w:p w14:paraId="35368E7A" w14:textId="77777777" w:rsidR="004611CD" w:rsidRDefault="00000000">
      <w:pPr>
        <w:autoSpaceDE w:val="0"/>
        <w:autoSpaceDN w:val="0"/>
        <w:spacing w:before="204" w:after="0" w:line="324" w:lineRule="exact"/>
      </w:pPr>
      <w:r>
        <w:rPr>
          <w:rFonts w:ascii="Charis SIL Regular" w:eastAsia="Charis SIL Regular" w:hAnsi="Charis SIL Regular"/>
          <w:color w:val="000000"/>
        </w:rPr>
        <w:t>This is not a call to rebellion, but a call to responsible engagement.</w:t>
      </w:r>
    </w:p>
    <w:p w14:paraId="0904BD68" w14:textId="77777777" w:rsidR="004611CD" w:rsidRDefault="00000000">
      <w:pPr>
        <w:autoSpaceDE w:val="0"/>
        <w:autoSpaceDN w:val="0"/>
        <w:spacing w:before="58" w:after="0" w:line="264" w:lineRule="exact"/>
      </w:pPr>
      <w:r>
        <w:rPr>
          <w:rFonts w:ascii="Charis SIL Regular" w:eastAsia="Charis SIL Regular" w:hAnsi="Charis SIL Regular"/>
          <w:color w:val="000000"/>
        </w:rPr>
        <w:t>It's a call for constructive criticism, for thoughtful dissent, for a system that embraces diversity of opinion and values transparency and accountability. It’s a call for a system that works for the people, not against them.</w:t>
      </w:r>
    </w:p>
    <w:p w14:paraId="15E3058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Challenging authority isn’t about being a rebel for the sake of rebellion. It’s about creating a world where common sense prevails, where fairness is not just a word but a reality. It’s about using our voices, our pens, our actions to build a better world, one where justice is served, not just processed. It’s about ensuring that our systems – our governments, our corporations, our institutions –serve us, and not the other way around. It’s about finding the humor, even amidst the frustrations, and using that humor to fuel our determination to create </w:t>
      </w:r>
      <w:r>
        <w:rPr>
          <w:rFonts w:ascii="Charis SIL Regular" w:eastAsia="Charis SIL Regular" w:hAnsi="Charis SIL Regular"/>
          <w:color w:val="000000"/>
        </w:rPr>
        <w:lastRenderedPageBreak/>
        <w:t>a more just and equitable world. It’s a long road, and it's not always easy, but it's a road we must travel, together. Because only through constant questioning, constant vigilance, constant striving for a better world, can we hope to build</w:t>
      </w:r>
    </w:p>
    <w:p w14:paraId="41575E69" w14:textId="77777777" w:rsidR="004611CD" w:rsidRDefault="004611CD">
      <w:pPr>
        <w:sectPr w:rsidR="004611CD">
          <w:pgSz w:w="8000" w:h="12000"/>
          <w:pgMar w:top="296" w:right="676" w:bottom="392" w:left="660" w:header="720" w:footer="720" w:gutter="0"/>
          <w:cols w:space="720"/>
          <w:docGrid w:linePitch="360"/>
        </w:sectPr>
      </w:pPr>
    </w:p>
    <w:p w14:paraId="4FCDCA98" w14:textId="77777777" w:rsidR="004611CD" w:rsidRDefault="004611CD">
      <w:pPr>
        <w:autoSpaceDE w:val="0"/>
        <w:autoSpaceDN w:val="0"/>
        <w:spacing w:after="78" w:line="220" w:lineRule="exact"/>
      </w:pPr>
    </w:p>
    <w:p w14:paraId="24E20B01" w14:textId="77777777" w:rsidR="004611CD" w:rsidRDefault="00000000">
      <w:pPr>
        <w:autoSpaceDE w:val="0"/>
        <w:autoSpaceDN w:val="0"/>
        <w:spacing w:after="0" w:line="322" w:lineRule="exact"/>
      </w:pPr>
      <w:r>
        <w:rPr>
          <w:rFonts w:ascii="Charis SIL Regular" w:eastAsia="Charis SIL Regular" w:hAnsi="Charis SIL Regular"/>
          <w:color w:val="000000"/>
        </w:rPr>
        <w:t>a society worthy of our dreams.</w:t>
      </w:r>
    </w:p>
    <w:p w14:paraId="0ECCDA6A" w14:textId="77777777" w:rsidR="004611CD" w:rsidRDefault="004611CD">
      <w:pPr>
        <w:sectPr w:rsidR="004611CD">
          <w:pgSz w:w="8000" w:h="12000"/>
          <w:pgMar w:top="296" w:right="1440" w:bottom="1440" w:left="660" w:header="720" w:footer="720" w:gutter="0"/>
          <w:cols w:space="720"/>
          <w:docGrid w:linePitch="360"/>
        </w:sectPr>
      </w:pPr>
    </w:p>
    <w:p w14:paraId="63E3DF0F" w14:textId="77777777" w:rsidR="004611CD" w:rsidRDefault="004611CD">
      <w:pPr>
        <w:autoSpaceDE w:val="0"/>
        <w:autoSpaceDN w:val="0"/>
        <w:spacing w:after="224" w:line="220" w:lineRule="exact"/>
      </w:pPr>
    </w:p>
    <w:p w14:paraId="37F13863" w14:textId="77777777" w:rsidR="004611CD" w:rsidRDefault="00000000">
      <w:pPr>
        <w:autoSpaceDE w:val="0"/>
        <w:autoSpaceDN w:val="0"/>
        <w:spacing w:after="0" w:line="330" w:lineRule="exact"/>
      </w:pPr>
      <w:r>
        <w:rPr>
          <w:rFonts w:ascii="Charis SIL Bold" w:eastAsia="Charis SIL Bold" w:hAnsi="Charis SIL Bold"/>
          <w:b/>
          <w:color w:val="000000"/>
        </w:rPr>
        <w:t>Social Commentary</w:t>
      </w:r>
    </w:p>
    <w:p w14:paraId="3C0D040F"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having wrestled with the absurdity of a half-ton of garbage and a less-than-understanding Officer Obie, let's delve a little </w:t>
      </w:r>
      <w:r>
        <w:br/>
      </w:r>
      <w:r>
        <w:rPr>
          <w:rFonts w:ascii="Charis SIL Regular" w:eastAsia="Charis SIL Regular" w:hAnsi="Charis SIL Regular"/>
          <w:color w:val="000000"/>
        </w:rPr>
        <w:t>deeper into the muck and mire of the social commentary baked into this whole messy Thanksgiving pie. Because, folks, this ain't just a funny story about a bunch of hippies and a busted-up dump; it's a reflection of something much larger, something that still resonates, even decades later. Something about the way power works, or rather, doesn't work, in this great land of ours.</w:t>
      </w:r>
    </w:p>
    <w:p w14:paraId="5A6181F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"Alice's Restaurant Massacre," as it's playfully (and somewhat ironically) called, isn't just about littering. It's about the inherent contradictions within a system that claims to uphold justice while simultaneously exhibiting a breathtaking lack of common sense. It’s a microcosm of how seemingly minor transgressions can be </w:t>
      </w:r>
      <w:r>
        <w:br/>
      </w:r>
      <w:r>
        <w:rPr>
          <w:rFonts w:ascii="Charis SIL Regular" w:eastAsia="Charis SIL Regular" w:hAnsi="Charis SIL Regular"/>
          <w:color w:val="000000"/>
        </w:rPr>
        <w:t>magnified into major indictments by a system more interested in upholding its own processes than dispensing true justice. The sheer bureaucratic inertia, the endless paperwork, the rigid adherence to rules that make no logical sense – it's all there, laid bare for the world to see.</w:t>
      </w:r>
    </w:p>
    <w:p w14:paraId="69C4151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it: We're talking about a bunch of idealistic young folks trying to do something…well, arguably responsible. They're </w:t>
      </w:r>
      <w:r>
        <w:br/>
      </w:r>
      <w:r>
        <w:rPr>
          <w:rFonts w:ascii="Charis SIL Regular" w:eastAsia="Charis SIL Regular" w:hAnsi="Charis SIL Regular"/>
          <w:color w:val="000000"/>
        </w:rPr>
        <w:t>disposing of garbage, albeit in a less-than-conventional way. Instead of praise for their (albeit misguided) attempt at civic duty, they’re met with arrest, trial, and the whole Kafkaesque circus of legal maneuvering. It's the kind of story that makes you want to grab your guitar and sing a mournful ballad about the injustices of the world, punctuated by occasional bursts of manic laughter, because, well, it's just</w:t>
      </w:r>
      <w:r>
        <w:rPr>
          <w:rFonts w:ascii="Charis SIL Italic" w:eastAsia="Charis SIL Italic" w:hAnsi="Charis SIL Italic"/>
          <w:i/>
          <w:color w:val="000000"/>
        </w:rPr>
        <w:t xml:space="preserve"> that</w:t>
      </w:r>
      <w:r>
        <w:rPr>
          <w:rFonts w:ascii="Charis SIL Regular" w:eastAsia="Charis SIL Regular" w:hAnsi="Charis SIL Regular"/>
          <w:color w:val="000000"/>
        </w:rPr>
        <w:t xml:space="preserve"> absurd.</w:t>
      </w:r>
    </w:p>
    <w:p w14:paraId="2269A87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But the humor isn't just for laughs. It's a coping mechanism, a way of dealing with the frustration and anger that such blatant injustice evokes. It’s a satirical lens through which we can view the folly of a </w:t>
      </w:r>
      <w:r>
        <w:rPr>
          <w:rFonts w:ascii="Charis SIL Regular" w:eastAsia="Charis SIL Regular" w:hAnsi="Charis SIL Regular"/>
          <w:color w:val="000000"/>
        </w:rPr>
        <w:lastRenderedPageBreak/>
        <w:t>system that values procedure over substance, form over function. It's a subversive act, using humor to disarm the seriousness of the situation, making the critique more palatable, yet no less potent.</w:t>
      </w:r>
    </w:p>
    <w:p w14:paraId="4A717F6D" w14:textId="77777777" w:rsidR="004611CD" w:rsidRDefault="004611CD">
      <w:pPr>
        <w:sectPr w:rsidR="004611CD">
          <w:pgSz w:w="8000" w:h="12000"/>
          <w:pgMar w:top="442" w:right="662" w:bottom="496" w:left="660" w:header="720" w:footer="720" w:gutter="0"/>
          <w:cols w:space="720"/>
          <w:docGrid w:linePitch="360"/>
        </w:sectPr>
      </w:pPr>
    </w:p>
    <w:p w14:paraId="7F326564" w14:textId="77777777" w:rsidR="004611CD" w:rsidRDefault="004611CD">
      <w:pPr>
        <w:autoSpaceDE w:val="0"/>
        <w:autoSpaceDN w:val="0"/>
        <w:spacing w:after="78" w:line="220" w:lineRule="exact"/>
      </w:pPr>
    </w:p>
    <w:p w14:paraId="4B68A3A4" w14:textId="77777777" w:rsidR="004611CD" w:rsidRDefault="00000000">
      <w:pPr>
        <w:autoSpaceDE w:val="0"/>
        <w:autoSpaceDN w:val="0"/>
        <w:spacing w:before="58" w:after="0" w:line="264" w:lineRule="exact"/>
      </w:pPr>
      <w:r>
        <w:rPr>
          <w:rFonts w:ascii="Charis SIL Regular" w:eastAsia="Charis SIL Regular" w:hAnsi="Charis SIL Regular"/>
          <w:color w:val="000000"/>
        </w:rPr>
        <w:t>The story also serves as a commentary on the Vietnam War draft. The seemingly insignificant incident of the garbage dump becomes inextricably linked to Guthrie's draft status. His honest account of the "Massacre," his refusal to conform to the expectations of the system, becomes the unexpected key to his avoidance of military service. This, in itself, is a commentary on the absurdity of the war itself and the capricious nature of the draft process. The very act of telling the truth, of refusing to play the game, becomes an act of defiance.</w:t>
      </w:r>
    </w:p>
    <w:p w14:paraId="085A9D3A"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inherent subversion of authority, masked in witty storytelling and musical satire, remains startlingly relevant today. We still grapple with overzealous law enforcement, bureaucratic red tape, and systems that seem designed to frustrate rather than assist. The story’s enduring appeal lies in its ability to tap into those timeless frustrations – the frustrations felt by anyone who has ever </w:t>
      </w:r>
      <w:r>
        <w:br/>
      </w:r>
      <w:r>
        <w:rPr>
          <w:rFonts w:ascii="Charis SIL Regular" w:eastAsia="Charis SIL Regular" w:hAnsi="Charis SIL Regular"/>
          <w:color w:val="000000"/>
        </w:rPr>
        <w:t>encountered the infuriating inertia of an unresponsive system, the petty tyranny of rules that prioritize form over substance.</w:t>
      </w:r>
    </w:p>
    <w:p w14:paraId="174E7AF6" w14:textId="77777777" w:rsidR="004611CD" w:rsidRDefault="00000000">
      <w:pPr>
        <w:autoSpaceDE w:val="0"/>
        <w:autoSpaceDN w:val="0"/>
        <w:spacing w:before="264" w:after="0" w:line="264" w:lineRule="exact"/>
      </w:pPr>
      <w:r>
        <w:rPr>
          <w:rFonts w:ascii="Charis SIL Regular" w:eastAsia="Charis SIL Regular" w:hAnsi="Charis SIL Regular"/>
          <w:color w:val="000000"/>
        </w:rPr>
        <w:t>We see echoes of the "Alice's Restaurant Massacre" in countless contemporary situations: the endless paperwork required for simple government services, the baffling complexities of navigating the healthcare system, the arbitrary and often unjust application of laws, the dismissive attitude of some authorities towards those who dare to question their authority. The struggle against bureaucratic indifference continues; the fight for common sense in the face of senseless regulations rages on. The spirit of Arlo’s tale – that blend of rebellion and humor – remains a potent weapon in that ongoing battle.</w:t>
      </w:r>
    </w:p>
    <w:p w14:paraId="38CFEE6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the environmental movement. The story’s central theme – the inappropriate disposal of garbage – resonates </w:t>
      </w:r>
      <w:r>
        <w:br/>
      </w:r>
      <w:r>
        <w:rPr>
          <w:rFonts w:ascii="Charis SIL Regular" w:eastAsia="Charis SIL Regular" w:hAnsi="Charis SIL Regular"/>
          <w:color w:val="000000"/>
        </w:rPr>
        <w:t xml:space="preserve">powerfully in the context of modern environmental concerns. The story could be read as a premonition of the environmental crises we now face, a satirical prediction of the challenges of balancing individual responsibility with the complexities of environmental regulations. The attempt to dispose of waste responsibly highlights a </w:t>
      </w:r>
      <w:r>
        <w:rPr>
          <w:rFonts w:ascii="Charis SIL Regular" w:eastAsia="Charis SIL Regular" w:hAnsi="Charis SIL Regular"/>
          <w:color w:val="000000"/>
        </w:rPr>
        <w:lastRenderedPageBreak/>
        <w:t>conflict between intentions and reality – a theme that is all too common in efforts to solve environmental issues.</w:t>
      </w:r>
    </w:p>
    <w:p w14:paraId="1BF8F63A" w14:textId="77777777" w:rsidR="004611CD" w:rsidRDefault="004611CD">
      <w:pPr>
        <w:sectPr w:rsidR="004611CD">
          <w:pgSz w:w="8000" w:h="12000"/>
          <w:pgMar w:top="296" w:right="682" w:bottom="524" w:left="660" w:header="720" w:footer="720" w:gutter="0"/>
          <w:cols w:space="720"/>
          <w:docGrid w:linePitch="360"/>
        </w:sectPr>
      </w:pPr>
    </w:p>
    <w:p w14:paraId="390AD3A1" w14:textId="77777777" w:rsidR="004611CD" w:rsidRDefault="004611CD">
      <w:pPr>
        <w:autoSpaceDE w:val="0"/>
        <w:autoSpaceDN w:val="0"/>
        <w:spacing w:after="78" w:line="220" w:lineRule="exact"/>
      </w:pPr>
    </w:p>
    <w:p w14:paraId="6F65A90B"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The “Massacre” also speaks to the broader issue of citizen </w:t>
      </w:r>
      <w:r>
        <w:br/>
      </w:r>
      <w:r>
        <w:rPr>
          <w:rFonts w:ascii="Charis SIL Regular" w:eastAsia="Charis SIL Regular" w:hAnsi="Charis SIL Regular"/>
          <w:color w:val="000000"/>
        </w:rPr>
        <w:t xml:space="preserve">engagement. It’s a story that encourages active participation in civic life, however messy or unconventional it might become. It’s a cautionary tale about complacency and a call to action, to be </w:t>
      </w:r>
      <w:r>
        <w:br/>
      </w:r>
      <w:r>
        <w:rPr>
          <w:rFonts w:ascii="Charis SIL Regular" w:eastAsia="Charis SIL Regular" w:hAnsi="Charis SIL Regular"/>
          <w:color w:val="000000"/>
        </w:rPr>
        <w:t>vigilant and engaged, to question authority and to fight for common sense and justice. Even a half-ton of garbage can become a catalyst for significant social commentary, a testament to the power of speaking truth to power, however inconvenient or humorous it may be.</w:t>
      </w:r>
    </w:p>
    <w:p w14:paraId="2A12F7D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story's enduring relevance also stems from its underlying critique of the Vietnam War. Though the war itself is a distant memory for many, the lessons about the dangers of unchecked power, the moral complexities of military intervention, and the importance of conscientious objection remain timely and thought-provoking. The story highlights the absurdity of sending young men to war based on arbitrary criteria, and the hypocrisy of a system that claims to value justice while simultaneously perpetuating injustice on a massive scale. The "Massacre" might have happened decades ago, but the underlying issues of war, peace, and </w:t>
      </w:r>
      <w:r>
        <w:br/>
      </w:r>
      <w:r>
        <w:rPr>
          <w:rFonts w:ascii="Charis SIL Regular" w:eastAsia="Charis SIL Regular" w:hAnsi="Charis SIL Regular"/>
          <w:color w:val="000000"/>
        </w:rPr>
        <w:t>government accountability continue to resonate in the modern world.</w:t>
      </w:r>
    </w:p>
    <w:p w14:paraId="34BBD6A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then there's the inherent human aspect. The story isn't just about the system; it's about the people within the system, the </w:t>
      </w:r>
      <w:r>
        <w:br/>
      </w:r>
      <w:r>
        <w:rPr>
          <w:rFonts w:ascii="Charis SIL Regular" w:eastAsia="Charis SIL Regular" w:hAnsi="Charis SIL Regular"/>
          <w:color w:val="000000"/>
        </w:rPr>
        <w:t xml:space="preserve">individuals caught in its gears. Officer Obie, for all his bureaucratic rigidity, is a human being. The judge, the lawyers, the fellow </w:t>
      </w:r>
      <w:r>
        <w:br/>
      </w:r>
      <w:r>
        <w:rPr>
          <w:rFonts w:ascii="Charis SIL Regular" w:eastAsia="Charis SIL Regular" w:hAnsi="Charis SIL Regular"/>
          <w:color w:val="000000"/>
        </w:rPr>
        <w:t xml:space="preserve">defendants – they are all flawed, complex individuals reacting within the constraints of the system they inhabit. The humor, therefore, is not directed at dehumanizing them but at exposing the absurdity of the situation they are all caught up in. This compassion within the satire is what adds to its power, highlighting both the absurdity of the situation and the human struggle within it. The story reminds us that even within the most bureaucratic and </w:t>
      </w:r>
      <w:r>
        <w:br/>
      </w:r>
      <w:r>
        <w:rPr>
          <w:rFonts w:ascii="Charis SIL Regular" w:eastAsia="Charis SIL Regular" w:hAnsi="Charis SIL Regular"/>
          <w:color w:val="000000"/>
        </w:rPr>
        <w:t>oppressive systems, there are individual lives, experiences, and perspectives that deserve consideration and understanding.</w:t>
      </w:r>
    </w:p>
    <w:p w14:paraId="2526270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Beyond the specific events of the story, the "Alice's Restaurant Massacre" represents a larger cultural phenomenon: the counter-culture movement of the 1960s. The tale is a product of its time, a</w:t>
      </w:r>
    </w:p>
    <w:p w14:paraId="43B2E12C" w14:textId="77777777" w:rsidR="004611CD" w:rsidRDefault="004611CD">
      <w:pPr>
        <w:sectPr w:rsidR="004611CD">
          <w:pgSz w:w="8000" w:h="12000"/>
          <w:pgMar w:top="296" w:right="652" w:bottom="392" w:left="660" w:header="720" w:footer="720" w:gutter="0"/>
          <w:cols w:space="720"/>
          <w:docGrid w:linePitch="360"/>
        </w:sectPr>
      </w:pPr>
    </w:p>
    <w:p w14:paraId="40753B56" w14:textId="77777777" w:rsidR="004611CD" w:rsidRDefault="004611CD">
      <w:pPr>
        <w:autoSpaceDE w:val="0"/>
        <w:autoSpaceDN w:val="0"/>
        <w:spacing w:after="78" w:line="220" w:lineRule="exact"/>
      </w:pPr>
    </w:p>
    <w:p w14:paraId="6C7230B9" w14:textId="77777777" w:rsidR="004611CD" w:rsidRDefault="00000000">
      <w:pPr>
        <w:autoSpaceDE w:val="0"/>
        <w:autoSpaceDN w:val="0"/>
        <w:spacing w:before="58" w:after="0" w:line="264" w:lineRule="exact"/>
      </w:pPr>
      <w:r>
        <w:rPr>
          <w:rFonts w:ascii="Charis SIL Regular" w:eastAsia="Charis SIL Regular" w:hAnsi="Charis SIL Regular"/>
          <w:color w:val="000000"/>
        </w:rPr>
        <w:t>reflection of the social and political upheaval of that era. It captures the spirit of rebellion, the questioning of authority, and the search for meaning and purpose that characterized that generation. Even if the specifics of the era’s anxieties are different now, the spirit of questioning and challenging the status quo remains a potent force.</w:t>
      </w:r>
    </w:p>
    <w:p w14:paraId="73C42B4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In conclusion, the social commentary embedded within the </w:t>
      </w:r>
      <w:r>
        <w:br/>
      </w:r>
      <w:r>
        <w:rPr>
          <w:rFonts w:ascii="Charis SIL Regular" w:eastAsia="Charis SIL Regular" w:hAnsi="Charis SIL Regular"/>
          <w:color w:val="000000"/>
        </w:rPr>
        <w:t xml:space="preserve">narrative of the "Alice's Restaurant Massacre" isn’t just a historical artifact; it’s a timeless reflection on the inherent flaws of systems of power, the absurdity of bureaucracy, and the courage it takes to challenge authority. The humor serves as a vehicle, making the critique more accessible, but the message remains potent: the ongoing need for critical thinking, civic engagement, and a healthy dose of skepticism towards those who wield power, however </w:t>
      </w:r>
      <w:r>
        <w:br/>
      </w:r>
      <w:r>
        <w:rPr>
          <w:rFonts w:ascii="Charis SIL Regular" w:eastAsia="Charis SIL Regular" w:hAnsi="Charis SIL Regular"/>
          <w:color w:val="000000"/>
        </w:rPr>
        <w:t xml:space="preserve">seemingly benign or well-intentioned they may appear. So, next time you find yourself entangled in bureaucratic red tape, </w:t>
      </w:r>
      <w:r>
        <w:br/>
      </w:r>
      <w:r>
        <w:rPr>
          <w:rFonts w:ascii="Charis SIL Regular" w:eastAsia="Charis SIL Regular" w:hAnsi="Charis SIL Regular"/>
          <w:color w:val="000000"/>
        </w:rPr>
        <w:t xml:space="preserve">remember Arlo, remember the half-ton of garbage, and remember that sometimes, the most potent form of rebellion is a good laugh –a laugh that exposes the absurdity of it all and fuels our resolve to build a better world, one less tangled in the mess of senseless regulations. One where common sense, at least occasionally, </w:t>
      </w:r>
      <w:r>
        <w:br/>
      </w:r>
      <w:r>
        <w:rPr>
          <w:rFonts w:ascii="Charis SIL Regular" w:eastAsia="Charis SIL Regular" w:hAnsi="Charis SIL Regular"/>
          <w:color w:val="000000"/>
        </w:rPr>
        <w:t>prevails.</w:t>
      </w:r>
    </w:p>
    <w:p w14:paraId="47BD4F95" w14:textId="77777777" w:rsidR="004611CD" w:rsidRDefault="004611CD">
      <w:pPr>
        <w:sectPr w:rsidR="004611CD">
          <w:pgSz w:w="8000" w:h="12000"/>
          <w:pgMar w:top="296" w:right="672" w:bottom="1440" w:left="660" w:header="720" w:footer="720" w:gutter="0"/>
          <w:cols w:space="720"/>
          <w:docGrid w:linePitch="360"/>
        </w:sectPr>
      </w:pPr>
    </w:p>
    <w:p w14:paraId="44A2ECA8" w14:textId="77777777" w:rsidR="004611CD" w:rsidRDefault="004611CD">
      <w:pPr>
        <w:autoSpaceDE w:val="0"/>
        <w:autoSpaceDN w:val="0"/>
        <w:spacing w:after="224" w:line="220" w:lineRule="exact"/>
      </w:pPr>
    </w:p>
    <w:p w14:paraId="395DC797" w14:textId="77777777" w:rsidR="004611CD" w:rsidRDefault="00000000">
      <w:pPr>
        <w:autoSpaceDE w:val="0"/>
        <w:autoSpaceDN w:val="0"/>
        <w:spacing w:after="0" w:line="330" w:lineRule="exact"/>
      </w:pPr>
      <w:r>
        <w:rPr>
          <w:rFonts w:ascii="Charis SIL Bold" w:eastAsia="Charis SIL Bold" w:hAnsi="Charis SIL Bold"/>
          <w:b/>
          <w:color w:val="000000"/>
        </w:rPr>
        <w:t>Political Subtext</w:t>
      </w:r>
    </w:p>
    <w:p w14:paraId="5DBECE89"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let's peel back another layer of this Thanksgiving onion, shall we? We've chuckled at the sheer absurdity of a half-ton of garbage causing such a ruckus, and we’ve admired Arlo's quick wit in </w:t>
      </w:r>
      <w:r>
        <w:br/>
      </w:r>
      <w:r>
        <w:rPr>
          <w:rFonts w:ascii="Charis SIL Regular" w:eastAsia="Charis SIL Regular" w:hAnsi="Charis SIL Regular"/>
          <w:color w:val="000000"/>
        </w:rPr>
        <w:t>navigating the ensuing legal chaos. But beneath the uproarious laughter and folksy storytelling lies a potent critique of government policies, a subtle but unwavering jab at the very foundations of the established order.</w:t>
      </w:r>
    </w:p>
    <w:p w14:paraId="7C06401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it: the whole mess starts with an act of, dare I say it, </w:t>
      </w:r>
      <w:r>
        <w:rPr>
          <w:rFonts w:ascii="Charis SIL Italic" w:eastAsia="Charis SIL Italic" w:hAnsi="Charis SIL Italic"/>
          <w:i/>
          <w:color w:val="000000"/>
        </w:rPr>
        <w:t>environmental responsibility</w:t>
      </w:r>
      <w:r>
        <w:rPr>
          <w:rFonts w:ascii="Charis SIL Regular" w:eastAsia="Charis SIL Regular" w:hAnsi="Charis SIL Regular"/>
          <w:color w:val="000000"/>
        </w:rPr>
        <w:t xml:space="preserve"> . These young folks, bless their hearts, are trying to get rid of their garbage. It’s a seemingly innocuous act, yet it spirals into a full-blown legal battle. This isn't just about littering; it’s about the disproportionate response of a system geared more towards upholding its own processes than dispensing justice. The sheer weight of the bureaucracy – the endless paperwork, the contradictory rules, the Kafkaesque nature of the legal proceedings– all point to a deeper systemic failure.</w:t>
      </w:r>
    </w:p>
    <w:p w14:paraId="16D4FEBC"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system, you see, is less interested in the actual act of littering and more invested in maintaining its own authority. The arrest, the trial, the sentencing – it’s all a performance, a demonstration of power. The sheer overkill, the disproportionate response to a relatively minor offense, underscores a larger truth about how power operates: it often seeks to assert itself, regardless of the actual infraction. It's a classic case of the tail wagging the dog, the bureaucracy swallowing the crime whole, leaving the actual issue –a pile of garbage – completely overshadowed.</w:t>
      </w:r>
    </w:p>
    <w:p w14:paraId="043D201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then there's the draft. The seemingly unrelated event of the garbage dump suddenly becomes inextricably linked to Arlo’s eligibility for military service. His honest account of the events, his refusal to sugarcoat the truth, his defiance of the system’s attempts to categorize and control his narrative, becomes his unexpected ticket out </w:t>
      </w:r>
      <w:r>
        <w:rPr>
          <w:rFonts w:ascii="Charis SIL Regular" w:eastAsia="Charis SIL Regular" w:hAnsi="Charis SIL Regular"/>
          <w:color w:val="000000"/>
        </w:rPr>
        <w:lastRenderedPageBreak/>
        <w:t xml:space="preserve">of the war. It's a powerful commentary on the </w:t>
      </w:r>
      <w:r>
        <w:br/>
      </w:r>
      <w:r>
        <w:rPr>
          <w:rFonts w:ascii="Charis SIL Regular" w:eastAsia="Charis SIL Regular" w:hAnsi="Charis SIL Regular"/>
          <w:color w:val="000000"/>
        </w:rPr>
        <w:t>capriciousness of the draft, the arbitrary nature of determining who gets sent to fight and die in a war that many questioned at the time.</w:t>
      </w:r>
    </w:p>
    <w:p w14:paraId="3804786E" w14:textId="77777777" w:rsidR="004611CD" w:rsidRDefault="004611CD">
      <w:pPr>
        <w:sectPr w:rsidR="004611CD">
          <w:pgSz w:w="8000" w:h="12000"/>
          <w:pgMar w:top="442" w:right="672" w:bottom="496" w:left="660" w:header="720" w:footer="720" w:gutter="0"/>
          <w:cols w:space="720"/>
          <w:docGrid w:linePitch="360"/>
        </w:sectPr>
      </w:pPr>
    </w:p>
    <w:p w14:paraId="1E8CF3A6" w14:textId="77777777" w:rsidR="004611CD" w:rsidRDefault="004611CD">
      <w:pPr>
        <w:autoSpaceDE w:val="0"/>
        <w:autoSpaceDN w:val="0"/>
        <w:spacing w:after="78" w:line="220" w:lineRule="exact"/>
      </w:pPr>
    </w:p>
    <w:p w14:paraId="206BD90F" w14:textId="77777777" w:rsidR="004611CD" w:rsidRDefault="00000000">
      <w:pPr>
        <w:autoSpaceDE w:val="0"/>
        <w:autoSpaceDN w:val="0"/>
        <w:spacing w:before="58" w:after="0" w:line="264" w:lineRule="exact"/>
      </w:pPr>
      <w:r>
        <w:rPr>
          <w:rFonts w:ascii="Charis SIL Regular" w:eastAsia="Charis SIL Regular" w:hAnsi="Charis SIL Regular"/>
          <w:color w:val="000000"/>
        </w:rPr>
        <w:t>The government, in its infinite wisdom, decides to deem Arlo unfit for service based on…his honesty? His willingness to tell the truth, to challenge authority, becomes his salvation. It's a darkly comic twist, a satirical reflection on the absurdity of a system that values conformity over truth, obedience over integrity. It’s a subtle but powerful message, embedded within the seemingly simple narrative of a Thanksgiving Day garbage disposal gone awry.</w:t>
      </w:r>
    </w:p>
    <w:p w14:paraId="6472DF4D" w14:textId="77777777" w:rsidR="004611CD" w:rsidRDefault="00000000">
      <w:pPr>
        <w:autoSpaceDE w:val="0"/>
        <w:autoSpaceDN w:val="0"/>
        <w:spacing w:before="204" w:after="0" w:line="324" w:lineRule="exact"/>
      </w:pPr>
      <w:r>
        <w:rPr>
          <w:rFonts w:ascii="Charis SIL Regular" w:eastAsia="Charis SIL Regular" w:hAnsi="Charis SIL Regular"/>
          <w:color w:val="000000"/>
        </w:rPr>
        <w:t>The story implicitly questions the very legitimacy of the war itself.</w:t>
      </w:r>
    </w:p>
    <w:p w14:paraId="25ED786C"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 absurd sequence of events surrounding the garbage leads directly to Arlo avoiding military service, effectively highlighting the senselessness of the war effort. The arbitrary application of rules, the disproportionate response to a minor offense, and the ultimately unpredictable nature of the system all mirror the chaotic and unjust reality of the Vietnam War. The story suggests that war is an irrational and devastating activity, driven by political </w:t>
      </w:r>
      <w:r>
        <w:br/>
      </w:r>
      <w:r>
        <w:rPr>
          <w:rFonts w:ascii="Charis SIL Regular" w:eastAsia="Charis SIL Regular" w:hAnsi="Charis SIL Regular"/>
          <w:color w:val="000000"/>
        </w:rPr>
        <w:t>motivations that are often detached from the well-being of the people.</w:t>
      </w:r>
    </w:p>
    <w:p w14:paraId="22318CD8" w14:textId="77777777" w:rsidR="004611CD" w:rsidRDefault="00000000">
      <w:pPr>
        <w:autoSpaceDE w:val="0"/>
        <w:autoSpaceDN w:val="0"/>
        <w:spacing w:before="264" w:after="0" w:line="264" w:lineRule="exact"/>
      </w:pPr>
      <w:r>
        <w:rPr>
          <w:rFonts w:ascii="Charis SIL Regular" w:eastAsia="Charis SIL Regular" w:hAnsi="Charis SIL Regular"/>
          <w:color w:val="000000"/>
        </w:rPr>
        <w:t>Furthermore, the narrative serves as a critique of the militaristic mindset that often pervades government policy. The excessive emphasis on order, discipline, and adherence to rules, even in absurd situations, reflects a mentality that prioritizes control and conformity over individual liberty and critical thinking. The story challenges this mindset by celebrating Arlo’s defiance and his refusal to conform to the expectations of a system he sees as unjust and unreasonable. His actions, though unconventional, represent a powerful act of resistance against an oppressive and unreasonable government.</w:t>
      </w:r>
    </w:p>
    <w:p w14:paraId="61F50A7E" w14:textId="77777777" w:rsidR="004611CD" w:rsidRDefault="00000000">
      <w:pPr>
        <w:autoSpaceDE w:val="0"/>
        <w:autoSpaceDN w:val="0"/>
        <w:spacing w:before="206" w:after="0" w:line="322" w:lineRule="exact"/>
      </w:pPr>
      <w:r>
        <w:rPr>
          <w:rFonts w:ascii="Charis SIL Regular" w:eastAsia="Charis SIL Regular" w:hAnsi="Charis SIL Regular"/>
          <w:color w:val="000000"/>
        </w:rPr>
        <w:t>The story also touches upon issues of class and social inequality.</w:t>
      </w:r>
    </w:p>
    <w:p w14:paraId="10A05D5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Arlo and his friends, representing the counter-culture movement, are perceived as outsiders by the establishment. Their act of </w:t>
      </w:r>
      <w:r>
        <w:br/>
      </w:r>
      <w:r>
        <w:rPr>
          <w:rFonts w:ascii="Charis SIL Regular" w:eastAsia="Charis SIL Regular" w:hAnsi="Charis SIL Regular"/>
          <w:color w:val="000000"/>
        </w:rPr>
        <w:t xml:space="preserve">disposing garbage in a unconventional manner is viewed as a transgression, demonstrating the intolerance and often heavy-handed responses to those who challenge the societal norms. The trial and subsequent legal proceedings highlight the power </w:t>
      </w:r>
      <w:r>
        <w:br/>
      </w:r>
      <w:r>
        <w:rPr>
          <w:rFonts w:ascii="Charis SIL Regular" w:eastAsia="Charis SIL Regular" w:hAnsi="Charis SIL Regular"/>
          <w:color w:val="000000"/>
        </w:rPr>
        <w:lastRenderedPageBreak/>
        <w:t>imbalance between the authorities and the citizens, especially those who lack significant power or influence.</w:t>
      </w:r>
    </w:p>
    <w:p w14:paraId="7328A239" w14:textId="77777777" w:rsidR="004611CD" w:rsidRDefault="004611CD">
      <w:pPr>
        <w:sectPr w:rsidR="004611CD">
          <w:pgSz w:w="8000" w:h="12000"/>
          <w:pgMar w:top="296" w:right="682" w:bottom="524" w:left="660" w:header="720" w:footer="720" w:gutter="0"/>
          <w:cols w:space="720"/>
          <w:docGrid w:linePitch="360"/>
        </w:sectPr>
      </w:pPr>
    </w:p>
    <w:p w14:paraId="78E44E94" w14:textId="77777777" w:rsidR="004611CD" w:rsidRDefault="004611CD">
      <w:pPr>
        <w:autoSpaceDE w:val="0"/>
        <w:autoSpaceDN w:val="0"/>
        <w:spacing w:after="78" w:line="220" w:lineRule="exact"/>
      </w:pPr>
    </w:p>
    <w:p w14:paraId="69A776EE" w14:textId="77777777" w:rsidR="004611CD" w:rsidRDefault="00000000">
      <w:pPr>
        <w:autoSpaceDE w:val="0"/>
        <w:autoSpaceDN w:val="0"/>
        <w:spacing w:before="58" w:after="0" w:line="264" w:lineRule="exact"/>
      </w:pPr>
      <w:r>
        <w:rPr>
          <w:rFonts w:ascii="Charis SIL Regular" w:eastAsia="Charis SIL Regular" w:hAnsi="Charis SIL Regular"/>
          <w:color w:val="000000"/>
        </w:rPr>
        <w:t>The humor, however, is not just a device to lighten the mood. It’s a subversive tactic, a way of disarming the seriousness of the political critique. By framing the critique in a humorous context, Arlo makes it more accessible, more palatable to a wider audience. He's using satire as a weapon, a way of subtly undermining the authority he’s critiquing, making the criticism more potent, yet easier to digest. It's a clever strategy, a way of getting the message across without alienating the audience.</w:t>
      </w:r>
    </w:p>
    <w:p w14:paraId="588A695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story’s enduring appeal is its timelessness. The bureaucratic incompetence, the arbitrary application of the law, the absurd nature of authority – these are not just problems of the 1960s; they're problems that persist today. We still grapple with </w:t>
      </w:r>
      <w:r>
        <w:br/>
      </w:r>
      <w:r>
        <w:rPr>
          <w:rFonts w:ascii="Charis SIL Regular" w:eastAsia="Charis SIL Regular" w:hAnsi="Charis SIL Regular"/>
          <w:color w:val="000000"/>
        </w:rPr>
        <w:t xml:space="preserve">overzealous law enforcement, with endless paperwork, with systems that seem designed to frustrate rather than assist. The "Alice's </w:t>
      </w:r>
      <w:r>
        <w:br/>
      </w:r>
      <w:r>
        <w:rPr>
          <w:rFonts w:ascii="Charis SIL Regular" w:eastAsia="Charis SIL Regular" w:hAnsi="Charis SIL Regular"/>
          <w:color w:val="000000"/>
        </w:rPr>
        <w:t>Restaurant Massacre" resonates because it reflects these ongoing struggles, offering a timeless commentary on the absurdities of power.</w:t>
      </w:r>
    </w:p>
    <w:p w14:paraId="50F8297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Even the seemingly small act of littering takes on a larger </w:t>
      </w:r>
      <w:r>
        <w:br/>
      </w:r>
      <w:r>
        <w:rPr>
          <w:rFonts w:ascii="Charis SIL Regular" w:eastAsia="Charis SIL Regular" w:hAnsi="Charis SIL Regular"/>
          <w:color w:val="000000"/>
        </w:rPr>
        <w:t xml:space="preserve">significance, becoming a metaphor for the many ways individuals might unintentionally or unwittingly find themselves at odds with a larger, more powerful system. The story invites us to reconsider our own relationship with authority, to question the rules and </w:t>
      </w:r>
      <w:r>
        <w:br/>
      </w:r>
      <w:r>
        <w:rPr>
          <w:rFonts w:ascii="Charis SIL Regular" w:eastAsia="Charis SIL Regular" w:hAnsi="Charis SIL Regular"/>
          <w:color w:val="000000"/>
        </w:rPr>
        <w:t>regulations that govern our lives, to challenge the established order when it becomes illogical, unjust, or simply ridiculous.</w:t>
      </w:r>
    </w:p>
    <w:p w14:paraId="5B5C760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story doesn't offer easy answers or solutions, but it encourages critical thinking, a willingness to question, and a healthy dose of skepticism toward those in power. It reminds us that even a </w:t>
      </w:r>
      <w:r>
        <w:br/>
      </w:r>
      <w:r>
        <w:rPr>
          <w:rFonts w:ascii="Charis SIL Regular" w:eastAsia="Charis SIL Regular" w:hAnsi="Charis SIL Regular"/>
          <w:color w:val="000000"/>
        </w:rPr>
        <w:t xml:space="preserve">seemingly insignificant act, like disposing of a half-ton of garbage, can become a powerful symbol of resistance, a testament to the human spirit's ability to find humor and meaning in the face of absurdity. It’s a call to action, a reminder that even the smallest acts of defiance, fueled by a good laugh and a sharp wit, can have a lasting impact. It’s a reminder that sometimes, the most effective way to fight the system is to laugh in its face, a laugh that carries the weight of truth, justice, and </w:t>
      </w:r>
      <w:r>
        <w:rPr>
          <w:rFonts w:ascii="Charis SIL Regular" w:eastAsia="Charis SIL Regular" w:hAnsi="Charis SIL Regular"/>
          <w:color w:val="000000"/>
        </w:rPr>
        <w:lastRenderedPageBreak/>
        <w:t>a whole lot of rebellious spirit. So, raise a glass (of something non-alcoholic, preferably) to Arlo, to the half-ton of garbage, and to the enduring power of laughter in the</w:t>
      </w:r>
    </w:p>
    <w:p w14:paraId="0529C22B" w14:textId="77777777" w:rsidR="004611CD" w:rsidRDefault="004611CD">
      <w:pPr>
        <w:sectPr w:rsidR="004611CD">
          <w:pgSz w:w="8000" w:h="12000"/>
          <w:pgMar w:top="296" w:right="648" w:bottom="392" w:left="660" w:header="720" w:footer="720" w:gutter="0"/>
          <w:cols w:space="720"/>
          <w:docGrid w:linePitch="360"/>
        </w:sectPr>
      </w:pPr>
    </w:p>
    <w:p w14:paraId="2E0A9F40" w14:textId="77777777" w:rsidR="004611CD" w:rsidRDefault="004611CD">
      <w:pPr>
        <w:autoSpaceDE w:val="0"/>
        <w:autoSpaceDN w:val="0"/>
        <w:spacing w:after="78" w:line="220" w:lineRule="exact"/>
      </w:pPr>
    </w:p>
    <w:p w14:paraId="688C137E" w14:textId="77777777" w:rsidR="004611CD" w:rsidRDefault="00000000">
      <w:pPr>
        <w:autoSpaceDE w:val="0"/>
        <w:autoSpaceDN w:val="0"/>
        <w:spacing w:before="56" w:after="0" w:line="266" w:lineRule="exact"/>
      </w:pPr>
      <w:r>
        <w:rPr>
          <w:rFonts w:ascii="Charis SIL Regular" w:eastAsia="Charis SIL Regular" w:hAnsi="Charis SIL Regular"/>
          <w:color w:val="000000"/>
        </w:rPr>
        <w:t>face of authority. Because, after all, sometimes a good laugh is the best kind of revolution.</w:t>
      </w:r>
    </w:p>
    <w:p w14:paraId="60D4C048" w14:textId="77777777" w:rsidR="004611CD" w:rsidRDefault="004611CD">
      <w:pPr>
        <w:sectPr w:rsidR="004611CD">
          <w:pgSz w:w="8000" w:h="12000"/>
          <w:pgMar w:top="296" w:right="844" w:bottom="1440" w:left="660" w:header="720" w:footer="720" w:gutter="0"/>
          <w:cols w:space="720"/>
          <w:docGrid w:linePitch="360"/>
        </w:sectPr>
      </w:pPr>
    </w:p>
    <w:p w14:paraId="5CE17F7E" w14:textId="77777777" w:rsidR="004611CD" w:rsidRDefault="004611CD">
      <w:pPr>
        <w:autoSpaceDE w:val="0"/>
        <w:autoSpaceDN w:val="0"/>
        <w:spacing w:after="224" w:line="220" w:lineRule="exact"/>
      </w:pPr>
    </w:p>
    <w:p w14:paraId="51E4EFD8" w14:textId="77777777" w:rsidR="004611CD" w:rsidRDefault="00000000">
      <w:pPr>
        <w:autoSpaceDE w:val="0"/>
        <w:autoSpaceDN w:val="0"/>
        <w:spacing w:after="0" w:line="330" w:lineRule="exact"/>
      </w:pPr>
      <w:r>
        <w:rPr>
          <w:rFonts w:ascii="Charis SIL Bold" w:eastAsia="Charis SIL Bold" w:hAnsi="Charis SIL Bold"/>
          <w:b/>
          <w:color w:val="000000"/>
        </w:rPr>
        <w:t>The Power of Protest</w:t>
      </w:r>
    </w:p>
    <w:p w14:paraId="56D220F6"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 xml:space="preserve">Now, let's shift gears, shall we? We've wrestled with the </w:t>
      </w:r>
      <w:r>
        <w:br/>
      </w:r>
      <w:r>
        <w:rPr>
          <w:rFonts w:ascii="Charis SIL Regular" w:eastAsia="Charis SIL Regular" w:hAnsi="Charis SIL Regular"/>
          <w:color w:val="000000"/>
        </w:rPr>
        <w:t xml:space="preserve">bureaucratic behemoth that was the Alice's Restaurant Massacre, and we've seen how a simple act of garbage disposal turned into a surprisingly effective – and hilariously unintended – act of </w:t>
      </w:r>
      <w:r>
        <w:br/>
      </w:r>
      <w:r>
        <w:rPr>
          <w:rFonts w:ascii="Charis SIL Regular" w:eastAsia="Charis SIL Regular" w:hAnsi="Charis SIL Regular"/>
          <w:color w:val="000000"/>
        </w:rPr>
        <w:t>rebellion. But the story doesn’t end there. The real meat of the matter, the core message baked into this Thanksgiving pie of absurdity, is the power of protest, the quiet revolution simmering beneath the surface of all that chaotic garbage.</w:t>
      </w:r>
    </w:p>
    <w:p w14:paraId="564761F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it: Arlo didn't storm the Capitol building. He didn’t barricade himself in a government office. He didn't throw Molotov cocktails (though a half-ton of refuse is a pretty impressive </w:t>
      </w:r>
      <w:r>
        <w:br/>
      </w:r>
      <w:r>
        <w:rPr>
          <w:rFonts w:ascii="Charis SIL Regular" w:eastAsia="Charis SIL Regular" w:hAnsi="Charis SIL Regular"/>
          <w:color w:val="000000"/>
        </w:rPr>
        <w:t xml:space="preserve">projectile, if you think about it). His protest was…different. It was a protest whispered on the wind, carried on the laughter of a </w:t>
      </w:r>
      <w:r>
        <w:br/>
      </w:r>
      <w:r>
        <w:rPr>
          <w:rFonts w:ascii="Charis SIL Regular" w:eastAsia="Charis SIL Regular" w:hAnsi="Charis SIL Regular"/>
          <w:color w:val="000000"/>
        </w:rPr>
        <w:t>thousand audiences, a quiet rebellion disguised as a rambling folk song. And that, my friends, is precisely its power.</w:t>
      </w:r>
    </w:p>
    <w:p w14:paraId="0B874B4E" w14:textId="77777777" w:rsidR="004611CD" w:rsidRDefault="00000000">
      <w:pPr>
        <w:autoSpaceDE w:val="0"/>
        <w:autoSpaceDN w:val="0"/>
        <w:spacing w:before="264" w:after="0" w:line="264" w:lineRule="exact"/>
      </w:pPr>
      <w:r>
        <w:rPr>
          <w:rFonts w:ascii="Charis SIL Regular" w:eastAsia="Charis SIL Regular" w:hAnsi="Charis SIL Regular"/>
          <w:color w:val="000000"/>
        </w:rPr>
        <w:t>The power of peaceful protest lies not in its volume, but in its persistence. It’s not the roar of a mob, but the steady drip, drip, drip of water wearing away at stone. It’s the refusal to be silenced, to be ignored, to be swept under the rug alongside that unfortunate half-ton of refuse. Arlo’s story is a testament to the enduring strength of non-violent resistance, a potent reminder that the softest voice can sometimes be the most powerful.</w:t>
      </w:r>
    </w:p>
    <w:p w14:paraId="6060B6B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beauty of his rebellion lies in its unintended nature. He wasn't setting out to make a political statement. He was, let's face it, trying to get rid of a whole lot of garbage. But in doing so, he </w:t>
      </w:r>
      <w:r>
        <w:br/>
      </w:r>
      <w:r>
        <w:rPr>
          <w:rFonts w:ascii="Charis SIL Regular" w:eastAsia="Charis SIL Regular" w:hAnsi="Charis SIL Regular"/>
          <w:color w:val="000000"/>
        </w:rPr>
        <w:t>inadvertently exposed the flaws in the system, highlighting the absurdity of its rules and regulations, the sheer ridiculousness of its priorities. His honesty, his willingness to recount the events without embellishment or apology, turned his seemingly insignificant act into a potent symbol of dissent.</w:t>
      </w:r>
    </w:p>
    <w:p w14:paraId="794F74D5"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Think of the countless individuals throughout history who have used seemingly mundane acts to express their discontent. From the silent sit-ins of the Civil Rights Movement to the defiant acts of</w:t>
      </w:r>
    </w:p>
    <w:p w14:paraId="7841F91A" w14:textId="77777777" w:rsidR="004611CD" w:rsidRDefault="004611CD">
      <w:pPr>
        <w:sectPr w:rsidR="004611CD">
          <w:pgSz w:w="8000" w:h="12000"/>
          <w:pgMar w:top="442" w:right="654" w:bottom="364" w:left="660" w:header="720" w:footer="720" w:gutter="0"/>
          <w:cols w:space="720"/>
          <w:docGrid w:linePitch="360"/>
        </w:sectPr>
      </w:pPr>
    </w:p>
    <w:p w14:paraId="15FE3FAD" w14:textId="77777777" w:rsidR="004611CD" w:rsidRDefault="004611CD">
      <w:pPr>
        <w:autoSpaceDE w:val="0"/>
        <w:autoSpaceDN w:val="0"/>
        <w:spacing w:after="78" w:line="220" w:lineRule="exact"/>
      </w:pPr>
    </w:p>
    <w:p w14:paraId="55DD929C" w14:textId="77777777" w:rsidR="004611CD" w:rsidRDefault="00000000">
      <w:pPr>
        <w:autoSpaceDE w:val="0"/>
        <w:autoSpaceDN w:val="0"/>
        <w:spacing w:before="56" w:after="0" w:line="264" w:lineRule="exact"/>
      </w:pPr>
      <w:r>
        <w:rPr>
          <w:rFonts w:ascii="Charis SIL Regular" w:eastAsia="Charis SIL Regular" w:hAnsi="Charis SIL Regular"/>
          <w:color w:val="000000"/>
        </w:rPr>
        <w:t>everyday people refusing to cooperate with oppressive regimes –these acts of peaceful resistance, often overlooked or minimized by those in power, have been incredibly powerful catalysts for change.</w:t>
      </w:r>
    </w:p>
    <w:p w14:paraId="304E3E71" w14:textId="77777777" w:rsidR="004611CD" w:rsidRDefault="00000000">
      <w:pPr>
        <w:autoSpaceDE w:val="0"/>
        <w:autoSpaceDN w:val="0"/>
        <w:spacing w:before="60" w:after="0" w:line="264" w:lineRule="exact"/>
        <w:ind w:right="432"/>
      </w:pPr>
      <w:r>
        <w:rPr>
          <w:rFonts w:ascii="Charis SIL Regular" w:eastAsia="Charis SIL Regular" w:hAnsi="Charis SIL Regular"/>
          <w:color w:val="000000"/>
        </w:rPr>
        <w:t>The story of Alice's Restaurant is a potent modern example of a legacy of effective non-violent protest that can be traced back hundreds of years.</w:t>
      </w:r>
    </w:p>
    <w:p w14:paraId="44BE51BD" w14:textId="77777777" w:rsidR="004611CD" w:rsidRDefault="00000000">
      <w:pPr>
        <w:autoSpaceDE w:val="0"/>
        <w:autoSpaceDN w:val="0"/>
        <w:spacing w:before="264" w:after="0" w:line="264" w:lineRule="exact"/>
      </w:pPr>
      <w:r>
        <w:rPr>
          <w:rFonts w:ascii="Charis SIL Regular" w:eastAsia="Charis SIL Regular" w:hAnsi="Charis SIL Regular"/>
          <w:color w:val="000000"/>
        </w:rPr>
        <w:t>Consider the power of the simple act of refusing to comply. Arlo’s refusal to sweep his experience under the rug, his insistence on telling the truth, regardless of the consequences – that’s a powerful form of protest in itself. It's a refusal to participate in the system’s charade, a quiet rebellion against the pressure to conform. It’s a subtle defiance, yet it packs a punch.</w:t>
      </w:r>
    </w:p>
    <w:p w14:paraId="54528D96" w14:textId="77777777" w:rsidR="004611CD" w:rsidRDefault="00000000">
      <w:pPr>
        <w:autoSpaceDE w:val="0"/>
        <w:autoSpaceDN w:val="0"/>
        <w:spacing w:before="264" w:after="0" w:line="264" w:lineRule="exact"/>
      </w:pPr>
      <w:r>
        <w:rPr>
          <w:rFonts w:ascii="Charis SIL Regular" w:eastAsia="Charis SIL Regular" w:hAnsi="Charis SIL Regular"/>
          <w:color w:val="000000"/>
        </w:rPr>
        <w:t>This resonates with countless historical moments and countless individuals. Think of Rosa Parks refusing to give up her seat on the bus. It was an apparently simple act, a tiny refusal, yet it ignited a firestorm of change. Or think of the countless workers who went on strike, bravely facing potential hardship and financial ruin to stand up for their rights. These acts, small and seemingly insignificant in isolation, collectively become an unstoppable force.</w:t>
      </w:r>
    </w:p>
    <w:p w14:paraId="7E0E89BB"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power of protest lies in its ability to shift narratives. Arlo’s story, once a simple anecdote about a Thanksgiving mishap, transformed into a cultural phenomenon. His song became an anthem for a generation, a rallying cry for those who felt </w:t>
      </w:r>
      <w:r>
        <w:br/>
      </w:r>
      <w:r>
        <w:rPr>
          <w:rFonts w:ascii="Charis SIL Regular" w:eastAsia="Charis SIL Regular" w:hAnsi="Charis SIL Regular"/>
          <w:color w:val="000000"/>
        </w:rPr>
        <w:t>disillusioned by the war, by the government, by the established order. The narrative, once controlled by the authorities, was reclaimed by the people. This is the essence of successful peaceful resistance.</w:t>
      </w:r>
    </w:p>
    <w:p w14:paraId="0EC6CDC3"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And it’s not just about grand gestures. It’s about the small acts of defiance, the quiet refusals, the everyday resistance against </w:t>
      </w:r>
      <w:r>
        <w:br/>
      </w:r>
      <w:r>
        <w:rPr>
          <w:rFonts w:ascii="Charis SIL Regular" w:eastAsia="Charis SIL Regular" w:hAnsi="Charis SIL Regular"/>
          <w:color w:val="000000"/>
        </w:rPr>
        <w:t xml:space="preserve">injustice. It's about questioning authority, challenging norms, and speaking truth to power – even if that power is only a local police </w:t>
      </w:r>
      <w:r>
        <w:rPr>
          <w:rFonts w:ascii="Charis SIL Regular" w:eastAsia="Charis SIL Regular" w:hAnsi="Charis SIL Regular"/>
          <w:color w:val="000000"/>
        </w:rPr>
        <w:lastRenderedPageBreak/>
        <w:t>officer determined to enforce an absurd littering law. It's the small acts that build into a movement.</w:t>
      </w:r>
    </w:p>
    <w:p w14:paraId="7BD06B02"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t>The impact of Arlo’s story lies not only in its humor but also in its authenticity. His willingness to share his experience, flaws and all,</w:t>
      </w:r>
    </w:p>
    <w:p w14:paraId="05A61C46" w14:textId="77777777" w:rsidR="004611CD" w:rsidRDefault="004611CD">
      <w:pPr>
        <w:sectPr w:rsidR="004611CD">
          <w:pgSz w:w="8000" w:h="12000"/>
          <w:pgMar w:top="296" w:right="710" w:bottom="392" w:left="660" w:header="720" w:footer="720" w:gutter="0"/>
          <w:cols w:space="720"/>
          <w:docGrid w:linePitch="360"/>
        </w:sectPr>
      </w:pPr>
    </w:p>
    <w:p w14:paraId="50975650" w14:textId="77777777" w:rsidR="004611CD" w:rsidRDefault="004611CD">
      <w:pPr>
        <w:autoSpaceDE w:val="0"/>
        <w:autoSpaceDN w:val="0"/>
        <w:spacing w:after="78" w:line="220" w:lineRule="exact"/>
      </w:pPr>
    </w:p>
    <w:p w14:paraId="58D70D55"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made his message relatable, accessible, and ultimately more </w:t>
      </w:r>
      <w:r>
        <w:br/>
      </w:r>
      <w:r>
        <w:rPr>
          <w:rFonts w:ascii="Charis SIL Regular" w:eastAsia="Charis SIL Regular" w:hAnsi="Charis SIL Regular"/>
          <w:color w:val="000000"/>
        </w:rPr>
        <w:t xml:space="preserve">powerful. It’s a reminder that we don't have to be perfect to make a difference. We don't have to be polished or politically astute; we simply need to be true to ourselves and to our values. And </w:t>
      </w:r>
      <w:r>
        <w:br/>
      </w:r>
      <w:r>
        <w:rPr>
          <w:rFonts w:ascii="Charis SIL Regular" w:eastAsia="Charis SIL Regular" w:hAnsi="Charis SIL Regular"/>
          <w:color w:val="000000"/>
        </w:rPr>
        <w:t>sometimes, that's enough to spark a revolution.</w:t>
      </w:r>
    </w:p>
    <w:p w14:paraId="4D2760A7" w14:textId="77777777" w:rsidR="004611CD" w:rsidRDefault="00000000">
      <w:pPr>
        <w:autoSpaceDE w:val="0"/>
        <w:autoSpaceDN w:val="0"/>
        <w:spacing w:before="264" w:after="0" w:line="264" w:lineRule="exact"/>
      </w:pPr>
      <w:r>
        <w:rPr>
          <w:rFonts w:ascii="Charis SIL Regular" w:eastAsia="Charis SIL Regular" w:hAnsi="Charis SIL Regular"/>
          <w:color w:val="000000"/>
        </w:rPr>
        <w:t>Furthermore, the "Alice's Restaurant Massacre" serves as a reminder that humor can be a powerful tool for social change. By framing his critique in a humorous context, Arlo makes it easier for people to engage with potentially controversial topics. It’s a way to disarm the opposition, to make the message more palatable, to open hearts and minds that might otherwise be closed off. Laughter can break down barriers, and it can make even the most serious issues easier to digest.</w:t>
      </w:r>
    </w:p>
    <w:p w14:paraId="7AB3BA4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importance of laughter in peaceful resistance should not be underestimated. Humor is a powerful disarming technique and a way to create community and shared experiences. It is vital for successful movements to have a sense of humour and to engage people through various emotions and not simply anger or outrage.</w:t>
      </w:r>
    </w:p>
    <w:p w14:paraId="5BFE77A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lasting impact of Arlo’s story highlights the power of </w:t>
      </w:r>
      <w:r>
        <w:br/>
      </w:r>
      <w:r>
        <w:rPr>
          <w:rFonts w:ascii="Charis SIL Regular" w:eastAsia="Charis SIL Regular" w:hAnsi="Charis SIL Regular"/>
          <w:color w:val="000000"/>
        </w:rPr>
        <w:t>storytelling itself. His song, his narrative, has continued to inspire generations, reminding us of the importance of speaking truth to power, of challenging authority, and of finding humor in the face of adversity. It's a timeless message, a testament to the enduring power of peaceful protest, and a reminder that even a simple act of garbage disposal can become a potent symbol of rebellion.</w:t>
      </w:r>
    </w:p>
    <w:p w14:paraId="4C405818"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story is also a powerful testament to the human spirit's capacity for resilience and creativity. In the face of overwhelming obstacles, Arlo and his friends found a way to not only survive but also to thrive, to transform a seemingly negative experience into a source of inspiration and humor. Their ability to find laughter in the midst of absurdity is a powerful reminder that even in the darkest of times, there is always room for hope and for the human spirit to find unexpected ways to express itself and challenge injustice.</w:t>
      </w:r>
    </w:p>
    <w:p w14:paraId="5B806D2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chapter isn't just about Arlo’s Thanksgiving misadventure; it’s about the enduring power of peaceful protest, the importance of</w:t>
      </w:r>
    </w:p>
    <w:p w14:paraId="68E95D18" w14:textId="77777777" w:rsidR="004611CD" w:rsidRDefault="004611CD">
      <w:pPr>
        <w:sectPr w:rsidR="004611CD">
          <w:pgSz w:w="8000" w:h="12000"/>
          <w:pgMar w:top="296" w:right="670" w:bottom="392" w:left="660" w:header="720" w:footer="720" w:gutter="0"/>
          <w:cols w:space="720"/>
          <w:docGrid w:linePitch="360"/>
        </w:sectPr>
      </w:pPr>
    </w:p>
    <w:p w14:paraId="5BA54453" w14:textId="77777777" w:rsidR="004611CD" w:rsidRDefault="004611CD">
      <w:pPr>
        <w:autoSpaceDE w:val="0"/>
        <w:autoSpaceDN w:val="0"/>
        <w:spacing w:after="78" w:line="220" w:lineRule="exact"/>
      </w:pPr>
    </w:p>
    <w:p w14:paraId="6E3AFF7D" w14:textId="77777777" w:rsidR="004611CD" w:rsidRDefault="00000000">
      <w:pPr>
        <w:autoSpaceDE w:val="0"/>
        <w:autoSpaceDN w:val="0"/>
        <w:spacing w:before="56" w:after="0" w:line="266" w:lineRule="exact"/>
        <w:ind w:right="144"/>
      </w:pPr>
      <w:r>
        <w:rPr>
          <w:rFonts w:ascii="Charis SIL Regular" w:eastAsia="Charis SIL Regular" w:hAnsi="Charis SIL Regular"/>
          <w:color w:val="000000"/>
        </w:rPr>
        <w:t>speaking truth to power, and the surprising effectiveness of a good laugh when faced with a system determined to make you conform.</w:t>
      </w:r>
    </w:p>
    <w:p w14:paraId="6868485B"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It's a reminder that the quietest voices can sometimes be the </w:t>
      </w:r>
      <w:r>
        <w:br/>
      </w:r>
      <w:r>
        <w:rPr>
          <w:rFonts w:ascii="Charis SIL Regular" w:eastAsia="Charis SIL Regular" w:hAnsi="Charis SIL Regular"/>
          <w:color w:val="000000"/>
        </w:rPr>
        <w:t xml:space="preserve">loudest, the simplest acts the most powerful, and the most unlikely heroes the most inspiring. So, the next time you find yourself facing a seemingly insurmountable obstacle, remember Arlo and his half-ton of garbage. Remember the power of peaceful protest, and </w:t>
      </w:r>
      <w:r>
        <w:br/>
      </w:r>
      <w:r>
        <w:rPr>
          <w:rFonts w:ascii="Charis SIL Regular" w:eastAsia="Charis SIL Regular" w:hAnsi="Charis SIL Regular"/>
          <w:color w:val="000000"/>
        </w:rPr>
        <w:t>remember to laugh in the face of absurdity. Because sometimes, that’s the most revolutionary thing you can do. And who knows, maybe your act of defiance will become a song, a story, a legend – a whole lot of garbage transformed into something truly beautiful.</w:t>
      </w:r>
    </w:p>
    <w:p w14:paraId="03ACC545" w14:textId="77777777" w:rsidR="004611CD" w:rsidRDefault="004611CD">
      <w:pPr>
        <w:sectPr w:rsidR="004611CD">
          <w:pgSz w:w="8000" w:h="12000"/>
          <w:pgMar w:top="296" w:right="652" w:bottom="1440" w:left="660" w:header="720" w:footer="720" w:gutter="0"/>
          <w:cols w:space="720"/>
          <w:docGrid w:linePitch="360"/>
        </w:sectPr>
      </w:pPr>
    </w:p>
    <w:p w14:paraId="1618A55C" w14:textId="77777777" w:rsidR="004611CD" w:rsidRDefault="004611CD">
      <w:pPr>
        <w:autoSpaceDE w:val="0"/>
        <w:autoSpaceDN w:val="0"/>
        <w:spacing w:after="224" w:line="220" w:lineRule="exact"/>
      </w:pPr>
    </w:p>
    <w:p w14:paraId="4A8C843A" w14:textId="77777777" w:rsidR="004611CD" w:rsidRDefault="00000000">
      <w:pPr>
        <w:autoSpaceDE w:val="0"/>
        <w:autoSpaceDN w:val="0"/>
        <w:spacing w:after="0" w:line="330" w:lineRule="exact"/>
      </w:pPr>
      <w:r>
        <w:rPr>
          <w:rFonts w:ascii="Charis SIL Bold" w:eastAsia="Charis SIL Bold" w:hAnsi="Charis SIL Bold"/>
          <w:b/>
          <w:color w:val="000000"/>
        </w:rPr>
        <w:t>The Draft System</w:t>
      </w:r>
    </w:p>
    <w:p w14:paraId="0BB97BB1"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picture this: It's 1960-something, and the air is thick with the anxieties of a nation divided. The Vietnam War is casting a long, ominous shadow over everything, and for young men across the country, the specter of the draft looms large. It wasn’t just the war itself; it was the whole damned system, a tangled mess of </w:t>
      </w:r>
      <w:r>
        <w:br/>
      </w:r>
      <w:r>
        <w:rPr>
          <w:rFonts w:ascii="Charis SIL Regular" w:eastAsia="Charis SIL Regular" w:hAnsi="Charis SIL Regular"/>
          <w:color w:val="000000"/>
        </w:rPr>
        <w:t>regulations and red tape that felt designed to confuse and frustrate.</w:t>
      </w:r>
    </w:p>
    <w:p w14:paraId="65CAE7E0" w14:textId="77777777" w:rsidR="004611CD" w:rsidRDefault="00000000">
      <w:pPr>
        <w:autoSpaceDE w:val="0"/>
        <w:autoSpaceDN w:val="0"/>
        <w:spacing w:before="58" w:after="0" w:line="264" w:lineRule="exact"/>
      </w:pPr>
      <w:r>
        <w:rPr>
          <w:rFonts w:ascii="Charis SIL Regular" w:eastAsia="Charis SIL Regular" w:hAnsi="Charis SIL Regular"/>
          <w:color w:val="000000"/>
        </w:rPr>
        <w:t>It was a lottery of life and death, a bureaucratic roulette wheel where your future – your very existence – could be determined by a slip of paper and a number.</w:t>
      </w:r>
    </w:p>
    <w:p w14:paraId="342E6D8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draft, see, wasn’t some straightforward affair. It wasn’t a simple matter of signing up or staying home. Oh no, it was a labyrinthine process, a convoluted ritual steeped in the kind of military-grade bureaucracy that could make a grown man weep. First, there was the physical. Imagine yourself, a young fella, maybe fresh out of college or just starting out in life, suddenly facing a panel of stern-faced men in starched uniforms. They’d poke and prod, examine every inch of your body with the clinical detachment of a butcher inspecting a side of beef. Were your eyes good enough? Your heart strong enough? Were your teeth straight enough, for heaven's sake? Even a minor imperfection – a slightly crooked pinky toe, perhaps –could mean the difference between fighting in the jungles of </w:t>
      </w:r>
      <w:r>
        <w:br/>
      </w:r>
      <w:r>
        <w:rPr>
          <w:rFonts w:ascii="Charis SIL Regular" w:eastAsia="Charis SIL Regular" w:hAnsi="Charis SIL Regular"/>
          <w:color w:val="000000"/>
        </w:rPr>
        <w:t>Vietnam and strumming your guitar in a smoky coffee house.</w:t>
      </w:r>
    </w:p>
    <w:p w14:paraId="742C456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then came the classification. This wasn't just a simple "yes" or "no" either. There was a whole alphabet soup of categories: 1-A, 1-A-O, 1-Y, 2-S, 2-A...and on and on, each one carrying its own </w:t>
      </w:r>
      <w:r>
        <w:br/>
      </w:r>
      <w:r>
        <w:rPr>
          <w:rFonts w:ascii="Charis SIL Regular" w:eastAsia="Charis SIL Regular" w:hAnsi="Charis SIL Regular"/>
          <w:color w:val="000000"/>
        </w:rPr>
        <w:t xml:space="preserve">unique level of impending doom, or relative safety. The system was designed to be cryptic, impenetrable – a deliberate obfuscation meant to sow confusion and keep the populace off balance. It was as if the whole thing was intentionally made complex to add a layer of anxiety and pressure on the young men who were already </w:t>
      </w:r>
      <w:r>
        <w:br/>
      </w:r>
      <w:r>
        <w:rPr>
          <w:rFonts w:ascii="Charis SIL Regular" w:eastAsia="Charis SIL Regular" w:hAnsi="Charis SIL Regular"/>
          <w:color w:val="000000"/>
        </w:rPr>
        <w:lastRenderedPageBreak/>
        <w:t>struggling with the uncertainty of it all. And you had to navigate this entire process with the full understanding that the wrong slip of paper, a minor clerical error, or a poorly phrased explanation, could land you squarely in a rice paddy, hundreds of miles from home.</w:t>
      </w:r>
    </w:p>
    <w:p w14:paraId="61707D0D" w14:textId="77777777" w:rsidR="004611CD" w:rsidRDefault="004611CD">
      <w:pPr>
        <w:sectPr w:rsidR="004611CD">
          <w:pgSz w:w="8000" w:h="12000"/>
          <w:pgMar w:top="442" w:right="650" w:bottom="496" w:left="660" w:header="720" w:footer="720" w:gutter="0"/>
          <w:cols w:space="720"/>
          <w:docGrid w:linePitch="360"/>
        </w:sectPr>
      </w:pPr>
    </w:p>
    <w:p w14:paraId="337A51BC" w14:textId="77777777" w:rsidR="004611CD" w:rsidRDefault="004611CD">
      <w:pPr>
        <w:autoSpaceDE w:val="0"/>
        <w:autoSpaceDN w:val="0"/>
        <w:spacing w:after="78" w:line="220" w:lineRule="exact"/>
      </w:pPr>
    </w:p>
    <w:p w14:paraId="769E765B"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Remember, this wasn't just about dodging the draft; it was about questioning the whole damned war. It was about challenging the authority of a government that seemed determined to send its young men to die in a conflict many felt was morally questionable, at best. The anti-war movement was a simmering cauldron of dissent, bubbling beneath the surface of polite society, challenging the foundations of a nation built on the principles of freedom and self-determination. And the draft was a focal point of that </w:t>
      </w:r>
      <w:r>
        <w:br/>
      </w:r>
      <w:r>
        <w:rPr>
          <w:rFonts w:ascii="Charis SIL Regular" w:eastAsia="Charis SIL Regular" w:hAnsi="Charis SIL Regular"/>
          <w:color w:val="000000"/>
        </w:rPr>
        <w:t>discontent. It was the point where the abstract horrors of war intersected with the tangible realities of young men's lives. It was where principle met practicalities.</w:t>
      </w:r>
    </w:p>
    <w:p w14:paraId="382F71D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Now, some young men tried to beat the system. They sought </w:t>
      </w:r>
      <w:r>
        <w:br/>
      </w:r>
      <w:r>
        <w:rPr>
          <w:rFonts w:ascii="Charis SIL Regular" w:eastAsia="Charis SIL Regular" w:hAnsi="Charis SIL Regular"/>
          <w:color w:val="000000"/>
        </w:rPr>
        <w:t xml:space="preserve">deferments, claiming student status, or medical exemptions, or any number of loopholes that could be found in the labyrinthine </w:t>
      </w:r>
      <w:r>
        <w:br/>
      </w:r>
      <w:r>
        <w:rPr>
          <w:rFonts w:ascii="Charis SIL Regular" w:eastAsia="Charis SIL Regular" w:hAnsi="Charis SIL Regular"/>
          <w:color w:val="000000"/>
        </w:rPr>
        <w:t>regulations. They’d hire lawyers, scour every possible escape route, spend countless hours poring over documents so dense they’d send your average accountant scrambling for a stiff drink. This was about survival, about choosing your fate, or trying to. Others sought refuge in Canada or other countries, hoping for a chance at peace, a way out of this mess.</w:t>
      </w:r>
    </w:p>
    <w:p w14:paraId="0F2E93B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whole thing was deeply unfair. It disproportionately affected working-class and minority youth, those with fewer resources and connections to navigate the complexities of the system and secure a deferment or exemption. It was a system rigged from the outset, a structure inherently biased against those least equipped to </w:t>
      </w:r>
      <w:r>
        <w:br/>
      </w:r>
      <w:r>
        <w:rPr>
          <w:rFonts w:ascii="Charis SIL Regular" w:eastAsia="Charis SIL Regular" w:hAnsi="Charis SIL Regular"/>
          <w:color w:val="000000"/>
        </w:rPr>
        <w:t xml:space="preserve">withstand its crushing weight. That’s the thing about the </w:t>
      </w:r>
      <w:r>
        <w:br/>
      </w:r>
      <w:r>
        <w:rPr>
          <w:rFonts w:ascii="Charis SIL Regular" w:eastAsia="Charis SIL Regular" w:hAnsi="Charis SIL Regular"/>
          <w:color w:val="000000"/>
        </w:rPr>
        <w:t>establishments, the powerful groups that make the rules. They create the systems and often those systems work against those who are already the most disadvantaged and vulnerable.</w:t>
      </w:r>
    </w:p>
    <w:p w14:paraId="08E62BE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of it as a social Darwinism of survival, a brutal, bureaucratic version of "survival of the fittest." Those with the resources, the connections, the right education, were more likely to survive the process unscathed. Those without...well, they were left to face the odds, </w:t>
      </w:r>
      <w:r>
        <w:rPr>
          <w:rFonts w:ascii="Charis SIL Regular" w:eastAsia="Charis SIL Regular" w:hAnsi="Charis SIL Regular"/>
          <w:color w:val="000000"/>
        </w:rPr>
        <w:lastRenderedPageBreak/>
        <w:t>and their odds were not good. That’s not to say those with privilege were not affected. Many who could have opted out chose not to. They believed in their country and were willing to serve. But their choices, and their circumstances, were dramatically different</w:t>
      </w:r>
    </w:p>
    <w:p w14:paraId="012DFA09" w14:textId="77777777" w:rsidR="004611CD" w:rsidRDefault="004611CD">
      <w:pPr>
        <w:sectPr w:rsidR="004611CD">
          <w:pgSz w:w="8000" w:h="12000"/>
          <w:pgMar w:top="296" w:right="648" w:bottom="392" w:left="660" w:header="720" w:footer="720" w:gutter="0"/>
          <w:cols w:space="720"/>
          <w:docGrid w:linePitch="360"/>
        </w:sectPr>
      </w:pPr>
    </w:p>
    <w:p w14:paraId="5BDDCD96" w14:textId="77777777" w:rsidR="004611CD" w:rsidRDefault="004611CD">
      <w:pPr>
        <w:autoSpaceDE w:val="0"/>
        <w:autoSpaceDN w:val="0"/>
        <w:spacing w:after="78" w:line="220" w:lineRule="exact"/>
      </w:pPr>
    </w:p>
    <w:p w14:paraId="6724D4AC" w14:textId="77777777" w:rsidR="004611CD" w:rsidRDefault="00000000">
      <w:pPr>
        <w:autoSpaceDE w:val="0"/>
        <w:autoSpaceDN w:val="0"/>
        <w:spacing w:after="0" w:line="322" w:lineRule="exact"/>
      </w:pPr>
      <w:r>
        <w:rPr>
          <w:rFonts w:ascii="Charis SIL Regular" w:eastAsia="Charis SIL Regular" w:hAnsi="Charis SIL Regular"/>
          <w:color w:val="000000"/>
        </w:rPr>
        <w:t>from those of their less privileged peers.</w:t>
      </w:r>
    </w:p>
    <w:p w14:paraId="0AFFC658" w14:textId="77777777" w:rsidR="004611CD" w:rsidRDefault="00000000">
      <w:pPr>
        <w:autoSpaceDE w:val="0"/>
        <w:autoSpaceDN w:val="0"/>
        <w:spacing w:before="266" w:after="0" w:line="264" w:lineRule="exact"/>
      </w:pPr>
      <w:r>
        <w:rPr>
          <w:rFonts w:ascii="Charis SIL Regular" w:eastAsia="Charis SIL Regular" w:hAnsi="Charis SIL Regular"/>
          <w:color w:val="000000"/>
        </w:rPr>
        <w:t>And then there were the conscientious objectors. These were the young men who refused to participate in the war on moral or religious grounds. They were often met with scorn and suspicion, sometimes even persecution. Their actions were a testament to their convictions, a powerful and brave assertion of their right to dissent, even in the face of overwhelming social pressure. Their stand made a lot of noise. Not all of them found peace or quiet. Many found themselves in jail, paying the price for their stand against a war they refused to support.</w:t>
      </w:r>
    </w:p>
    <w:p w14:paraId="1168DB1D"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draft was more than just a system for conscripting soldiers; it was a social commentary, a stark reflection of the inequalities and injustices inherent within society. It laid bare the hypocrisy of a nation that professed to value freedom and democracy while simultaneously forcing its young men to fight in a war many opposed. It was a mirror to the American soul, revealing both its noble aspirations and its ugly realities.</w:t>
      </w:r>
    </w:p>
    <w:p w14:paraId="7EAAA366" w14:textId="77777777" w:rsidR="004611CD" w:rsidRDefault="00000000">
      <w:pPr>
        <w:autoSpaceDE w:val="0"/>
        <w:autoSpaceDN w:val="0"/>
        <w:spacing w:before="264" w:after="0" w:line="264" w:lineRule="exact"/>
      </w:pPr>
      <w:r>
        <w:rPr>
          <w:rFonts w:ascii="Charis SIL Regular" w:eastAsia="Charis SIL Regular" w:hAnsi="Charis SIL Regular"/>
          <w:color w:val="000000"/>
        </w:rPr>
        <w:t>The draft was a crucible, a testing ground for the very spirit of the nation. It tested the limits of tolerance, the strength of conviction, the resilience of the human spirit. And it forged a generation of young men who were forever shaped by their experiences, whether they fought in the war or fought the system from home.</w:t>
      </w:r>
    </w:p>
    <w:p w14:paraId="734B854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So, the story of Alice's Restaurant, seemingly just a tale of a </w:t>
      </w:r>
      <w:r>
        <w:br/>
      </w:r>
      <w:r>
        <w:rPr>
          <w:rFonts w:ascii="Charis SIL Regular" w:eastAsia="Charis SIL Regular" w:hAnsi="Charis SIL Regular"/>
          <w:color w:val="000000"/>
        </w:rPr>
        <w:t xml:space="preserve">Thanksgiving Day gone wrong, is ultimately intertwined with this larger narrative of the Vietnam War and the draft. It’s a microcosm of the bigger picture, a small act of rebellion that resonated with the anxieties and frustrations of an entire generation. Arlo's </w:t>
      </w:r>
      <w:r>
        <w:br/>
      </w:r>
      <w:r>
        <w:rPr>
          <w:rFonts w:ascii="Charis SIL Regular" w:eastAsia="Charis SIL Regular" w:hAnsi="Charis SIL Regular"/>
          <w:color w:val="000000"/>
        </w:rPr>
        <w:t xml:space="preserve">misadventure wasn't just about garbage; it was about challenging authority, about questioning the status quo, about finding humor in the face of absurdity. And in doing so, he inadvertently became a symbol of resistance, a voice for the voiceless. His tale, a testament to the power of storytelling and the enduring spirit of peaceful protest, resonates as strongly today as it did then, serving as a reminder of the intricate </w:t>
      </w:r>
      <w:r>
        <w:rPr>
          <w:rFonts w:ascii="Charis SIL Regular" w:eastAsia="Charis SIL Regular" w:hAnsi="Charis SIL Regular"/>
          <w:color w:val="000000"/>
        </w:rPr>
        <w:lastRenderedPageBreak/>
        <w:t>relationship between seemingly simple events, social movements, and the larger context of societal and political upheavals. The war, the draft, and the garbage. It all comes</w:t>
      </w:r>
    </w:p>
    <w:p w14:paraId="3344CD22" w14:textId="77777777" w:rsidR="004611CD" w:rsidRDefault="004611CD">
      <w:pPr>
        <w:sectPr w:rsidR="004611CD">
          <w:pgSz w:w="8000" w:h="12000"/>
          <w:pgMar w:top="296" w:right="644" w:bottom="392" w:left="660" w:header="720" w:footer="720" w:gutter="0"/>
          <w:cols w:space="720"/>
          <w:docGrid w:linePitch="360"/>
        </w:sectPr>
      </w:pPr>
    </w:p>
    <w:p w14:paraId="717E712F" w14:textId="77777777" w:rsidR="004611CD" w:rsidRDefault="004611CD">
      <w:pPr>
        <w:autoSpaceDE w:val="0"/>
        <w:autoSpaceDN w:val="0"/>
        <w:spacing w:after="78" w:line="220" w:lineRule="exact"/>
      </w:pPr>
    </w:p>
    <w:p w14:paraId="1AC8FE21" w14:textId="77777777" w:rsidR="004611CD" w:rsidRDefault="00000000">
      <w:pPr>
        <w:autoSpaceDE w:val="0"/>
        <w:autoSpaceDN w:val="0"/>
        <w:spacing w:before="58" w:after="0" w:line="264" w:lineRule="exact"/>
      </w:pPr>
      <w:r>
        <w:rPr>
          <w:rFonts w:ascii="Charis SIL Regular" w:eastAsia="Charis SIL Regular" w:hAnsi="Charis SIL Regular"/>
          <w:color w:val="000000"/>
        </w:rPr>
        <w:t>together in a strangely perfect way. And it is all, as Arlo would likely point out with a chuckle, wonderfully, absurdly human. The story of that garbage, that half-ton of refuse, is much larger than it seemed. It's an allegory, a parable; it’s a story about protesting a system even if you are only protesting a small part of it, even if that protest is largely accidental. It's a tale that's been told and retold, sung and played, whispered and shouted. And it continues to speak, its message as relevant now as ever. That’s the power of a good story, folks, and the power of a half-ton of garbage. It's a story about the power of not being silent. The power of finding your voice and using it.</w:t>
      </w:r>
    </w:p>
    <w:p w14:paraId="2BC9FAC0" w14:textId="77777777" w:rsidR="004611CD" w:rsidRDefault="004611CD">
      <w:pPr>
        <w:sectPr w:rsidR="004611CD">
          <w:pgSz w:w="8000" w:h="12000"/>
          <w:pgMar w:top="296" w:right="684" w:bottom="1440" w:left="660" w:header="720" w:footer="720" w:gutter="0"/>
          <w:cols w:space="720"/>
          <w:docGrid w:linePitch="360"/>
        </w:sectPr>
      </w:pPr>
    </w:p>
    <w:p w14:paraId="7EA56B84" w14:textId="77777777" w:rsidR="004611CD" w:rsidRDefault="004611CD">
      <w:pPr>
        <w:autoSpaceDE w:val="0"/>
        <w:autoSpaceDN w:val="0"/>
        <w:spacing w:after="224" w:line="220" w:lineRule="exact"/>
      </w:pPr>
    </w:p>
    <w:p w14:paraId="2B1AAA01" w14:textId="77777777" w:rsidR="004611CD" w:rsidRDefault="00000000">
      <w:pPr>
        <w:autoSpaceDE w:val="0"/>
        <w:autoSpaceDN w:val="0"/>
        <w:spacing w:after="0" w:line="330" w:lineRule="exact"/>
      </w:pPr>
      <w:r>
        <w:rPr>
          <w:rFonts w:ascii="Charis SIL Bold" w:eastAsia="Charis SIL Bold" w:hAnsi="Charis SIL Bold"/>
          <w:b/>
          <w:color w:val="000000"/>
        </w:rPr>
        <w:t>AntiWar Sentiment</w:t>
      </w:r>
    </w:p>
    <w:p w14:paraId="38F8B65D"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let's talk about the elephant in the room, the thing that hung over every conversation, every coffee break, every late-night bull session – the Vietnam War. It wasn't just a war; it was a feeling, a pervasive unease that seeped into the very fabric of American life. It was a war fought halfway across the world, in a land most </w:t>
      </w:r>
      <w:r>
        <w:br/>
      </w:r>
      <w:r>
        <w:rPr>
          <w:rFonts w:ascii="Charis SIL Regular" w:eastAsia="Charis SIL Regular" w:hAnsi="Charis SIL Regular"/>
          <w:color w:val="000000"/>
        </w:rPr>
        <w:t xml:space="preserve">Americans couldn't even point to on a map, yet it seemed to </w:t>
      </w:r>
      <w:r>
        <w:br/>
      </w:r>
      <w:r>
        <w:rPr>
          <w:rFonts w:ascii="Charis SIL Regular" w:eastAsia="Charis SIL Regular" w:hAnsi="Charis SIL Regular"/>
          <w:color w:val="000000"/>
        </w:rPr>
        <w:t>dominate every aspect of their lives. It was the shadow cast by a thousand burning villages, a shadow that lengthened with every news report, every casualty list, every grim photograph splashed across the front pages of newspapers.</w:t>
      </w:r>
    </w:p>
    <w:p w14:paraId="3878EAFF"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television, that glowing box in the corner of the living room, brought the war into our homes nightly, bringing in the reality of napalm, the realities of death, the realities of a war that seemed to have no end in sight. We saw the grainy footage, the flickering images of young men, barely more than boys, caught in the </w:t>
      </w:r>
      <w:r>
        <w:br/>
      </w:r>
      <w:r>
        <w:rPr>
          <w:rFonts w:ascii="Charis SIL Regular" w:eastAsia="Charis SIL Regular" w:hAnsi="Charis SIL Regular"/>
          <w:color w:val="000000"/>
        </w:rPr>
        <w:t>crossfire, their faces contorted in fear or agony. We heard the reports of atrocities, the whispers of massacres, the accusations of war crimes. And we saw the protestors, the young people, many of them college students, marching in the streets, their voices raised in defiance, demanding an end to the bloodshed.</w:t>
      </w:r>
    </w:p>
    <w:p w14:paraId="11DC10F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airwaves crackled with dissent. Radio stations, once bastions of patriotic fervor, now played anti-war songs, protest anthems that echoed the sentiments of a growing number of Americans who had come to question the war's morality, its purpose, its very </w:t>
      </w:r>
      <w:r>
        <w:br/>
      </w:r>
      <w:r>
        <w:rPr>
          <w:rFonts w:ascii="Charis SIL Regular" w:eastAsia="Charis SIL Regular" w:hAnsi="Charis SIL Regular"/>
          <w:color w:val="000000"/>
        </w:rPr>
        <w:t xml:space="preserve">justification. The music, raw and visceral, became the soundtrack of a generation's rebellion, a defiant roar against the seemingly </w:t>
      </w:r>
      <w:r>
        <w:br/>
      </w:r>
      <w:r>
        <w:rPr>
          <w:rFonts w:ascii="Charis SIL Regular" w:eastAsia="Charis SIL Regular" w:hAnsi="Charis SIL Regular"/>
          <w:color w:val="000000"/>
        </w:rPr>
        <w:t xml:space="preserve">unstoppable machine of the military-industrial complex. Folk music, in particular, became a powerful conduit for these anti-war feelings. Artists like Bob Dylan, Joan Baez, and Pete Seeger used their songs to voice their opposition to the war, galvanizing a generation of listeners </w:t>
      </w:r>
      <w:r>
        <w:rPr>
          <w:rFonts w:ascii="Charis SIL Regular" w:eastAsia="Charis SIL Regular" w:hAnsi="Charis SIL Regular"/>
          <w:color w:val="000000"/>
        </w:rPr>
        <w:lastRenderedPageBreak/>
        <w:t>who shared their convictions. The songs weren't just music; they were anthems, rallying cries for change.</w:t>
      </w:r>
    </w:p>
    <w:p w14:paraId="42842694"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And the newspapers weren't silent either. Reporters, brave souls who risked their careers and their lives, sought to expose the truth</w:t>
      </w:r>
    </w:p>
    <w:p w14:paraId="62C8DAD9" w14:textId="77777777" w:rsidR="004611CD" w:rsidRDefault="004611CD">
      <w:pPr>
        <w:sectPr w:rsidR="004611CD">
          <w:pgSz w:w="8000" w:h="12000"/>
          <w:pgMar w:top="442" w:right="646" w:bottom="364" w:left="660" w:header="720" w:footer="720" w:gutter="0"/>
          <w:cols w:space="720"/>
          <w:docGrid w:linePitch="360"/>
        </w:sectPr>
      </w:pPr>
    </w:p>
    <w:p w14:paraId="4E80A3ED" w14:textId="77777777" w:rsidR="004611CD" w:rsidRDefault="004611CD">
      <w:pPr>
        <w:autoSpaceDE w:val="0"/>
        <w:autoSpaceDN w:val="0"/>
        <w:spacing w:after="78" w:line="220" w:lineRule="exact"/>
      </w:pPr>
    </w:p>
    <w:p w14:paraId="381DA6E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about the war, to pierce the veil of government propaganda and reveal the grim realities on the ground. They wrote about the body counts, the civilian casualties, the corruption, the sheer </w:t>
      </w:r>
      <w:r>
        <w:br/>
      </w:r>
      <w:r>
        <w:rPr>
          <w:rFonts w:ascii="Charis SIL Regular" w:eastAsia="Charis SIL Regular" w:hAnsi="Charis SIL Regular"/>
          <w:color w:val="000000"/>
        </w:rPr>
        <w:t>senselessness of it all. Their reports, often met with hostility and censorship, fueled the anti-war movement, adding fuel to the fire of dissent. The newspapers, despite the limitations imposed upon them, became a critical part of the informational rebellion of the time. They became a vital channel for the truth in the face of propaganda.</w:t>
      </w:r>
    </w:p>
    <w:p w14:paraId="64996DD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anti-war movement wasn’t a monolithic entity; it was a </w:t>
      </w:r>
      <w:r>
        <w:br/>
      </w:r>
      <w:r>
        <w:rPr>
          <w:rFonts w:ascii="Charis SIL Regular" w:eastAsia="Charis SIL Regular" w:hAnsi="Charis SIL Regular"/>
          <w:color w:val="000000"/>
        </w:rPr>
        <w:t xml:space="preserve">tapestry woven from diverse threads of activism. There were the pacifists, those who believed in non-violence as a means of </w:t>
      </w:r>
      <w:r>
        <w:br/>
      </w:r>
      <w:r>
        <w:rPr>
          <w:rFonts w:ascii="Charis SIL Regular" w:eastAsia="Charis SIL Regular" w:hAnsi="Charis SIL Regular"/>
          <w:color w:val="000000"/>
        </w:rPr>
        <w:t>achieving peace. There were the students, energized by their beliefs and fueled by their idealism, many ready to risk their futures for their convictions. There were the veterans, those who had served in Vietnam and returned home disillusioned and traumatized, bearing witness to the horrors they had endured. They had seen the war firsthand, and they were determined to make sure the world would hear their stories. And there were the ordinary citizens, those who may not have been directly involved in the protests but whose hearts were heavy with grief, their spirits burdened by the senseless loss of life. These ordinary individuals demonstrated in small but significant ways that they did not approve of the war.</w:t>
      </w:r>
    </w:p>
    <w:p w14:paraId="6D16F31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movement was fueled by a deep-seated moral outrage, a conviction that the war was wrong, that it was a violation of American ideals, a betrayal of the very principles upon which the nation was founded. It was a war that seemed to serve no purpose, a war that seemed destined to continue indefinitely, a conflict that caused much unnecessary harm and loss of life. And yet, the government persisted, clinging to its strategy, unwilling to admit defeat or to acknowledge the growing opposition at home. The growing opposition reflected a deep division in the nation; the chasm between those who supported the war and those who opposed it widened, causing much internal strife and dissent.</w:t>
      </w:r>
    </w:p>
    <w:p w14:paraId="2477D4F4"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government’s efforts to silence dissent were met with </w:t>
      </w:r>
      <w:r>
        <w:br/>
      </w:r>
      <w:r>
        <w:rPr>
          <w:rFonts w:ascii="Charis SIL Regular" w:eastAsia="Charis SIL Regular" w:hAnsi="Charis SIL Regular"/>
          <w:color w:val="000000"/>
        </w:rPr>
        <w:t>resistance. The protesters refused to be silenced, their voices rising in a chorus of defiance. They organized marches, rallies,</w:t>
      </w:r>
    </w:p>
    <w:p w14:paraId="24315F32" w14:textId="77777777" w:rsidR="004611CD" w:rsidRDefault="004611CD">
      <w:pPr>
        <w:sectPr w:rsidR="004611CD">
          <w:pgSz w:w="8000" w:h="12000"/>
          <w:pgMar w:top="296" w:right="692" w:bottom="392" w:left="660" w:header="720" w:footer="720" w:gutter="0"/>
          <w:cols w:space="720"/>
          <w:docGrid w:linePitch="360"/>
        </w:sectPr>
      </w:pPr>
    </w:p>
    <w:p w14:paraId="151DD0BE" w14:textId="77777777" w:rsidR="004611CD" w:rsidRDefault="004611CD">
      <w:pPr>
        <w:autoSpaceDE w:val="0"/>
        <w:autoSpaceDN w:val="0"/>
        <w:spacing w:after="78" w:line="220" w:lineRule="exact"/>
      </w:pPr>
    </w:p>
    <w:p w14:paraId="33DDB8C1" w14:textId="77777777" w:rsidR="004611CD" w:rsidRDefault="00000000">
      <w:pPr>
        <w:autoSpaceDE w:val="0"/>
        <w:autoSpaceDN w:val="0"/>
        <w:spacing w:before="58" w:after="0" w:line="264" w:lineRule="exact"/>
      </w:pPr>
      <w:r>
        <w:rPr>
          <w:rFonts w:ascii="Charis SIL Regular" w:eastAsia="Charis SIL Regular" w:hAnsi="Charis SIL Regular"/>
          <w:color w:val="000000"/>
        </w:rPr>
        <w:t>demonstrations, sit-ins, acts of civil disobedience designed to disrupt the status quo, to force the government to listen, to make it acknowledge the depth of the opposition to the war. It was a risky but necessary form of political action.</w:t>
      </w:r>
    </w:p>
    <w:p w14:paraId="5C0592A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anti-war movement wasn’t just about protesting the war itself; it was about challenging the entire system that had led to it – the military-industrial complex, the political establishment, the media, and the social structures that allowed such a conflict to occur in the first place. The movement was a rebellion against the </w:t>
      </w:r>
      <w:r>
        <w:br/>
      </w:r>
      <w:r>
        <w:rPr>
          <w:rFonts w:ascii="Charis SIL Regular" w:eastAsia="Charis SIL Regular" w:hAnsi="Charis SIL Regular"/>
          <w:color w:val="000000"/>
        </w:rPr>
        <w:t xml:space="preserve">establishment, a rejection of the status quo, and a call for </w:t>
      </w:r>
      <w:r>
        <w:br/>
      </w:r>
      <w:r>
        <w:rPr>
          <w:rFonts w:ascii="Charis SIL Regular" w:eastAsia="Charis SIL Regular" w:hAnsi="Charis SIL Regular"/>
          <w:color w:val="000000"/>
        </w:rPr>
        <w:t>fundamental change. It was a cry for peace, for justice, for an end to the cycle of violence.</w:t>
      </w:r>
    </w:p>
    <w:p w14:paraId="5CD75ED7"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movement’s impact was profound and lasting. It helped to shape public opinion, to raise awareness of the war's devastating consequences, to expose the lies and deceptions of the government.</w:t>
      </w:r>
    </w:p>
    <w:p w14:paraId="4D5E3FF6" w14:textId="77777777" w:rsidR="004611CD" w:rsidRDefault="00000000">
      <w:pPr>
        <w:autoSpaceDE w:val="0"/>
        <w:autoSpaceDN w:val="0"/>
        <w:spacing w:before="60" w:after="0" w:line="264" w:lineRule="exact"/>
      </w:pPr>
      <w:r>
        <w:rPr>
          <w:rFonts w:ascii="Charis SIL Regular" w:eastAsia="Charis SIL Regular" w:hAnsi="Charis SIL Regular"/>
          <w:color w:val="000000"/>
        </w:rPr>
        <w:t>It challenged the very foundations of American society, forcing a national reckoning with its values and its principles. It left an indelible mark on the American consciousness, a reminder of the importance of dissent, of the power of protest, of the need for a just and peaceful world. The movement also left a lasting impact on the political landscape and governmental policies on warfare.</w:t>
      </w:r>
    </w:p>
    <w:p w14:paraId="33C8A2C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anti-war movement was not without its internal divisions and conflicts. There were disagreements over tactics, strategies, and goals. There were clashes between different groups and factions. But despite these internal struggles, the movement's overall message was clear: the war had to end. The movement's success cannot be measured solely on its immediate effect on the war. Its long-term implications are just as significant, influencing subsequent </w:t>
      </w:r>
      <w:r>
        <w:br/>
      </w:r>
      <w:r>
        <w:rPr>
          <w:rFonts w:ascii="Charis SIL Regular" w:eastAsia="Charis SIL Regular" w:hAnsi="Charis SIL Regular"/>
          <w:color w:val="000000"/>
        </w:rPr>
        <w:t>movements for social justice, environmental protection, human rights, and other aspects of societal and political change.</w:t>
      </w:r>
    </w:p>
    <w:p w14:paraId="3318662F"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war’s impact extended far beyond the battlefield. It fractured families, divided communities, and left a legacy of trauma that </w:t>
      </w:r>
      <w:r>
        <w:rPr>
          <w:rFonts w:ascii="Charis SIL Regular" w:eastAsia="Charis SIL Regular" w:hAnsi="Charis SIL Regular"/>
          <w:color w:val="000000"/>
        </w:rPr>
        <w:lastRenderedPageBreak/>
        <w:t>continues to this day. The veterans, many of them physically and psychologically scarred, returned home to a nation that often failed to understand or appreciate their sacrifices. They struggled to adjust to civilian life, grappling with the horrors they had witnessed, the</w:t>
      </w:r>
    </w:p>
    <w:p w14:paraId="4A14E906" w14:textId="77777777" w:rsidR="004611CD" w:rsidRDefault="004611CD">
      <w:pPr>
        <w:sectPr w:rsidR="004611CD">
          <w:pgSz w:w="8000" w:h="12000"/>
          <w:pgMar w:top="296" w:right="642" w:bottom="392" w:left="660" w:header="720" w:footer="720" w:gutter="0"/>
          <w:cols w:space="720"/>
          <w:docGrid w:linePitch="360"/>
        </w:sectPr>
      </w:pPr>
    </w:p>
    <w:p w14:paraId="1F3C5DC1" w14:textId="77777777" w:rsidR="004611CD" w:rsidRDefault="004611CD">
      <w:pPr>
        <w:autoSpaceDE w:val="0"/>
        <w:autoSpaceDN w:val="0"/>
        <w:spacing w:after="78" w:line="220" w:lineRule="exact"/>
      </w:pPr>
    </w:p>
    <w:p w14:paraId="69E56F08" w14:textId="77777777" w:rsidR="004611CD" w:rsidRDefault="00000000">
      <w:pPr>
        <w:autoSpaceDE w:val="0"/>
        <w:autoSpaceDN w:val="0"/>
        <w:spacing w:before="56" w:after="0" w:line="264" w:lineRule="exact"/>
      </w:pPr>
      <w:r>
        <w:rPr>
          <w:rFonts w:ascii="Charis SIL Regular" w:eastAsia="Charis SIL Regular" w:hAnsi="Charis SIL Regular"/>
          <w:color w:val="000000"/>
        </w:rPr>
        <w:t>friends they had lost, the moral dilemmas they had faced. The war left its mark on these individuals in profound ways that many never fully recovered from.</w:t>
      </w:r>
    </w:p>
    <w:p w14:paraId="21E16F6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anti-war sentiment, then, wasn’t just a collection of protests and demonstrations; it was a cultural phenomenon, a profound shift in the American psyche. It was a rebellion against authority, a rejection of blind patriotism, a yearning for peace and justice. It was a movement that, in its own way, reflected the spirit of </w:t>
      </w:r>
      <w:r>
        <w:br/>
      </w:r>
      <w:r>
        <w:rPr>
          <w:rFonts w:ascii="Charis SIL Regular" w:eastAsia="Charis SIL Regular" w:hAnsi="Charis SIL Regular"/>
          <w:color w:val="000000"/>
        </w:rPr>
        <w:t>America itself – the contradictions, the complexities, the enduring hope for a better future. And it’s a story that, like the tangled mess of that half-ton of garbage, is far more complicated, and far more interesting, than it might first appear. It’s a story that deserves to be told, retold, and sung, until the lessons it teaches are fully absorbed, until we all learn from the mistakes of the past and strive towards a world free from conflict, free from needless loss, free from the absurd bureaucracy of war and all its trappings. A world where a simple act of disposing of refuse doesn’t lead to a run-in with the law, a draft notice, and a larger commentary on the state of the nation. A world, perhaps, where the only thing we have to fear is fear itself, and a few too many discarded Thanksgiving turkeys.</w:t>
      </w:r>
    </w:p>
    <w:p w14:paraId="607BB907" w14:textId="77777777" w:rsidR="004611CD" w:rsidRDefault="004611CD">
      <w:pPr>
        <w:sectPr w:rsidR="004611CD">
          <w:pgSz w:w="8000" w:h="12000"/>
          <w:pgMar w:top="296" w:right="652" w:bottom="1440" w:left="660" w:header="720" w:footer="720" w:gutter="0"/>
          <w:cols w:space="720"/>
          <w:docGrid w:linePitch="360"/>
        </w:sectPr>
      </w:pPr>
    </w:p>
    <w:p w14:paraId="05762FFE" w14:textId="77777777" w:rsidR="004611CD" w:rsidRDefault="004611CD">
      <w:pPr>
        <w:autoSpaceDE w:val="0"/>
        <w:autoSpaceDN w:val="0"/>
        <w:spacing w:after="224" w:line="220" w:lineRule="exact"/>
      </w:pPr>
    </w:p>
    <w:p w14:paraId="221BCCB6" w14:textId="77777777" w:rsidR="004611CD" w:rsidRDefault="00000000">
      <w:pPr>
        <w:autoSpaceDE w:val="0"/>
        <w:autoSpaceDN w:val="0"/>
        <w:spacing w:after="0" w:line="330" w:lineRule="exact"/>
      </w:pPr>
      <w:r>
        <w:rPr>
          <w:rFonts w:ascii="Charis SIL Bold" w:eastAsia="Charis SIL Bold" w:hAnsi="Charis SIL Bold"/>
          <w:b/>
          <w:color w:val="000000"/>
        </w:rPr>
        <w:t>CounterCulture Movement</w:t>
      </w:r>
    </w:p>
    <w:p w14:paraId="1F8926C1"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let's peel back another layer of this onion, shall we? Because the Alice's Restaurant Massacree wasn't just about a bunch of hippies getting busted for dumping trash. Oh no, it was a </w:t>
      </w:r>
      <w:r>
        <w:br/>
      </w:r>
      <w:r>
        <w:rPr>
          <w:rFonts w:ascii="Charis SIL Regular" w:eastAsia="Charis SIL Regular" w:hAnsi="Charis SIL Regular"/>
          <w:color w:val="000000"/>
        </w:rPr>
        <w:t>microcosm, a tiny, slightly smelly, overwhelmingly symbolic representation of the whole damn era. We were talking about the counter-culture movement, a tidal wave of rebellion crashing against the shores of the establishment. And my little Thanksgiving caper? Well, it kind of got swept up in that wave, like a discarded turkey carcass caught in a riptide of protest.</w:t>
      </w:r>
    </w:p>
    <w:p w14:paraId="6BA07C46" w14:textId="77777777" w:rsidR="004611CD" w:rsidRDefault="00000000">
      <w:pPr>
        <w:autoSpaceDE w:val="0"/>
        <w:autoSpaceDN w:val="0"/>
        <w:spacing w:before="264" w:after="0" w:line="264" w:lineRule="exact"/>
      </w:pPr>
      <w:r>
        <w:rPr>
          <w:rFonts w:ascii="Charis SIL Regular" w:eastAsia="Charis SIL Regular" w:hAnsi="Charis SIL Regular"/>
          <w:color w:val="000000"/>
        </w:rPr>
        <w:t>See, the Vietnam War wasn't just a conflict fought overseas; it was a war fought on the home front too. It was a war against conformity, against the unquestioning acceptance of authority, against a system that seemed hell-bent on dragging us into a senseless quagmire of bloodshed. And the counter-culture movement was the resistance, a kaleidoscope of artists, musicians, activists, and ordinary folks who refused to stand idly by while their sons and brothers were shipped off to fight a war that many felt was morally bankrupt.</w:t>
      </w:r>
    </w:p>
    <w:p w14:paraId="06CC722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song, "Alice's Restaurant Massacree," became, almost </w:t>
      </w:r>
      <w:r>
        <w:br/>
      </w:r>
      <w:r>
        <w:rPr>
          <w:rFonts w:ascii="Charis SIL Regular" w:eastAsia="Charis SIL Regular" w:hAnsi="Charis SIL Regular"/>
          <w:color w:val="000000"/>
        </w:rPr>
        <w:t xml:space="preserve">accidentally, an anthem for that movement. It wasn't a carefully crafted protest song with a clear-cut message; it was more of a rambling, digressive narrative, a slice of life set against the </w:t>
      </w:r>
      <w:r>
        <w:br/>
      </w:r>
      <w:r>
        <w:rPr>
          <w:rFonts w:ascii="Charis SIL Regular" w:eastAsia="Charis SIL Regular" w:hAnsi="Charis SIL Regular"/>
          <w:color w:val="000000"/>
        </w:rPr>
        <w:t>backdrop of societal upheaval. Yet, its very meandering nature resonated with a generation that felt increasingly alienated and disillusioned. The absurdity of it all – the arrest for littering, the bureaucratic nonsense of the trial, the unexpected impact on my draft status – mirrored the absurdity of the war itself. It was a story of seemingly inconsequential events that somehow managed to encapsulate the larger frustrations and anxieties of the time.</w:t>
      </w:r>
    </w:p>
    <w:p w14:paraId="6C452626"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 spoke to the feelings of many young people who felt lost and disenfranchised by a society that seemed to value conformity </w:t>
      </w:r>
      <w:r>
        <w:rPr>
          <w:rFonts w:ascii="Charis SIL Regular" w:eastAsia="Charis SIL Regular" w:hAnsi="Charis SIL Regular"/>
          <w:color w:val="000000"/>
        </w:rPr>
        <w:lastRenderedPageBreak/>
        <w:t>over individuality, blind patriotism over critical thinking. The message, if there even was a singular message, wasn't about trash dumping or even the draft; it was about the system, about the way things were, about the nagging suspicion that something was</w:t>
      </w:r>
    </w:p>
    <w:p w14:paraId="33D57F09" w14:textId="77777777" w:rsidR="004611CD" w:rsidRDefault="004611CD">
      <w:pPr>
        <w:sectPr w:rsidR="004611CD">
          <w:pgSz w:w="8000" w:h="12000"/>
          <w:pgMar w:top="442" w:right="678" w:bottom="364" w:left="660" w:header="720" w:footer="720" w:gutter="0"/>
          <w:cols w:space="720"/>
          <w:docGrid w:linePitch="360"/>
        </w:sectPr>
      </w:pPr>
    </w:p>
    <w:p w14:paraId="2077403B" w14:textId="77777777" w:rsidR="004611CD" w:rsidRDefault="004611CD">
      <w:pPr>
        <w:autoSpaceDE w:val="0"/>
        <w:autoSpaceDN w:val="0"/>
        <w:spacing w:after="78" w:line="220" w:lineRule="exact"/>
      </w:pPr>
    </w:p>
    <w:p w14:paraId="19E7E79C"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fundamentally wrong. The song’s length, its almost chaotic </w:t>
      </w:r>
      <w:r>
        <w:br/>
      </w:r>
      <w:r>
        <w:rPr>
          <w:rFonts w:ascii="Charis SIL Regular" w:eastAsia="Charis SIL Regular" w:hAnsi="Charis SIL Regular"/>
          <w:color w:val="000000"/>
        </w:rPr>
        <w:t>structure, and the rambling nature of its telling reflected the very real chaos and contradictions of the time. It captured the feeling of being lost in a system that felt too large, too unwieldy, and too disconnected to engage with in a meaningful way.</w:t>
      </w:r>
    </w:p>
    <w:p w14:paraId="70AD0CC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counter-culture movement, like the song itself, wasn't </w:t>
      </w:r>
      <w:r>
        <w:br/>
      </w:r>
      <w:r>
        <w:rPr>
          <w:rFonts w:ascii="Charis SIL Regular" w:eastAsia="Charis SIL Regular" w:hAnsi="Charis SIL Regular"/>
          <w:color w:val="000000"/>
        </w:rPr>
        <w:t xml:space="preserve">monolithic. It was a collection of diverse voices, a blend of different ideologies and philosophies, united by a shared sense of discontent. There were the peace activists, the hippies, the anti-war protestors, the free-speech advocates, the civil rights activists, and the </w:t>
      </w:r>
      <w:r>
        <w:br/>
      </w:r>
      <w:r>
        <w:rPr>
          <w:rFonts w:ascii="Charis SIL Regular" w:eastAsia="Charis SIL Regular" w:hAnsi="Charis SIL Regular"/>
          <w:color w:val="000000"/>
        </w:rPr>
        <w:t>environmentalists - all bound together by their rejection of the mainstream, their commitment to individual expression, and their belief in the need for radical change.</w:t>
      </w:r>
    </w:p>
    <w:p w14:paraId="39D04EF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Many felt that the government was not only lying about the </w:t>
      </w:r>
      <w:r>
        <w:br/>
      </w:r>
      <w:r>
        <w:rPr>
          <w:rFonts w:ascii="Charis SIL Regular" w:eastAsia="Charis SIL Regular" w:hAnsi="Charis SIL Regular"/>
          <w:color w:val="000000"/>
        </w:rPr>
        <w:t xml:space="preserve">Vietnam War, but that it had created the war in the first place through a complex web of political and economic maneuvering. This distrust in government extended to other areas, and it became the foundation of many political protest movements. People </w:t>
      </w:r>
      <w:r>
        <w:br/>
      </w:r>
      <w:r>
        <w:rPr>
          <w:rFonts w:ascii="Charis SIL Regular" w:eastAsia="Charis SIL Regular" w:hAnsi="Charis SIL Regular"/>
          <w:color w:val="000000"/>
        </w:rPr>
        <w:t xml:space="preserve">questioned the honesty and ethics of institutions, leading to </w:t>
      </w:r>
      <w:r>
        <w:br/>
      </w:r>
      <w:r>
        <w:rPr>
          <w:rFonts w:ascii="Charis SIL Regular" w:eastAsia="Charis SIL Regular" w:hAnsi="Charis SIL Regular"/>
          <w:color w:val="000000"/>
        </w:rPr>
        <w:t>widespread cynicism and disillusionment.</w:t>
      </w:r>
    </w:p>
    <w:p w14:paraId="077137D0" w14:textId="77777777" w:rsidR="004611CD" w:rsidRDefault="00000000">
      <w:pPr>
        <w:autoSpaceDE w:val="0"/>
        <w:autoSpaceDN w:val="0"/>
        <w:spacing w:before="264" w:after="0" w:line="264" w:lineRule="exact"/>
      </w:pPr>
      <w:r>
        <w:rPr>
          <w:rFonts w:ascii="Charis SIL Regular" w:eastAsia="Charis SIL Regular" w:hAnsi="Charis SIL Regular"/>
          <w:color w:val="000000"/>
        </w:rPr>
        <w:t>My song, with its absurd narrative and rambling style, tapped into this feeling of disillusionment. It wasn't a call to arms; it was more of a shared sigh of frustration, a collective acknowledgment of the absurdity of a system that had gone awry. And that’s what made it so powerful. It wasn’t a polished protest song, carefully crafted with a message of political resistance. It was real life, and that resonated more profoundly with listeners than any well-crafted, politically charged anthem possibly could have.</w:t>
      </w:r>
    </w:p>
    <w:p w14:paraId="1D76EC4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counter-culture wasn't just about music, though music certainly played a pivotal role. It encompassed a range of artistic expressions, from literature and painting to theatre and film. Artists sought to challenge societal norms, to push boundaries, and to create art that </w:t>
      </w:r>
      <w:r>
        <w:rPr>
          <w:rFonts w:ascii="Charis SIL Regular" w:eastAsia="Charis SIL Regular" w:hAnsi="Charis SIL Regular"/>
          <w:color w:val="000000"/>
        </w:rPr>
        <w:lastRenderedPageBreak/>
        <w:t>was both provocative and meaningful. The cultural production of the time served as a form of political resistance.</w:t>
      </w:r>
    </w:p>
    <w:p w14:paraId="765203E0" w14:textId="77777777" w:rsidR="004611CD" w:rsidRDefault="00000000">
      <w:pPr>
        <w:autoSpaceDE w:val="0"/>
        <w:autoSpaceDN w:val="0"/>
        <w:spacing w:before="204" w:after="0" w:line="324" w:lineRule="exact"/>
      </w:pPr>
      <w:r>
        <w:rPr>
          <w:rFonts w:ascii="Charis SIL Regular" w:eastAsia="Charis SIL Regular" w:hAnsi="Charis SIL Regular"/>
          <w:color w:val="000000"/>
        </w:rPr>
        <w:t>The visuals of the counter-culture movement are well-known: the</w:t>
      </w:r>
    </w:p>
    <w:p w14:paraId="436BA428" w14:textId="77777777" w:rsidR="004611CD" w:rsidRDefault="004611CD">
      <w:pPr>
        <w:sectPr w:rsidR="004611CD">
          <w:pgSz w:w="8000" w:h="12000"/>
          <w:pgMar w:top="296" w:right="674" w:bottom="392" w:left="660" w:header="720" w:footer="720" w:gutter="0"/>
          <w:cols w:space="720"/>
          <w:docGrid w:linePitch="360"/>
        </w:sectPr>
      </w:pPr>
    </w:p>
    <w:p w14:paraId="13856F12" w14:textId="77777777" w:rsidR="004611CD" w:rsidRDefault="004611CD">
      <w:pPr>
        <w:autoSpaceDE w:val="0"/>
        <w:autoSpaceDN w:val="0"/>
        <w:spacing w:after="78" w:line="220" w:lineRule="exact"/>
      </w:pPr>
    </w:p>
    <w:p w14:paraId="0102C588"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tie-dye shirts, the long hair, the peace signs, and the psychedelic art. But these visual expressions also reflected a larger rejection of mainstream values and tastes. The attire and the aesthetic choices that individuals made served as a form of rebellion against the dominant culture.</w:t>
      </w:r>
    </w:p>
    <w:p w14:paraId="6260AA87" w14:textId="77777777" w:rsidR="004611CD" w:rsidRDefault="00000000">
      <w:pPr>
        <w:autoSpaceDE w:val="0"/>
        <w:autoSpaceDN w:val="0"/>
        <w:spacing w:before="264" w:after="0" w:line="264" w:lineRule="exact"/>
      </w:pPr>
      <w:r>
        <w:rPr>
          <w:rFonts w:ascii="Charis SIL Regular" w:eastAsia="Charis SIL Regular" w:hAnsi="Charis SIL Regular"/>
          <w:color w:val="000000"/>
        </w:rPr>
        <w:t>What did it all mean? What was the larger significance? Well, that's the beauty of it, isn't it? There's no single answer. The counter-culture movement, much like the Alice's Restaurant Massacree, was a tapestry woven from countless individual experiences, a complex and multifaceted phenomenon that defied easy categorization. It wasn’t a unified force, but a constellation of different individuals and groups united by their discontent and desire for change.</w:t>
      </w:r>
    </w:p>
    <w:p w14:paraId="317AD8C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movement itself had many internal struggles, differing ideas on strategies, disagreements on tactics, and struggles over leadership.</w:t>
      </w:r>
    </w:p>
    <w:p w14:paraId="50DA5601" w14:textId="77777777" w:rsidR="004611CD" w:rsidRDefault="00000000">
      <w:pPr>
        <w:autoSpaceDE w:val="0"/>
        <w:autoSpaceDN w:val="0"/>
        <w:spacing w:before="60" w:after="0" w:line="264" w:lineRule="exact"/>
      </w:pPr>
      <w:r>
        <w:rPr>
          <w:rFonts w:ascii="Charis SIL Regular" w:eastAsia="Charis SIL Regular" w:hAnsi="Charis SIL Regular"/>
          <w:color w:val="000000"/>
        </w:rPr>
        <w:t>Despite these internal conflicts, the movement was ultimately successful in raising awareness, challenging the status quo, and changing society's perception of government, war, and the world at large. The impact of the counter-culture movement is undeniable.</w:t>
      </w:r>
    </w:p>
    <w:p w14:paraId="632241CC" w14:textId="77777777" w:rsidR="004611CD" w:rsidRDefault="00000000">
      <w:pPr>
        <w:autoSpaceDE w:val="0"/>
        <w:autoSpaceDN w:val="0"/>
        <w:spacing w:before="264" w:after="0" w:line="264" w:lineRule="exact"/>
      </w:pPr>
      <w:r>
        <w:rPr>
          <w:rFonts w:ascii="Charis SIL Regular" w:eastAsia="Charis SIL Regular" w:hAnsi="Charis SIL Regular"/>
          <w:color w:val="000000"/>
        </w:rPr>
        <w:t>It's a testament to the power of art, to the power of music, and to the enduring human need to resist, to rebel, to dream of a better world. It's a reminder that even the smallest act of defiance, the seemingly insignificant event – like dumping a half-ton of garbage on Thanksgiving – can have far-reaching consequences, can become a symbol, a rallying cry, a part of the larger narrative of societal change. And that's a story that continues to resonate, even now, decades later, a reminder that the fight for a more just and peaceful world is an ongoing one, a song that keeps on playing, a ballad of resistance that’s being sung by every generation that feels the need to rebel against the absurdity of the status quo.</w:t>
      </w:r>
    </w:p>
    <w:p w14:paraId="34431C5B"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It's a story about the power of music, yes, but more profoundly, it’s a story about the power of collective action, the power of dissent, the power of the human spirit to rise up against injustice, to </w:t>
      </w:r>
      <w:r>
        <w:br/>
      </w:r>
      <w:r>
        <w:rPr>
          <w:rFonts w:ascii="Charis SIL Regular" w:eastAsia="Charis SIL Regular" w:hAnsi="Charis SIL Regular"/>
          <w:color w:val="000000"/>
        </w:rPr>
        <w:lastRenderedPageBreak/>
        <w:t xml:space="preserve">challenge authority, to demand a better world. And that, my </w:t>
      </w:r>
      <w:r>
        <w:br/>
      </w:r>
      <w:r>
        <w:rPr>
          <w:rFonts w:ascii="Charis SIL Regular" w:eastAsia="Charis SIL Regular" w:hAnsi="Charis SIL Regular"/>
          <w:color w:val="000000"/>
        </w:rPr>
        <w:t>friends, is a story worth telling, a story that continues to unfold, a song that, like the refuse on that cliffside, refuses to be silenced. It’s a story that lives on, resonating through time, a testament to the</w:t>
      </w:r>
    </w:p>
    <w:p w14:paraId="0DA3A275" w14:textId="77777777" w:rsidR="004611CD" w:rsidRDefault="004611CD">
      <w:pPr>
        <w:sectPr w:rsidR="004611CD">
          <w:pgSz w:w="8000" w:h="12000"/>
          <w:pgMar w:top="296" w:right="696" w:bottom="392" w:left="660" w:header="720" w:footer="720" w:gutter="0"/>
          <w:cols w:space="720"/>
          <w:docGrid w:linePitch="360"/>
        </w:sectPr>
      </w:pPr>
    </w:p>
    <w:p w14:paraId="599C1C59" w14:textId="77777777" w:rsidR="004611CD" w:rsidRDefault="004611CD">
      <w:pPr>
        <w:autoSpaceDE w:val="0"/>
        <w:autoSpaceDN w:val="0"/>
        <w:spacing w:after="78" w:line="220" w:lineRule="exact"/>
      </w:pPr>
    </w:p>
    <w:p w14:paraId="54F864DD" w14:textId="77777777" w:rsidR="004611CD" w:rsidRDefault="00000000">
      <w:pPr>
        <w:autoSpaceDE w:val="0"/>
        <w:autoSpaceDN w:val="0"/>
        <w:spacing w:before="58" w:after="0" w:line="264" w:lineRule="exact"/>
      </w:pPr>
      <w:r>
        <w:rPr>
          <w:rFonts w:ascii="Charis SIL Regular" w:eastAsia="Charis SIL Regular" w:hAnsi="Charis SIL Regular"/>
          <w:color w:val="000000"/>
        </w:rPr>
        <w:t>enduring power of resistance, a reminder that even a seemingly insignificant act of rebellion can become a landmark in the fight for change. It’s a story about the war, yes, but also about a generation that refused to be silent in the face of it. And that, perhaps more than anything else, is what makes it endure. The counter-culture movement, in all its messy glory, remains a powerful testament to human resilience, a story worth revisiting, re-examining, and retelling as long as injustice persists. It's a lesson in rebellion and in finding your voice amidst the noise of a world that would prefer you to stay quiet. So keep singing. Keep speaking. Keep fighting. The fight for a better world is far from over.</w:t>
      </w:r>
    </w:p>
    <w:p w14:paraId="584246A7" w14:textId="77777777" w:rsidR="004611CD" w:rsidRDefault="004611CD">
      <w:pPr>
        <w:sectPr w:rsidR="004611CD">
          <w:pgSz w:w="8000" w:h="12000"/>
          <w:pgMar w:top="296" w:right="700" w:bottom="1440" w:left="660" w:header="720" w:footer="720" w:gutter="0"/>
          <w:cols w:space="720"/>
          <w:docGrid w:linePitch="360"/>
        </w:sectPr>
      </w:pPr>
    </w:p>
    <w:p w14:paraId="019D62BE" w14:textId="77777777" w:rsidR="004611CD" w:rsidRDefault="004611CD">
      <w:pPr>
        <w:autoSpaceDE w:val="0"/>
        <w:autoSpaceDN w:val="0"/>
        <w:spacing w:after="224" w:line="220" w:lineRule="exact"/>
      </w:pPr>
    </w:p>
    <w:p w14:paraId="0DE1BFFC" w14:textId="77777777" w:rsidR="004611CD" w:rsidRDefault="00000000">
      <w:pPr>
        <w:autoSpaceDE w:val="0"/>
        <w:autoSpaceDN w:val="0"/>
        <w:spacing w:after="0" w:line="330" w:lineRule="exact"/>
      </w:pPr>
      <w:r>
        <w:rPr>
          <w:rFonts w:ascii="Charis SIL Bold" w:eastAsia="Charis SIL Bold" w:hAnsi="Charis SIL Bold"/>
          <w:b/>
          <w:color w:val="000000"/>
        </w:rPr>
        <w:t>Political Climate</w:t>
      </w:r>
    </w:p>
    <w:p w14:paraId="288ED96D"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picture this: the year is 1965. The air crackles with a nervous energy, a simmering discontent that’s brewing beneath the surface of polite society. The war in Vietnam is escalating, a slow, </w:t>
      </w:r>
      <w:r>
        <w:br/>
      </w:r>
      <w:r>
        <w:rPr>
          <w:rFonts w:ascii="Charis SIL Regular" w:eastAsia="Charis SIL Regular" w:hAnsi="Charis SIL Regular"/>
          <w:color w:val="000000"/>
        </w:rPr>
        <w:t>agonizing drip, drip, drip of American lives lost in a distant land, a conflict that feels increasingly pointless, increasingly morally repugnant to a growing segment of the population. The nightly news, usually a comforting ritual of predictable headlines, now delivers a steady stream of grim updates, casualty counts, and grainy footage of battlefields shrouded in smoke and fire.</w:t>
      </w:r>
    </w:p>
    <w:p w14:paraId="0B37F66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This wasn't the “greatest generation”'s war. This was a war that deeply divided the country, fracturing families, sparking passionate protests, and fueling the flames of a counter-culture movement that refused to accept the official narrative. The government, </w:t>
      </w:r>
      <w:r>
        <w:br/>
      </w:r>
      <w:r>
        <w:rPr>
          <w:rFonts w:ascii="Charis SIL Regular" w:eastAsia="Charis SIL Regular" w:hAnsi="Charis SIL Regular"/>
          <w:color w:val="000000"/>
        </w:rPr>
        <w:t xml:space="preserve">meanwhile, clung to a narrative of necessary intervention, of containing communism, of protecting American interests – a </w:t>
      </w:r>
      <w:r>
        <w:br/>
      </w:r>
      <w:r>
        <w:rPr>
          <w:rFonts w:ascii="Charis SIL Regular" w:eastAsia="Charis SIL Regular" w:hAnsi="Charis SIL Regular"/>
          <w:color w:val="000000"/>
        </w:rPr>
        <w:t>narrative that felt increasingly hollow and disingenuous to many, especially those who saw their friends and neighbors drafted into a war they didn’t understand, a war that seemed designed to serve the interests of powerful corporations and politicians rather than the American people.</w:t>
      </w:r>
    </w:p>
    <w:p w14:paraId="7CF4169B" w14:textId="77777777" w:rsidR="004611CD" w:rsidRDefault="00000000">
      <w:pPr>
        <w:autoSpaceDE w:val="0"/>
        <w:autoSpaceDN w:val="0"/>
        <w:spacing w:before="264" w:after="0" w:line="264" w:lineRule="exact"/>
      </w:pPr>
      <w:r>
        <w:rPr>
          <w:rFonts w:ascii="Charis SIL Regular" w:eastAsia="Charis SIL Regular" w:hAnsi="Charis SIL Regular"/>
          <w:color w:val="000000"/>
        </w:rPr>
        <w:t>The draft, that chilling lottery of fate, hung heavy over young men like a guillotine blade. Suddenly, the carefree days of college campuses and backyard barbecues were overshadowed by the ever-present possibility of being shipped off to fight in a jungle far, far away. The uncertainty, the fear, the sense of impending doom – it permeated everything. The casual optimism of the postwar era had evaporated, replaced by a pervasive sense of unease and distrust.</w:t>
      </w:r>
    </w:p>
    <w:p w14:paraId="3B142A5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government’s attempts to maintain control, to silence dissent, only served to inflame the situation. Protests, initially small and localized, swelled into massive demonstrations, attracting hundreds, thousands, </w:t>
      </w:r>
      <w:r>
        <w:rPr>
          <w:rFonts w:ascii="Charis SIL Regular" w:eastAsia="Charis SIL Regular" w:hAnsi="Charis SIL Regular"/>
          <w:color w:val="000000"/>
        </w:rPr>
        <w:lastRenderedPageBreak/>
        <w:t xml:space="preserve">even millions of participants. These weren't your neatly organized, flag-waving parades; these were passionate outpourings of frustration and anger, often met with police brutality and </w:t>
      </w:r>
      <w:r>
        <w:br/>
      </w:r>
      <w:r>
        <w:rPr>
          <w:rFonts w:ascii="Charis SIL Regular" w:eastAsia="Charis SIL Regular" w:hAnsi="Charis SIL Regular"/>
          <w:color w:val="000000"/>
        </w:rPr>
        <w:t>government repression. The media, initially reluctant to cover the</w:t>
      </w:r>
    </w:p>
    <w:p w14:paraId="0FA813CF" w14:textId="77777777" w:rsidR="004611CD" w:rsidRDefault="004611CD">
      <w:pPr>
        <w:sectPr w:rsidR="004611CD">
          <w:pgSz w:w="8000" w:h="12000"/>
          <w:pgMar w:top="442" w:right="656" w:bottom="364" w:left="660" w:header="720" w:footer="720" w:gutter="0"/>
          <w:cols w:space="720"/>
          <w:docGrid w:linePitch="360"/>
        </w:sectPr>
      </w:pPr>
    </w:p>
    <w:p w14:paraId="3E0CB062" w14:textId="77777777" w:rsidR="004611CD" w:rsidRDefault="004611CD">
      <w:pPr>
        <w:autoSpaceDE w:val="0"/>
        <w:autoSpaceDN w:val="0"/>
        <w:spacing w:after="78" w:line="220" w:lineRule="exact"/>
      </w:pPr>
    </w:p>
    <w:p w14:paraId="07D784AF" w14:textId="77777777" w:rsidR="004611CD" w:rsidRDefault="00000000">
      <w:pPr>
        <w:autoSpaceDE w:val="0"/>
        <w:autoSpaceDN w:val="0"/>
        <w:spacing w:before="56" w:after="0" w:line="264" w:lineRule="exact"/>
        <w:ind w:right="288"/>
      </w:pPr>
      <w:r>
        <w:rPr>
          <w:rFonts w:ascii="Charis SIL Regular" w:eastAsia="Charis SIL Regular" w:hAnsi="Charis SIL Regular"/>
          <w:color w:val="000000"/>
        </w:rPr>
        <w:t>protests in detail, began to showcase the growing discontent, the sheer scale of the anti-war movement, gradually shifting public opinion.</w:t>
      </w:r>
    </w:p>
    <w:p w14:paraId="7209E25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political landscape was a battlefield in itself. The establishment, entrenched in its power, found itself increasingly challenged by a rising tide of opposition. Conservative voices, often fueled by </w:t>
      </w:r>
      <w:r>
        <w:br/>
      </w:r>
      <w:r>
        <w:rPr>
          <w:rFonts w:ascii="Charis SIL Regular" w:eastAsia="Charis SIL Regular" w:hAnsi="Charis SIL Regular"/>
          <w:color w:val="000000"/>
        </w:rPr>
        <w:t xml:space="preserve">patriotic fervor and Cold War anxieties, clashed with liberal voices demanding peace, demanding an end to the war, demanding </w:t>
      </w:r>
      <w:r>
        <w:br/>
      </w:r>
      <w:r>
        <w:rPr>
          <w:rFonts w:ascii="Charis SIL Regular" w:eastAsia="Charis SIL Regular" w:hAnsi="Charis SIL Regular"/>
          <w:color w:val="000000"/>
        </w:rPr>
        <w:t>accountability. The divisions weren't simply political; they were social, cultural, generational. It was a clash of values, a struggle between different visions of America's role in the world.</w:t>
      </w:r>
    </w:p>
    <w:p w14:paraId="003C5F3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of the era, from Bob Dylan's biting critiques of power to Jimi Hendrix's psychedelic explorations of the human psyche, reflected this turmoil. Music became a soundtrack to the rebellion, a powerful force that articulated the feelings of a generation </w:t>
      </w:r>
      <w:r>
        <w:br/>
      </w:r>
      <w:r>
        <w:rPr>
          <w:rFonts w:ascii="Charis SIL Regular" w:eastAsia="Charis SIL Regular" w:hAnsi="Charis SIL Regular"/>
          <w:color w:val="000000"/>
        </w:rPr>
        <w:t>grappling with war, uncertainty, and the shattering of cherished illusions. The music reflected a yearning for something more, a search for meaning in a world increasingly fractured by conflict.</w:t>
      </w:r>
    </w:p>
    <w:p w14:paraId="271CE14D" w14:textId="77777777" w:rsidR="004611CD" w:rsidRDefault="00000000">
      <w:pPr>
        <w:autoSpaceDE w:val="0"/>
        <w:autoSpaceDN w:val="0"/>
        <w:spacing w:before="264" w:after="0" w:line="264" w:lineRule="exact"/>
      </w:pPr>
      <w:r>
        <w:rPr>
          <w:rFonts w:ascii="Charis SIL Regular" w:eastAsia="Charis SIL Regular" w:hAnsi="Charis SIL Regular"/>
          <w:color w:val="000000"/>
        </w:rPr>
        <w:t>Meanwhile, the media's role was complex. While some journalists bravely reported on the atrocities of the war and the growing anti-war sentiment, others acted as mouthpieces for the government, propagating propaganda and downplaying the scale of the conflict. This dual nature of the media further eroded public trust, adding to the sense of disillusionment and uncertainty that hung heavy in the air.</w:t>
      </w:r>
    </w:p>
    <w:p w14:paraId="19FBFC2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counter-culture movement wasn't just a reaction against the war; it was a broader rejection of societal norms, a questioning of established hierarchies, a search for authentic self-expression. It encompassed everything from the hippie movement with its </w:t>
      </w:r>
      <w:r>
        <w:br/>
      </w:r>
      <w:r>
        <w:rPr>
          <w:rFonts w:ascii="Charis SIL Regular" w:eastAsia="Charis SIL Regular" w:hAnsi="Charis SIL Regular"/>
          <w:color w:val="000000"/>
        </w:rPr>
        <w:t xml:space="preserve">emphasis on peace, love, and communal living, to the burgeoning feminist movement challenging traditional gender roles, to the burgeoning gay rights movement pushing back against homophobia </w:t>
      </w:r>
      <w:r>
        <w:rPr>
          <w:rFonts w:ascii="Charis SIL Regular" w:eastAsia="Charis SIL Regular" w:hAnsi="Charis SIL Regular"/>
          <w:color w:val="000000"/>
        </w:rPr>
        <w:lastRenderedPageBreak/>
        <w:t>and oppression. It was a kaleidoscope of social movements, all united by a shared desire for a more just and equitable society.</w:t>
      </w:r>
    </w:p>
    <w:p w14:paraId="73060ADC" w14:textId="77777777" w:rsidR="004611CD" w:rsidRDefault="00000000">
      <w:pPr>
        <w:autoSpaceDE w:val="0"/>
        <w:autoSpaceDN w:val="0"/>
        <w:spacing w:before="204" w:after="0" w:line="324" w:lineRule="exact"/>
      </w:pPr>
      <w:r>
        <w:rPr>
          <w:rFonts w:ascii="Charis SIL Regular" w:eastAsia="Charis SIL Regular" w:hAnsi="Charis SIL Regular"/>
          <w:color w:val="000000"/>
        </w:rPr>
        <w:t>The cultural landscape was also radically transforming. The art, the</w:t>
      </w:r>
    </w:p>
    <w:p w14:paraId="49DB82D2" w14:textId="77777777" w:rsidR="004611CD" w:rsidRDefault="004611CD">
      <w:pPr>
        <w:sectPr w:rsidR="004611CD">
          <w:pgSz w:w="8000" w:h="12000"/>
          <w:pgMar w:top="296" w:right="644" w:bottom="392" w:left="660" w:header="720" w:footer="720" w:gutter="0"/>
          <w:cols w:space="720"/>
          <w:docGrid w:linePitch="360"/>
        </w:sectPr>
      </w:pPr>
    </w:p>
    <w:p w14:paraId="05369785" w14:textId="77777777" w:rsidR="004611CD" w:rsidRDefault="004611CD">
      <w:pPr>
        <w:autoSpaceDE w:val="0"/>
        <w:autoSpaceDN w:val="0"/>
        <w:spacing w:after="78" w:line="220" w:lineRule="exact"/>
      </w:pPr>
    </w:p>
    <w:p w14:paraId="1A5F8C0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music, the literature of the era reflected this cultural upheaval, this profound shift in values and perspectives. Experimental art forms flourished, challenging traditional aesthetics and pushing </w:t>
      </w:r>
      <w:r>
        <w:br/>
      </w:r>
      <w:r>
        <w:rPr>
          <w:rFonts w:ascii="Charis SIL Regular" w:eastAsia="Charis SIL Regular" w:hAnsi="Charis SIL Regular"/>
          <w:color w:val="000000"/>
        </w:rPr>
        <w:t>boundaries. The lines between high art and popular culture blurred as artists sought to reach a wider audience with their message of dissent and social change.</w:t>
      </w:r>
    </w:p>
    <w:p w14:paraId="5E8ACF2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political climate of the time wasn't simply a backdrop to the events of my own Thanksgiving mishap; it was inextricably </w:t>
      </w:r>
      <w:r>
        <w:br/>
      </w:r>
      <w:r>
        <w:rPr>
          <w:rFonts w:ascii="Charis SIL Regular" w:eastAsia="Charis SIL Regular" w:hAnsi="Charis SIL Regular"/>
          <w:color w:val="000000"/>
        </w:rPr>
        <w:t xml:space="preserve">intertwined with them. My arrest for littering, my subsequent trial, and the bizarre way it all affected my draft status weren't isolated incidents. They were symptoms of a much larger illness, a </w:t>
      </w:r>
      <w:r>
        <w:br/>
      </w:r>
      <w:r>
        <w:rPr>
          <w:rFonts w:ascii="Charis SIL Regular" w:eastAsia="Charis SIL Regular" w:hAnsi="Charis SIL Regular"/>
          <w:color w:val="000000"/>
        </w:rPr>
        <w:t>dysfunction in the very fabric of American society. They were a reflection of the absurdity of a system that had lost its way, a system that prioritized conformity over individual expression, blind patriotism over critical thought.</w:t>
      </w:r>
    </w:p>
    <w:p w14:paraId="0E3A5F1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story of Alice's Restaurant, far from being a whimsical tale about a group of hippies dumping trash, became a symbolic </w:t>
      </w:r>
      <w:r>
        <w:br/>
      </w:r>
      <w:r>
        <w:rPr>
          <w:rFonts w:ascii="Charis SIL Regular" w:eastAsia="Charis SIL Regular" w:hAnsi="Charis SIL Regular"/>
          <w:color w:val="000000"/>
        </w:rPr>
        <w:t xml:space="preserve">representation of the larger societal struggles of the era. The </w:t>
      </w:r>
      <w:r>
        <w:br/>
      </w:r>
      <w:r>
        <w:rPr>
          <w:rFonts w:ascii="Charis SIL Regular" w:eastAsia="Charis SIL Regular" w:hAnsi="Charis SIL Regular"/>
          <w:color w:val="000000"/>
        </w:rPr>
        <w:t xml:space="preserve">bureaucratic bungling of my trial, the absurd way the justice system operated, mirrored the absurdity of the war itself, the incoherence of a political system that seemed incapable of addressing the </w:t>
      </w:r>
      <w:r>
        <w:br/>
      </w:r>
      <w:r>
        <w:rPr>
          <w:rFonts w:ascii="Charis SIL Regular" w:eastAsia="Charis SIL Regular" w:hAnsi="Charis SIL Regular"/>
          <w:color w:val="000000"/>
        </w:rPr>
        <w:t>fundamental issues that divided the nation.</w:t>
      </w:r>
    </w:p>
    <w:p w14:paraId="705DDCB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political context gave my story an unexpected resonance. What began as a humorous anecdote became a powerful commentary on the Vietnam War, the draft, and the larger societal tensions of the time. My song, with its rambling style and seemingly chaotic </w:t>
      </w:r>
      <w:r>
        <w:br/>
      </w:r>
      <w:r>
        <w:rPr>
          <w:rFonts w:ascii="Charis SIL Regular" w:eastAsia="Charis SIL Regular" w:hAnsi="Charis SIL Regular"/>
          <w:color w:val="000000"/>
        </w:rPr>
        <w:t xml:space="preserve">structure, became an anthem for a generation searching for </w:t>
      </w:r>
      <w:r>
        <w:br/>
      </w:r>
      <w:r>
        <w:rPr>
          <w:rFonts w:ascii="Charis SIL Regular" w:eastAsia="Charis SIL Regular" w:hAnsi="Charis SIL Regular"/>
          <w:color w:val="000000"/>
        </w:rPr>
        <w:t>meaning in a world that felt increasingly fragmented and uncertain.</w:t>
      </w:r>
    </w:p>
    <w:p w14:paraId="5BE9A555" w14:textId="77777777" w:rsidR="004611CD" w:rsidRDefault="00000000">
      <w:pPr>
        <w:autoSpaceDE w:val="0"/>
        <w:autoSpaceDN w:val="0"/>
        <w:spacing w:before="58" w:after="0" w:line="264" w:lineRule="exact"/>
        <w:ind w:right="432"/>
      </w:pPr>
      <w:r>
        <w:rPr>
          <w:rFonts w:ascii="Charis SIL Regular" w:eastAsia="Charis SIL Regular" w:hAnsi="Charis SIL Regular"/>
          <w:color w:val="000000"/>
        </w:rPr>
        <w:t>It wasn’t a carefully crafted political statement; it was life itself, unfolding in all its messy, absurd glory.</w:t>
      </w:r>
    </w:p>
    <w:p w14:paraId="2D789F19"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And that, my friends, is why the story continues to resonate. It's not just about a half-ton of garbage; it’s about the struggle for justice, the </w:t>
      </w:r>
      <w:r>
        <w:rPr>
          <w:rFonts w:ascii="Charis SIL Regular" w:eastAsia="Charis SIL Regular" w:hAnsi="Charis SIL Regular"/>
          <w:color w:val="000000"/>
        </w:rPr>
        <w:lastRenderedPageBreak/>
        <w:t xml:space="preserve">fight for peace, the enduring power of the human spirit to rise up against injustice and demand a better world. It’s about a </w:t>
      </w:r>
      <w:r>
        <w:br/>
      </w:r>
      <w:r>
        <w:rPr>
          <w:rFonts w:ascii="Charis SIL Regular" w:eastAsia="Charis SIL Regular" w:hAnsi="Charis SIL Regular"/>
          <w:color w:val="000000"/>
        </w:rPr>
        <w:t>generation that refused to be silenced, a generation that used music, art, and activism to challenge the status quo and create a more just</w:t>
      </w:r>
    </w:p>
    <w:p w14:paraId="077C472B" w14:textId="77777777" w:rsidR="004611CD" w:rsidRDefault="004611CD">
      <w:pPr>
        <w:sectPr w:rsidR="004611CD">
          <w:pgSz w:w="8000" w:h="12000"/>
          <w:pgMar w:top="296" w:right="650" w:bottom="392" w:left="660" w:header="720" w:footer="720" w:gutter="0"/>
          <w:cols w:space="720"/>
          <w:docGrid w:linePitch="360"/>
        </w:sectPr>
      </w:pPr>
    </w:p>
    <w:p w14:paraId="45C3023B" w14:textId="77777777" w:rsidR="004611CD" w:rsidRDefault="004611CD">
      <w:pPr>
        <w:autoSpaceDE w:val="0"/>
        <w:autoSpaceDN w:val="0"/>
        <w:spacing w:after="78" w:line="220" w:lineRule="exact"/>
      </w:pPr>
    </w:p>
    <w:p w14:paraId="65396174"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and equitable society. It's a reminder that even the smallest act of defiance can spark a revolution, that even a seemingly insignificant event can become a symbol of resistance, a testament to the </w:t>
      </w:r>
      <w:r>
        <w:br/>
      </w:r>
      <w:r>
        <w:rPr>
          <w:rFonts w:ascii="Charis SIL Regular" w:eastAsia="Charis SIL Regular" w:hAnsi="Charis SIL Regular"/>
          <w:color w:val="000000"/>
        </w:rPr>
        <w:t xml:space="preserve">enduring power of the human spirit. It's a reminder that the </w:t>
      </w:r>
      <w:r>
        <w:br/>
      </w:r>
      <w:r>
        <w:rPr>
          <w:rFonts w:ascii="Charis SIL Regular" w:eastAsia="Charis SIL Regular" w:hAnsi="Charis SIL Regular"/>
          <w:color w:val="000000"/>
        </w:rPr>
        <w:t>struggle continues. The song still plays on. The fight is far from over. The ballad of resistance continues to be sung. And it’s a song we must all continue to sing, together.</w:t>
      </w:r>
    </w:p>
    <w:p w14:paraId="655C9F0B" w14:textId="77777777" w:rsidR="004611CD" w:rsidRDefault="004611CD">
      <w:pPr>
        <w:sectPr w:rsidR="004611CD">
          <w:pgSz w:w="8000" w:h="12000"/>
          <w:pgMar w:top="296" w:right="738" w:bottom="1440" w:left="660" w:header="720" w:footer="720" w:gutter="0"/>
          <w:cols w:space="720"/>
          <w:docGrid w:linePitch="360"/>
        </w:sectPr>
      </w:pPr>
    </w:p>
    <w:p w14:paraId="2D4E4529" w14:textId="77777777" w:rsidR="004611CD" w:rsidRDefault="004611CD">
      <w:pPr>
        <w:autoSpaceDE w:val="0"/>
        <w:autoSpaceDN w:val="0"/>
        <w:spacing w:after="224" w:line="220" w:lineRule="exact"/>
      </w:pPr>
    </w:p>
    <w:p w14:paraId="2EBFF968" w14:textId="77777777" w:rsidR="004611CD" w:rsidRDefault="00000000">
      <w:pPr>
        <w:autoSpaceDE w:val="0"/>
        <w:autoSpaceDN w:val="0"/>
        <w:spacing w:after="0" w:line="330" w:lineRule="exact"/>
      </w:pPr>
      <w:r>
        <w:rPr>
          <w:rFonts w:ascii="Charis SIL Bold" w:eastAsia="Charis SIL Bold" w:hAnsi="Charis SIL Bold"/>
          <w:b/>
          <w:color w:val="000000"/>
        </w:rPr>
        <w:t>Historical Accuracy</w:t>
      </w:r>
    </w:p>
    <w:p w14:paraId="15CFD783"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talk about getting the story straight. Because, see, this ain't just some tall tale I spun out of thin air. This is about real events, real people, real garbage. And, more importantly, real history. 1965. Vietnam. The draft. These weren't just words on a page; they were the air we breathed, the fear that gnawed at us, the shadow hanging over every carefree moment.</w:t>
      </w:r>
    </w:p>
    <w:p w14:paraId="618B7010" w14:textId="77777777" w:rsidR="004611CD" w:rsidRDefault="00000000">
      <w:pPr>
        <w:autoSpaceDE w:val="0"/>
        <w:autoSpaceDN w:val="0"/>
        <w:spacing w:before="264" w:after="0" w:line="264" w:lineRule="exact"/>
      </w:pPr>
      <w:r>
        <w:rPr>
          <w:rFonts w:ascii="Charis SIL Regular" w:eastAsia="Charis SIL Regular" w:hAnsi="Charis SIL Regular"/>
          <w:color w:val="000000"/>
        </w:rPr>
        <w:t>The historical accuracy of this whole Alice's Restaurant escapade is something I've thought about a lot over the years. Some folks, bless their hearts, might try to embellish the story, add a little extra spice, make it sound even wilder than it already was. But that's not my style. My style is truth, even if the truth is stranger than fiction– and believe me, in this case, it was.</w:t>
      </w:r>
    </w:p>
    <w:p w14:paraId="3D570DD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half-ton of garbage? Yep, that was real. The overflowing </w:t>
      </w:r>
      <w:r>
        <w:br/>
      </w:r>
      <w:r>
        <w:rPr>
          <w:rFonts w:ascii="Charis SIL Regular" w:eastAsia="Charis SIL Regular" w:hAnsi="Charis SIL Regular"/>
          <w:color w:val="000000"/>
        </w:rPr>
        <w:t>dumpsters? Real. The closed landfill? Real. Officer Obie? Real. Although, I'll admit, the name might be slightly...poetic license. I’ve taken some liberties with names here and there for reasons of both privacy and, well, let's just say artistic expression. The essential truth, the core of the story, remains untouched. It's about the sheer absurdity of the situation, not the precise details of the uniforms or the license plates on the cars. It’s about the spirit of the thing, if you catch my drift.</w:t>
      </w:r>
    </w:p>
    <w:p w14:paraId="4FBB1739" w14:textId="77777777" w:rsidR="004611CD" w:rsidRDefault="00000000">
      <w:pPr>
        <w:autoSpaceDE w:val="0"/>
        <w:autoSpaceDN w:val="0"/>
        <w:spacing w:before="264" w:after="0" w:line="264" w:lineRule="exact"/>
      </w:pPr>
      <w:r>
        <w:rPr>
          <w:rFonts w:ascii="Charis SIL Regular" w:eastAsia="Charis SIL Regular" w:hAnsi="Charis SIL Regular"/>
          <w:color w:val="000000"/>
        </w:rPr>
        <w:t>But the context, ah, the context is everything. That's where the real story unfolds. It wasn’t just about a bunch of kids dumping trash, even a half-ton of it. It was about the backdrop against which it happened: the escalating war in Vietnam, a war that was dividing the nation, a war that was consuming young men, a war that many felt was unjust and unnecessary.</w:t>
      </w:r>
    </w:p>
    <w:p w14:paraId="5776B3E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draft was hanging like a sword of Damocles over the heads of every young man in the country. The lottery system, that cold, calculated process of selecting who would go to fight, fostered a </w:t>
      </w:r>
      <w:r>
        <w:rPr>
          <w:rFonts w:ascii="Charis SIL Regular" w:eastAsia="Charis SIL Regular" w:hAnsi="Charis SIL Regular"/>
          <w:color w:val="000000"/>
        </w:rPr>
        <w:lastRenderedPageBreak/>
        <w:t>pervasive sense of dread and uncertainty. There were protests, of course, but the government's response often felt more like an attempt to stifle dissent than to address the underlying concerns of</w:t>
      </w:r>
    </w:p>
    <w:p w14:paraId="7FE1A393" w14:textId="77777777" w:rsidR="004611CD" w:rsidRDefault="004611CD">
      <w:pPr>
        <w:sectPr w:rsidR="004611CD">
          <w:pgSz w:w="8000" w:h="12000"/>
          <w:pgMar w:top="442" w:right="646" w:bottom="364" w:left="660" w:header="720" w:footer="720" w:gutter="0"/>
          <w:cols w:space="720"/>
          <w:docGrid w:linePitch="360"/>
        </w:sectPr>
      </w:pPr>
    </w:p>
    <w:p w14:paraId="0E4D30BF" w14:textId="77777777" w:rsidR="004611CD" w:rsidRDefault="004611CD">
      <w:pPr>
        <w:autoSpaceDE w:val="0"/>
        <w:autoSpaceDN w:val="0"/>
        <w:spacing w:after="78" w:line="220" w:lineRule="exact"/>
      </w:pPr>
    </w:p>
    <w:p w14:paraId="4253CA0E" w14:textId="77777777" w:rsidR="004611CD" w:rsidRDefault="00000000">
      <w:pPr>
        <w:autoSpaceDE w:val="0"/>
        <w:autoSpaceDN w:val="0"/>
        <w:spacing w:after="0" w:line="322" w:lineRule="exact"/>
      </w:pPr>
      <w:r>
        <w:rPr>
          <w:rFonts w:ascii="Charis SIL Regular" w:eastAsia="Charis SIL Regular" w:hAnsi="Charis SIL Regular"/>
          <w:color w:val="000000"/>
        </w:rPr>
        <w:t>a deeply troubled populace.</w:t>
      </w:r>
    </w:p>
    <w:p w14:paraId="237B5D8B"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media played a complex role, a double-edged sword. While some reporters bravely exposed the horrors of the war and the government’s lies, others served as mouthpieces for the propaganda machine, glossing over the atrocities and focusing on "progress" – a carefully curated narrative that often bore little resemblance to the grim reality on the ground. This created a deep distrust of </w:t>
      </w:r>
      <w:r>
        <w:br/>
      </w:r>
      <w:r>
        <w:rPr>
          <w:rFonts w:ascii="Charis SIL Regular" w:eastAsia="Charis SIL Regular" w:hAnsi="Charis SIL Regular"/>
          <w:color w:val="000000"/>
        </w:rPr>
        <w:t>authority, particularly amongst those who saw their friends dying in a war they increasingly questioned.</w:t>
      </w:r>
    </w:p>
    <w:p w14:paraId="4EC06AE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Remember, this was a time of great social upheaval. The counter-culture movement was in full swing, a vibrant rebellion against the established order. It wasn't just about long hair and tie-dye; it was about questioning authority, challenging societal norms, and demanding a more just and equitable world. Music, art, and </w:t>
      </w:r>
      <w:r>
        <w:br/>
      </w:r>
      <w:r>
        <w:rPr>
          <w:rFonts w:ascii="Charis SIL Regular" w:eastAsia="Charis SIL Regular" w:hAnsi="Charis SIL Regular"/>
          <w:color w:val="000000"/>
        </w:rPr>
        <w:t xml:space="preserve">literature reflected this profound sense of change, becoming </w:t>
      </w:r>
      <w:r>
        <w:br/>
      </w:r>
      <w:r>
        <w:rPr>
          <w:rFonts w:ascii="Charis SIL Regular" w:eastAsia="Charis SIL Regular" w:hAnsi="Charis SIL Regular"/>
          <w:color w:val="000000"/>
        </w:rPr>
        <w:t>powerful tools for social commentary and resistance.</w:t>
      </w:r>
    </w:p>
    <w:p w14:paraId="46D1C56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trial itself, the ridiculousness of it all, was a perfect microcosm of the larger societal issues. The legal proceedings, the bureaucratic entanglement, the sheer absurdity of it all – it reflected the </w:t>
      </w:r>
      <w:r>
        <w:br/>
      </w:r>
      <w:r>
        <w:rPr>
          <w:rFonts w:ascii="Charis SIL Regular" w:eastAsia="Charis SIL Regular" w:hAnsi="Charis SIL Regular"/>
          <w:color w:val="000000"/>
        </w:rPr>
        <w:t>senselessness of the war, the way the government was functioning, a system seemingly designed to obfuscate and confuse rather than to seek truth and justice.</w:t>
      </w:r>
    </w:p>
    <w:p w14:paraId="788E138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judge, bless his cotton socks, was a pivotal figure in this whole mess. He was a product of his time, a man caught in the </w:t>
      </w:r>
      <w:r>
        <w:br/>
      </w:r>
      <w:r>
        <w:rPr>
          <w:rFonts w:ascii="Charis SIL Regular" w:eastAsia="Charis SIL Regular" w:hAnsi="Charis SIL Regular"/>
          <w:color w:val="000000"/>
        </w:rPr>
        <w:t xml:space="preserve">crosscurrents of a nation deeply divided. The way the judge reacted, his judgment (or lack thereof), highlights the strange way authority figures reacted to the youthful rebellion against an unjust war. His actions, or rather, inactions, in my case, became a poignant </w:t>
      </w:r>
      <w:r>
        <w:br/>
      </w:r>
      <w:r>
        <w:rPr>
          <w:rFonts w:ascii="Charis SIL Regular" w:eastAsia="Charis SIL Regular" w:hAnsi="Charis SIL Regular"/>
          <w:color w:val="000000"/>
        </w:rPr>
        <w:t>commentary on the systemic failures of the judicial system and the way justice was (or wasn’t) served.</w:t>
      </w:r>
    </w:p>
    <w:p w14:paraId="7D90BE9E"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song itself, "Alice's Restaurant Massacree," wasn't intended to be a political statement in the traditional sense. It wasn't a carefully crafted manifesto. It was a story, a rambling, often chaotic account of events as they unfolded. But precisely because it was so honest, so unscripted, it resonated with a generation grappling with the</w:t>
      </w:r>
    </w:p>
    <w:p w14:paraId="34EDAECE" w14:textId="77777777" w:rsidR="004611CD" w:rsidRDefault="004611CD">
      <w:pPr>
        <w:sectPr w:rsidR="004611CD">
          <w:pgSz w:w="8000" w:h="12000"/>
          <w:pgMar w:top="296" w:right="644" w:bottom="392" w:left="660" w:header="720" w:footer="720" w:gutter="0"/>
          <w:cols w:space="720"/>
          <w:docGrid w:linePitch="360"/>
        </w:sectPr>
      </w:pPr>
    </w:p>
    <w:p w14:paraId="1D57F4F9" w14:textId="77777777" w:rsidR="004611CD" w:rsidRDefault="004611CD">
      <w:pPr>
        <w:autoSpaceDE w:val="0"/>
        <w:autoSpaceDN w:val="0"/>
        <w:spacing w:after="78" w:line="220" w:lineRule="exact"/>
      </w:pPr>
    </w:p>
    <w:p w14:paraId="525DA9A8" w14:textId="77777777" w:rsidR="004611CD" w:rsidRDefault="00000000">
      <w:pPr>
        <w:autoSpaceDE w:val="0"/>
        <w:autoSpaceDN w:val="0"/>
        <w:spacing w:before="56" w:after="0" w:line="264" w:lineRule="exact"/>
      </w:pPr>
      <w:r>
        <w:rPr>
          <w:rFonts w:ascii="Charis SIL Regular" w:eastAsia="Charis SIL Regular" w:hAnsi="Charis SIL Regular"/>
          <w:color w:val="000000"/>
        </w:rPr>
        <w:t xml:space="preserve">same uncertainty, the same sense of absurdity, the same questioning of authority that underpinned my own Thanksgiving Day </w:t>
      </w:r>
      <w:r>
        <w:br/>
      </w:r>
      <w:r>
        <w:rPr>
          <w:rFonts w:ascii="Charis SIL Regular" w:eastAsia="Charis SIL Regular" w:hAnsi="Charis SIL Regular"/>
          <w:color w:val="000000"/>
        </w:rPr>
        <w:t>misadventure.</w:t>
      </w:r>
    </w:p>
    <w:p w14:paraId="6E426A8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historical accuracy, then, isn't about getting every single detail precisely right. It's about capturing the spirit of the time, the feeling of a nation teetering on the brink, the tension between a deeply entrenched establishment and a burgeoning counter-culture </w:t>
      </w:r>
      <w:r>
        <w:br/>
      </w:r>
      <w:r>
        <w:rPr>
          <w:rFonts w:ascii="Charis SIL Regular" w:eastAsia="Charis SIL Regular" w:hAnsi="Charis SIL Regular"/>
          <w:color w:val="000000"/>
        </w:rPr>
        <w:t>movement fighting for change. It's about understanding the context– the war, the draft, the protests, the media manipulation, the growing distrust of authority – to truly grasp the significance of what happened that Thanksgiving Day.</w:t>
      </w:r>
    </w:p>
    <w:p w14:paraId="04FD5E04" w14:textId="77777777" w:rsidR="004611CD" w:rsidRDefault="00000000">
      <w:pPr>
        <w:autoSpaceDE w:val="0"/>
        <w:autoSpaceDN w:val="0"/>
        <w:spacing w:before="264" w:after="0" w:line="264" w:lineRule="exact"/>
      </w:pPr>
      <w:r>
        <w:rPr>
          <w:rFonts w:ascii="Charis SIL Regular" w:eastAsia="Charis SIL Regular" w:hAnsi="Charis SIL Regular"/>
          <w:color w:val="000000"/>
        </w:rPr>
        <w:t>So, yeah, the garbage was real. The arrest was real. The trial was real. But the larger truth, the enduring power of the story, lies in its ability to reflect the social, political, and cultural landscape of a nation struggling to reconcile itself with a deeply unpopular war.</w:t>
      </w:r>
    </w:p>
    <w:p w14:paraId="070C6FE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historical context wasn’t just a backdrop; it was the stage upon which the whole drama unfolded. It gave the seemingly trivial incident – a half-ton of garbage, a closed landfill, a run-in with the police – an unexpected and profound significance. It transformed a simple tale of youthful rebellion into a potent symbol of a </w:t>
      </w:r>
      <w:r>
        <w:br/>
      </w:r>
      <w:r>
        <w:rPr>
          <w:rFonts w:ascii="Charis SIL Regular" w:eastAsia="Charis SIL Regular" w:hAnsi="Charis SIL Regular"/>
          <w:color w:val="000000"/>
        </w:rPr>
        <w:t>generation's struggle for justice, peace, and a more equitable world.</w:t>
      </w:r>
    </w:p>
    <w:p w14:paraId="032EEB4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that's the truth, folks. That's the history. That's why the story continues to resonate, even today. Because it's not just about garbage; it's about something much, much bigger. It's about the ongoing fight against injustice, the constant struggle for truth, and the enduring power of the human spirit to resist oppression and fight for a better world. It’s a reminder that history isn’t just about dates and names; it’s about the stories we tell, the lessons we learn, and the songs we sing – songs of resistance, songs of hope, songs that echo down through the years, reminding us that the struggle continues. The fight for truth and justice is an ongoing melody, a ballad played out not just on the stages of history, but in the quiet corners of our own hearts and minds. And </w:t>
      </w:r>
      <w:r>
        <w:rPr>
          <w:rFonts w:ascii="Charis SIL Regular" w:eastAsia="Charis SIL Regular" w:hAnsi="Charis SIL Regular"/>
          <w:color w:val="000000"/>
        </w:rPr>
        <w:lastRenderedPageBreak/>
        <w:t>that, my friends, is a song worth singing. A song worth listening to. A song that will, hopefully, continue to be sung for many years to come. Because, let's face it, the fight for a better world is a long and winding road.</w:t>
      </w:r>
    </w:p>
    <w:p w14:paraId="3A05F41D" w14:textId="77777777" w:rsidR="004611CD" w:rsidRDefault="004611CD">
      <w:pPr>
        <w:sectPr w:rsidR="004611CD">
          <w:pgSz w:w="8000" w:h="12000"/>
          <w:pgMar w:top="296" w:right="644" w:bottom="392" w:left="660" w:header="720" w:footer="720" w:gutter="0"/>
          <w:cols w:space="720"/>
          <w:docGrid w:linePitch="360"/>
        </w:sectPr>
      </w:pPr>
    </w:p>
    <w:p w14:paraId="1172E225" w14:textId="77777777" w:rsidR="004611CD" w:rsidRDefault="004611CD">
      <w:pPr>
        <w:autoSpaceDE w:val="0"/>
        <w:autoSpaceDN w:val="0"/>
        <w:spacing w:after="78" w:line="220" w:lineRule="exact"/>
      </w:pPr>
    </w:p>
    <w:p w14:paraId="7F5A553E" w14:textId="77777777" w:rsidR="004611CD" w:rsidRDefault="00000000">
      <w:pPr>
        <w:autoSpaceDE w:val="0"/>
        <w:autoSpaceDN w:val="0"/>
        <w:spacing w:before="56" w:after="0" w:line="264" w:lineRule="exact"/>
      </w:pPr>
      <w:r>
        <w:rPr>
          <w:rFonts w:ascii="Charis SIL Regular" w:eastAsia="Charis SIL Regular" w:hAnsi="Charis SIL Regular"/>
          <w:color w:val="000000"/>
        </w:rPr>
        <w:t>And we’ve got a lot of garbage to clear away along the way. But we’ll keep on pickin’ it up, one piece at a time. One song at a time. One story at a time. One revolution at a time.</w:t>
      </w:r>
    </w:p>
    <w:p w14:paraId="47852761" w14:textId="77777777" w:rsidR="004611CD" w:rsidRDefault="004611CD">
      <w:pPr>
        <w:sectPr w:rsidR="004611CD">
          <w:pgSz w:w="8000" w:h="12000"/>
          <w:pgMar w:top="296" w:right="786" w:bottom="1440" w:left="660" w:header="720" w:footer="720" w:gutter="0"/>
          <w:cols w:space="720"/>
          <w:docGrid w:linePitch="360"/>
        </w:sectPr>
      </w:pPr>
    </w:p>
    <w:p w14:paraId="5A4497D1" w14:textId="77777777" w:rsidR="004611CD" w:rsidRDefault="004611CD">
      <w:pPr>
        <w:autoSpaceDE w:val="0"/>
        <w:autoSpaceDN w:val="0"/>
        <w:spacing w:after="224" w:line="220" w:lineRule="exact"/>
      </w:pPr>
    </w:p>
    <w:p w14:paraId="14811621" w14:textId="77777777" w:rsidR="004611CD" w:rsidRDefault="00000000">
      <w:pPr>
        <w:autoSpaceDE w:val="0"/>
        <w:autoSpaceDN w:val="0"/>
        <w:spacing w:after="0" w:line="330" w:lineRule="exact"/>
      </w:pPr>
      <w:r>
        <w:rPr>
          <w:rFonts w:ascii="Charis SIL Bold" w:eastAsia="Charis SIL Bold" w:hAnsi="Charis SIL Bold"/>
          <w:b/>
          <w:color w:val="000000"/>
        </w:rPr>
        <w:t>Personal Journey</w:t>
      </w:r>
    </w:p>
    <w:p w14:paraId="373AA45D"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looking back, the whole Alice's Restaurant thing wasn't just about the garbage, the arrest, or even the trial. It was a crucible, you see. A messy, chaotic, wonderfully absurd crucible that forged something within me. Before all that, I was just a kid, a kid with a guitar, a kid who loved to sing. I had inherited a passion for music from my father, but my own path was yet to be carved. I was still finding my voice, both literally and figuratively. The music was there, a bubbling spring of melody and rhythm, but it lacked a certain… focus. A direction. A purpose. Before that Thanksgiving, I was just making music; afterward, I was making a statement, whether I intended to or not.</w:t>
      </w:r>
    </w:p>
    <w:p w14:paraId="5FC05C59" w14:textId="77777777" w:rsidR="004611CD" w:rsidRDefault="00000000">
      <w:pPr>
        <w:autoSpaceDE w:val="0"/>
        <w:autoSpaceDN w:val="0"/>
        <w:spacing w:before="266" w:after="0" w:line="264" w:lineRule="exact"/>
      </w:pPr>
      <w:r>
        <w:rPr>
          <w:rFonts w:ascii="Charis SIL Regular" w:eastAsia="Charis SIL Regular" w:hAnsi="Charis SIL Regular"/>
          <w:color w:val="000000"/>
        </w:rPr>
        <w:t>The experience itself was… transformative. The sheer absurdity of it all, the Kafkaesque nature of the legal proceedings, the way the system seemed designed to grind you down, to strip you of your dignity, to reduce you to a number – it was infuriating, yes, but it was also illuminating. It was a stark lesson in the nature of power, the capriciousness of authority, and the resilience of the human spirit in the face of overwhelming odds. It showed me the inherent flaws within the system, the hypocrisy often cloaked in authority's robes. I saw firsthand how easily truth could be twisted, how justice could be denied, how the pursuit of truth could become a battle in itself.</w:t>
      </w:r>
    </w:p>
    <w:p w14:paraId="71A3B6FE" w14:textId="77777777" w:rsidR="004611CD" w:rsidRDefault="00000000">
      <w:pPr>
        <w:autoSpaceDE w:val="0"/>
        <w:autoSpaceDN w:val="0"/>
        <w:spacing w:before="264" w:after="0" w:line="264" w:lineRule="exact"/>
      </w:pPr>
      <w:r>
        <w:rPr>
          <w:rFonts w:ascii="Charis SIL Regular" w:eastAsia="Charis SIL Regular" w:hAnsi="Charis SIL Regular"/>
          <w:color w:val="000000"/>
        </w:rPr>
        <w:t>The arrest, the trial, the whole drawn-out process, it wasn't just a legal battle; it was a spiritual awakening. It forced me to confront the issues that were bubbling under the surface of American society, issues that were deeply personal to me, issues that I was still trying to understand myself. It was a messy, chaotic, and often frustrating process, but it was one that ultimately shaped me, defined me in ways I couldn't have predicted at the time. It instilled in me a deep sense of skepticism toward authority, a healthy distrust of those in power, and a profound appreciation for the importance of speaking truth to power.</w:t>
      </w:r>
    </w:p>
    <w:p w14:paraId="30B0275C" w14:textId="77777777" w:rsidR="004611CD"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 draft board, that infamous meeting, was another pivotal moment. I’d gone in expecting the routine, the medical</w:t>
      </w:r>
    </w:p>
    <w:p w14:paraId="70E2BC47" w14:textId="77777777" w:rsidR="004611CD" w:rsidRDefault="004611CD">
      <w:pPr>
        <w:sectPr w:rsidR="004611CD">
          <w:pgSz w:w="8000" w:h="12000"/>
          <w:pgMar w:top="442" w:right="644" w:bottom="364" w:left="660" w:header="720" w:footer="720" w:gutter="0"/>
          <w:cols w:space="720"/>
          <w:docGrid w:linePitch="360"/>
        </w:sectPr>
      </w:pPr>
    </w:p>
    <w:p w14:paraId="455DD10D" w14:textId="77777777" w:rsidR="004611CD" w:rsidRDefault="004611CD">
      <w:pPr>
        <w:autoSpaceDE w:val="0"/>
        <w:autoSpaceDN w:val="0"/>
        <w:spacing w:after="78" w:line="220" w:lineRule="exact"/>
      </w:pPr>
    </w:p>
    <w:p w14:paraId="3B29B0DF"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 xml:space="preserve">examination, the questions about my fitness for service. Instead, I found myself recounting my story, my Thanksgiving Day tale, to a panel of men who looked at me with a mixture of bemusement, disbelief, and perhaps, a touch of grudging admiration. They probably expected some stiff-backed young soldier; instead, they got a kid who used his experiences – including a somewhat </w:t>
      </w:r>
      <w:r>
        <w:br/>
      </w:r>
      <w:r>
        <w:rPr>
          <w:rFonts w:ascii="Charis SIL Regular" w:eastAsia="Charis SIL Regular" w:hAnsi="Charis SIL Regular"/>
          <w:color w:val="000000"/>
        </w:rPr>
        <w:t>ridiculous Thanksgiving adventure – to skillfully sidestep the draft.</w:t>
      </w:r>
    </w:p>
    <w:p w14:paraId="497329F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 a ridiculous situation, of course, but it was also a testament to the power of storytelling. It was a testament to the power of turning a seemingly trivial event – dumping some garbage – into a potent symbol of resistance against a war many believed was </w:t>
      </w:r>
      <w:r>
        <w:br/>
      </w:r>
      <w:r>
        <w:rPr>
          <w:rFonts w:ascii="Charis SIL Regular" w:eastAsia="Charis SIL Regular" w:hAnsi="Charis SIL Regular"/>
          <w:color w:val="000000"/>
        </w:rPr>
        <w:t>unjust. The song itself became a form of protest, a non-violent act of defiance, a way of speaking truth to power using the medium I understood best: music. It became an anthem for a generation disillusioned with the Vietnam War and the American government's handling of it.</w:t>
      </w:r>
    </w:p>
    <w:p w14:paraId="621E939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Before all this, my music lacked a focus; it was aimless, drifting. It was good, yes, but it lacked the raw power, the emotional depth, the clear sense of purpose that would come later. The Alice's </w:t>
      </w:r>
      <w:r>
        <w:br/>
      </w:r>
      <w:r>
        <w:rPr>
          <w:rFonts w:ascii="Charis SIL Regular" w:eastAsia="Charis SIL Regular" w:hAnsi="Charis SIL Regular"/>
          <w:color w:val="000000"/>
        </w:rPr>
        <w:t>Restaurant experience gave that purpose, providing a catalyst for my artistic development. The experiences fueled my songwriting, creating a unique blend of humor and social commentary that became my signature. The songs became a reflection of my evolving worldview, a commentary on the times, a testament to the human spirit's capacity for resilience, even in the face of absurdity.</w:t>
      </w:r>
    </w:p>
    <w:p w14:paraId="4A1203E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process of transforming the event into song was itself a journey of self-discovery. I had to sift through the chaos, untangle the various threads, distill the essence of the experience. I had to find the humor in the absurdity, the pathos in the injustice, the </w:t>
      </w:r>
      <w:r>
        <w:br/>
      </w:r>
      <w:r>
        <w:rPr>
          <w:rFonts w:ascii="Charis SIL Regular" w:eastAsia="Charis SIL Regular" w:hAnsi="Charis SIL Regular"/>
          <w:color w:val="000000"/>
        </w:rPr>
        <w:t xml:space="preserve">underlying truth in the tangled mess. This creative process helped me make sense of what happened, process the emotions, and </w:t>
      </w:r>
      <w:r>
        <w:br/>
      </w:r>
      <w:r>
        <w:rPr>
          <w:rFonts w:ascii="Charis SIL Regular" w:eastAsia="Charis SIL Regular" w:hAnsi="Charis SIL Regular"/>
          <w:color w:val="000000"/>
        </w:rPr>
        <w:t xml:space="preserve">ultimately, to find peace with the experience. The act of writing the song was almost as important as the event itself, a form of catharsis, a </w:t>
      </w:r>
      <w:r>
        <w:rPr>
          <w:rFonts w:ascii="Charis SIL Regular" w:eastAsia="Charis SIL Regular" w:hAnsi="Charis SIL Regular"/>
          <w:color w:val="000000"/>
        </w:rPr>
        <w:lastRenderedPageBreak/>
        <w:t>way of processing trauma, translating anger and frustration into something beautiful and meaningful.</w:t>
      </w:r>
    </w:p>
    <w:p w14:paraId="302C2675" w14:textId="77777777" w:rsidR="004611CD" w:rsidRDefault="00000000">
      <w:pPr>
        <w:autoSpaceDE w:val="0"/>
        <w:autoSpaceDN w:val="0"/>
        <w:spacing w:before="204" w:after="0" w:line="324" w:lineRule="exact"/>
        <w:jc w:val="center"/>
      </w:pPr>
      <w:r>
        <w:rPr>
          <w:rFonts w:ascii="Charis SIL Regular" w:eastAsia="Charis SIL Regular" w:hAnsi="Charis SIL Regular"/>
          <w:color w:val="000000"/>
        </w:rPr>
        <w:t>In hindsight, the whole saga – from the garbage to the song – wasn't</w:t>
      </w:r>
    </w:p>
    <w:p w14:paraId="28CC2E2C" w14:textId="77777777" w:rsidR="004611CD" w:rsidRDefault="004611CD">
      <w:pPr>
        <w:sectPr w:rsidR="004611CD">
          <w:pgSz w:w="8000" w:h="12000"/>
          <w:pgMar w:top="296" w:right="646" w:bottom="392" w:left="660" w:header="720" w:footer="720" w:gutter="0"/>
          <w:cols w:space="720"/>
          <w:docGrid w:linePitch="360"/>
        </w:sectPr>
      </w:pPr>
    </w:p>
    <w:p w14:paraId="3C141564" w14:textId="77777777" w:rsidR="004611CD" w:rsidRDefault="004611CD">
      <w:pPr>
        <w:autoSpaceDE w:val="0"/>
        <w:autoSpaceDN w:val="0"/>
        <w:spacing w:after="78" w:line="220" w:lineRule="exact"/>
      </w:pPr>
    </w:p>
    <w:p w14:paraId="69857B23" w14:textId="77777777" w:rsidR="004611CD" w:rsidRDefault="00000000">
      <w:pPr>
        <w:autoSpaceDE w:val="0"/>
        <w:autoSpaceDN w:val="0"/>
        <w:spacing w:before="58" w:after="0" w:line="264" w:lineRule="exact"/>
      </w:pPr>
      <w:r>
        <w:rPr>
          <w:rFonts w:ascii="Charis SIL Regular" w:eastAsia="Charis SIL Regular" w:hAnsi="Charis SIL Regular"/>
          <w:color w:val="000000"/>
        </w:rPr>
        <w:t>just a set of random events. It was a carefully orchestrated sequence of occurrences by a fate with a sardonic sense of humor. But it was also a journey of self-discovery, a defining moment in my life. It was the point where the boy with the guitar, singing songs of love and longing, transformed into a man with a message, a singer-songwriter with a purpose. It gave shape and direction to my life and my music.</w:t>
      </w:r>
    </w:p>
    <w:p w14:paraId="40D1D77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It's hard to put into words exactly how that transformative period shaped me. The way I saw the world, the people around me, and even myself shifted dramatically. The naivete of youth gave way to a more cynical, yet ultimately optimistic, perspective. I learned that authority is not always right, and that challenging the status quo is sometimes necessary. This lesson wasn't learned in a classroom or from a textbook; it was etched into my very being through </w:t>
      </w:r>
      <w:r>
        <w:br/>
      </w:r>
      <w:r>
        <w:rPr>
          <w:rFonts w:ascii="Charis SIL Regular" w:eastAsia="Charis SIL Regular" w:hAnsi="Charis SIL Regular"/>
          <w:color w:val="000000"/>
        </w:rPr>
        <w:t>experiences filled with absurdity, legal wrangling, and a mountain of garbage.</w:t>
      </w:r>
    </w:p>
    <w:p w14:paraId="4D42C8D7" w14:textId="77777777" w:rsidR="004611CD" w:rsidRDefault="00000000">
      <w:pPr>
        <w:autoSpaceDE w:val="0"/>
        <w:autoSpaceDN w:val="0"/>
        <w:spacing w:before="264" w:after="0" w:line="264" w:lineRule="exact"/>
      </w:pPr>
      <w:r>
        <w:rPr>
          <w:rFonts w:ascii="Charis SIL Regular" w:eastAsia="Charis SIL Regular" w:hAnsi="Charis SIL Regular"/>
          <w:color w:val="000000"/>
        </w:rPr>
        <w:t>The trial itself became a masterclass in the absurdity of the legal system, a stark illustration of how laws could be used to stifle dissent and silence those who challenged authority. It wasn't just the specific details of the case; it was the whole process, the endless paperwork, the bureaucratic delays, the sense that the system itself was deliberately designed to confuse and overwhelm. It was a lesson learned the hard way. A lesson I hope I've never forgotten.</w:t>
      </w:r>
    </w:p>
    <w:p w14:paraId="161FC23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post-trial period was a time of reflection, of reassessment. The initial anger and frustration eventually gave way to a deeper </w:t>
      </w:r>
      <w:r>
        <w:br/>
      </w:r>
      <w:r>
        <w:rPr>
          <w:rFonts w:ascii="Charis SIL Regular" w:eastAsia="Charis SIL Regular" w:hAnsi="Charis SIL Regular"/>
          <w:color w:val="000000"/>
        </w:rPr>
        <w:t xml:space="preserve">understanding, a more nuanced perspective. I realised that the story wasn’t just about me or my misadventure; it was a reflection of the broader social and political climate, a microcosm of a nation </w:t>
      </w:r>
      <w:r>
        <w:br/>
      </w:r>
      <w:r>
        <w:rPr>
          <w:rFonts w:ascii="Charis SIL Regular" w:eastAsia="Charis SIL Regular" w:hAnsi="Charis SIL Regular"/>
          <w:color w:val="000000"/>
        </w:rPr>
        <w:t>grappling with the Vietnam War, the draft, and the increasingly visible cracks in the American dream.</w:t>
      </w:r>
    </w:p>
    <w:p w14:paraId="5B697C5C"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subsequent years saw my music evolve. It became less about personal experiences and more about social commentary, about finding humor in the face of adversity, about using my art to speak </w:t>
      </w:r>
      <w:r>
        <w:rPr>
          <w:rFonts w:ascii="Charis SIL Regular" w:eastAsia="Charis SIL Regular" w:hAnsi="Charis SIL Regular"/>
          <w:color w:val="000000"/>
        </w:rPr>
        <w:lastRenderedPageBreak/>
        <w:t xml:space="preserve">truth to power. The songs were still personal, still rooted in my own experiences, but they also reflected the broader struggles and </w:t>
      </w:r>
      <w:r>
        <w:br/>
      </w:r>
      <w:r>
        <w:rPr>
          <w:rFonts w:ascii="Charis SIL Regular" w:eastAsia="Charis SIL Regular" w:hAnsi="Charis SIL Regular"/>
          <w:color w:val="000000"/>
        </w:rPr>
        <w:t>triumphs of the human spirit. My music became a vehicle for</w:t>
      </w:r>
    </w:p>
    <w:p w14:paraId="78D4B5DA" w14:textId="77777777" w:rsidR="004611CD" w:rsidRDefault="004611CD">
      <w:pPr>
        <w:sectPr w:rsidR="004611CD">
          <w:pgSz w:w="8000" w:h="12000"/>
          <w:pgMar w:top="296" w:right="668" w:bottom="392" w:left="660" w:header="720" w:footer="720" w:gutter="0"/>
          <w:cols w:space="720"/>
          <w:docGrid w:linePitch="360"/>
        </w:sectPr>
      </w:pPr>
    </w:p>
    <w:p w14:paraId="135163A2" w14:textId="77777777" w:rsidR="004611CD" w:rsidRDefault="004611CD">
      <w:pPr>
        <w:autoSpaceDE w:val="0"/>
        <w:autoSpaceDN w:val="0"/>
        <w:spacing w:after="78" w:line="220" w:lineRule="exact"/>
      </w:pPr>
    </w:p>
    <w:p w14:paraId="34680602" w14:textId="77777777" w:rsidR="004611CD" w:rsidRDefault="00000000">
      <w:pPr>
        <w:autoSpaceDE w:val="0"/>
        <w:autoSpaceDN w:val="0"/>
        <w:spacing w:before="56" w:after="0" w:line="264" w:lineRule="exact"/>
        <w:ind w:right="288"/>
      </w:pPr>
      <w:r>
        <w:rPr>
          <w:rFonts w:ascii="Charis SIL Regular" w:eastAsia="Charis SIL Regular" w:hAnsi="Charis SIL Regular"/>
          <w:color w:val="000000"/>
        </w:rPr>
        <w:t>expressing my own experiences, but also for telling the stories of others, for giving voice to the voiceless, for challenging injustice and advocating for change.</w:t>
      </w:r>
    </w:p>
    <w:p w14:paraId="15BB517F" w14:textId="77777777" w:rsidR="004611CD" w:rsidRDefault="00000000">
      <w:pPr>
        <w:autoSpaceDE w:val="0"/>
        <w:autoSpaceDN w:val="0"/>
        <w:spacing w:before="264" w:after="0" w:line="264" w:lineRule="exact"/>
      </w:pPr>
      <w:r>
        <w:rPr>
          <w:rFonts w:ascii="Charis SIL Regular" w:eastAsia="Charis SIL Regular" w:hAnsi="Charis SIL Regular"/>
          <w:color w:val="000000"/>
        </w:rPr>
        <w:t>The Alice's Restaurant Massacree, the song, became more than just a song; it became a symbol, a rallying cry for a generation grappling with their own uncertainties and questioning authority. It continues to resonate with audiences today because it transcends the specifics of time and place, touching upon universal themes of social justice, the absurdity of bureaucracy, and the power of resilience in the face of overwhelming odds. And that, perhaps, is the greatest legacy of my Thanksgiving Day misadventure.</w:t>
      </w:r>
    </w:p>
    <w:p w14:paraId="4E3235A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journey, the personal growth, the artistic evolution – it all stemmed from that single event, that seemingly insignificant act of disposing of a half-ton of garbage. It's a testament to the </w:t>
      </w:r>
      <w:r>
        <w:br/>
      </w:r>
      <w:r>
        <w:rPr>
          <w:rFonts w:ascii="Charis SIL Regular" w:eastAsia="Charis SIL Regular" w:hAnsi="Charis SIL Regular"/>
          <w:color w:val="000000"/>
        </w:rPr>
        <w:t xml:space="preserve">unpredictable nature of life, to the ways in which seemingly trivial events can shape our destinies, and to the enduring power of </w:t>
      </w:r>
      <w:r>
        <w:br/>
      </w:r>
      <w:r>
        <w:rPr>
          <w:rFonts w:ascii="Charis SIL Regular" w:eastAsia="Charis SIL Regular" w:hAnsi="Charis SIL Regular"/>
          <w:color w:val="000000"/>
        </w:rPr>
        <w:t xml:space="preserve">storytelling to connect us across time and space, reminding us of our shared humanity and our collective struggle for a more just and equitable world. It’s a story about garbage, yes, but it’s also a story about so much more. It's a story about finding your voice, finding your purpose, and using that voice and purpose to make a </w:t>
      </w:r>
      <w:r>
        <w:br/>
      </w:r>
      <w:r>
        <w:rPr>
          <w:rFonts w:ascii="Charis SIL Regular" w:eastAsia="Charis SIL Regular" w:hAnsi="Charis SIL Regular"/>
          <w:color w:val="000000"/>
        </w:rPr>
        <w:t xml:space="preserve">difference in the world. It’s a story that continues to resonate, not just because it’s funny and absurd, but because it speaks to </w:t>
      </w:r>
      <w:r>
        <w:br/>
      </w:r>
      <w:r>
        <w:rPr>
          <w:rFonts w:ascii="Charis SIL Regular" w:eastAsia="Charis SIL Regular" w:hAnsi="Charis SIL Regular"/>
          <w:color w:val="000000"/>
        </w:rPr>
        <w:t>something deeper, something universal, something profoundly human. And that’s the kind of story that’s worth telling, again and again, and again. Because the fight for truth, justice, and a less absurd world is a long and winding road, and we’ve still got a lot of garbage to clear away along the way. But we’ll keep on pickin’ it up, one piece at a time. One song at a time.</w:t>
      </w:r>
    </w:p>
    <w:p w14:paraId="77410A34" w14:textId="77777777" w:rsidR="004611CD" w:rsidRDefault="004611CD">
      <w:pPr>
        <w:sectPr w:rsidR="004611CD">
          <w:pgSz w:w="8000" w:h="12000"/>
          <w:pgMar w:top="296" w:right="644" w:bottom="1440" w:left="660" w:header="720" w:footer="720" w:gutter="0"/>
          <w:cols w:space="720"/>
          <w:docGrid w:linePitch="360"/>
        </w:sectPr>
      </w:pPr>
    </w:p>
    <w:p w14:paraId="1531521F" w14:textId="77777777" w:rsidR="004611CD" w:rsidRDefault="004611CD">
      <w:pPr>
        <w:autoSpaceDE w:val="0"/>
        <w:autoSpaceDN w:val="0"/>
        <w:spacing w:after="224" w:line="220" w:lineRule="exact"/>
      </w:pPr>
    </w:p>
    <w:p w14:paraId="20283206" w14:textId="77777777" w:rsidR="004611CD" w:rsidRDefault="00000000">
      <w:pPr>
        <w:autoSpaceDE w:val="0"/>
        <w:autoSpaceDN w:val="0"/>
        <w:spacing w:after="0" w:line="330" w:lineRule="exact"/>
      </w:pPr>
      <w:r>
        <w:rPr>
          <w:rFonts w:ascii="Charis SIL Bold" w:eastAsia="Charis SIL Bold" w:hAnsi="Charis SIL Bold"/>
          <w:b/>
          <w:color w:val="000000"/>
        </w:rPr>
        <w:t>His Reflections</w:t>
      </w:r>
    </w:p>
    <w:p w14:paraId="4113E3F3" w14:textId="77777777" w:rsidR="004611CD" w:rsidRDefault="00000000">
      <w:pPr>
        <w:autoSpaceDE w:val="0"/>
        <w:autoSpaceDN w:val="0"/>
        <w:spacing w:before="286" w:after="0" w:line="264" w:lineRule="exact"/>
      </w:pPr>
      <w:r>
        <w:rPr>
          <w:rFonts w:ascii="Charis SIL Regular" w:eastAsia="Charis SIL Regular" w:hAnsi="Charis SIL Regular"/>
          <w:color w:val="000000"/>
        </w:rPr>
        <w:t>Now, sitting here, years later, a guitar resting gently beside me, the dust motes dancing in the afternoon sunbeams, I find myself still reflecting on that Thanksgiving. It wasn't just a day of feasting and family; it was a day that redefined my life, a day that irrevocably altered my trajectory. It's funny how one seemingly insignificant act—tossing a pile of garbage—could become the foundation of a legend, a song that would echo through generations, a testament to the absurdity of authority and the enduring human spirit.</w:t>
      </w:r>
    </w:p>
    <w:p w14:paraId="331CBDF7"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The sheer audacity of it all still makes me chuckle. We weren’t rebels, not in any grand, calculated way. We were just a bunch of idealistic, slightly rebellious kids, a motley crew of misfits who found ourselves entangled in a bizarre chain of events. We were young, naive, perhaps a little too full of ourselves, but driven by a sense of civic duty, or at least what we perceived as such. We certainly didn’t intend to launch a full-blown legal battle against the local municipality. Our intentions were entirely…innocuous, even if the outcome was anything but.</w:t>
      </w:r>
    </w:p>
    <w:p w14:paraId="70B07AA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arrest itself was almost comical. Officer Obie, bless his heart, must have been completely baffled. He probably expected a </w:t>
      </w:r>
      <w:r>
        <w:br/>
      </w:r>
      <w:r>
        <w:rPr>
          <w:rFonts w:ascii="Charis SIL Regular" w:eastAsia="Charis SIL Regular" w:hAnsi="Charis SIL Regular"/>
          <w:color w:val="000000"/>
        </w:rPr>
        <w:t>hardened criminal, a seasoned litterbug, not a group of scruffy, long-haired musicians. The image of him standing there, amidst the swirling leaves and overflowing refuse, looking utterly bewildered, is permanently etched in my memory. It’s a picture that continues to amuse me, yet also reminds me of the inherent absurdity of the situation. The seriousness with which he treated the offense—a half-ton of refuse—while ignoring the larger issues of war and societal inequality, still rankles a little. But mostly, it amuses. It was, after all, a half-ton of garbage. Not a national security threat. Not a crime against humanity. Just…garbage.</w:t>
      </w:r>
    </w:p>
    <w:p w14:paraId="3D5E554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came the trial. This wasn't your typical courtroom drama. This was more of a theatrical farce. The theatrics of the trial, the </w:t>
      </w:r>
      <w:r>
        <w:br/>
      </w:r>
      <w:r>
        <w:rPr>
          <w:rFonts w:ascii="Charis SIL Regular" w:eastAsia="Charis SIL Regular" w:hAnsi="Charis SIL Regular"/>
          <w:color w:val="000000"/>
        </w:rPr>
        <w:lastRenderedPageBreak/>
        <w:t xml:space="preserve">pompous judge, the overly earnest lawyers, the endless stream of witnesses—it was a spectacle. A spectacle of bureaucratic </w:t>
      </w:r>
      <w:r>
        <w:br/>
      </w:r>
      <w:r>
        <w:rPr>
          <w:rFonts w:ascii="Charis SIL Regular" w:eastAsia="Charis SIL Regular" w:hAnsi="Charis SIL Regular"/>
          <w:color w:val="000000"/>
        </w:rPr>
        <w:t>inefficiency, a demonstration of how a system designed to serve</w:t>
      </w:r>
    </w:p>
    <w:p w14:paraId="66FA3AF7" w14:textId="77777777" w:rsidR="004611CD" w:rsidRDefault="004611CD">
      <w:pPr>
        <w:sectPr w:rsidR="004611CD">
          <w:pgSz w:w="8000" w:h="12000"/>
          <w:pgMar w:top="442" w:right="656" w:bottom="364" w:left="660" w:header="720" w:footer="720" w:gutter="0"/>
          <w:cols w:space="720"/>
          <w:docGrid w:linePitch="360"/>
        </w:sectPr>
      </w:pPr>
    </w:p>
    <w:p w14:paraId="28B4FC16" w14:textId="77777777" w:rsidR="004611CD" w:rsidRDefault="004611CD">
      <w:pPr>
        <w:autoSpaceDE w:val="0"/>
        <w:autoSpaceDN w:val="0"/>
        <w:spacing w:after="78" w:line="220" w:lineRule="exact"/>
      </w:pPr>
    </w:p>
    <w:p w14:paraId="4237901D" w14:textId="77777777" w:rsidR="004611CD" w:rsidRDefault="00000000">
      <w:pPr>
        <w:autoSpaceDE w:val="0"/>
        <w:autoSpaceDN w:val="0"/>
        <w:spacing w:before="58" w:after="0" w:line="264" w:lineRule="exact"/>
        <w:ind w:right="432"/>
      </w:pPr>
      <w:r>
        <w:rPr>
          <w:rFonts w:ascii="Charis SIL Regular" w:eastAsia="Charis SIL Regular" w:hAnsi="Charis SIL Regular"/>
          <w:color w:val="000000"/>
        </w:rPr>
        <w:t>justice can sometimes become a tool of oppression. The entire process felt like a surreal dream, a Kafkaesque nightmare where logic and reason were routinely disregarded, and the pursuit of truth seemed more like a hopeless chase.</w:t>
      </w:r>
    </w:p>
    <w:p w14:paraId="68A0843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irony, of course, wasn’t lost on me. We were being prosecuted for disposing of garbage, an act we had undertaken to clean up the environment, to perform an act of civic duty. The sheer perversity of the situation was both infuriating and hilarious. The judge, bless his soul, seemed determined to prove a point, to enforce the letter of the law regardless of the spirit. He probably viewed us as hippies, rebels, longhairs challenging the status quo, a threat to the </w:t>
      </w:r>
      <w:r>
        <w:br/>
      </w:r>
      <w:r>
        <w:rPr>
          <w:rFonts w:ascii="Charis SIL Regular" w:eastAsia="Charis SIL Regular" w:hAnsi="Charis SIL Regular"/>
          <w:color w:val="000000"/>
        </w:rPr>
        <w:t>established order. I often wonder what he thought about the song, that unlikely anthem that transformed our mishap into a symbol of resistance.</w:t>
      </w:r>
    </w:p>
    <w:p w14:paraId="70FE4B5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draft board interview was even stranger. I went in expecting the usual medical examination, the standard questions, the </w:t>
      </w:r>
      <w:r>
        <w:br/>
      </w:r>
      <w:r>
        <w:rPr>
          <w:rFonts w:ascii="Charis SIL Regular" w:eastAsia="Charis SIL Regular" w:hAnsi="Charis SIL Regular"/>
          <w:color w:val="000000"/>
        </w:rPr>
        <w:t>predictable assessments. I certainly didn't anticipate recounting my Thanksgiving Day misadventure to a panel of stern-faced officials. Their reaction was priceless, ranging from confusion to grudging amusement. They were clearly ill-equipped to handle a story as bizarre and unwieldy as mine.</w:t>
      </w:r>
    </w:p>
    <w:p w14:paraId="669C218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Looking back, it seems almost as though the entire chain of events –from the overflowing garbage cans to the final verdict – was </w:t>
      </w:r>
      <w:r>
        <w:br/>
      </w:r>
      <w:r>
        <w:rPr>
          <w:rFonts w:ascii="Charis SIL Regular" w:eastAsia="Charis SIL Regular" w:hAnsi="Charis SIL Regular"/>
          <w:color w:val="000000"/>
        </w:rPr>
        <w:t xml:space="preserve">meticulously orchestrated, a bizarre, darkly comic play directed by some unseen hand. Each act, each scene, played out with </w:t>
      </w:r>
      <w:r>
        <w:br/>
      </w:r>
      <w:r>
        <w:rPr>
          <w:rFonts w:ascii="Charis SIL Regular" w:eastAsia="Charis SIL Regular" w:hAnsi="Charis SIL Regular"/>
          <w:color w:val="000000"/>
        </w:rPr>
        <w:t>remarkable precision. It was almost as though fate itself had a particular sense of humor, a penchant for the dramatic. It seems that fate has a particular fondness for irony.</w:t>
      </w:r>
    </w:p>
    <w:p w14:paraId="0EBE9CB3"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 a defining moment, not just in my life, but in the lives of many who encountered the story. The song, “Alice’s Restaurant Massacree,” became an anthem, a protest song against the war, a cry of defiance against a system that felt increasingly out of touch, out of sync with </w:t>
      </w:r>
      <w:r>
        <w:rPr>
          <w:rFonts w:ascii="Charis SIL Regular" w:eastAsia="Charis SIL Regular" w:hAnsi="Charis SIL Regular"/>
          <w:color w:val="000000"/>
        </w:rPr>
        <w:lastRenderedPageBreak/>
        <w:t>the needs and desires of its people. It was a moment of rebellion, a moment when a simple act of defiance found resonance far beyond our wildest imaginings. The song expressed a sentiment that touched many, who found themselves</w:t>
      </w:r>
    </w:p>
    <w:p w14:paraId="418E270A" w14:textId="77777777" w:rsidR="004611CD" w:rsidRDefault="004611CD">
      <w:pPr>
        <w:sectPr w:rsidR="004611CD">
          <w:pgSz w:w="8000" w:h="12000"/>
          <w:pgMar w:top="296" w:right="642" w:bottom="392" w:left="660" w:header="720" w:footer="720" w:gutter="0"/>
          <w:cols w:space="720"/>
          <w:docGrid w:linePitch="360"/>
        </w:sectPr>
      </w:pPr>
    </w:p>
    <w:p w14:paraId="057C8453" w14:textId="77777777" w:rsidR="004611CD" w:rsidRDefault="004611CD">
      <w:pPr>
        <w:autoSpaceDE w:val="0"/>
        <w:autoSpaceDN w:val="0"/>
        <w:spacing w:after="78" w:line="220" w:lineRule="exact"/>
      </w:pPr>
    </w:p>
    <w:p w14:paraId="14ED27E4" w14:textId="77777777" w:rsidR="004611CD" w:rsidRDefault="00000000">
      <w:pPr>
        <w:autoSpaceDE w:val="0"/>
        <w:autoSpaceDN w:val="0"/>
        <w:spacing w:after="0" w:line="322" w:lineRule="exact"/>
      </w:pPr>
      <w:r>
        <w:rPr>
          <w:rFonts w:ascii="Charis SIL Regular" w:eastAsia="Charis SIL Regular" w:hAnsi="Charis SIL Regular"/>
          <w:color w:val="000000"/>
        </w:rPr>
        <w:t>feeling disenfranchised, overwhelmed, and utterly out of control.</w:t>
      </w:r>
    </w:p>
    <w:p w14:paraId="69201118"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song transcended the limitations of the event itself, becoming a much broader metaphor. It captured the spirit of a generation weary of war, disillusioned with politics, and deeply suspicious of authority. The song was more than just a tale of a Thanksgiving gone wrong; it was a story about rebellion, resistance, and finding one's voice in a time of great uncertainty. It became a symbol of rebellion, an anthem for the counter-culture movement, a musical testament to the ongoing battle between individuals and a </w:t>
      </w:r>
      <w:r>
        <w:br/>
      </w:r>
      <w:r>
        <w:rPr>
          <w:rFonts w:ascii="Charis SIL Regular" w:eastAsia="Charis SIL Regular" w:hAnsi="Charis SIL Regular"/>
          <w:color w:val="000000"/>
        </w:rPr>
        <w:t>seemingly unyielding system.</w:t>
      </w:r>
    </w:p>
    <w:p w14:paraId="0E3CB99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personal growth during this period was profound. I went from being a young man with a guitar, singing about love and loss, to a songwriter with a message, someone who used his music to speak truth to power. The experiences, the absurdity, the legal battles – it all shaped my worldview, transforming my perspective in ways that I could never have imagined. It instilled in me a healthy skepticism toward authority, a deep-seated understanding that justice isn't always served, and that speaking truth to power, however </w:t>
      </w:r>
      <w:r>
        <w:br/>
      </w:r>
      <w:r>
        <w:rPr>
          <w:rFonts w:ascii="Charis SIL Regular" w:eastAsia="Charis SIL Regular" w:hAnsi="Charis SIL Regular"/>
          <w:color w:val="000000"/>
        </w:rPr>
        <w:t>inconvenient, is often necessary.</w:t>
      </w:r>
    </w:p>
    <w:p w14:paraId="4AA775BF" w14:textId="77777777" w:rsidR="004611CD" w:rsidRDefault="00000000">
      <w:pPr>
        <w:autoSpaceDE w:val="0"/>
        <w:autoSpaceDN w:val="0"/>
        <w:spacing w:before="264" w:after="0" w:line="264" w:lineRule="exact"/>
      </w:pPr>
      <w:r>
        <w:rPr>
          <w:rFonts w:ascii="Charis SIL Regular" w:eastAsia="Charis SIL Regular" w:hAnsi="Charis SIL Regular"/>
          <w:color w:val="000000"/>
        </w:rPr>
        <w:t>The aftermath of the trial was a period of reflection, of self-</w:t>
      </w:r>
      <w:r>
        <w:br/>
      </w:r>
      <w:r>
        <w:rPr>
          <w:rFonts w:ascii="Charis SIL Regular" w:eastAsia="Charis SIL Regular" w:hAnsi="Charis SIL Regular"/>
          <w:color w:val="000000"/>
        </w:rPr>
        <w:t>discovery. I learned that humor can be a powerful tool, a way to confront the absurdity of the world without succumbing to despair. The song itself was a testament to this: finding the funny in the face of injustice. It’s a coping mechanism, a way to maintain one's sanity when confronted with systems that seem designed to crush the spirit.</w:t>
      </w:r>
    </w:p>
    <w:p w14:paraId="155CEF3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saw my music evolve. It became more focused, more politically charged, more committed to social </w:t>
      </w:r>
      <w:r>
        <w:br/>
      </w:r>
      <w:r>
        <w:rPr>
          <w:rFonts w:ascii="Charis SIL Regular" w:eastAsia="Charis SIL Regular" w:hAnsi="Charis SIL Regular"/>
          <w:color w:val="000000"/>
        </w:rPr>
        <w:t xml:space="preserve">commentary. The humor remained, but it was tempered with a growing awareness of the injustices that plagued society. My songs reflected the struggles, the triumphs, the resilience of the human spirit. They became a platform to share experiences, to challenge injustice, </w:t>
      </w:r>
      <w:r>
        <w:rPr>
          <w:rFonts w:ascii="Charis SIL Regular" w:eastAsia="Charis SIL Regular" w:hAnsi="Charis SIL Regular"/>
          <w:color w:val="000000"/>
        </w:rPr>
        <w:lastRenderedPageBreak/>
        <w:t xml:space="preserve">and to advocate for change, a means to celebrate </w:t>
      </w:r>
      <w:r>
        <w:br/>
      </w:r>
      <w:r>
        <w:rPr>
          <w:rFonts w:ascii="Charis SIL Regular" w:eastAsia="Charis SIL Regular" w:hAnsi="Charis SIL Regular"/>
          <w:color w:val="000000"/>
        </w:rPr>
        <w:t>humanity in its beautiful, messy, sometimes absurd glory.</w:t>
      </w:r>
    </w:p>
    <w:p w14:paraId="2951C7C1" w14:textId="77777777" w:rsidR="004611CD" w:rsidRDefault="00000000">
      <w:pPr>
        <w:autoSpaceDE w:val="0"/>
        <w:autoSpaceDN w:val="0"/>
        <w:spacing w:before="204" w:after="0" w:line="324" w:lineRule="exact"/>
      </w:pPr>
      <w:r>
        <w:rPr>
          <w:rFonts w:ascii="Charis SIL Regular" w:eastAsia="Charis SIL Regular" w:hAnsi="Charis SIL Regular"/>
          <w:color w:val="000000"/>
        </w:rPr>
        <w:t>The song, “Alice’s Restaurant Massacree,” remains my most well-</w:t>
      </w:r>
    </w:p>
    <w:p w14:paraId="4169087C" w14:textId="77777777" w:rsidR="004611CD" w:rsidRDefault="004611CD">
      <w:pPr>
        <w:sectPr w:rsidR="004611CD">
          <w:pgSz w:w="8000" w:h="12000"/>
          <w:pgMar w:top="296" w:right="686" w:bottom="392" w:left="660" w:header="720" w:footer="720" w:gutter="0"/>
          <w:cols w:space="720"/>
          <w:docGrid w:linePitch="360"/>
        </w:sectPr>
      </w:pPr>
    </w:p>
    <w:p w14:paraId="757760EC" w14:textId="77777777" w:rsidR="004611CD" w:rsidRDefault="004611CD">
      <w:pPr>
        <w:autoSpaceDE w:val="0"/>
        <w:autoSpaceDN w:val="0"/>
        <w:spacing w:after="78" w:line="220" w:lineRule="exact"/>
      </w:pPr>
    </w:p>
    <w:p w14:paraId="7FCE42CE"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known work, a testament to the power of storytelling, the impact of a single event, and the ability of music to transcend boundaries of time and place. It’s a story that continues to resonate with people from all walks of life, a story that speaks to the fundamental human desire for justice, for truth, and for a world that is a little less </w:t>
      </w:r>
      <w:r>
        <w:br/>
      </w:r>
      <w:r>
        <w:rPr>
          <w:rFonts w:ascii="Charis SIL Regular" w:eastAsia="Charis SIL Regular" w:hAnsi="Charis SIL Regular"/>
          <w:color w:val="000000"/>
        </w:rPr>
        <w:t xml:space="preserve">absurd. And, in a way, it's a story that's still unfolding. The fight for justice, for equality, for a world where a half-ton of garbage doesn’t become a cause célèbre, is a fight that continues, and I'll continue to sing about it, one song at a time. Because the world, like a </w:t>
      </w:r>
      <w:r>
        <w:br/>
      </w:r>
      <w:r>
        <w:rPr>
          <w:rFonts w:ascii="Charis SIL Regular" w:eastAsia="Charis SIL Regular" w:hAnsi="Charis SIL Regular"/>
          <w:color w:val="000000"/>
        </w:rPr>
        <w:t>particularly stubborn garbage heap, needs constant attention, and a little bit of well-placed satire. It's a never-ending process, but one I wouldn't trade for the world. Or, perhaps, for a world without a half-ton of garbage.</w:t>
      </w:r>
    </w:p>
    <w:p w14:paraId="26E5C974" w14:textId="77777777" w:rsidR="004611CD" w:rsidRDefault="004611CD">
      <w:pPr>
        <w:sectPr w:rsidR="004611CD">
          <w:pgSz w:w="8000" w:h="12000"/>
          <w:pgMar w:top="296" w:right="646" w:bottom="1440" w:left="660" w:header="720" w:footer="720" w:gutter="0"/>
          <w:cols w:space="720"/>
          <w:docGrid w:linePitch="360"/>
        </w:sectPr>
      </w:pPr>
    </w:p>
    <w:p w14:paraId="586E4147" w14:textId="77777777" w:rsidR="004611CD" w:rsidRDefault="004611CD">
      <w:pPr>
        <w:autoSpaceDE w:val="0"/>
        <w:autoSpaceDN w:val="0"/>
        <w:spacing w:after="224" w:line="220" w:lineRule="exact"/>
      </w:pPr>
    </w:p>
    <w:p w14:paraId="18CB2E57" w14:textId="77777777" w:rsidR="004611CD" w:rsidRDefault="00000000">
      <w:pPr>
        <w:autoSpaceDE w:val="0"/>
        <w:autoSpaceDN w:val="0"/>
        <w:spacing w:after="0" w:line="330" w:lineRule="exact"/>
      </w:pPr>
      <w:r>
        <w:rPr>
          <w:rFonts w:ascii="Charis SIL Bold" w:eastAsia="Charis SIL Bold" w:hAnsi="Charis SIL Bold"/>
          <w:b/>
          <w:color w:val="000000"/>
        </w:rPr>
        <w:t>His Motivations</w:t>
      </w:r>
    </w:p>
    <w:p w14:paraId="45BD8883"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So, why tell this story again, all these years later? Why dredge up memories of overflowing garbage cans, bewildered policemen, and a courtroom more suited to a vaudeville act than a trial of justice?</w:t>
      </w:r>
    </w:p>
    <w:p w14:paraId="132AD951"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It’s not for the fame, mind you. The song, "Alice's Restaurant </w:t>
      </w:r>
      <w:r>
        <w:br/>
      </w:r>
      <w:r>
        <w:rPr>
          <w:rFonts w:ascii="Charis SIL Regular" w:eastAsia="Charis SIL Regular" w:hAnsi="Charis SIL Regular"/>
          <w:color w:val="000000"/>
        </w:rPr>
        <w:t>Massacree," gave me a certain level of notoriety, but that's not the driving force here. No, my motivation runs deeper, tangled like the roots of an old oak tree, reaching down into the very bedrock of my beliefs.</w:t>
      </w:r>
    </w:p>
    <w:p w14:paraId="6DDFB617" w14:textId="77777777" w:rsidR="004611CD" w:rsidRDefault="00000000">
      <w:pPr>
        <w:autoSpaceDE w:val="0"/>
        <w:autoSpaceDN w:val="0"/>
        <w:spacing w:before="264" w:after="0" w:line="264" w:lineRule="exact"/>
      </w:pPr>
      <w:r>
        <w:rPr>
          <w:rFonts w:ascii="Charis SIL Regular" w:eastAsia="Charis SIL Regular" w:hAnsi="Charis SIL Regular"/>
          <w:color w:val="000000"/>
        </w:rPr>
        <w:t>It's about the absurdity, you see. The sheer, unadulterated, gut-busting absurdity of the whole damn thing. We were trying to do something good, something right. We were, in our naive way, attempting to clean up the mess, quite literally. And for that, we were hauled before the courts, treated like common criminals. The irony, of course, is lost on no one, least of all me. It's the kind of irony that slaps you in the face with a wet fish, then makes you laugh until tears stream down your cheeks. And that's part of the story I want to share: the humor in the face of injustice. Because laughter, my friends, is a powerful weapon. It can disarm the pompous, deflate the arrogant, and remind us that even in the darkest of times, there's always something to chuckle about. Maybe it's a twisted, dark humor, but humor nonetheless.</w:t>
      </w:r>
    </w:p>
    <w:p w14:paraId="3A597D0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It's also about the system, the machine, the behemoth that we call government. It's a system that can be both beneficial and brutally inefficient, capable of great compassion and incredible cruelty. It’s a system that, at times, operates on logic so twisted, so convoluted, it makes a pretzel look like a straight line. My experience with the legal system, with the draft board, was a masterclass in </w:t>
      </w:r>
      <w:r>
        <w:br/>
      </w:r>
      <w:r>
        <w:rPr>
          <w:rFonts w:ascii="Charis SIL Regular" w:eastAsia="Charis SIL Regular" w:hAnsi="Charis SIL Regular"/>
          <w:color w:val="000000"/>
        </w:rPr>
        <w:t xml:space="preserve">bureaucratic bungling, a symphony of inefficiency played out on a stage of bewilderment. It was a glimpse behind the curtain, a peek into the sausage factory, and let me tell you, it ain't pretty. But it is revealing. It exposed the flaws, the hypocrisies, the inherent </w:t>
      </w:r>
      <w:r>
        <w:br/>
      </w:r>
      <w:r>
        <w:rPr>
          <w:rFonts w:ascii="Charis SIL Regular" w:eastAsia="Charis SIL Regular" w:hAnsi="Charis SIL Regular"/>
          <w:color w:val="000000"/>
        </w:rPr>
        <w:lastRenderedPageBreak/>
        <w:t>contradictions that can exist within even the most well-intentioned systems.</w:t>
      </w:r>
    </w:p>
    <w:p w14:paraId="161D5187" w14:textId="77777777" w:rsidR="004611CD" w:rsidRDefault="00000000">
      <w:pPr>
        <w:autoSpaceDE w:val="0"/>
        <w:autoSpaceDN w:val="0"/>
        <w:spacing w:before="206" w:after="0" w:line="322" w:lineRule="exact"/>
      </w:pPr>
      <w:r>
        <w:rPr>
          <w:rFonts w:ascii="Charis SIL Regular" w:eastAsia="Charis SIL Regular" w:hAnsi="Charis SIL Regular"/>
          <w:color w:val="000000"/>
        </w:rPr>
        <w:t>And it's about the war, the Vietnam War, that shadow that loomed</w:t>
      </w:r>
    </w:p>
    <w:p w14:paraId="7DCD6A6D" w14:textId="77777777" w:rsidR="004611CD" w:rsidRDefault="004611CD">
      <w:pPr>
        <w:sectPr w:rsidR="004611CD">
          <w:pgSz w:w="8000" w:h="12000"/>
          <w:pgMar w:top="442" w:right="654" w:bottom="364" w:left="660" w:header="720" w:footer="720" w:gutter="0"/>
          <w:cols w:space="720"/>
          <w:docGrid w:linePitch="360"/>
        </w:sectPr>
      </w:pPr>
    </w:p>
    <w:p w14:paraId="4C78D541" w14:textId="77777777" w:rsidR="004611CD" w:rsidRDefault="004611CD">
      <w:pPr>
        <w:autoSpaceDE w:val="0"/>
        <w:autoSpaceDN w:val="0"/>
        <w:spacing w:after="78" w:line="220" w:lineRule="exact"/>
      </w:pPr>
    </w:p>
    <w:p w14:paraId="5299E99E" w14:textId="77777777" w:rsidR="004611CD" w:rsidRDefault="00000000">
      <w:pPr>
        <w:autoSpaceDE w:val="0"/>
        <w:autoSpaceDN w:val="0"/>
        <w:spacing w:before="58" w:after="0" w:line="264" w:lineRule="exact"/>
      </w:pPr>
      <w:r>
        <w:rPr>
          <w:rFonts w:ascii="Charis SIL Regular" w:eastAsia="Charis SIL Regular" w:hAnsi="Charis SIL Regular"/>
          <w:color w:val="000000"/>
        </w:rPr>
        <w:t>over everything in those days. It was a war that divided families, tore communities apart, and left a scar on the soul of a nation. My encounter with the draft board wasn't just about a half-ton of garbage; it was about challenging the authority that sent young men to fight and die in a war many questioned. It was, in its own absurd way, an act of rebellion, a small stone thrown into the pond of indifference. That little stone, that half-ton of garbage, created ripples that spread far beyond the shores of Stockbridge.</w:t>
      </w:r>
    </w:p>
    <w:p w14:paraId="75A4256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 wasn't a political activist, not in any organized sense. I was a musician, a songwriter, a guy who picked up a guitar and sang about what he saw, what he felt. But the "Alice's Restaurant </w:t>
      </w:r>
      <w:r>
        <w:br/>
      </w:r>
      <w:r>
        <w:rPr>
          <w:rFonts w:ascii="Charis SIL Regular" w:eastAsia="Charis SIL Regular" w:hAnsi="Charis SIL Regular"/>
          <w:color w:val="000000"/>
        </w:rPr>
        <w:t xml:space="preserve">Massacree" became something more than just a song; it became a statement, an anthem, a rallying cry for those who felt </w:t>
      </w:r>
      <w:r>
        <w:br/>
      </w:r>
      <w:r>
        <w:rPr>
          <w:rFonts w:ascii="Charis SIL Regular" w:eastAsia="Charis SIL Regular" w:hAnsi="Charis SIL Regular"/>
          <w:color w:val="000000"/>
        </w:rPr>
        <w:t>disillusioned, disaffected, disenfranchised. It became a soundtrack for a generation grappling with a war they didn't understand and a future that seemed uncertain.</w:t>
      </w:r>
    </w:p>
    <w:p w14:paraId="353C5D9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My motivation for sharing this story is not just about reliving the past but also about ensuring that the lessons learned are not </w:t>
      </w:r>
      <w:r>
        <w:br/>
      </w:r>
      <w:r>
        <w:rPr>
          <w:rFonts w:ascii="Charis SIL Regular" w:eastAsia="Charis SIL Regular" w:hAnsi="Charis SIL Regular"/>
          <w:color w:val="000000"/>
        </w:rPr>
        <w:t>forgotten. It's about reminding people that even the most absurd situations can reveal profound truths about ourselves, our systems, and our place in the world. It’s a reminder that the fight for justice, for equality, for a more sensible world, is an ongoing battle. It's a fight worth fighting, even if it means confronting the occasional half-ton of garbage – both literally and metaphorically.</w:t>
      </w:r>
    </w:p>
    <w:p w14:paraId="67DFADC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impact of that Thanksgiving Day, of the subsequent trial and the draft board debacle, extended far beyond my immediate circle. The song became a phenomenon, playing on radio stations across the country, a cultural touchstone for a generation grappling with war, social unrest, and the ever-present absurdity of the human condition. It resonated with those who felt alienated by the </w:t>
      </w:r>
      <w:r>
        <w:br/>
      </w:r>
      <w:r>
        <w:rPr>
          <w:rFonts w:ascii="Charis SIL Regular" w:eastAsia="Charis SIL Regular" w:hAnsi="Charis SIL Regular"/>
          <w:color w:val="000000"/>
        </w:rPr>
        <w:t xml:space="preserve">establishment, who saw the hypocrisy in the pronouncements of authority, and who dared to question the status quo. It became a </w:t>
      </w:r>
      <w:r>
        <w:rPr>
          <w:rFonts w:ascii="Charis SIL Regular" w:eastAsia="Charis SIL Regular" w:hAnsi="Charis SIL Regular"/>
          <w:color w:val="000000"/>
        </w:rPr>
        <w:lastRenderedPageBreak/>
        <w:t xml:space="preserve">symbol of resistance, a testament to the power of individual </w:t>
      </w:r>
      <w:r>
        <w:br/>
      </w:r>
      <w:r>
        <w:rPr>
          <w:rFonts w:ascii="Charis SIL Regular" w:eastAsia="Charis SIL Regular" w:hAnsi="Charis SIL Regular"/>
          <w:color w:val="000000"/>
        </w:rPr>
        <w:t>expression in a time of great social and political upheaval.</w:t>
      </w:r>
    </w:p>
    <w:p w14:paraId="0B1B1E37" w14:textId="77777777" w:rsidR="004611CD" w:rsidRDefault="00000000">
      <w:pPr>
        <w:autoSpaceDE w:val="0"/>
        <w:autoSpaceDN w:val="0"/>
        <w:spacing w:before="264" w:after="0" w:line="264" w:lineRule="exact"/>
      </w:pPr>
      <w:r>
        <w:rPr>
          <w:rFonts w:ascii="Charis SIL Regular" w:eastAsia="Charis SIL Regular" w:hAnsi="Charis SIL Regular"/>
          <w:color w:val="000000"/>
        </w:rPr>
        <w:t>But more than that, the song, and the story it tells, became a testament to the power of storytelling itself. The ability of a simple</w:t>
      </w:r>
    </w:p>
    <w:p w14:paraId="2A62D2D0" w14:textId="77777777" w:rsidR="004611CD" w:rsidRDefault="004611CD">
      <w:pPr>
        <w:sectPr w:rsidR="004611CD">
          <w:pgSz w:w="8000" w:h="12000"/>
          <w:pgMar w:top="296" w:right="740" w:bottom="392" w:left="660" w:header="720" w:footer="720" w:gutter="0"/>
          <w:cols w:space="720"/>
          <w:docGrid w:linePitch="360"/>
        </w:sectPr>
      </w:pPr>
    </w:p>
    <w:p w14:paraId="2C3E3D32" w14:textId="77777777" w:rsidR="004611CD" w:rsidRDefault="004611CD">
      <w:pPr>
        <w:autoSpaceDE w:val="0"/>
        <w:autoSpaceDN w:val="0"/>
        <w:spacing w:after="78" w:line="220" w:lineRule="exact"/>
      </w:pPr>
    </w:p>
    <w:p w14:paraId="6ABE7384"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narrative to capture the essence of a time, a place, and a feeling. To encapsulate the complexities of human experience, to make sense of the senseless, to find beauty in the bizarre. It's a demonstration of the potent combination of music, humor, and social commentary. It's a reflection of a moment in time, but it’s also a timeless tale of human resilience, of finding one’s voice, of challenging the </w:t>
      </w:r>
      <w:r>
        <w:br/>
      </w:r>
      <w:r>
        <w:rPr>
          <w:rFonts w:ascii="Charis SIL Regular" w:eastAsia="Charis SIL Regular" w:hAnsi="Charis SIL Regular"/>
          <w:color w:val="000000"/>
        </w:rPr>
        <w:t>absurdity of it all.</w:t>
      </w:r>
    </w:p>
    <w:p w14:paraId="27626C5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response to the song continues to amaze me. Even now, </w:t>
      </w:r>
      <w:r>
        <w:br/>
      </w:r>
      <w:r>
        <w:rPr>
          <w:rFonts w:ascii="Charis SIL Regular" w:eastAsia="Charis SIL Regular" w:hAnsi="Charis SIL Regular"/>
          <w:color w:val="000000"/>
        </w:rPr>
        <w:t xml:space="preserve">decades later, people still share their stories of how "Alice's </w:t>
      </w:r>
      <w:r>
        <w:br/>
      </w:r>
      <w:r>
        <w:rPr>
          <w:rFonts w:ascii="Charis SIL Regular" w:eastAsia="Charis SIL Regular" w:hAnsi="Charis SIL Regular"/>
          <w:color w:val="000000"/>
        </w:rPr>
        <w:t xml:space="preserve">Restaurant Massacree" touched their lives, how it became the </w:t>
      </w:r>
      <w:r>
        <w:br/>
      </w:r>
      <w:r>
        <w:rPr>
          <w:rFonts w:ascii="Charis SIL Regular" w:eastAsia="Charis SIL Regular" w:hAnsi="Charis SIL Regular"/>
          <w:color w:val="000000"/>
        </w:rPr>
        <w:t xml:space="preserve">soundtrack to their own acts of rebellion, their own journeys of self-discovery. It has become a generational artifact, a cultural </w:t>
      </w:r>
      <w:r>
        <w:br/>
      </w:r>
      <w:r>
        <w:rPr>
          <w:rFonts w:ascii="Charis SIL Regular" w:eastAsia="Charis SIL Regular" w:hAnsi="Charis SIL Regular"/>
          <w:color w:val="000000"/>
        </w:rPr>
        <w:t xml:space="preserve">touchstone passed down from one generation to the next, a </w:t>
      </w:r>
      <w:r>
        <w:br/>
      </w:r>
      <w:r>
        <w:rPr>
          <w:rFonts w:ascii="Charis SIL Regular" w:eastAsia="Charis SIL Regular" w:hAnsi="Charis SIL Regular"/>
          <w:color w:val="000000"/>
        </w:rPr>
        <w:t>testament to the enduring power of music and storytelling.</w:t>
      </w:r>
    </w:p>
    <w:p w14:paraId="05E21F5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My motivations are simple, yet multifaceted. It’s about sharing a story that continues to resonate, a story that speaks to the human condition in all its messy, sometimes chaotic, and often hilariously absurd glory. It’s about the enduring power of laughter in the face of adversity, the importance of challenging authority when it’s wrong, and the ongoing struggle for justice and equality. It's about the unexpected ways that life can unfold, how a simple act of civic duty can lead to a legal battle, a song, and a lasting legacy. It's a reminder that even in the face of bureaucratic incompetence and societal injustice, there's always room for laughter, for resistance, and for hope.</w:t>
      </w:r>
    </w:p>
    <w:p w14:paraId="4ED9241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perhaps, most importantly, it's about reminding people that even a half-ton of garbage can have a profound impact on the world. It's a story that continues to be told, reinterpreted, and re-imagined, a testament to the enduring power of a well-placed story, and a reminder that sometimes the most unexpected events can lead to the most meaningful outcomes. The story of that Thanksgiving, that trial, that song… it's a story that lives on, in the music, in the memories, and in the ongoing quest for a world that's a little less absurd, a little more just, and a whole lot more fun. A world, </w:t>
      </w:r>
      <w:r>
        <w:br/>
      </w:r>
      <w:r>
        <w:rPr>
          <w:rFonts w:ascii="Charis SIL Regular" w:eastAsia="Charis SIL Regular" w:hAnsi="Charis SIL Regular"/>
          <w:color w:val="000000"/>
        </w:rPr>
        <w:lastRenderedPageBreak/>
        <w:t xml:space="preserve">perhaps, where one doesn't have to grapple with half a ton of </w:t>
      </w:r>
      <w:r>
        <w:br/>
      </w:r>
      <w:r>
        <w:rPr>
          <w:rFonts w:ascii="Charis SIL Regular" w:eastAsia="Charis SIL Regular" w:hAnsi="Charis SIL Regular"/>
          <w:color w:val="000000"/>
        </w:rPr>
        <w:t>garbage on Thanksgiving. But until then, the song plays on. The story lives on. And the laughter… well, the laughter endures. And</w:t>
      </w:r>
    </w:p>
    <w:p w14:paraId="7B4B9917" w14:textId="77777777" w:rsidR="004611CD" w:rsidRDefault="004611CD">
      <w:pPr>
        <w:sectPr w:rsidR="004611CD">
          <w:pgSz w:w="8000" w:h="12000"/>
          <w:pgMar w:top="296" w:right="644" w:bottom="392" w:left="660" w:header="720" w:footer="720" w:gutter="0"/>
          <w:cols w:space="720"/>
          <w:docGrid w:linePitch="360"/>
        </w:sectPr>
      </w:pPr>
    </w:p>
    <w:p w14:paraId="1E3D13C6" w14:textId="77777777" w:rsidR="004611CD" w:rsidRDefault="004611CD">
      <w:pPr>
        <w:autoSpaceDE w:val="0"/>
        <w:autoSpaceDN w:val="0"/>
        <w:spacing w:after="78" w:line="220" w:lineRule="exact"/>
      </w:pPr>
    </w:p>
    <w:p w14:paraId="282C55B1" w14:textId="77777777" w:rsidR="004611CD" w:rsidRDefault="00000000">
      <w:pPr>
        <w:autoSpaceDE w:val="0"/>
        <w:autoSpaceDN w:val="0"/>
        <w:spacing w:after="0" w:line="322" w:lineRule="exact"/>
      </w:pPr>
      <w:r>
        <w:rPr>
          <w:rFonts w:ascii="Charis SIL Regular" w:eastAsia="Charis SIL Regular" w:hAnsi="Charis SIL Regular"/>
          <w:color w:val="000000"/>
        </w:rPr>
        <w:t>that, my friends, is a legacy worth cherishing.</w:t>
      </w:r>
    </w:p>
    <w:p w14:paraId="47E03B12" w14:textId="77777777" w:rsidR="004611CD" w:rsidRDefault="004611CD">
      <w:pPr>
        <w:sectPr w:rsidR="004611CD">
          <w:pgSz w:w="8000" w:h="12000"/>
          <w:pgMar w:top="296" w:right="1440" w:bottom="1440" w:left="660" w:header="720" w:footer="720" w:gutter="0"/>
          <w:cols w:space="720"/>
          <w:docGrid w:linePitch="360"/>
        </w:sectPr>
      </w:pPr>
    </w:p>
    <w:p w14:paraId="0046FE3B" w14:textId="77777777" w:rsidR="004611CD" w:rsidRDefault="004611CD">
      <w:pPr>
        <w:autoSpaceDE w:val="0"/>
        <w:autoSpaceDN w:val="0"/>
        <w:spacing w:after="224" w:line="220" w:lineRule="exact"/>
      </w:pPr>
    </w:p>
    <w:p w14:paraId="3E93C4FF" w14:textId="77777777" w:rsidR="004611CD" w:rsidRDefault="00000000">
      <w:pPr>
        <w:autoSpaceDE w:val="0"/>
        <w:autoSpaceDN w:val="0"/>
        <w:spacing w:after="0" w:line="330" w:lineRule="exact"/>
      </w:pPr>
      <w:r>
        <w:rPr>
          <w:rFonts w:ascii="Charis SIL Bold" w:eastAsia="Charis SIL Bold" w:hAnsi="Charis SIL Bold"/>
          <w:b/>
          <w:color w:val="000000"/>
        </w:rPr>
        <w:t>His Artistic Process</w:t>
      </w:r>
    </w:p>
    <w:p w14:paraId="45F940E1"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about the song itself. It wasn’t some carefully crafted </w:t>
      </w:r>
      <w:r>
        <w:br/>
      </w:r>
      <w:r>
        <w:rPr>
          <w:rFonts w:ascii="Charis SIL Regular" w:eastAsia="Charis SIL Regular" w:hAnsi="Charis SIL Regular"/>
          <w:color w:val="000000"/>
        </w:rPr>
        <w:t xml:space="preserve">masterpiece, birthed in a smoke-filled studio under the watchful eye of a demanding producer. Oh no, the "Alice's Restaurant Massacree" was more like a rambling, sprawling weed that just… grew. It started with the sheer absurdity of the situation. The image of us, a bunch of well-meaning hippies, hauled into court for trying to dispose of garbage, was inherently comical. The whole thing felt like a surrealist painting come to life, a bizarre tableau of </w:t>
      </w:r>
      <w:r>
        <w:br/>
      </w:r>
      <w:r>
        <w:rPr>
          <w:rFonts w:ascii="Charis SIL Regular" w:eastAsia="Charis SIL Regular" w:hAnsi="Charis SIL Regular"/>
          <w:color w:val="000000"/>
        </w:rPr>
        <w:t>overflowing dumpsters, bewildered police officers, and a judge who seemed as baffled as we were.</w:t>
      </w:r>
    </w:p>
    <w:p w14:paraId="063AE297" w14:textId="77777777" w:rsidR="004611CD" w:rsidRDefault="00000000">
      <w:pPr>
        <w:autoSpaceDE w:val="0"/>
        <w:autoSpaceDN w:val="0"/>
        <w:spacing w:before="266" w:after="0" w:line="264" w:lineRule="exact"/>
      </w:pPr>
      <w:r>
        <w:rPr>
          <w:rFonts w:ascii="Charis SIL Regular" w:eastAsia="Charis SIL Regular" w:hAnsi="Charis SIL Regular"/>
          <w:color w:val="000000"/>
        </w:rPr>
        <w:t>I remember sitting there in the courtroom, surrounded by the paraphernalia of justice—the gavel, the stern faces, the hushed whispers—and thinking, "This is ridiculous. This is insane. This is…song material." The irony was so thick you could cut it with a butter knife. We were arrested for littering, for trying to clean up a mess. The absurdity of it all was almost overwhelming. It was the kind of experience that could make you cry, could make you scream, or could, in my case, make you laugh hysterically and then write a song about it.</w:t>
      </w:r>
    </w:p>
    <w:p w14:paraId="1C136F1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song’s structure itself mirrored the chaotic, meandering nature of the events. It wasn't a tightly structured three-minute pop song; it was a sprawling, rambling narrative, much like the events </w:t>
      </w:r>
      <w:r>
        <w:br/>
      </w:r>
      <w:r>
        <w:rPr>
          <w:rFonts w:ascii="Charis SIL Regular" w:eastAsia="Charis SIL Regular" w:hAnsi="Charis SIL Regular"/>
          <w:color w:val="000000"/>
        </w:rPr>
        <w:t>themselves. I didn't write it down in a neat, orderly fashion. I didn't outline it, plot it, or plan it. The song simply poured out of me, in fits and starts, as I replayed the memories in my head, re-</w:t>
      </w:r>
      <w:r>
        <w:br/>
      </w:r>
      <w:r>
        <w:rPr>
          <w:rFonts w:ascii="Charis SIL Regular" w:eastAsia="Charis SIL Regular" w:hAnsi="Charis SIL Regular"/>
          <w:color w:val="000000"/>
        </w:rPr>
        <w:t xml:space="preserve">experiencing the bewilderment, the frustration, the sheer, </w:t>
      </w:r>
      <w:r>
        <w:br/>
      </w:r>
      <w:r>
        <w:rPr>
          <w:rFonts w:ascii="Charis SIL Regular" w:eastAsia="Charis SIL Regular" w:hAnsi="Charis SIL Regular"/>
          <w:color w:val="000000"/>
        </w:rPr>
        <w:t>unadulterated ludicrousness of it all.</w:t>
      </w:r>
    </w:p>
    <w:p w14:paraId="3099434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writing process was organic, almost involuntary. It wasn’t a conscious decision to write a protest song; it was more of a </w:t>
      </w:r>
      <w:r>
        <w:br/>
      </w:r>
      <w:r>
        <w:rPr>
          <w:rFonts w:ascii="Charis SIL Regular" w:eastAsia="Charis SIL Regular" w:hAnsi="Charis SIL Regular"/>
          <w:color w:val="000000"/>
        </w:rPr>
        <w:t xml:space="preserve">spontaneous outpouring of frustration, humor, and bewilderment. I grabbed my guitar, sat down, and let it all flow. The words, the music, </w:t>
      </w:r>
      <w:r>
        <w:rPr>
          <w:rFonts w:ascii="Charis SIL Regular" w:eastAsia="Charis SIL Regular" w:hAnsi="Charis SIL Regular"/>
          <w:color w:val="000000"/>
        </w:rPr>
        <w:lastRenderedPageBreak/>
        <w:t xml:space="preserve">the rhythm – it all came naturally, a spontaneous </w:t>
      </w:r>
      <w:r>
        <w:br/>
      </w:r>
      <w:r>
        <w:rPr>
          <w:rFonts w:ascii="Charis SIL Regular" w:eastAsia="Charis SIL Regular" w:hAnsi="Charis SIL Regular"/>
          <w:color w:val="000000"/>
        </w:rPr>
        <w:t>combustion of experiences and emotions.</w:t>
      </w:r>
    </w:p>
    <w:p w14:paraId="02B61186" w14:textId="77777777" w:rsidR="004611CD" w:rsidRDefault="004611CD">
      <w:pPr>
        <w:sectPr w:rsidR="004611CD">
          <w:pgSz w:w="8000" w:h="12000"/>
          <w:pgMar w:top="442" w:right="652" w:bottom="496" w:left="660" w:header="720" w:footer="720" w:gutter="0"/>
          <w:cols w:space="720"/>
          <w:docGrid w:linePitch="360"/>
        </w:sectPr>
      </w:pPr>
    </w:p>
    <w:p w14:paraId="1DCAED4A" w14:textId="77777777" w:rsidR="004611CD" w:rsidRDefault="004611CD">
      <w:pPr>
        <w:autoSpaceDE w:val="0"/>
        <w:autoSpaceDN w:val="0"/>
        <w:spacing w:after="78" w:line="220" w:lineRule="exact"/>
      </w:pPr>
    </w:p>
    <w:p w14:paraId="0CFDFECA" w14:textId="77777777" w:rsidR="004611CD" w:rsidRDefault="00000000">
      <w:pPr>
        <w:autoSpaceDE w:val="0"/>
        <w:autoSpaceDN w:val="0"/>
        <w:spacing w:before="58" w:after="0" w:line="264" w:lineRule="exact"/>
      </w:pPr>
      <w:r>
        <w:rPr>
          <w:rFonts w:ascii="Charis SIL Regular" w:eastAsia="Charis SIL Regular" w:hAnsi="Charis SIL Regular"/>
          <w:color w:val="000000"/>
        </w:rPr>
        <w:t>The lyrics, I think, are what really captured the essence of the event. They were a mixture of dry wit, deadpan narration, and heartfelt observations. I didn’t try to sugarcoat anything. I didn’t shy away from the absurdity or the frustration. Instead, I embraced it, letting the humor and the anger intertwine. I didn't try to create some grand, sweeping narrative; I just told the story, as accurately as I could recall it. It was as if I was simply sitting there, recounting the events to a friend, with a guitar in my hand, providing the musical accompaniment.</w:t>
      </w:r>
    </w:p>
    <w:p w14:paraId="072439C4" w14:textId="77777777" w:rsidR="004611CD" w:rsidRDefault="00000000">
      <w:pPr>
        <w:autoSpaceDE w:val="0"/>
        <w:autoSpaceDN w:val="0"/>
        <w:spacing w:before="264" w:after="0" w:line="264" w:lineRule="exact"/>
      </w:pPr>
      <w:r>
        <w:rPr>
          <w:rFonts w:ascii="Charis SIL Regular" w:eastAsia="Charis SIL Regular" w:hAnsi="Charis SIL Regular"/>
          <w:color w:val="000000"/>
        </w:rPr>
        <w:t>I've always believed in the power of storytelling, in the ability of a good story to capture the essence of a situation, to express complex emotions, and to connect with an audience on a profound level.</w:t>
      </w:r>
    </w:p>
    <w:p w14:paraId="13C8D864"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And that's precisely what I aimed for with "Alice's Restaurant Massacree." I wanted to tell the story of what happened, yes, but also convey the feeling of it, the bewilderment, the frustration, and the underlying humor of the situation. I wanted the listener to feel as if they were right there with us, amidst the overflowing </w:t>
      </w:r>
      <w:r>
        <w:br/>
      </w:r>
      <w:r>
        <w:rPr>
          <w:rFonts w:ascii="Charis SIL Regular" w:eastAsia="Charis SIL Regular" w:hAnsi="Charis SIL Regular"/>
          <w:color w:val="000000"/>
        </w:rPr>
        <w:t>dumpsters and the bewildering courtroom proceedings.</w:t>
      </w:r>
    </w:p>
    <w:p w14:paraId="1B22330C" w14:textId="77777777" w:rsidR="004611CD" w:rsidRDefault="00000000">
      <w:pPr>
        <w:autoSpaceDE w:val="0"/>
        <w:autoSpaceDN w:val="0"/>
        <w:spacing w:before="264" w:after="0" w:line="264" w:lineRule="exact"/>
      </w:pPr>
      <w:r>
        <w:rPr>
          <w:rFonts w:ascii="Charis SIL Regular" w:eastAsia="Charis SIL Regular" w:hAnsi="Charis SIL Regular"/>
          <w:color w:val="000000"/>
        </w:rPr>
        <w:t>The music itself was crucial to the song's success. It wasn't just the lyrics; it was the way they were delivered, the tone, the pacing, the rhythm. It's a song that's both funny and poignant, satirical and sincere, a delicate balance that I think was crucial to its impact. The musical arrangement mirrored the narrative's structure: rambling, meandering, reflecting the unfolding events of that Thanksgiving Day. It allowed the story to breathe, to unfold organically, without feeling rushed or forced.</w:t>
      </w:r>
    </w:p>
    <w:p w14:paraId="0A0D081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wasn’t just about the music and the lyrics, though. It was about the message, the underlying commentary on the absurdity of the system, on the war, and on the hypocrisy of authority. I wasn't setting out to write a political anthem; I was simply recounting my own experiences, allowing the inherent political commentary to emerge organically from the narrative itself. The song became a commentary on the Vietnam War and the draft in a way I never fully anticipated. The draft board's </w:t>
      </w:r>
      <w:r>
        <w:rPr>
          <w:rFonts w:ascii="Charis SIL Regular" w:eastAsia="Charis SIL Regular" w:hAnsi="Charis SIL Regular"/>
          <w:color w:val="000000"/>
        </w:rPr>
        <w:lastRenderedPageBreak/>
        <w:t xml:space="preserve">reaction to my story only served to amplify the song’s message. It showed the absurd level of </w:t>
      </w:r>
      <w:r>
        <w:br/>
      </w:r>
      <w:r>
        <w:rPr>
          <w:rFonts w:ascii="Charis SIL Regular" w:eastAsia="Charis SIL Regular" w:hAnsi="Charis SIL Regular"/>
          <w:color w:val="000000"/>
        </w:rPr>
        <w:t>bureaucracy, the illogical reasoning, the ways in which seemingly inconsequential events could have a profound impact on a person's</w:t>
      </w:r>
    </w:p>
    <w:p w14:paraId="30FCEF37" w14:textId="77777777" w:rsidR="004611CD" w:rsidRDefault="004611CD">
      <w:pPr>
        <w:sectPr w:rsidR="004611CD">
          <w:pgSz w:w="8000" w:h="12000"/>
          <w:pgMar w:top="296" w:right="664" w:bottom="392" w:left="660" w:header="720" w:footer="720" w:gutter="0"/>
          <w:cols w:space="720"/>
          <w:docGrid w:linePitch="360"/>
        </w:sectPr>
      </w:pPr>
    </w:p>
    <w:p w14:paraId="7271F109" w14:textId="77777777" w:rsidR="004611CD" w:rsidRDefault="004611CD">
      <w:pPr>
        <w:autoSpaceDE w:val="0"/>
        <w:autoSpaceDN w:val="0"/>
        <w:spacing w:after="78" w:line="220" w:lineRule="exact"/>
      </w:pPr>
    </w:p>
    <w:p w14:paraId="1838E13B" w14:textId="77777777" w:rsidR="004611CD" w:rsidRDefault="00000000">
      <w:pPr>
        <w:autoSpaceDE w:val="0"/>
        <w:autoSpaceDN w:val="0"/>
        <w:spacing w:after="0" w:line="322" w:lineRule="exact"/>
      </w:pPr>
      <w:r>
        <w:rPr>
          <w:rFonts w:ascii="Charis SIL Regular" w:eastAsia="Charis SIL Regular" w:hAnsi="Charis SIL Regular"/>
          <w:color w:val="000000"/>
        </w:rPr>
        <w:t>life.</w:t>
      </w:r>
    </w:p>
    <w:p w14:paraId="59254AC1"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song’s success wasn't something I predicted. I simply shared my story, and people connected with it. It struck a chord with people who felt disillusioned by the establishment, who saw the hypocrisy of authority, and who felt the weight of the Vietnam War on their shoulders. The song became an anthem for a generation, a </w:t>
      </w:r>
      <w:r>
        <w:br/>
      </w:r>
      <w:r>
        <w:rPr>
          <w:rFonts w:ascii="Charis SIL Regular" w:eastAsia="Charis SIL Regular" w:hAnsi="Charis SIL Regular"/>
          <w:color w:val="000000"/>
        </w:rPr>
        <w:t>testament to the power of storytelling to bring people together and to challenge the status quo.</w:t>
      </w:r>
    </w:p>
    <w:p w14:paraId="06B1C26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whole process, from the initial event to the final recording, was a learning experience. It taught me the power of storytelling, the importance of capturing the essence of a situation, and the </w:t>
      </w:r>
      <w:r>
        <w:br/>
      </w:r>
      <w:r>
        <w:rPr>
          <w:rFonts w:ascii="Charis SIL Regular" w:eastAsia="Charis SIL Regular" w:hAnsi="Charis SIL Regular"/>
          <w:color w:val="000000"/>
        </w:rPr>
        <w:t>unexpected ways that life can unfold. It taught me that sometimes the most absurd events can have the most profound consequences, and that sometimes, all you need is a guitar and a story to change the world, or at least, to make a lot of people laugh and think.</w:t>
      </w:r>
    </w:p>
    <w:p w14:paraId="6C7BBFA8" w14:textId="77777777" w:rsidR="004611CD" w:rsidRDefault="00000000">
      <w:pPr>
        <w:autoSpaceDE w:val="0"/>
        <w:autoSpaceDN w:val="0"/>
        <w:spacing w:before="264" w:after="0" w:line="264" w:lineRule="exact"/>
      </w:pPr>
      <w:r>
        <w:rPr>
          <w:rFonts w:ascii="Charis SIL Regular" w:eastAsia="Charis SIL Regular" w:hAnsi="Charis SIL Regular"/>
          <w:color w:val="000000"/>
        </w:rPr>
        <w:t>There's a spontaneity, a rawness to the song that I believe is part of its appeal. It wasn't polished, it wasn't perfect, and it certainly wasn't conventional. But it was real, and that authenticity, I think, resonated with listeners. It was a reflection of a time, a place, and a feeling. It captured the spirit of a generation grappling with war, uncertainty, and the ever-present absurdity of the human condition.</w:t>
      </w:r>
    </w:p>
    <w:p w14:paraId="627492D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Looking back, I'm struck by the sheer luck of it all. The absurd chain of events, the unexpectedly effective song, the cultural </w:t>
      </w:r>
      <w:r>
        <w:br/>
      </w:r>
      <w:r>
        <w:rPr>
          <w:rFonts w:ascii="Charis SIL Regular" w:eastAsia="Charis SIL Regular" w:hAnsi="Charis SIL Regular"/>
          <w:color w:val="000000"/>
        </w:rPr>
        <w:t>phenomenon it became – it’s a story that could only happen once. And yet, the underlying themes – the absurdity of bureaucracy, the hypocrisy of authority, the importance of questioning the status quo– these themes remain relevant, even today. The song continues to resonate because it speaks to the human condition, to our shared experiences with systems that sometimes seem beyond reason, with authority that sometimes appears unjust, and with the ever-present need to find humor and hope amidst the chaos.</w:t>
      </w:r>
    </w:p>
    <w:p w14:paraId="2D32BB18"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"Alice's Restaurant Massacree" wasn't just a song; it was a reflection of a time, a place, and a spirit. It was a product of its time, a snapshot of a generation grappling with war and </w:t>
      </w:r>
      <w:r>
        <w:br/>
      </w:r>
      <w:r>
        <w:rPr>
          <w:rFonts w:ascii="Charis SIL Regular" w:eastAsia="Charis SIL Regular" w:hAnsi="Charis SIL Regular"/>
          <w:color w:val="000000"/>
        </w:rPr>
        <w:t>uncertainty. But it also transcended its time, becoming a timeless</w:t>
      </w:r>
    </w:p>
    <w:p w14:paraId="0E4051E7" w14:textId="77777777" w:rsidR="004611CD" w:rsidRDefault="004611CD">
      <w:pPr>
        <w:sectPr w:rsidR="004611CD">
          <w:pgSz w:w="8000" w:h="12000"/>
          <w:pgMar w:top="296" w:right="666" w:bottom="392" w:left="660" w:header="720" w:footer="720" w:gutter="0"/>
          <w:cols w:space="720"/>
          <w:docGrid w:linePitch="360"/>
        </w:sectPr>
      </w:pPr>
    </w:p>
    <w:p w14:paraId="5492B7A6" w14:textId="77777777" w:rsidR="004611CD" w:rsidRDefault="004611CD">
      <w:pPr>
        <w:autoSpaceDE w:val="0"/>
        <w:autoSpaceDN w:val="0"/>
        <w:spacing w:after="78" w:line="220" w:lineRule="exact"/>
      </w:pPr>
    </w:p>
    <w:p w14:paraId="1B9C4601" w14:textId="77777777" w:rsidR="004611CD" w:rsidRDefault="00000000">
      <w:pPr>
        <w:autoSpaceDE w:val="0"/>
        <w:autoSpaceDN w:val="0"/>
        <w:spacing w:before="58" w:after="0" w:line="264" w:lineRule="exact"/>
      </w:pPr>
      <w:r>
        <w:rPr>
          <w:rFonts w:ascii="Charis SIL Regular" w:eastAsia="Charis SIL Regular" w:hAnsi="Charis SIL Regular"/>
          <w:color w:val="000000"/>
        </w:rPr>
        <w:t>tale of human resilience, of the power of storytelling, and the enduring need to laugh in the face of adversity. And that, my friends, is a legacy I never expected, but one I am deeply grateful for. It's a story that continues to unfold, a song that continues to play, a legacy that continues to inspire. And maybe, just maybe, it's a story that reminds us to be careful where we dispose of our garbage, both literally and figuratively. Because you never know where it might lead you.</w:t>
      </w:r>
    </w:p>
    <w:p w14:paraId="55366104" w14:textId="77777777" w:rsidR="004611CD" w:rsidRDefault="004611CD">
      <w:pPr>
        <w:sectPr w:rsidR="004611CD">
          <w:pgSz w:w="8000" w:h="12000"/>
          <w:pgMar w:top="296" w:right="732" w:bottom="1440" w:left="660" w:header="720" w:footer="720" w:gutter="0"/>
          <w:cols w:space="720"/>
          <w:docGrid w:linePitch="360"/>
        </w:sectPr>
      </w:pPr>
    </w:p>
    <w:p w14:paraId="2234A953" w14:textId="77777777" w:rsidR="004611CD" w:rsidRDefault="004611CD">
      <w:pPr>
        <w:autoSpaceDE w:val="0"/>
        <w:autoSpaceDN w:val="0"/>
        <w:spacing w:after="224" w:line="220" w:lineRule="exact"/>
      </w:pPr>
    </w:p>
    <w:p w14:paraId="5950AAF2" w14:textId="77777777" w:rsidR="004611CD" w:rsidRDefault="00000000">
      <w:pPr>
        <w:autoSpaceDE w:val="0"/>
        <w:autoSpaceDN w:val="0"/>
        <w:spacing w:after="0" w:line="330" w:lineRule="exact"/>
      </w:pPr>
      <w:r>
        <w:rPr>
          <w:rFonts w:ascii="Charis SIL Bold" w:eastAsia="Charis SIL Bold" w:hAnsi="Charis SIL Bold"/>
          <w:b/>
          <w:color w:val="000000"/>
        </w:rPr>
        <w:t>His Legacy</w:t>
      </w:r>
    </w:p>
    <w:p w14:paraId="06BADEEF"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The thing about legacies, see, is they’re messy. They’re not neat little packages tied up with a bow, all nicely summarized in a Wikipedia entry. They’re more like those overflowing dumpsters we wrestled with that Thanksgiving – a chaotic jumble of half-truths, misinterpreted intentions, and unintended consequences. My </w:t>
      </w:r>
      <w:r>
        <w:br/>
      </w:r>
      <w:r>
        <w:rPr>
          <w:rFonts w:ascii="Charis SIL Regular" w:eastAsia="Charis SIL Regular" w:hAnsi="Charis SIL Regular"/>
          <w:color w:val="000000"/>
        </w:rPr>
        <w:t xml:space="preserve">legacy? Well, that’s a whole other dumpster fire. Or maybe a </w:t>
      </w:r>
      <w:r>
        <w:br/>
      </w:r>
      <w:r>
        <w:rPr>
          <w:rFonts w:ascii="Charis SIL Regular" w:eastAsia="Charis SIL Regular" w:hAnsi="Charis SIL Regular"/>
          <w:color w:val="000000"/>
        </w:rPr>
        <w:t>compost heap, depending on your perspective.</w:t>
      </w:r>
    </w:p>
    <w:p w14:paraId="4A072235" w14:textId="77777777" w:rsidR="004611CD" w:rsidRDefault="00000000">
      <w:pPr>
        <w:autoSpaceDE w:val="0"/>
        <w:autoSpaceDN w:val="0"/>
        <w:spacing w:before="264" w:after="0" w:line="264" w:lineRule="exact"/>
      </w:pPr>
      <w:r>
        <w:rPr>
          <w:rFonts w:ascii="Charis SIL Regular" w:eastAsia="Charis SIL Regular" w:hAnsi="Charis SIL Regular"/>
          <w:color w:val="000000"/>
        </w:rPr>
        <w:t>“Alice’s Restaurant Massacree.” Just the name conjures images, doesn’t it? Overflowing garbage, a bewildered police officer, a courtroom full of bewildered faces, and a rambling, almost fifteen-minute-long song. It’s become synonymous with my name, a tag that follows me like a persistent shadow, a friendly ghost that sometimes whispers encouragement, and other times, a mischievous imp nudging me towards unexpected adventures.</w:t>
      </w:r>
    </w:p>
    <w:p w14:paraId="0EB82B9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It wasn’t my intention, you understand. I wasn’t striving for cultural icon status. I wasn’t aiming to write the soundtrack for a </w:t>
      </w:r>
      <w:r>
        <w:br/>
      </w:r>
      <w:r>
        <w:rPr>
          <w:rFonts w:ascii="Charis SIL Regular" w:eastAsia="Charis SIL Regular" w:hAnsi="Charis SIL Regular"/>
          <w:color w:val="000000"/>
        </w:rPr>
        <w:t>generation’s rebellion. I was just a kid, a kid with a guitar and a story to tell, a story that happened to resonate with a lot of other kids who felt, like I did, a growing unease with the direction the world was heading.</w:t>
      </w:r>
    </w:p>
    <w:p w14:paraId="4A6DF02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Vietnam War loomed large, a suffocating presence casting its shadow over everything. The draft was a sword of Damocles </w:t>
      </w:r>
      <w:r>
        <w:br/>
      </w:r>
      <w:r>
        <w:rPr>
          <w:rFonts w:ascii="Charis SIL Regular" w:eastAsia="Charis SIL Regular" w:hAnsi="Charis SIL Regular"/>
          <w:color w:val="000000"/>
        </w:rPr>
        <w:t xml:space="preserve">hanging over the heads of young men, a constant threat that </w:t>
      </w:r>
      <w:r>
        <w:br/>
      </w:r>
      <w:r>
        <w:rPr>
          <w:rFonts w:ascii="Charis SIL Regular" w:eastAsia="Charis SIL Regular" w:hAnsi="Charis SIL Regular"/>
          <w:color w:val="000000"/>
        </w:rPr>
        <w:t xml:space="preserve">disrupted lives and dreams. And the bureaucracy, oh, the </w:t>
      </w:r>
      <w:r>
        <w:br/>
      </w:r>
      <w:r>
        <w:rPr>
          <w:rFonts w:ascii="Charis SIL Regular" w:eastAsia="Charis SIL Regular" w:hAnsi="Charis SIL Regular"/>
          <w:color w:val="000000"/>
        </w:rPr>
        <w:t xml:space="preserve">bureaucracy! It was a labyrinth of forms, regulations, and </w:t>
      </w:r>
      <w:r>
        <w:br/>
      </w:r>
      <w:r>
        <w:rPr>
          <w:rFonts w:ascii="Charis SIL Regular" w:eastAsia="Charis SIL Regular" w:hAnsi="Charis SIL Regular"/>
          <w:color w:val="000000"/>
        </w:rPr>
        <w:t>meaningless procedures, a maze designed to confound and frustrate. "Alice's Restaurant Massacree" became, unintentionally, a critique of all that – a soundtrack for dissent, a testament to the absurdity of it all.</w:t>
      </w:r>
    </w:p>
    <w:p w14:paraId="76A26134"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 itself, though, wasn't a carefully constructed protest anthem. It was…organic. Like a rambling conversation with a friend, </w:t>
      </w:r>
      <w:r>
        <w:rPr>
          <w:rFonts w:ascii="Charis SIL Regular" w:eastAsia="Charis SIL Regular" w:hAnsi="Charis SIL Regular"/>
          <w:color w:val="000000"/>
        </w:rPr>
        <w:lastRenderedPageBreak/>
        <w:t>punctuated by bursts of laughter and moments of profound reflection. It was a stream-of-consciousness narrative, a collage of</w:t>
      </w:r>
    </w:p>
    <w:p w14:paraId="4E77F6B6" w14:textId="77777777" w:rsidR="004611CD" w:rsidRDefault="004611CD">
      <w:pPr>
        <w:sectPr w:rsidR="004611CD">
          <w:pgSz w:w="8000" w:h="12000"/>
          <w:pgMar w:top="442" w:right="652" w:bottom="364" w:left="660" w:header="720" w:footer="720" w:gutter="0"/>
          <w:cols w:space="720"/>
          <w:docGrid w:linePitch="360"/>
        </w:sectPr>
      </w:pPr>
    </w:p>
    <w:p w14:paraId="6B407078" w14:textId="77777777" w:rsidR="004611CD" w:rsidRDefault="004611CD">
      <w:pPr>
        <w:autoSpaceDE w:val="0"/>
        <w:autoSpaceDN w:val="0"/>
        <w:spacing w:after="78" w:line="220" w:lineRule="exact"/>
      </w:pPr>
    </w:p>
    <w:p w14:paraId="222788F5" w14:textId="77777777" w:rsidR="004611CD" w:rsidRDefault="00000000">
      <w:pPr>
        <w:autoSpaceDE w:val="0"/>
        <w:autoSpaceDN w:val="0"/>
        <w:spacing w:before="58" w:after="0" w:line="264" w:lineRule="exact"/>
        <w:ind w:right="144"/>
      </w:pPr>
      <w:r>
        <w:rPr>
          <w:rFonts w:ascii="Charis SIL Regular" w:eastAsia="Charis SIL Regular" w:hAnsi="Charis SIL Regular"/>
          <w:color w:val="000000"/>
        </w:rPr>
        <w:t>memories, emotions, and observations. It mirrored the events themselves: chaotic, sprawling, and utterly unpredictable. It was long, it was rambling, and yes, it was sometimes repetitive. But in that repetition, in that rambling narrative, was its power. It wasn't polished, it wasn't perfect, but it was real. And that authenticity, that rawness, resonated.</w:t>
      </w:r>
    </w:p>
    <w:p w14:paraId="61BDDF1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impact, well, that was entirely unexpected. The song became a cultural phenomenon. It played on college radio stations, it was chanted at protests, and it became, in some strange, ironic way, a rallying cry for an entire generation. Suddenly, I was more than just a kid with a guitar. I was a voice, a voice that spoke to the </w:t>
      </w:r>
      <w:r>
        <w:br/>
      </w:r>
      <w:r>
        <w:rPr>
          <w:rFonts w:ascii="Charis SIL Regular" w:eastAsia="Charis SIL Regular" w:hAnsi="Charis SIL Regular"/>
          <w:color w:val="000000"/>
        </w:rPr>
        <w:t xml:space="preserve">frustration, the anger, the bewilderment, and the shared </w:t>
      </w:r>
      <w:r>
        <w:br/>
      </w:r>
      <w:r>
        <w:rPr>
          <w:rFonts w:ascii="Charis SIL Regular" w:eastAsia="Charis SIL Regular" w:hAnsi="Charis SIL Regular"/>
          <w:color w:val="000000"/>
        </w:rPr>
        <w:t>experiences of a generation struggling to navigate a world turned upside down.</w:t>
      </w:r>
    </w:p>
    <w:p w14:paraId="4C2374A1" w14:textId="77777777" w:rsidR="004611CD" w:rsidRDefault="00000000">
      <w:pPr>
        <w:autoSpaceDE w:val="0"/>
        <w:autoSpaceDN w:val="0"/>
        <w:spacing w:before="264" w:after="0" w:line="264" w:lineRule="exact"/>
      </w:pPr>
      <w:r>
        <w:rPr>
          <w:rFonts w:ascii="Charis SIL Regular" w:eastAsia="Charis SIL Regular" w:hAnsi="Charis SIL Regular"/>
          <w:color w:val="000000"/>
        </w:rPr>
        <w:t>The legacy isn’t just the song, though. It’s the conversations it sparked, the questions it raised, the discussions it ignited. It’s the way it continues to resonate with people, even today, decades after its release. It’s the way it has transcended its original context, becoming a timeless tale of absurdity, bureaucratic incompetence, and the enduring human spirit.</w:t>
      </w:r>
    </w:p>
    <w:p w14:paraId="073E1C1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It’s also about the continued importance of critical thinking. The song isn't a direct call to arms, but it's an invitation to question authority, to challenge the status quo, and to think critically about the systems that govern our lives. The absurdity of the "Alice's Restaurant Massacree" is a microcosm of the absurdities we </w:t>
      </w:r>
      <w:r>
        <w:br/>
      </w:r>
      <w:r>
        <w:rPr>
          <w:rFonts w:ascii="Charis SIL Regular" w:eastAsia="Charis SIL Regular" w:hAnsi="Charis SIL Regular"/>
          <w:color w:val="000000"/>
        </w:rPr>
        <w:t>encounter daily—the illogical rules, the arbitrary regulations, the systems that often seem designed more to frustrate than to serve. And that’s a message that's as relevant today as it was then.</w:t>
      </w:r>
    </w:p>
    <w:p w14:paraId="74C81210" w14:textId="77777777" w:rsidR="004611CD" w:rsidRDefault="00000000">
      <w:pPr>
        <w:autoSpaceDE w:val="0"/>
        <w:autoSpaceDN w:val="0"/>
        <w:spacing w:before="262" w:after="0" w:line="266" w:lineRule="exact"/>
      </w:pPr>
      <w:r>
        <w:rPr>
          <w:rFonts w:ascii="Charis SIL Regular" w:eastAsia="Charis SIL Regular" w:hAnsi="Charis SIL Regular"/>
          <w:color w:val="000000"/>
        </w:rPr>
        <w:t>And beyond the political, there’s the humor. The song is incredibly funny, a testament to the power of laughter in the face of adversity.</w:t>
      </w:r>
    </w:p>
    <w:p w14:paraId="3A69F81C" w14:textId="77777777" w:rsidR="004611CD" w:rsidRDefault="00000000">
      <w:pPr>
        <w:autoSpaceDE w:val="0"/>
        <w:autoSpaceDN w:val="0"/>
        <w:spacing w:before="60" w:after="0" w:line="264" w:lineRule="exact"/>
      </w:pPr>
      <w:r>
        <w:rPr>
          <w:rFonts w:ascii="Charis SIL Regular" w:eastAsia="Charis SIL Regular" w:hAnsi="Charis SIL Regular"/>
          <w:color w:val="000000"/>
        </w:rPr>
        <w:lastRenderedPageBreak/>
        <w:t>It’s a reminder that even in the midst of chaos and frustration, there’s always room for a good laugh, a shared moment of absurdity that can bring people together.</w:t>
      </w:r>
    </w:p>
    <w:p w14:paraId="0E600D3C" w14:textId="77777777" w:rsidR="004611CD" w:rsidRDefault="00000000">
      <w:pPr>
        <w:autoSpaceDE w:val="0"/>
        <w:autoSpaceDN w:val="0"/>
        <w:spacing w:before="264" w:after="0" w:line="264" w:lineRule="exact"/>
        <w:ind w:right="432"/>
        <w:jc w:val="center"/>
      </w:pPr>
      <w:r>
        <w:rPr>
          <w:rFonts w:ascii="Charis SIL Regular" w:eastAsia="Charis SIL Regular" w:hAnsi="Charis SIL Regular"/>
          <w:color w:val="000000"/>
        </w:rPr>
        <w:t>Of course, there’s been plenty of criticism, too. Some folks have dismissed the song as rambling, inconsequential, even juvenile.</w:t>
      </w:r>
    </w:p>
    <w:p w14:paraId="15E88014" w14:textId="77777777" w:rsidR="004611CD" w:rsidRDefault="004611CD">
      <w:pPr>
        <w:sectPr w:rsidR="004611CD">
          <w:pgSz w:w="8000" w:h="12000"/>
          <w:pgMar w:top="296" w:right="652" w:bottom="392" w:left="660" w:header="720" w:footer="720" w:gutter="0"/>
          <w:cols w:space="720"/>
          <w:docGrid w:linePitch="360"/>
        </w:sectPr>
      </w:pPr>
    </w:p>
    <w:p w14:paraId="13864B79" w14:textId="77777777" w:rsidR="004611CD" w:rsidRDefault="004611CD">
      <w:pPr>
        <w:autoSpaceDE w:val="0"/>
        <w:autoSpaceDN w:val="0"/>
        <w:spacing w:after="78" w:line="220" w:lineRule="exact"/>
      </w:pPr>
    </w:p>
    <w:p w14:paraId="220A0A05" w14:textId="77777777" w:rsidR="004611CD" w:rsidRDefault="00000000">
      <w:pPr>
        <w:autoSpaceDE w:val="0"/>
        <w:autoSpaceDN w:val="0"/>
        <w:spacing w:before="58" w:after="0" w:line="264" w:lineRule="exact"/>
      </w:pPr>
      <w:r>
        <w:rPr>
          <w:rFonts w:ascii="Charis SIL Regular" w:eastAsia="Charis SIL Regular" w:hAnsi="Charis SIL Regular"/>
          <w:color w:val="000000"/>
        </w:rPr>
        <w:t>Others have criticized its perceived lack of focus or clear political message. And they're entitled to their opinions, of course. Art is subjective, and not every piece will resonate with everyone. But the enduring popularity of the song – the fact that it's still being played, still being discussed, still inspiring conversations and laughter –speaks for itself.</w:t>
      </w:r>
    </w:p>
    <w:p w14:paraId="762F29F8" w14:textId="77777777" w:rsidR="004611CD" w:rsidRDefault="00000000">
      <w:pPr>
        <w:autoSpaceDE w:val="0"/>
        <w:autoSpaceDN w:val="0"/>
        <w:spacing w:before="264" w:after="0" w:line="264" w:lineRule="exact"/>
      </w:pPr>
      <w:r>
        <w:rPr>
          <w:rFonts w:ascii="Charis SIL Regular" w:eastAsia="Charis SIL Regular" w:hAnsi="Charis SIL Regular"/>
          <w:color w:val="000000"/>
        </w:rPr>
        <w:t>The truth is, I'm still unpacking the legacy of “Alice’s Restaurant Massacree.” It’s a legacy that’s still unfolding, a story that continues to write itself. It's a reminder that sometimes, the most unexpected events, the most seemingly insignificant occurrences, can have the most profound and far-reaching consequences.</w:t>
      </w:r>
    </w:p>
    <w:p w14:paraId="0A6A0C3A" w14:textId="77777777" w:rsidR="004611CD" w:rsidRDefault="00000000">
      <w:pPr>
        <w:autoSpaceDE w:val="0"/>
        <w:autoSpaceDN w:val="0"/>
        <w:spacing w:before="264" w:after="0" w:line="264" w:lineRule="exact"/>
        <w:ind w:right="288"/>
      </w:pPr>
      <w:r>
        <w:rPr>
          <w:rFonts w:ascii="Charis SIL Regular" w:eastAsia="Charis SIL Regular" w:hAnsi="Charis SIL Regular"/>
          <w:color w:val="000000"/>
        </w:rPr>
        <w:t>It's a reminder, too, that a simple act of trying to clean up a mess can lead to unexpected adventures, and that sometimes, the most effective way to challenge authority is through laughter and storytelling. It's a testament to the power of community, the importance of questioning, and the undeniable resilience of the human spirit.</w:t>
      </w:r>
    </w:p>
    <w:p w14:paraId="2163CDB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yes, it’s a cautionary tale about disposing of garbage </w:t>
      </w:r>
      <w:r>
        <w:br/>
      </w:r>
      <w:r>
        <w:rPr>
          <w:rFonts w:ascii="Charis SIL Regular" w:eastAsia="Charis SIL Regular" w:hAnsi="Charis SIL Regular"/>
          <w:color w:val="000000"/>
        </w:rPr>
        <w:t xml:space="preserve">responsibly. Though, perhaps not in the way you'd initially imagine. Because sometimes, the garbage we create isn't just physical refuse, but also the bureaucratic nonsense, the illogical systems, the </w:t>
      </w:r>
      <w:r>
        <w:br/>
      </w:r>
      <w:r>
        <w:rPr>
          <w:rFonts w:ascii="Charis SIL Regular" w:eastAsia="Charis SIL Regular" w:hAnsi="Charis SIL Regular"/>
          <w:color w:val="000000"/>
        </w:rPr>
        <w:t xml:space="preserve">ingrained prejudices, and the self-serving attitudes that clog the arteries of society. Cleaning up that kind of garbage is a much bigger, more complex, and ongoing challenge. And that, I believe, is the real legacy of Alice's Restaurant. A continuing call for </w:t>
      </w:r>
      <w:r>
        <w:br/>
      </w:r>
      <w:r>
        <w:rPr>
          <w:rFonts w:ascii="Charis SIL Regular" w:eastAsia="Charis SIL Regular" w:hAnsi="Charis SIL Regular"/>
          <w:color w:val="000000"/>
        </w:rPr>
        <w:t xml:space="preserve">thoughtful reflection and active participation in the never-ending project of building a better, more just world, one act of conscious disposal at a time. A world where both the literal and figurative garbage gets properly dealt with. Where absurdities are </w:t>
      </w:r>
      <w:r>
        <w:br/>
      </w:r>
      <w:r>
        <w:rPr>
          <w:rFonts w:ascii="Charis SIL Regular" w:eastAsia="Charis SIL Regular" w:hAnsi="Charis SIL Regular"/>
          <w:color w:val="000000"/>
        </w:rPr>
        <w:t xml:space="preserve">acknowledged and challenged. Where voices are heard and stories are shared. Where laughter is always an option. Because, after all, even a fifteen-minute song about a Thanksgiving Day garbage incident can </w:t>
      </w:r>
      <w:r>
        <w:rPr>
          <w:rFonts w:ascii="Charis SIL Regular" w:eastAsia="Charis SIL Regular" w:hAnsi="Charis SIL Regular"/>
          <w:color w:val="000000"/>
        </w:rPr>
        <w:lastRenderedPageBreak/>
        <w:t>hold a world of meaning. And that, my friends, is something I never saw coming. But, it's a legacy I wouldn't trade for the world. Or even a half-ton of garbage. Now, if you'll excuse me, I hear a guitar calling… and another story waiting to be told.</w:t>
      </w:r>
    </w:p>
    <w:p w14:paraId="0CD875C6" w14:textId="77777777" w:rsidR="004611CD" w:rsidRDefault="004611CD">
      <w:pPr>
        <w:sectPr w:rsidR="004611CD">
          <w:pgSz w:w="8000" w:h="12000"/>
          <w:pgMar w:top="296" w:right="656" w:bottom="524" w:left="660" w:header="720" w:footer="720" w:gutter="0"/>
          <w:cols w:space="720"/>
          <w:docGrid w:linePitch="360"/>
        </w:sectPr>
      </w:pPr>
    </w:p>
    <w:p w14:paraId="672AE38D" w14:textId="77777777" w:rsidR="004611CD" w:rsidRDefault="004611CD">
      <w:pPr>
        <w:autoSpaceDE w:val="0"/>
        <w:autoSpaceDN w:val="0"/>
        <w:spacing w:after="224" w:line="220" w:lineRule="exact"/>
      </w:pPr>
    </w:p>
    <w:p w14:paraId="73688205" w14:textId="77777777" w:rsidR="004611CD" w:rsidRDefault="00000000">
      <w:pPr>
        <w:autoSpaceDE w:val="0"/>
        <w:autoSpaceDN w:val="0"/>
        <w:spacing w:after="0" w:line="330" w:lineRule="exact"/>
      </w:pPr>
      <w:r>
        <w:rPr>
          <w:rFonts w:ascii="Charis SIL Bold" w:eastAsia="Charis SIL Bold" w:hAnsi="Charis SIL Bold"/>
          <w:b/>
          <w:color w:val="000000"/>
        </w:rPr>
        <w:t>Oral Tradition</w:t>
      </w:r>
    </w:p>
    <w:p w14:paraId="0B50E5F1"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talk about something a little deeper than overflowing dumpsters and bewildered cops. Let's talk about stories themselves –the way they're passed down, how they evolve, and the sheer, stubborn power they hold. Because “Alice’s Restaurant Massacree”wasn’t just a song, it was a link in a much longer chain. A chain forged in the fires of campfire tales, whispered secrets, and the ancient, enduring power of oral tradition.</w:t>
      </w:r>
    </w:p>
    <w:p w14:paraId="39920639" w14:textId="77777777" w:rsidR="004611CD" w:rsidRDefault="00000000">
      <w:pPr>
        <w:autoSpaceDE w:val="0"/>
        <w:autoSpaceDN w:val="0"/>
        <w:spacing w:before="264" w:after="0" w:line="264" w:lineRule="exact"/>
      </w:pPr>
      <w:r>
        <w:rPr>
          <w:rFonts w:ascii="Charis SIL Regular" w:eastAsia="Charis SIL Regular" w:hAnsi="Charis SIL Regular"/>
          <w:color w:val="000000"/>
        </w:rPr>
        <w:t>See, before there were books, before there were recordings, before there were even written languages in widespread use, there were stories. Stories passed down from generation to generation, around crackling fires, under star-studded skies, in hushed tones in dimly lit homes. These weren't just bedtime tales; they were history lessons, moral compasses, and survival manuals all rolled into one. They were how communities remembered their past, understood their present, and planned for their future. They were the bedrock of culture, the glue that held societies together.</w:t>
      </w:r>
    </w:p>
    <w:p w14:paraId="320590F9" w14:textId="77777777" w:rsidR="004611CD" w:rsidRDefault="00000000">
      <w:pPr>
        <w:autoSpaceDE w:val="0"/>
        <w:autoSpaceDN w:val="0"/>
        <w:spacing w:before="264" w:after="0" w:line="264" w:lineRule="exact"/>
      </w:pPr>
      <w:r>
        <w:rPr>
          <w:rFonts w:ascii="Charis SIL Regular" w:eastAsia="Charis SIL Regular" w:hAnsi="Charis SIL Regular"/>
          <w:color w:val="000000"/>
        </w:rPr>
        <w:t>Think about it – the epic poems of Homer, the Norse sagas, the Native American creation myths… these weren't scribbled onto parchment and left to gather dust in libraries. They were chanted, sung, recited, and dramatized for centuries, evolving and adapting with each telling. Each storyteller adding their own unique flavor, their own personal experiences, their own understanding of the world to the narrative. The stories themselves became living, breathing things, constantly changing, yet somehow retaining their core essence.</w:t>
      </w:r>
    </w:p>
    <w:p w14:paraId="1A97794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That’s the magic of oral tradition. It’s not static; it's dynamic. It's collaborative. It's organic. It’s a constantly evolving tapestry, woven from the threads of countless individual perspectives and </w:t>
      </w:r>
      <w:r>
        <w:br/>
      </w:r>
      <w:r>
        <w:rPr>
          <w:rFonts w:ascii="Charis SIL Regular" w:eastAsia="Charis SIL Regular" w:hAnsi="Charis SIL Regular"/>
          <w:color w:val="000000"/>
        </w:rPr>
        <w:t xml:space="preserve">experiences. And that evolution, that adaptation, is what makes it so powerful. It allows the stories to remain relevant, to resonate with each </w:t>
      </w:r>
      <w:r>
        <w:rPr>
          <w:rFonts w:ascii="Charis SIL Regular" w:eastAsia="Charis SIL Regular" w:hAnsi="Charis SIL Regular"/>
          <w:color w:val="000000"/>
        </w:rPr>
        <w:lastRenderedPageBreak/>
        <w:t xml:space="preserve">new generation, to speak to the timeless human </w:t>
      </w:r>
      <w:r>
        <w:br/>
      </w:r>
      <w:r>
        <w:rPr>
          <w:rFonts w:ascii="Charis SIL Regular" w:eastAsia="Charis SIL Regular" w:hAnsi="Charis SIL Regular"/>
          <w:color w:val="000000"/>
        </w:rPr>
        <w:t>experiences that connect us all.</w:t>
      </w:r>
    </w:p>
    <w:p w14:paraId="40134918" w14:textId="77777777" w:rsidR="004611CD" w:rsidRDefault="00000000">
      <w:pPr>
        <w:autoSpaceDE w:val="0"/>
        <w:autoSpaceDN w:val="0"/>
        <w:spacing w:before="206" w:after="0" w:line="322" w:lineRule="exact"/>
      </w:pPr>
      <w:r>
        <w:rPr>
          <w:rFonts w:ascii="Charis SIL Regular" w:eastAsia="Charis SIL Regular" w:hAnsi="Charis SIL Regular"/>
          <w:color w:val="000000"/>
        </w:rPr>
        <w:t>Now, you might be thinking, “That's all well and good, Arlo, but</w:t>
      </w:r>
    </w:p>
    <w:p w14:paraId="3EE7E414" w14:textId="77777777" w:rsidR="004611CD" w:rsidRDefault="004611CD">
      <w:pPr>
        <w:sectPr w:rsidR="004611CD">
          <w:pgSz w:w="8000" w:h="12000"/>
          <w:pgMar w:top="442" w:right="642" w:bottom="364" w:left="660" w:header="720" w:footer="720" w:gutter="0"/>
          <w:cols w:space="720"/>
          <w:docGrid w:linePitch="360"/>
        </w:sectPr>
      </w:pPr>
    </w:p>
    <w:p w14:paraId="61259C3E" w14:textId="77777777" w:rsidR="004611CD" w:rsidRDefault="004611CD">
      <w:pPr>
        <w:autoSpaceDE w:val="0"/>
        <w:autoSpaceDN w:val="0"/>
        <w:spacing w:after="78" w:line="220" w:lineRule="exact"/>
      </w:pPr>
    </w:p>
    <w:p w14:paraId="7AE7F393" w14:textId="77777777" w:rsidR="004611CD" w:rsidRDefault="00000000">
      <w:pPr>
        <w:autoSpaceDE w:val="0"/>
        <w:autoSpaceDN w:val="0"/>
        <w:spacing w:before="60" w:after="0" w:line="264" w:lineRule="exact"/>
      </w:pPr>
      <w:r>
        <w:rPr>
          <w:rFonts w:ascii="Charis SIL Regular" w:eastAsia="Charis SIL Regular" w:hAnsi="Charis SIL Regular"/>
          <w:color w:val="000000"/>
        </w:rPr>
        <w:t>what does this have to do with a bunch of garbage and a draft board?” And you’d be right to ask. Because the connection, like so much in life, isn’t immediately apparent. It’s subtle, it’s layered, it’s woven into the very fabric of the story itself.</w:t>
      </w:r>
    </w:p>
    <w:p w14:paraId="2F7854AD"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“Alice’s Restaurant Massacree” didn’t spring fully formed from my head. It grew, it evolved, it unfolded over time, much like the stories of the oral tradition. It started with a series of events, a messy, chaotic jumble of experiences. But it wasn't until I started sharing that jumble – telling the story to friends, to family, to anyone who would listen – that it began to take shape, to find its voice, to discover its power.</w:t>
      </w:r>
    </w:p>
    <w:p w14:paraId="36553782" w14:textId="77777777" w:rsidR="004611CD" w:rsidRDefault="00000000">
      <w:pPr>
        <w:autoSpaceDE w:val="0"/>
        <w:autoSpaceDN w:val="0"/>
        <w:spacing w:before="264" w:after="0" w:line="264" w:lineRule="exact"/>
      </w:pPr>
      <w:r>
        <w:rPr>
          <w:rFonts w:ascii="Charis SIL Regular" w:eastAsia="Charis SIL Regular" w:hAnsi="Charis SIL Regular"/>
          <w:color w:val="000000"/>
        </w:rPr>
        <w:t>Each telling refined the story, added detail, polished certain edges, and even sometimes altered certain elements. It was a collaborative effort, a process of shared creation. I told the story, friends heard it, added their own observations and interpretations, then retold it to others. It became part of a communal tapestry. And each iteration of the tale, each retelling, each adaptation served to enhance the narrative's potency, to reinforce its meaning.</w:t>
      </w:r>
    </w:p>
    <w:p w14:paraId="7E3F34B7"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song itself, the fifteen-minute epic, is simply one iteration – a snapshot of that evolving story. But even the song itself evolved. The version you hear on the record is not identical to the versions I performed live. Each performance was a slightly different telling –influenced by the audience, by the mood, by the circumstances of the moment. It remained a living, breathing story, adapting and evolving with each performance.</w:t>
      </w:r>
    </w:p>
    <w:p w14:paraId="59D63D0D" w14:textId="77777777" w:rsidR="004611CD" w:rsidRDefault="00000000">
      <w:pPr>
        <w:autoSpaceDE w:val="0"/>
        <w:autoSpaceDN w:val="0"/>
        <w:spacing w:before="264" w:after="0" w:line="264" w:lineRule="exact"/>
      </w:pPr>
      <w:r>
        <w:rPr>
          <w:rFonts w:ascii="Charis SIL Regular" w:eastAsia="Charis SIL Regular" w:hAnsi="Charis SIL Regular"/>
          <w:color w:val="000000"/>
        </w:rPr>
        <w:t>And that's what makes the oral tradition so vital – its adaptability, its flexibility, its ability to reflect and respond to the changing times. The stories themselves become a mirror to society, reflecting our values, our fears, our hopes, and our dreams. They help us to understand ourselves, our communities, and our place in the larger world.</w:t>
      </w:r>
    </w:p>
    <w:p w14:paraId="0AF0FD35"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They also become a means of resistance. Think about the songs of protest, the ballads of rebellion, the stories that challenge authority and question the status quo. These narratives, often passed down through oral tradition, have been instruments of social change</w:t>
      </w:r>
    </w:p>
    <w:p w14:paraId="5A2E99CB" w14:textId="77777777" w:rsidR="004611CD" w:rsidRDefault="004611CD">
      <w:pPr>
        <w:sectPr w:rsidR="004611CD">
          <w:pgSz w:w="8000" w:h="12000"/>
          <w:pgMar w:top="296" w:right="696" w:bottom="392" w:left="660" w:header="720" w:footer="720" w:gutter="0"/>
          <w:cols w:space="720"/>
          <w:docGrid w:linePitch="360"/>
        </w:sectPr>
      </w:pPr>
    </w:p>
    <w:p w14:paraId="48CEDBC9" w14:textId="77777777" w:rsidR="004611CD" w:rsidRDefault="004611CD">
      <w:pPr>
        <w:autoSpaceDE w:val="0"/>
        <w:autoSpaceDN w:val="0"/>
        <w:spacing w:after="78" w:line="220" w:lineRule="exact"/>
      </w:pPr>
    </w:p>
    <w:p w14:paraId="42D27C18" w14:textId="77777777" w:rsidR="004611CD" w:rsidRDefault="00000000">
      <w:pPr>
        <w:autoSpaceDE w:val="0"/>
        <w:autoSpaceDN w:val="0"/>
        <w:spacing w:before="60" w:after="0" w:line="264" w:lineRule="exact"/>
        <w:ind w:right="288"/>
      </w:pPr>
      <w:r>
        <w:rPr>
          <w:rFonts w:ascii="Charis SIL Regular" w:eastAsia="Charis SIL Regular" w:hAnsi="Charis SIL Regular"/>
          <w:color w:val="000000"/>
        </w:rPr>
        <w:t>throughout history. They helped keep the flames of dissent alive, even when official channels were closed off or controlled. Stories become the whispers of resistance, spreading their message from one ear to another.</w:t>
      </w:r>
    </w:p>
    <w:p w14:paraId="1FEF88E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This power of storytelling, this enduring legacy of oral tradition, is something that has always been important to me, and it's why I continue to share my stories, even now. It's not just about </w:t>
      </w:r>
      <w:r>
        <w:br/>
      </w:r>
      <w:r>
        <w:rPr>
          <w:rFonts w:ascii="Charis SIL Regular" w:eastAsia="Charis SIL Regular" w:hAnsi="Charis SIL Regular"/>
          <w:color w:val="000000"/>
        </w:rPr>
        <w:t xml:space="preserve">preserving the past; it's about shaping the future. It's about building community, fostering empathy, and creating a more informed and engaged citizenry. It's about keeping the conversation going, </w:t>
      </w:r>
      <w:r>
        <w:br/>
      </w:r>
      <w:r>
        <w:rPr>
          <w:rFonts w:ascii="Charis SIL Regular" w:eastAsia="Charis SIL Regular" w:hAnsi="Charis SIL Regular"/>
          <w:color w:val="000000"/>
        </w:rPr>
        <w:t>keeping the questions being asked, keeping the stories alive.</w:t>
      </w:r>
    </w:p>
    <w:p w14:paraId="4363B3C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Because stories are not just entertainment; they are essential. They are the building blocks of culture, the foundation of our </w:t>
      </w:r>
      <w:r>
        <w:br/>
      </w:r>
      <w:r>
        <w:rPr>
          <w:rFonts w:ascii="Charis SIL Regular" w:eastAsia="Charis SIL Regular" w:hAnsi="Charis SIL Regular"/>
          <w:color w:val="000000"/>
        </w:rPr>
        <w:t>understanding of the world, and the vehicles through which we carry forward our history, our values, and our hopes for the future.</w:t>
      </w:r>
    </w:p>
    <w:p w14:paraId="62F49310" w14:textId="77777777" w:rsidR="004611CD" w:rsidRDefault="00000000">
      <w:pPr>
        <w:autoSpaceDE w:val="0"/>
        <w:autoSpaceDN w:val="0"/>
        <w:spacing w:before="60" w:after="0" w:line="264" w:lineRule="exact"/>
      </w:pPr>
      <w:r>
        <w:rPr>
          <w:rFonts w:ascii="Charis SIL Regular" w:eastAsia="Charis SIL Regular" w:hAnsi="Charis SIL Regular"/>
          <w:color w:val="000000"/>
        </w:rPr>
        <w:t>They're the thread that weaves together the past, present, and future – connecting us to those who came before us and those who will come after.</w:t>
      </w:r>
    </w:p>
    <w:p w14:paraId="5BBAA860" w14:textId="77777777" w:rsidR="004611CD" w:rsidRDefault="00000000">
      <w:pPr>
        <w:autoSpaceDE w:val="0"/>
        <w:autoSpaceDN w:val="0"/>
        <w:spacing w:before="264" w:after="0" w:line="264" w:lineRule="exact"/>
      </w:pPr>
      <w:r>
        <w:rPr>
          <w:rFonts w:ascii="Charis SIL Regular" w:eastAsia="Charis SIL Regular" w:hAnsi="Charis SIL Regular"/>
          <w:color w:val="000000"/>
        </w:rPr>
        <w:t>And let me tell you, there’s still plenty of garbage out there to clean up, both literally and figuratively. The bureaucratic absurdities, the injustices, the inequalities – they're all still there, waiting to be challenged, waiting to be transformed into stories, waiting to be told and retold until their absurdity is so blindingly obvious that it becomes untenable.</w:t>
      </w:r>
    </w:p>
    <w:p w14:paraId="22DA435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So, keep telling your stories, folks. Keep sharing your experiences. Keep singing your songs. Keep the tradition alive. Because in these stories – in the shared memories, the whispered secrets, the </w:t>
      </w:r>
      <w:r>
        <w:br/>
      </w:r>
      <w:r>
        <w:rPr>
          <w:rFonts w:ascii="Charis SIL Regular" w:eastAsia="Charis SIL Regular" w:hAnsi="Charis SIL Regular"/>
          <w:color w:val="000000"/>
        </w:rPr>
        <w:t xml:space="preserve">passionate pronouncements, and even the rambling, slightly </w:t>
      </w:r>
      <w:r>
        <w:br/>
      </w:r>
      <w:r>
        <w:rPr>
          <w:rFonts w:ascii="Charis SIL Regular" w:eastAsia="Charis SIL Regular" w:hAnsi="Charis SIL Regular"/>
          <w:color w:val="000000"/>
        </w:rPr>
        <w:t xml:space="preserve">repetitive tales – lies the true power of humanity. The power to remember, the power to learn, the power to change, the power to connect, and the power, yes, even to laugh in the face of absurdity. It's a power that has been with us since the dawn of time, and it's a power </w:t>
      </w:r>
      <w:r>
        <w:rPr>
          <w:rFonts w:ascii="Charis SIL Regular" w:eastAsia="Charis SIL Regular" w:hAnsi="Charis SIL Regular"/>
          <w:color w:val="000000"/>
        </w:rPr>
        <w:lastRenderedPageBreak/>
        <w:t>that will continue to resonate for generations to come. And believe me, there's still plenty of material for plenty more stories. Because life, my friends, is one long, rambling, unpredictable, and often hilarious story. And the best part? We're all in it together.</w:t>
      </w:r>
    </w:p>
    <w:p w14:paraId="2A57347B" w14:textId="77777777" w:rsidR="004611CD" w:rsidRDefault="004611CD">
      <w:pPr>
        <w:sectPr w:rsidR="004611CD">
          <w:pgSz w:w="8000" w:h="12000"/>
          <w:pgMar w:top="296" w:right="698" w:bottom="392" w:left="660" w:header="720" w:footer="720" w:gutter="0"/>
          <w:cols w:space="720"/>
          <w:docGrid w:linePitch="360"/>
        </w:sectPr>
      </w:pPr>
    </w:p>
    <w:p w14:paraId="6E852986" w14:textId="77777777" w:rsidR="004611CD" w:rsidRDefault="004611CD">
      <w:pPr>
        <w:autoSpaceDE w:val="0"/>
        <w:autoSpaceDN w:val="0"/>
        <w:spacing w:after="78" w:line="220" w:lineRule="exact"/>
      </w:pPr>
    </w:p>
    <w:p w14:paraId="0596E787" w14:textId="77777777" w:rsidR="004611CD" w:rsidRDefault="00000000">
      <w:pPr>
        <w:autoSpaceDE w:val="0"/>
        <w:autoSpaceDN w:val="0"/>
        <w:spacing w:after="0" w:line="324" w:lineRule="exact"/>
      </w:pPr>
      <w:r>
        <w:rPr>
          <w:rFonts w:ascii="Charis SIL Regular" w:eastAsia="Charis SIL Regular" w:hAnsi="Charis SIL Regular"/>
          <w:color w:val="000000"/>
        </w:rPr>
        <w:t>Now, where was I? Ah yes, that half-ton of garbage…</w:t>
      </w:r>
    </w:p>
    <w:p w14:paraId="093CE49D" w14:textId="77777777" w:rsidR="004611CD" w:rsidRDefault="004611CD">
      <w:pPr>
        <w:sectPr w:rsidR="004611CD">
          <w:pgSz w:w="8000" w:h="12000"/>
          <w:pgMar w:top="296" w:right="1440" w:bottom="1440" w:left="660" w:header="720" w:footer="720" w:gutter="0"/>
          <w:cols w:space="720"/>
          <w:docGrid w:linePitch="360"/>
        </w:sectPr>
      </w:pPr>
    </w:p>
    <w:p w14:paraId="001B01DA" w14:textId="77777777" w:rsidR="004611CD" w:rsidRDefault="004611CD">
      <w:pPr>
        <w:autoSpaceDE w:val="0"/>
        <w:autoSpaceDN w:val="0"/>
        <w:spacing w:after="224" w:line="220" w:lineRule="exact"/>
      </w:pPr>
    </w:p>
    <w:p w14:paraId="2722BF1F" w14:textId="77777777" w:rsidR="004611CD" w:rsidRDefault="00000000">
      <w:pPr>
        <w:autoSpaceDE w:val="0"/>
        <w:autoSpaceDN w:val="0"/>
        <w:spacing w:after="0" w:line="330" w:lineRule="exact"/>
      </w:pPr>
      <w:r>
        <w:rPr>
          <w:rFonts w:ascii="Charis SIL Bold" w:eastAsia="Charis SIL Bold" w:hAnsi="Charis SIL Bold"/>
          <w:b/>
          <w:color w:val="000000"/>
        </w:rPr>
        <w:t>Narrative Structure</w:t>
      </w:r>
    </w:p>
    <w:p w14:paraId="7B0AC135" w14:textId="77777777" w:rsidR="004611CD" w:rsidRDefault="00000000">
      <w:pPr>
        <w:autoSpaceDE w:val="0"/>
        <w:autoSpaceDN w:val="0"/>
        <w:spacing w:before="286" w:after="0" w:line="264" w:lineRule="exact"/>
        <w:ind w:right="144"/>
      </w:pPr>
      <w:r>
        <w:rPr>
          <w:rFonts w:ascii="Charis SIL Regular" w:eastAsia="Charis SIL Regular" w:hAnsi="Charis SIL Regular"/>
          <w:color w:val="000000"/>
        </w:rPr>
        <w:t xml:space="preserve">Now, let's peel back the layers of this onion, shall we? Because“Alice’s Restaurant Massacree,” as a story, isn't just a </w:t>
      </w:r>
      <w:r>
        <w:br/>
      </w:r>
      <w:r>
        <w:rPr>
          <w:rFonts w:ascii="Charis SIL Regular" w:eastAsia="Charis SIL Regular" w:hAnsi="Charis SIL Regular"/>
          <w:color w:val="000000"/>
        </w:rPr>
        <w:t>straightforward account of a Thanksgiving day gone wrong. It's a masterclass in unconventional storytelling, a rambling, seemingly disjointed narrative that somehow manages to hold itself together, much like a half-ton of garbage haphazardly piled on a cliffside.</w:t>
      </w:r>
    </w:p>
    <w:p w14:paraId="66A2F847" w14:textId="77777777" w:rsidR="004611CD" w:rsidRDefault="00000000">
      <w:pPr>
        <w:autoSpaceDE w:val="0"/>
        <w:autoSpaceDN w:val="0"/>
        <w:spacing w:after="0" w:line="322" w:lineRule="exact"/>
      </w:pPr>
      <w:r>
        <w:rPr>
          <w:rFonts w:ascii="Charis SIL Regular" w:eastAsia="Charis SIL Regular" w:hAnsi="Charis SIL Regular"/>
          <w:color w:val="000000"/>
        </w:rPr>
        <w:t>The beauty, the genius, if you will, lies in its very messiness.</w:t>
      </w:r>
    </w:p>
    <w:p w14:paraId="151B9689"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narrative structure is… well, it's not exactly linear. It’s more like a river, meandering through the landscape of my memory, sometimes rushing over rapids of chaotic events, sometimes slowing to a gentle eddy of reflection. It jumps around in time, weaving between the Thanksgiving garbage incident, my draft board </w:t>
      </w:r>
      <w:r>
        <w:br/>
      </w:r>
      <w:r>
        <w:rPr>
          <w:rFonts w:ascii="Charis SIL Regular" w:eastAsia="Charis SIL Regular" w:hAnsi="Charis SIL Regular"/>
          <w:color w:val="000000"/>
        </w:rPr>
        <w:t>experience, and philosophical musings on the nature of authority and the Vietnam War. It’s not chronological, it's… thematic.</w:t>
      </w:r>
    </w:p>
    <w:p w14:paraId="5E6AB7F8" w14:textId="77777777" w:rsidR="004611CD" w:rsidRDefault="00000000">
      <w:pPr>
        <w:autoSpaceDE w:val="0"/>
        <w:autoSpaceDN w:val="0"/>
        <w:spacing w:before="264" w:after="0" w:line="264" w:lineRule="exact"/>
      </w:pPr>
      <w:r>
        <w:rPr>
          <w:rFonts w:ascii="Charis SIL Regular" w:eastAsia="Charis SIL Regular" w:hAnsi="Charis SIL Regular"/>
          <w:color w:val="000000"/>
        </w:rPr>
        <w:t>The Thanksgiving tale itself is a series of escalating absurdities. We start with a seemingly simple act – cleaning up a mess. But the simple act quickly spirals into a comedic, Kafkaesque nightmare involving a closed dump, a grumpy cop (Officer Obie, bless his heart), and a mountain of illegally deposited refuse. This section, however, isn't just slapstick comedy. It cleverly establishes a tone of bureaucratic absurdity, highlighting the ludicrousness of rules and regulations for their own sake. It’s a foreshadowing, a premonition of the larger absurdities to come.</w:t>
      </w:r>
    </w:p>
    <w:p w14:paraId="3F2099C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narrative then shifts gears, moving from the chaotic events of Thanksgiving to the equally bizarre setting of the draft physical. This seemingly unrelated event is deftly woven into the narrative through a clever device: storytelling itself. My recounting of the "Alice's Restaurant Massacre," during my physical, becomes the catalyst for my unexpected deferment. The narrative cleverly uses this shift to emphasize the unexpected connections between </w:t>
      </w:r>
      <w:r>
        <w:br/>
      </w:r>
      <w:r>
        <w:rPr>
          <w:rFonts w:ascii="Charis SIL Regular" w:eastAsia="Charis SIL Regular" w:hAnsi="Charis SIL Regular"/>
          <w:color w:val="000000"/>
        </w:rPr>
        <w:lastRenderedPageBreak/>
        <w:t>seemingly disparate events, showcasing the unpredictable and often comical nature of life.</w:t>
      </w:r>
    </w:p>
    <w:p w14:paraId="60B77A32" w14:textId="77777777" w:rsidR="004611CD" w:rsidRDefault="00000000">
      <w:pPr>
        <w:autoSpaceDE w:val="0"/>
        <w:autoSpaceDN w:val="0"/>
        <w:spacing w:before="206" w:after="0" w:line="322" w:lineRule="exact"/>
      </w:pPr>
      <w:r>
        <w:rPr>
          <w:rFonts w:ascii="Charis SIL Regular" w:eastAsia="Charis SIL Regular" w:hAnsi="Charis SIL Regular"/>
          <w:color w:val="000000"/>
        </w:rPr>
        <w:t>The effectiveness of this non-linear structure is remarkable. It</w:t>
      </w:r>
    </w:p>
    <w:p w14:paraId="79D7BE61" w14:textId="77777777" w:rsidR="004611CD" w:rsidRDefault="004611CD">
      <w:pPr>
        <w:sectPr w:rsidR="004611CD">
          <w:pgSz w:w="8000" w:h="12000"/>
          <w:pgMar w:top="442" w:right="664" w:bottom="364" w:left="660" w:header="720" w:footer="720" w:gutter="0"/>
          <w:cols w:space="720"/>
          <w:docGrid w:linePitch="360"/>
        </w:sectPr>
      </w:pPr>
    </w:p>
    <w:p w14:paraId="64AF96DB" w14:textId="77777777" w:rsidR="004611CD" w:rsidRDefault="004611CD">
      <w:pPr>
        <w:autoSpaceDE w:val="0"/>
        <w:autoSpaceDN w:val="0"/>
        <w:spacing w:after="78" w:line="220" w:lineRule="exact"/>
      </w:pPr>
    </w:p>
    <w:p w14:paraId="3F3B4712"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mirrors the rambling, free-flowing nature of a long, rambling yarn spun around a campfire. It allows the story to breathe, to unfold organically, to build to a crescendo. It avoids a dry recitation of facts and instead engages the listener/reader on an emotional and intellectual level. We are not just hearing a story; we are </w:t>
      </w:r>
      <w:r>
        <w:br/>
      </w:r>
      <w:r>
        <w:rPr>
          <w:rFonts w:ascii="Charis SIL Regular" w:eastAsia="Charis SIL Regular" w:hAnsi="Charis SIL Regular"/>
          <w:color w:val="000000"/>
        </w:rPr>
        <w:t>participating in a journey, a sharing of experiences, a descent into chaos and a surprising emergence into clarity.</w:t>
      </w:r>
    </w:p>
    <w:p w14:paraId="60224C83"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narrative style is also brilliantly effective in conveying its message. The seemingly random events of the Thanksgiving </w:t>
      </w:r>
      <w:r>
        <w:br/>
      </w:r>
      <w:r>
        <w:rPr>
          <w:rFonts w:ascii="Charis SIL Regular" w:eastAsia="Charis SIL Regular" w:hAnsi="Charis SIL Regular"/>
          <w:color w:val="000000"/>
        </w:rPr>
        <w:t xml:space="preserve">incident aren't just humorous anecdotes; they're symbolic </w:t>
      </w:r>
      <w:r>
        <w:br/>
      </w:r>
      <w:r>
        <w:rPr>
          <w:rFonts w:ascii="Charis SIL Regular" w:eastAsia="Charis SIL Regular" w:hAnsi="Charis SIL Regular"/>
          <w:color w:val="000000"/>
        </w:rPr>
        <w:t xml:space="preserve">representations of larger societal issues. The bureaucratic bungling of Officer Obie represents the frustrating inefficiency and pointless authoritarianism of the establishment. The overflowing dump represents the unchecked consumerism and environmental </w:t>
      </w:r>
      <w:r>
        <w:br/>
      </w:r>
      <w:r>
        <w:rPr>
          <w:rFonts w:ascii="Charis SIL Regular" w:eastAsia="Charis SIL Regular" w:hAnsi="Charis SIL Regular"/>
          <w:color w:val="000000"/>
        </w:rPr>
        <w:t>disregard of society. The whole thing is a satire, a commentary wrapped in a comedic narrative.</w:t>
      </w:r>
    </w:p>
    <w:p w14:paraId="1EDE28AA"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story’s power also lies in its self-awareness. The narrator </w:t>
      </w:r>
      <w:r>
        <w:br/>
      </w:r>
      <w:r>
        <w:rPr>
          <w:rFonts w:ascii="Charis SIL Regular" w:eastAsia="Charis SIL Regular" w:hAnsi="Charis SIL Regular"/>
          <w:color w:val="000000"/>
        </w:rPr>
        <w:t>acknowledges the rambling nature of the tale, often interrupting himself to apologize for digressions or to re-emphasize a point. This self-awareness adds a layer of authenticity and humor, enhancing the overall effect. It creates a sense of intimacy, drawing the listener closer and building a connection through shared moments of self-deprecating humor and rambling reflections.</w:t>
      </w:r>
    </w:p>
    <w:p w14:paraId="4BCACAE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narrative structure is vital in building empathy and </w:t>
      </w:r>
      <w:r>
        <w:br/>
      </w:r>
      <w:r>
        <w:rPr>
          <w:rFonts w:ascii="Charis SIL Regular" w:eastAsia="Charis SIL Regular" w:hAnsi="Charis SIL Regular"/>
          <w:color w:val="000000"/>
        </w:rPr>
        <w:t xml:space="preserve">understanding. It’s not preachy; it's conversational. It doesn't tell us what to think; it invites us to reflect. It’s a story that unfolds </w:t>
      </w:r>
      <w:r>
        <w:br/>
      </w:r>
      <w:r>
        <w:rPr>
          <w:rFonts w:ascii="Charis SIL Regular" w:eastAsia="Charis SIL Regular" w:hAnsi="Charis SIL Regular"/>
          <w:color w:val="000000"/>
        </w:rPr>
        <w:t>through shared experiences and observations, allowing the audience to draw their own conclusions about the complexities of society, bureaucracy, and the Vietnam War. This organic unfolding of ideas avoids a didactic tone that might alienate the listener.</w:t>
      </w:r>
    </w:p>
    <w:p w14:paraId="3DD64B18"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The humor, too, is an integral part of the narrative structure. It's not forced; it’s organic. It arises naturally from the events themselves, from the absurdity of the situations and the characters involved.</w:t>
      </w:r>
    </w:p>
    <w:p w14:paraId="610BAF62" w14:textId="77777777" w:rsidR="004611CD" w:rsidRDefault="00000000">
      <w:pPr>
        <w:autoSpaceDE w:val="0"/>
        <w:autoSpaceDN w:val="0"/>
        <w:spacing w:before="60" w:after="0" w:line="264" w:lineRule="exact"/>
      </w:pPr>
      <w:r>
        <w:rPr>
          <w:rFonts w:ascii="Charis SIL Regular" w:eastAsia="Charis SIL Regular" w:hAnsi="Charis SIL Regular"/>
          <w:color w:val="000000"/>
        </w:rPr>
        <w:t>The humor, however, is never at the expense of the message. It serves as a tool to make the serious points more palatable, more engaging, and more memorable. It keeps the listener engaged, even</w:t>
      </w:r>
    </w:p>
    <w:p w14:paraId="18543060" w14:textId="77777777" w:rsidR="004611CD" w:rsidRDefault="004611CD">
      <w:pPr>
        <w:sectPr w:rsidR="004611CD">
          <w:pgSz w:w="8000" w:h="12000"/>
          <w:pgMar w:top="296" w:right="644" w:bottom="392" w:left="660" w:header="720" w:footer="720" w:gutter="0"/>
          <w:cols w:space="720"/>
          <w:docGrid w:linePitch="360"/>
        </w:sectPr>
      </w:pPr>
    </w:p>
    <w:p w14:paraId="70D08A52" w14:textId="77777777" w:rsidR="004611CD" w:rsidRDefault="004611CD">
      <w:pPr>
        <w:autoSpaceDE w:val="0"/>
        <w:autoSpaceDN w:val="0"/>
        <w:spacing w:after="78" w:line="220" w:lineRule="exact"/>
      </w:pPr>
    </w:p>
    <w:p w14:paraId="0B575584" w14:textId="77777777" w:rsidR="004611CD" w:rsidRDefault="00000000">
      <w:pPr>
        <w:autoSpaceDE w:val="0"/>
        <w:autoSpaceDN w:val="0"/>
        <w:spacing w:before="60" w:after="0" w:line="264" w:lineRule="exact"/>
        <w:ind w:right="576"/>
      </w:pPr>
      <w:r>
        <w:rPr>
          <w:rFonts w:ascii="Charis SIL Regular" w:eastAsia="Charis SIL Regular" w:hAnsi="Charis SIL Regular"/>
          <w:color w:val="000000"/>
        </w:rPr>
        <w:t>as they are confronted with complex and potentially upsetting ideas.</w:t>
      </w:r>
    </w:p>
    <w:p w14:paraId="307867D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song itself, “Alice’s Restaurant Massacree,” is a direct reflection of this narrative structure. The lyrics follow the same meandering, non-linear path as the events they describe. They jump from one topic to another, weaving in philosophical musings, humorous anecdotes, and poignant observations. The length itself, exceeding fifteen minutes, is a testament to this refusal to adhere to traditional narrative structures. It's a deliberate choice, reflecting the </w:t>
      </w:r>
      <w:r>
        <w:br/>
      </w:r>
      <w:r>
        <w:rPr>
          <w:rFonts w:ascii="Charis SIL Regular" w:eastAsia="Charis SIL Regular" w:hAnsi="Charis SIL Regular"/>
          <w:color w:val="000000"/>
        </w:rPr>
        <w:t>sprawling, unpredictable nature of life itself.</w:t>
      </w:r>
    </w:p>
    <w:p w14:paraId="1633A5FA" w14:textId="77777777" w:rsidR="004611CD" w:rsidRDefault="00000000">
      <w:pPr>
        <w:autoSpaceDE w:val="0"/>
        <w:autoSpaceDN w:val="0"/>
        <w:spacing w:before="264" w:after="0" w:line="264" w:lineRule="exact"/>
      </w:pPr>
      <w:r>
        <w:rPr>
          <w:rFonts w:ascii="Charis SIL Regular" w:eastAsia="Charis SIL Regular" w:hAnsi="Charis SIL Regular"/>
          <w:color w:val="000000"/>
        </w:rPr>
        <w:t>The song's success as a piece of protest music is directly tied to its structure. The rambling, seemingly disorganized nature of the narrative undercuts the authority of the establishment it critiques. It uses absurdity as a weapon, exposing the inherent ridiculousness of the systems it satirizes. The unconventional narrative style is not a weakness; it’s a strength, a strategy that makes the message all the more powerful and memorable.</w:t>
      </w:r>
    </w:p>
    <w:p w14:paraId="5673349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effectiveness of the narrative structure lies not in its adherence to conventional storytelling norms, but in its deliberate subversion of those norms. It is a perfect reflection of the anti-establishment ethos that underpins the song and the story. It is a rebellious </w:t>
      </w:r>
      <w:r>
        <w:br/>
      </w:r>
      <w:r>
        <w:rPr>
          <w:rFonts w:ascii="Charis SIL Regular" w:eastAsia="Charis SIL Regular" w:hAnsi="Charis SIL Regular"/>
          <w:color w:val="000000"/>
        </w:rPr>
        <w:t xml:space="preserve">narrative structure, as unconventional and unexpected as the events it describes, challenging the listener to think differently, to </w:t>
      </w:r>
      <w:r>
        <w:br/>
      </w:r>
      <w:r>
        <w:rPr>
          <w:rFonts w:ascii="Charis SIL Regular" w:eastAsia="Charis SIL Regular" w:hAnsi="Charis SIL Regular"/>
          <w:color w:val="000000"/>
        </w:rPr>
        <w:t>approach the world with a sense of humor and a willingness to question authority.</w:t>
      </w:r>
    </w:p>
    <w:p w14:paraId="1CB6989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Furthermore, the story's open ending reinforces this sense of </w:t>
      </w:r>
      <w:r>
        <w:br/>
      </w:r>
      <w:r>
        <w:rPr>
          <w:rFonts w:ascii="Charis SIL Regular" w:eastAsia="Charis SIL Regular" w:hAnsi="Charis SIL Regular"/>
          <w:color w:val="000000"/>
        </w:rPr>
        <w:t xml:space="preserve">ongoing struggle and resistance. The narrative concludes not with a neat resolution but with a sense of continuing struggle, leaving the listener to contemplate the lingering effects of bureaucratic </w:t>
      </w:r>
      <w:r>
        <w:br/>
      </w:r>
      <w:r>
        <w:rPr>
          <w:rFonts w:ascii="Charis SIL Regular" w:eastAsia="Charis SIL Regular" w:hAnsi="Charis SIL Regular"/>
          <w:color w:val="000000"/>
        </w:rPr>
        <w:t xml:space="preserve">absurdity and the persistent need to challenge unjust systems. It doesn't offer simple solutions or easy answers; it acknowledges the </w:t>
      </w:r>
      <w:r>
        <w:rPr>
          <w:rFonts w:ascii="Charis SIL Regular" w:eastAsia="Charis SIL Regular" w:hAnsi="Charis SIL Regular"/>
          <w:color w:val="000000"/>
        </w:rPr>
        <w:lastRenderedPageBreak/>
        <w:t xml:space="preserve">messy, complicated reality of navigating a world full of </w:t>
      </w:r>
      <w:r>
        <w:br/>
      </w:r>
      <w:r>
        <w:rPr>
          <w:rFonts w:ascii="Charis SIL Regular" w:eastAsia="Charis SIL Regular" w:hAnsi="Charis SIL Regular"/>
          <w:color w:val="000000"/>
        </w:rPr>
        <w:t>contradictions and absurdities.</w:t>
      </w:r>
    </w:p>
    <w:p w14:paraId="2407E698"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the narrative structure of “Alice’s Restaurant </w:t>
      </w:r>
      <w:r>
        <w:br/>
      </w:r>
      <w:r>
        <w:rPr>
          <w:rFonts w:ascii="Charis SIL Regular" w:eastAsia="Charis SIL Regular" w:hAnsi="Charis SIL Regular"/>
          <w:color w:val="000000"/>
        </w:rPr>
        <w:t>Massacree” isn't merely a stylistic choice; it’s integral to the story's</w:t>
      </w:r>
    </w:p>
    <w:p w14:paraId="5E26089E" w14:textId="77777777" w:rsidR="004611CD" w:rsidRDefault="004611CD">
      <w:pPr>
        <w:sectPr w:rsidR="004611CD">
          <w:pgSz w:w="8000" w:h="12000"/>
          <w:pgMar w:top="296" w:right="648" w:bottom="392" w:left="660" w:header="720" w:footer="720" w:gutter="0"/>
          <w:cols w:space="720"/>
          <w:docGrid w:linePitch="360"/>
        </w:sectPr>
      </w:pPr>
    </w:p>
    <w:p w14:paraId="74258676" w14:textId="77777777" w:rsidR="004611CD" w:rsidRDefault="004611CD">
      <w:pPr>
        <w:autoSpaceDE w:val="0"/>
        <w:autoSpaceDN w:val="0"/>
        <w:spacing w:after="78" w:line="220" w:lineRule="exact"/>
      </w:pPr>
    </w:p>
    <w:p w14:paraId="5EA460BD"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power and effectiveness. It’s a narrative structure that perfectly embodies the spirit of the anti-establishment message it conveys. It's a rambling, chaotic, yet ultimately powerful story that has </w:t>
      </w:r>
      <w:r>
        <w:br/>
      </w:r>
      <w:r>
        <w:rPr>
          <w:rFonts w:ascii="Charis SIL Regular" w:eastAsia="Charis SIL Regular" w:hAnsi="Charis SIL Regular"/>
          <w:color w:val="000000"/>
        </w:rPr>
        <w:t xml:space="preserve">resonated with generations of listeners, reminding us of the </w:t>
      </w:r>
      <w:r>
        <w:br/>
      </w:r>
      <w:r>
        <w:rPr>
          <w:rFonts w:ascii="Charis SIL Regular" w:eastAsia="Charis SIL Regular" w:hAnsi="Charis SIL Regular"/>
          <w:color w:val="000000"/>
        </w:rPr>
        <w:t>importance of storytelling, the absurdity of bureaucracy, and the enduring power of resistance. And as for that half-ton of garbage…well, that's a story for another time. Perhaps I'll even write a sequel. Or maybe not. Depends on how much garbage I accumulate before the next Thanksgiving. You never know with this life, do you? It's one long, unpredictable, and often hilarious story, and as I've said before, we're all in it together.</w:t>
      </w:r>
    </w:p>
    <w:p w14:paraId="632026DF" w14:textId="77777777" w:rsidR="004611CD" w:rsidRDefault="004611CD">
      <w:pPr>
        <w:sectPr w:rsidR="004611CD">
          <w:pgSz w:w="8000" w:h="12000"/>
          <w:pgMar w:top="296" w:right="654" w:bottom="1440" w:left="660" w:header="720" w:footer="720" w:gutter="0"/>
          <w:cols w:space="720"/>
          <w:docGrid w:linePitch="360"/>
        </w:sectPr>
      </w:pPr>
    </w:p>
    <w:p w14:paraId="63802EA6" w14:textId="77777777" w:rsidR="004611CD" w:rsidRDefault="004611CD">
      <w:pPr>
        <w:autoSpaceDE w:val="0"/>
        <w:autoSpaceDN w:val="0"/>
        <w:spacing w:after="224" w:line="220" w:lineRule="exact"/>
      </w:pPr>
    </w:p>
    <w:p w14:paraId="478A76E3" w14:textId="77777777" w:rsidR="004611CD" w:rsidRDefault="00000000">
      <w:pPr>
        <w:autoSpaceDE w:val="0"/>
        <w:autoSpaceDN w:val="0"/>
        <w:spacing w:after="0" w:line="330" w:lineRule="exact"/>
      </w:pPr>
      <w:r>
        <w:rPr>
          <w:rFonts w:ascii="Charis SIL Bold" w:eastAsia="Charis SIL Bold" w:hAnsi="Charis SIL Bold"/>
          <w:b/>
          <w:color w:val="000000"/>
        </w:rPr>
        <w:t>Use of Humor</w:t>
      </w:r>
    </w:p>
    <w:p w14:paraId="25FFC17A"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talk about the laughs, the chuckles, the outright guffaws that pepper the "Alice's Restaurant Massacree" narrative. Because without the humor, the whole thing would be a leaden, preachy diatribe against the man, and nobody wants that, right? We’re talking about a half-ton of garbage here, folks. A</w:t>
      </w:r>
      <w:r>
        <w:rPr>
          <w:rFonts w:ascii="Charis SIL Italic" w:eastAsia="Charis SIL Italic" w:hAnsi="Charis SIL Italic"/>
          <w:i/>
          <w:color w:val="000000"/>
        </w:rPr>
        <w:t xml:space="preserve"> half-ton</w:t>
      </w:r>
      <w:r>
        <w:rPr>
          <w:rFonts w:ascii="Charis SIL Regular" w:eastAsia="Charis SIL Regular" w:hAnsi="Charis SIL Regular"/>
          <w:color w:val="000000"/>
        </w:rPr>
        <w:t xml:space="preserve"> ! You can’t tell a story about a half-ton of garbage without a healthy dose of absurdity and laughter.</w:t>
      </w:r>
    </w:p>
    <w:p w14:paraId="5FAE251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isn't just slapped on as an afterthought; it’s woven into the very fabric of the story, like strands of… well, let’s say </w:t>
      </w:r>
      <w:r>
        <w:br/>
      </w:r>
      <w:r>
        <w:rPr>
          <w:rFonts w:ascii="Charis SIL Regular" w:eastAsia="Charis SIL Regular" w:hAnsi="Charis SIL Regular"/>
          <w:color w:val="000000"/>
        </w:rPr>
        <w:t>metaphorical garbage. It's inherent in the situations themselves. The image of me and my friend, innocently attempting to dispose of a mountain of refuse only to find the dump closed, is inherently funny. It's the kind of situation that makes you want to shake your head and sigh, but also laugh out loud at the sheer, unadulterated ridiculousness of it all.</w:t>
      </w:r>
    </w:p>
    <w:p w14:paraId="36D1869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there’s Officer Obie. Bless his cotton socks. He's not a villain, not exactly. He’s a product of the system, a cog in the machine, a representative of that frustrating bureaucratic absurdity I keep rambling on about. But he's also a character ripe with comedic potential. His pronouncements, his pronouncements, his </w:t>
      </w:r>
      <w:r>
        <w:br/>
      </w:r>
      <w:r>
        <w:rPr>
          <w:rFonts w:ascii="Charis SIL Regular" w:eastAsia="Charis SIL Regular" w:hAnsi="Charis SIL Regular"/>
          <w:color w:val="000000"/>
        </w:rPr>
        <w:t xml:space="preserve">unwavering adherence to the rules, even when those rules are nonsensical, creates a wonderful source of humor. He's not a </w:t>
      </w:r>
      <w:r>
        <w:br/>
      </w:r>
      <w:r>
        <w:rPr>
          <w:rFonts w:ascii="Charis SIL Regular" w:eastAsia="Charis SIL Regular" w:hAnsi="Charis SIL Regular"/>
          <w:color w:val="000000"/>
        </w:rPr>
        <w:t>caricature; he’s a real person, albeit one stuck in a ridiculously over-the-top situation, adding another layer to the overall narrative's absurdity. It’s a comedic tragedy, if you will; it’s a situation ripe with darkly humorous potential, but it is always tempered with a degree of empathy for the characters involved.</w:t>
      </w:r>
    </w:p>
    <w:p w14:paraId="1F24771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also lies in the unexpected juxtapositions, the shifts in tone. One minute, we’re knee-deep in illegally dumped garbage, the next we’re facing a draft board, the whole thing shifting between the absurd and the genuinely serious. This oscillation between humor and gravity </w:t>
      </w:r>
      <w:r>
        <w:rPr>
          <w:rFonts w:ascii="Charis SIL Regular" w:eastAsia="Charis SIL Regular" w:hAnsi="Charis SIL Regular"/>
          <w:color w:val="000000"/>
        </w:rPr>
        <w:lastRenderedPageBreak/>
        <w:t xml:space="preserve">is what makes the story so effective. It keeps the listener engaged, prevents them from becoming jaded or </w:t>
      </w:r>
      <w:r>
        <w:br/>
      </w:r>
      <w:r>
        <w:rPr>
          <w:rFonts w:ascii="Charis SIL Regular" w:eastAsia="Charis SIL Regular" w:hAnsi="Charis SIL Regular"/>
          <w:color w:val="000000"/>
        </w:rPr>
        <w:t>overwhelmed by the gravity of the themes. The humor acts as a</w:t>
      </w:r>
    </w:p>
    <w:p w14:paraId="54FA78D6" w14:textId="77777777" w:rsidR="004611CD" w:rsidRDefault="004611CD">
      <w:pPr>
        <w:sectPr w:rsidR="004611CD">
          <w:pgSz w:w="8000" w:h="12000"/>
          <w:pgMar w:top="442" w:right="642" w:bottom="364" w:left="660" w:header="720" w:footer="720" w:gutter="0"/>
          <w:cols w:space="720"/>
          <w:docGrid w:linePitch="360"/>
        </w:sectPr>
      </w:pPr>
    </w:p>
    <w:p w14:paraId="27FA99C3" w14:textId="77777777" w:rsidR="004611CD" w:rsidRDefault="004611CD">
      <w:pPr>
        <w:autoSpaceDE w:val="0"/>
        <w:autoSpaceDN w:val="0"/>
        <w:spacing w:after="78" w:line="220" w:lineRule="exact"/>
      </w:pPr>
    </w:p>
    <w:p w14:paraId="53E99685" w14:textId="77777777" w:rsidR="004611CD" w:rsidRDefault="00000000">
      <w:pPr>
        <w:autoSpaceDE w:val="0"/>
        <w:autoSpaceDN w:val="0"/>
        <w:spacing w:before="60" w:after="0" w:line="264" w:lineRule="exact"/>
      </w:pPr>
      <w:r>
        <w:rPr>
          <w:rFonts w:ascii="Charis SIL Regular" w:eastAsia="Charis SIL Regular" w:hAnsi="Charis SIL Regular"/>
          <w:color w:val="000000"/>
        </w:rPr>
        <w:t>necessary breath of fresh air, a moment to catch your breath before diving back into the depths of the absurdity of it all.</w:t>
      </w:r>
    </w:p>
    <w:p w14:paraId="43404D8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self-deprecating humor is crucial too. I’m not afraid to poke fun at myself, my own awkwardness, my own naivete, and my own tendency to get into absurd situations. This self-awareness breaks down the barriers between the narrator and the audience, fostering a sense of connection and trust. It makes the story feel more </w:t>
      </w:r>
      <w:r>
        <w:br/>
      </w:r>
      <w:r>
        <w:rPr>
          <w:rFonts w:ascii="Charis SIL Regular" w:eastAsia="Charis SIL Regular" w:hAnsi="Charis SIL Regular"/>
          <w:color w:val="000000"/>
        </w:rPr>
        <w:t>intimate, like we're sharing a secret laugh over a cup of coffee (or maybe a cup of something stronger).</w:t>
      </w:r>
    </w:p>
    <w:p w14:paraId="14E9F18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rambling, digressive nature of the storytelling itself contributes to the humor. The tangents, the seemingly unrelated anecdotes, the sudden shifts in focus—all these elements add to the overall </w:t>
      </w:r>
      <w:r>
        <w:br/>
      </w:r>
      <w:r>
        <w:rPr>
          <w:rFonts w:ascii="Charis SIL Regular" w:eastAsia="Charis SIL Regular" w:hAnsi="Charis SIL Regular"/>
          <w:color w:val="000000"/>
        </w:rPr>
        <w:t>comedic effect. It’s like watching a stand-up comedian go off on a tangent, the unpredictability and the unexpected turns adding to the entertainment value. It’s a stylistic choice that is inherently humorous and engaging. It is this chaotic, unstructured narrative that allows the humor to emerge organically, never feeling forced or contrived.</w:t>
      </w:r>
    </w:p>
    <w:p w14:paraId="6DE3B39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Furthermore, the humor in “Alice’s Restaurant Massacree” is never mean-spirited. It’s not aimed at making fun of individuals, but rather at exposing the ridiculousness of systems and structures. The humor targets the absurdity of bureaucracy, not the people caught up in it. This is a crucial element in the story's effectiveness. It’s satire, not just slapstick. It uses laughter as a tool to expose </w:t>
      </w:r>
      <w:r>
        <w:br/>
      </w:r>
      <w:r>
        <w:rPr>
          <w:rFonts w:ascii="Charis SIL Regular" w:eastAsia="Charis SIL Regular" w:hAnsi="Charis SIL Regular"/>
          <w:color w:val="000000"/>
        </w:rPr>
        <w:t>hypocrisy and challenge authority, not to mock or belittle.</w:t>
      </w:r>
    </w:p>
    <w:p w14:paraId="536C8E4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humor isn’t just funny; it’s memorable. Who can forget the image of that half-ton of garbage, perched precariously on a </w:t>
      </w:r>
      <w:r>
        <w:br/>
      </w:r>
      <w:r>
        <w:rPr>
          <w:rFonts w:ascii="Charis SIL Regular" w:eastAsia="Charis SIL Regular" w:hAnsi="Charis SIL Regular"/>
          <w:color w:val="000000"/>
        </w:rPr>
        <w:t xml:space="preserve">cliffside? Or Officer Obie, with his unwavering commitment to the letter of the law, even when the letter itself is questionable? These humorous moments stick with you, making the story more engaging and ultimately more effective in conveying its message. The humor acts as a mnemonic device, making the serious points more </w:t>
      </w:r>
      <w:r>
        <w:br/>
      </w:r>
      <w:r>
        <w:rPr>
          <w:rFonts w:ascii="Charis SIL Regular" w:eastAsia="Charis SIL Regular" w:hAnsi="Charis SIL Regular"/>
          <w:color w:val="000000"/>
        </w:rPr>
        <w:lastRenderedPageBreak/>
        <w:t>memorable, ensuring that the central themes—the absurdity of the draft, the failures of the bureaucracy—remain etched in the minds of its audience long after the final note is struck.</w:t>
      </w:r>
    </w:p>
    <w:p w14:paraId="069A1FAB" w14:textId="77777777" w:rsidR="004611CD" w:rsidRDefault="004611CD">
      <w:pPr>
        <w:sectPr w:rsidR="004611CD">
          <w:pgSz w:w="8000" w:h="12000"/>
          <w:pgMar w:top="296" w:right="662" w:bottom="524" w:left="660" w:header="720" w:footer="720" w:gutter="0"/>
          <w:cols w:space="720"/>
          <w:docGrid w:linePitch="360"/>
        </w:sectPr>
      </w:pPr>
    </w:p>
    <w:p w14:paraId="61BDA49B" w14:textId="77777777" w:rsidR="004611CD" w:rsidRDefault="004611CD">
      <w:pPr>
        <w:autoSpaceDE w:val="0"/>
        <w:autoSpaceDN w:val="0"/>
        <w:spacing w:after="78" w:line="220" w:lineRule="exact"/>
      </w:pPr>
    </w:p>
    <w:p w14:paraId="4360C512" w14:textId="77777777" w:rsidR="004611CD" w:rsidRDefault="00000000">
      <w:pPr>
        <w:autoSpaceDE w:val="0"/>
        <w:autoSpaceDN w:val="0"/>
        <w:spacing w:before="60" w:after="0" w:line="264" w:lineRule="exact"/>
      </w:pPr>
      <w:r>
        <w:rPr>
          <w:rFonts w:ascii="Charis SIL Regular" w:eastAsia="Charis SIL Regular" w:hAnsi="Charis SIL Regular"/>
          <w:color w:val="000000"/>
        </w:rPr>
        <w:t>The humor, then, isn't just a garnish; it's a key ingredient. It’s what makes the story accessible, what makes it memorable, what makes it resonate with audiences decades after it was first told. It softens the blow of the serious message, makes it more palatable, and ultimately makes it more powerful. It's the spoonful of sugar that helps the medicine go down, allowing the audience to absorb the important message contained within, not as a lecture, but as an engaging and hilarious experience.</w:t>
      </w:r>
    </w:p>
    <w:p w14:paraId="7275198E" w14:textId="77777777" w:rsidR="004611CD" w:rsidRDefault="00000000">
      <w:pPr>
        <w:autoSpaceDE w:val="0"/>
        <w:autoSpaceDN w:val="0"/>
        <w:spacing w:before="264" w:after="0" w:line="264" w:lineRule="exact"/>
      </w:pPr>
      <w:r>
        <w:rPr>
          <w:rFonts w:ascii="Charis SIL Regular" w:eastAsia="Charis SIL Regular" w:hAnsi="Charis SIL Regular"/>
          <w:color w:val="000000"/>
        </w:rPr>
        <w:t>And let’s be honest, sometimes, the best way to fight the system is with laughter. A good laugh can be a powerful weapon, more effective sometimes than a thousand angry speeches. It disarms the enemy, it unites people, and it makes even the most serious issues feel a little less heavy, a little less overwhelming. It makes the fight for justice a little more manageable, a little less daunting. It makes people feel capable of fighting for change. It allows them to look upon the absurdities of life and see the humour contained within it.</w:t>
      </w:r>
    </w:p>
    <w:p w14:paraId="11624A82" w14:textId="77777777" w:rsidR="004611CD" w:rsidRDefault="00000000">
      <w:pPr>
        <w:autoSpaceDE w:val="0"/>
        <w:autoSpaceDN w:val="0"/>
        <w:spacing w:before="264" w:after="0" w:line="264" w:lineRule="exact"/>
      </w:pPr>
      <w:r>
        <w:rPr>
          <w:rFonts w:ascii="Charis SIL Regular" w:eastAsia="Charis SIL Regular" w:hAnsi="Charis SIL Regular"/>
          <w:color w:val="000000"/>
        </w:rPr>
        <w:t>The use of humor in “Alice's Restaurant Massacree” is a masterclass in comedic storytelling. It’s a testament to the power of laughter to make even the most serious issues accessible and memorable, turning a tale of bureaucratic absurdity into a timeless classic. And as I always say, if you can’t laugh at the absurdity of it all, well, then what’s the point? Might as well start piling up the garbage and prepare for your next ridiculous Thanksgiving adventure. Because life, my friends, is one big, unpredictable, and often hilarious story.</w:t>
      </w:r>
    </w:p>
    <w:p w14:paraId="02D122B0" w14:textId="77777777" w:rsidR="004611CD" w:rsidRDefault="00000000">
      <w:pPr>
        <w:autoSpaceDE w:val="0"/>
        <w:autoSpaceDN w:val="0"/>
        <w:spacing w:before="58" w:after="0" w:line="264" w:lineRule="exact"/>
        <w:ind w:right="288"/>
      </w:pPr>
      <w:r>
        <w:rPr>
          <w:rFonts w:ascii="Charis SIL Regular" w:eastAsia="Charis SIL Regular" w:hAnsi="Charis SIL Regular"/>
          <w:color w:val="000000"/>
        </w:rPr>
        <w:t>And we are all in it together. So, let's laugh, let’s resist, and let’s keep telling our stories.</w:t>
      </w:r>
    </w:p>
    <w:p w14:paraId="2C2C7C07" w14:textId="77777777" w:rsidR="004611CD" w:rsidRDefault="004611CD">
      <w:pPr>
        <w:sectPr w:rsidR="004611CD">
          <w:pgSz w:w="8000" w:h="12000"/>
          <w:pgMar w:top="296" w:right="690" w:bottom="1440" w:left="660" w:header="720" w:footer="720" w:gutter="0"/>
          <w:cols w:space="720"/>
          <w:docGrid w:linePitch="360"/>
        </w:sectPr>
      </w:pPr>
    </w:p>
    <w:p w14:paraId="419ED3F7" w14:textId="77777777" w:rsidR="004611CD" w:rsidRDefault="004611CD">
      <w:pPr>
        <w:autoSpaceDE w:val="0"/>
        <w:autoSpaceDN w:val="0"/>
        <w:spacing w:after="224" w:line="220" w:lineRule="exact"/>
      </w:pPr>
    </w:p>
    <w:p w14:paraId="053676C9" w14:textId="77777777" w:rsidR="004611CD" w:rsidRDefault="00000000">
      <w:pPr>
        <w:autoSpaceDE w:val="0"/>
        <w:autoSpaceDN w:val="0"/>
        <w:spacing w:after="0" w:line="330" w:lineRule="exact"/>
      </w:pPr>
      <w:r>
        <w:rPr>
          <w:rFonts w:ascii="Charis SIL Bold" w:eastAsia="Charis SIL Bold" w:hAnsi="Charis SIL Bold"/>
          <w:b/>
          <w:color w:val="000000"/>
        </w:rPr>
        <w:t>Character Development</w:t>
      </w:r>
    </w:p>
    <w:p w14:paraId="1577BE83"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let's shift gears, folks, and talk about something crucial to any good yarn, even one involving a half-ton of garbage: character development. You see, a story ain't just a string of events; it's about the people who live through 'em. It's about their flaws, their quirks, their triumphs, and their utter, glorious failures. Without </w:t>
      </w:r>
      <w:r>
        <w:br/>
      </w:r>
      <w:r>
        <w:rPr>
          <w:rFonts w:ascii="Charis SIL Regular" w:eastAsia="Charis SIL Regular" w:hAnsi="Charis SIL Regular"/>
          <w:color w:val="000000"/>
        </w:rPr>
        <w:t>compelling characters, even the most outlandish plot can fall flat.</w:t>
      </w:r>
    </w:p>
    <w:p w14:paraId="2DD451A0" w14:textId="77777777" w:rsidR="004611CD" w:rsidRDefault="00000000">
      <w:pPr>
        <w:autoSpaceDE w:val="0"/>
        <w:autoSpaceDN w:val="0"/>
        <w:spacing w:before="58" w:after="0" w:line="264" w:lineRule="exact"/>
      </w:pPr>
      <w:r>
        <w:rPr>
          <w:rFonts w:ascii="Charis SIL Regular" w:eastAsia="Charis SIL Regular" w:hAnsi="Charis SIL Regular"/>
          <w:color w:val="000000"/>
        </w:rPr>
        <w:t>Think of it like this: a delicious pie needs more than just a flaky crust; it needs a sweet filling, a touch of spice, maybe even a dollop of whipped cream. Similarly, a captivating story needs well-</w:t>
      </w:r>
      <w:r>
        <w:br/>
      </w:r>
      <w:r>
        <w:rPr>
          <w:rFonts w:ascii="Charis SIL Regular" w:eastAsia="Charis SIL Regular" w:hAnsi="Charis SIL Regular"/>
          <w:color w:val="000000"/>
        </w:rPr>
        <w:t>developed characters to give it flavor, heart, and soul.</w:t>
      </w:r>
    </w:p>
    <w:p w14:paraId="454C3D25"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In "Alice's Restaurant Massacree," the characters aren't just props in a larger comedic sketch about bureaucratic nonsense. They're </w:t>
      </w:r>
      <w:r>
        <w:br/>
      </w:r>
      <w:r>
        <w:rPr>
          <w:rFonts w:ascii="Charis SIL Regular" w:eastAsia="Charis SIL Regular" w:hAnsi="Charis SIL Regular"/>
          <w:color w:val="000000"/>
        </w:rPr>
        <w:t xml:space="preserve">people, flawed and relatable, and their individual experiences intertwine to create the overall impact of the story. Take me, for instance. I’m not some heroic figure battling the system. I’m a flawed individual, a guy who made a stupid mistake – a truly </w:t>
      </w:r>
      <w:r>
        <w:br/>
      </w:r>
      <w:r>
        <w:rPr>
          <w:rFonts w:ascii="Charis SIL Regular" w:eastAsia="Charis SIL Regular" w:hAnsi="Charis SIL Regular"/>
          <w:color w:val="000000"/>
        </w:rPr>
        <w:t xml:space="preserve">monumental mistake involving a colossal amount of garbage – and then found himself facing the consequences. My character's </w:t>
      </w:r>
      <w:r>
        <w:br/>
      </w:r>
      <w:r>
        <w:rPr>
          <w:rFonts w:ascii="Charis SIL Regular" w:eastAsia="Charis SIL Regular" w:hAnsi="Charis SIL Regular"/>
          <w:color w:val="000000"/>
        </w:rPr>
        <w:t xml:space="preserve">development lies in my journey of learning from this mistake. I am a naive idealist, initially driven by a sense of community service, even if that service manifested in an absurdly misguided way. The experience, though chaotic and hilarious, becomes a catalyst for self-reflection and growth. I don't emerge as a transformed hero, but rather as someone who has encountered the sheer, unadulterated absurdity of the system and is forced to learn from it, ultimately making me a stronger, though perhaps slightly more cynical, </w:t>
      </w:r>
      <w:r>
        <w:br/>
      </w:r>
      <w:r>
        <w:rPr>
          <w:rFonts w:ascii="Charis SIL Regular" w:eastAsia="Charis SIL Regular" w:hAnsi="Charis SIL Regular"/>
          <w:color w:val="000000"/>
        </w:rPr>
        <w:t>person. I'm a character that people can empathize with because I am not perfect. I stumble and I learn. I am a relatable character.</w:t>
      </w:r>
    </w:p>
    <w:p w14:paraId="18D27C0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there’s Officer Obie. Now, you might think he’s just the story's straight man, the embodiment of bureaucratic rigidity. But look closer. He's a character who is actually fairly complex. He's not a villain; he's a </w:t>
      </w:r>
      <w:r>
        <w:rPr>
          <w:rFonts w:ascii="Charis SIL Regular" w:eastAsia="Charis SIL Regular" w:hAnsi="Charis SIL Regular"/>
          <w:color w:val="000000"/>
        </w:rPr>
        <w:lastRenderedPageBreak/>
        <w:t>product of his environment, a cog in a machine he doesn't fully control. He's bound by rules and regulations, often nonsensical ones, and his adherence to them, while frustrating, also reveals a certain kind of integrity, a loyalty to the system, however</w:t>
      </w:r>
    </w:p>
    <w:p w14:paraId="5DEBD162" w14:textId="77777777" w:rsidR="004611CD" w:rsidRDefault="004611CD">
      <w:pPr>
        <w:sectPr w:rsidR="004611CD">
          <w:pgSz w:w="8000" w:h="12000"/>
          <w:pgMar w:top="442" w:right="646" w:bottom="364" w:left="660" w:header="720" w:footer="720" w:gutter="0"/>
          <w:cols w:space="720"/>
          <w:docGrid w:linePitch="360"/>
        </w:sectPr>
      </w:pPr>
    </w:p>
    <w:p w14:paraId="3ACC7E15" w14:textId="77777777" w:rsidR="004611CD" w:rsidRDefault="004611CD">
      <w:pPr>
        <w:autoSpaceDE w:val="0"/>
        <w:autoSpaceDN w:val="0"/>
        <w:spacing w:after="78" w:line="220" w:lineRule="exact"/>
      </w:pPr>
    </w:p>
    <w:p w14:paraId="520DD188"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flawed. He's a cautionary tale – a representation of the dangers of blind obedience and the dehumanizing impact of bureaucracy. You could argue he's a victim of the system as much as I was. It's a tragedy, certainly, but it is also darkly hilarious. His unwavering commitment to the ridiculous procedures and regulations provides a lot of the comedic elements in the story, but it is his inherent </w:t>
      </w:r>
      <w:r>
        <w:br/>
      </w:r>
      <w:r>
        <w:rPr>
          <w:rFonts w:ascii="Charis SIL Regular" w:eastAsia="Charis SIL Regular" w:hAnsi="Charis SIL Regular"/>
          <w:color w:val="000000"/>
        </w:rPr>
        <w:t>human qualities that allow for audience empathy. Understanding Officer Obie's motivations gives depth to the narrative, allowing us to see the humor in the situation without losing sight of the larger societal issues at play.</w:t>
      </w:r>
    </w:p>
    <w:p w14:paraId="772C2971"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supporting characters, too, play a crucial role in fleshing out the story's emotional landscape. The friends who helped me dispose of that mountain of refuse – they represent the spirit of youthful rebellion, a willingness to challenge authority, even if that </w:t>
      </w:r>
      <w:r>
        <w:br/>
      </w:r>
      <w:r>
        <w:rPr>
          <w:rFonts w:ascii="Charis SIL Regular" w:eastAsia="Charis SIL Regular" w:hAnsi="Charis SIL Regular"/>
          <w:color w:val="000000"/>
        </w:rPr>
        <w:t xml:space="preserve">challenge resulted in an illegal garbage dump on a hillside. They’re not fully developed characters, perhaps, but they embody essential facets of the story's spirit: an undeniable sense of comradery, an unwillingness to accept the status quo, and a healthy disregard for the consequences of their actions. These secondary characters add texture and dimension to the main narrative. Their actions </w:t>
      </w:r>
      <w:r>
        <w:br/>
      </w:r>
      <w:r>
        <w:rPr>
          <w:rFonts w:ascii="Charis SIL Regular" w:eastAsia="Charis SIL Regular" w:hAnsi="Charis SIL Regular"/>
          <w:color w:val="000000"/>
        </w:rPr>
        <w:t>contribute to the broader context of my actions.</w:t>
      </w:r>
    </w:p>
    <w:p w14:paraId="743EC87D" w14:textId="77777777" w:rsidR="004611CD" w:rsidRDefault="00000000">
      <w:pPr>
        <w:autoSpaceDE w:val="0"/>
        <w:autoSpaceDN w:val="0"/>
        <w:spacing w:before="264" w:after="0" w:line="264" w:lineRule="exact"/>
      </w:pPr>
      <w:r>
        <w:rPr>
          <w:rFonts w:ascii="Charis SIL Regular" w:eastAsia="Charis SIL Regular" w:hAnsi="Charis SIL Regular"/>
          <w:color w:val="000000"/>
        </w:rPr>
        <w:t>Even the seemingly insignificant characters – the clerks at the draft board, the judge, the other individuals encountered throughout the journey – add to the overall picture. They are all, in their way, representative of the bureaucratic machinery at work, creating a sense of authenticity and verisimilitude within the story. Their personalities, their interactions, however brief, enhance the reality of the narrative. They make the overall story feel more true. They reinforce the sense of absurd bureaucracy that the narrative is commenting upon.</w:t>
      </w:r>
    </w:p>
    <w:p w14:paraId="279E47BE"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emotional impact of the story is directly tied to the </w:t>
      </w:r>
      <w:r>
        <w:br/>
      </w:r>
      <w:r>
        <w:rPr>
          <w:rFonts w:ascii="Charis SIL Regular" w:eastAsia="Charis SIL Regular" w:hAnsi="Charis SIL Regular"/>
          <w:color w:val="000000"/>
        </w:rPr>
        <w:t xml:space="preserve">development of these characters. The humor works because we understand the characters' motivations, their struggles, and their flaws. We laugh with them, not at them. We empathize with their </w:t>
      </w:r>
      <w:r>
        <w:rPr>
          <w:rFonts w:ascii="Charis SIL Regular" w:eastAsia="Charis SIL Regular" w:hAnsi="Charis SIL Regular"/>
          <w:color w:val="000000"/>
        </w:rPr>
        <w:lastRenderedPageBreak/>
        <w:t>struggles, both large and small. The absurdity of the situation is amplified by the relatability of the characters involved. The fact that it is a real story, and not a fantastical one, enhances the sense</w:t>
      </w:r>
    </w:p>
    <w:p w14:paraId="7E32FFE3" w14:textId="77777777" w:rsidR="004611CD" w:rsidRDefault="004611CD">
      <w:pPr>
        <w:sectPr w:rsidR="004611CD">
          <w:pgSz w:w="8000" w:h="12000"/>
          <w:pgMar w:top="296" w:right="642" w:bottom="392" w:left="660" w:header="720" w:footer="720" w:gutter="0"/>
          <w:cols w:space="720"/>
          <w:docGrid w:linePitch="360"/>
        </w:sectPr>
      </w:pPr>
    </w:p>
    <w:p w14:paraId="058FACB1" w14:textId="77777777" w:rsidR="004611CD" w:rsidRDefault="004611CD">
      <w:pPr>
        <w:autoSpaceDE w:val="0"/>
        <w:autoSpaceDN w:val="0"/>
        <w:spacing w:after="78" w:line="220" w:lineRule="exact"/>
      </w:pPr>
    </w:p>
    <w:p w14:paraId="73E0B446"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of frustration and absurdity. The story is able to land more </w:t>
      </w:r>
      <w:r>
        <w:br/>
      </w:r>
      <w:r>
        <w:rPr>
          <w:rFonts w:ascii="Charis SIL Regular" w:eastAsia="Charis SIL Regular" w:hAnsi="Charis SIL Regular"/>
          <w:color w:val="000000"/>
        </w:rPr>
        <w:t xml:space="preserve">effectively precisely because the reader can identify with the characters involved. The story isn’t just about the events </w:t>
      </w:r>
      <w:r>
        <w:br/>
      </w:r>
      <w:r>
        <w:rPr>
          <w:rFonts w:ascii="Charis SIL Regular" w:eastAsia="Charis SIL Regular" w:hAnsi="Charis SIL Regular"/>
          <w:color w:val="000000"/>
        </w:rPr>
        <w:t>themselves; it’s about the way those events affect the people involved. It’s about the way those events shape their perspectives. It’s about the way those events change them.</w:t>
      </w:r>
    </w:p>
    <w:p w14:paraId="0E70E78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way the characters react to the absurd situations they find themselves in further underscores the story’s power. Their responses—my own bewildered acceptance, Officer Obie’s steadfast </w:t>
      </w:r>
      <w:r>
        <w:br/>
      </w:r>
      <w:r>
        <w:rPr>
          <w:rFonts w:ascii="Charis SIL Regular" w:eastAsia="Charis SIL Regular" w:hAnsi="Charis SIL Regular"/>
          <w:color w:val="000000"/>
        </w:rPr>
        <w:t xml:space="preserve">adherence to the rules, my friends’ carefree nonchalance—create a tapestry of human reactions to bureaucratic absurdity. This range of reactions, in turn, makes the narrative more resonant and </w:t>
      </w:r>
      <w:r>
        <w:br/>
      </w:r>
      <w:r>
        <w:rPr>
          <w:rFonts w:ascii="Charis SIL Regular" w:eastAsia="Charis SIL Regular" w:hAnsi="Charis SIL Regular"/>
          <w:color w:val="000000"/>
        </w:rPr>
        <w:t xml:space="preserve">believable. The characters are not one-dimensional; they are </w:t>
      </w:r>
      <w:r>
        <w:br/>
      </w:r>
      <w:r>
        <w:rPr>
          <w:rFonts w:ascii="Charis SIL Regular" w:eastAsia="Charis SIL Regular" w:hAnsi="Charis SIL Regular"/>
          <w:color w:val="000000"/>
        </w:rPr>
        <w:t>complex human beings, reacting to the events in ways that are both believable and relatable, thus amplifying the overall power of the story. The reactions of the characters act as a reflection of how real people would react to similar situations.</w:t>
      </w:r>
    </w:p>
    <w:p w14:paraId="1C6FEB7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Without this character development, the story would be nothing more than a dry recitation of facts. The humor would fall flat, the underlying message would be lost, and the overall impact would be considerably diminished. The characters are the lifeblood of the narrative, giving it flesh, blood, and a beating heart. They’re the reason we care about what happens, why we laugh, and why we ultimately walk away with a deeper understanding of the </w:t>
      </w:r>
      <w:r>
        <w:br/>
      </w:r>
      <w:r>
        <w:rPr>
          <w:rFonts w:ascii="Charis SIL Regular" w:eastAsia="Charis SIL Regular" w:hAnsi="Charis SIL Regular"/>
          <w:color w:val="000000"/>
        </w:rPr>
        <w:t xml:space="preserve">absurdities of life and the enduring power of the human spirit. They make the story memorable, and they make the messages that it conveys all the more impactful. They are the reason why people continue to talk about and sing about “Alice’s Restaurant </w:t>
      </w:r>
      <w:r>
        <w:br/>
      </w:r>
      <w:r>
        <w:rPr>
          <w:rFonts w:ascii="Charis SIL Regular" w:eastAsia="Charis SIL Regular" w:hAnsi="Charis SIL Regular"/>
          <w:color w:val="000000"/>
        </w:rPr>
        <w:t>Massacree” to this day.</w:t>
      </w:r>
    </w:p>
    <w:p w14:paraId="0CA8BC2D"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It's a testament to the power of good storytelling that even a tale about a half-ton of garbage can resonate so deeply with audiences. But it's the characters, their flaws, their struggles, their humanity, that ultimately make the story sing. It's not just about the mess we made; it's about the </w:t>
      </w:r>
      <w:r>
        <w:rPr>
          <w:rFonts w:ascii="Charis SIL Regular" w:eastAsia="Charis SIL Regular" w:hAnsi="Charis SIL Regular"/>
          <w:color w:val="000000"/>
        </w:rPr>
        <w:lastRenderedPageBreak/>
        <w:t>people who made it, the people who cleaned it up (or tried to), and the people who judged it. It's the character development that transforms a simple anecdote into a powerful and enduring piece of American folk history. A story that’s not just</w:t>
      </w:r>
    </w:p>
    <w:p w14:paraId="4047C790" w14:textId="77777777" w:rsidR="004611CD" w:rsidRDefault="004611CD">
      <w:pPr>
        <w:sectPr w:rsidR="004611CD">
          <w:pgSz w:w="8000" w:h="12000"/>
          <w:pgMar w:top="296" w:right="652" w:bottom="392" w:left="660" w:header="720" w:footer="720" w:gutter="0"/>
          <w:cols w:space="720"/>
          <w:docGrid w:linePitch="360"/>
        </w:sectPr>
      </w:pPr>
    </w:p>
    <w:p w14:paraId="1CBFC884" w14:textId="77777777" w:rsidR="004611CD" w:rsidRDefault="004611CD">
      <w:pPr>
        <w:autoSpaceDE w:val="0"/>
        <w:autoSpaceDN w:val="0"/>
        <w:spacing w:after="78" w:line="220" w:lineRule="exact"/>
      </w:pPr>
    </w:p>
    <w:p w14:paraId="047C2455" w14:textId="77777777" w:rsidR="004611CD" w:rsidRDefault="00000000">
      <w:pPr>
        <w:autoSpaceDE w:val="0"/>
        <w:autoSpaceDN w:val="0"/>
        <w:spacing w:before="60" w:after="0" w:line="264" w:lineRule="exact"/>
      </w:pPr>
      <w:r>
        <w:rPr>
          <w:rFonts w:ascii="Charis SIL Regular" w:eastAsia="Charis SIL Regular" w:hAnsi="Charis SIL Regular"/>
          <w:color w:val="000000"/>
        </w:rPr>
        <w:t>funny but also profoundly affecting, a story that makes you think, makes you laugh, and makes you want to tell your own tale of absurdity. Because, let’s face it, we all have one. And the best way to share it? With a touch of humor, a dash of self-deprecation, and characters so real, they feel like old friends. And that, my friends, is the true magic of storytelling.</w:t>
      </w:r>
    </w:p>
    <w:p w14:paraId="298A8315" w14:textId="77777777" w:rsidR="004611CD" w:rsidRDefault="004611CD">
      <w:pPr>
        <w:sectPr w:rsidR="004611CD">
          <w:pgSz w:w="8000" w:h="12000"/>
          <w:pgMar w:top="296" w:right="700" w:bottom="1440" w:left="660" w:header="720" w:footer="720" w:gutter="0"/>
          <w:cols w:space="720"/>
          <w:docGrid w:linePitch="360"/>
        </w:sectPr>
      </w:pPr>
    </w:p>
    <w:p w14:paraId="41D38AEE" w14:textId="77777777" w:rsidR="004611CD" w:rsidRDefault="004611CD">
      <w:pPr>
        <w:autoSpaceDE w:val="0"/>
        <w:autoSpaceDN w:val="0"/>
        <w:spacing w:after="224" w:line="220" w:lineRule="exact"/>
      </w:pPr>
    </w:p>
    <w:p w14:paraId="6B859F2E" w14:textId="77777777" w:rsidR="004611CD" w:rsidRDefault="00000000">
      <w:pPr>
        <w:autoSpaceDE w:val="0"/>
        <w:autoSpaceDN w:val="0"/>
        <w:spacing w:after="0" w:line="330" w:lineRule="exact"/>
      </w:pPr>
      <w:r>
        <w:rPr>
          <w:rFonts w:ascii="Charis SIL Bold" w:eastAsia="Charis SIL Bold" w:hAnsi="Charis SIL Bold"/>
          <w:b/>
          <w:color w:val="000000"/>
        </w:rPr>
        <w:t>Themes and Motifs</w:t>
      </w:r>
    </w:p>
    <w:p w14:paraId="003895EF"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delve a little deeper, shall we? Beyond the boisterous laughter and the sheer absurdity of a half-ton of garbage causing such a ruckus, there's a subtle, almost sneaky, current running through "Alice's Restaurant Massacree"—a current of recurring themes and motifs that weaves the whole crazy quilt together. It’s like finding those hidden Easter eggs in a really bizarre, rambling story. You might miss them at first, lost in the sheer chaos of it all, but once you spot them, the whole thing takes on a new dimension.</w:t>
      </w:r>
    </w:p>
    <w:p w14:paraId="15DCACC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One of the most prominent motifs is, of course, the overwhelming presence of bureaucracy. It's not just Officer Obie, bless his rule-following heart. It's the entire system, a sprawling, unwieldy beast that seems designed to frustrate and confound. The endless </w:t>
      </w:r>
      <w:r>
        <w:br/>
      </w:r>
      <w:r>
        <w:rPr>
          <w:rFonts w:ascii="Charis SIL Regular" w:eastAsia="Charis SIL Regular" w:hAnsi="Charis SIL Regular"/>
          <w:color w:val="000000"/>
        </w:rPr>
        <w:t xml:space="preserve">paperwork, the pointless procedures, the maddening inefficiency –it’s all there, laid bare in all its glorious, maddening absurdity. Remember that interminable wait at the draft board? That's not just a scene; it’s a symbol of the dehumanizing effect of bureaucracy, where individuals are reduced to numbers and forms, stripped of their individuality and dignity. It's a system that creates its own monsters, turning good-hearted officers like Obie into puppets dancing to the tune of ludicrous regulations. The irony is thick enough to spread on toast. And we laugh, of course, because </w:t>
      </w:r>
      <w:r>
        <w:br/>
      </w:r>
      <w:r>
        <w:rPr>
          <w:rFonts w:ascii="Charis SIL Regular" w:eastAsia="Charis SIL Regular" w:hAnsi="Charis SIL Regular"/>
          <w:color w:val="000000"/>
        </w:rPr>
        <w:t>laughter is often the best defense against the creeping tendrils of the absurd.</w:t>
      </w:r>
    </w:p>
    <w:p w14:paraId="4DDDBFB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there’s the motif of unintended consequences. My noble attempt to dispose of some garbage in a somewhat unorthodox manner spiraled into a series of events I never could have predicted. It's a testament to the butterfly effect – one small action, a ripple in the pond of daily life, creating waves that crash upon the shores of unexpected consequences. The absurdity of the situation is </w:t>
      </w:r>
      <w:r>
        <w:br/>
      </w:r>
      <w:r>
        <w:rPr>
          <w:rFonts w:ascii="Charis SIL Regular" w:eastAsia="Charis SIL Regular" w:hAnsi="Charis SIL Regular"/>
          <w:color w:val="000000"/>
        </w:rPr>
        <w:t xml:space="preserve">heightened by the fact that these consequences are completely disproportionate to the initial act. This resonates with a lot of people's </w:t>
      </w:r>
      <w:r>
        <w:rPr>
          <w:rFonts w:ascii="Charis SIL Regular" w:eastAsia="Charis SIL Regular" w:hAnsi="Charis SIL Regular"/>
          <w:color w:val="000000"/>
        </w:rPr>
        <w:lastRenderedPageBreak/>
        <w:t>experiences of dealing with the systems that govern our lives; small infractions can lead to surprisingly large repercussions. This makes the story even more relatable to the audience.</w:t>
      </w:r>
    </w:p>
    <w:p w14:paraId="4F109AC4" w14:textId="77777777" w:rsidR="004611CD" w:rsidRDefault="004611CD">
      <w:pPr>
        <w:sectPr w:rsidR="004611CD">
          <w:pgSz w:w="8000" w:h="12000"/>
          <w:pgMar w:top="442" w:right="652" w:bottom="496" w:left="660" w:header="720" w:footer="720" w:gutter="0"/>
          <w:cols w:space="720"/>
          <w:docGrid w:linePitch="360"/>
        </w:sectPr>
      </w:pPr>
    </w:p>
    <w:p w14:paraId="4B0E219A" w14:textId="77777777" w:rsidR="004611CD" w:rsidRDefault="004611CD">
      <w:pPr>
        <w:autoSpaceDE w:val="0"/>
        <w:autoSpaceDN w:val="0"/>
        <w:spacing w:after="78" w:line="220" w:lineRule="exact"/>
      </w:pPr>
    </w:p>
    <w:p w14:paraId="782BE6F6"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Closely related to this is the theme of justice, or rather, the lack thereof. Was I truly guilty of a crime worthy of such an extensive legal process? The answer is, obviously, a resounding "no." But the system, in its infinite wisdom (or lack thereof), decided otherwise.</w:t>
      </w:r>
    </w:p>
    <w:p w14:paraId="47485949" w14:textId="77777777" w:rsidR="004611CD" w:rsidRDefault="00000000">
      <w:pPr>
        <w:autoSpaceDE w:val="0"/>
        <w:autoSpaceDN w:val="0"/>
        <w:spacing w:before="60" w:after="0" w:line="264" w:lineRule="exact"/>
      </w:pPr>
      <w:r>
        <w:rPr>
          <w:rFonts w:ascii="Charis SIL Regular" w:eastAsia="Charis SIL Regular" w:hAnsi="Charis SIL Regular"/>
          <w:color w:val="000000"/>
        </w:rPr>
        <w:t>It highlights the capricious nature of justice, the way it can be twisted and manipulated by the whims of bureaucracy and the inflexible application of rules. The story playfully questions whether the system truly serves justice or if it is merely a self-perpetuating machine. It challenges the status quo by demonstrating how even simple actions can expose the flaws of the system and how those who are deemed criminals are subject to the whim of authority figures.</w:t>
      </w:r>
    </w:p>
    <w:p w14:paraId="3D963158" w14:textId="77777777" w:rsidR="004611CD" w:rsidRDefault="00000000">
      <w:pPr>
        <w:autoSpaceDE w:val="0"/>
        <w:autoSpaceDN w:val="0"/>
        <w:spacing w:before="264" w:after="0" w:line="264" w:lineRule="exact"/>
      </w:pPr>
      <w:r>
        <w:rPr>
          <w:rFonts w:ascii="Charis SIL Regular" w:eastAsia="Charis SIL Regular" w:hAnsi="Charis SIL Regular"/>
          <w:color w:val="000000"/>
        </w:rPr>
        <w:t>And let's not forget the pervasive shadow of the Vietnam War. While not the central focus, the war hangs over the narrative like a looming specter. My draft physical isn't just a bureaucratic hurdle; it's a symbol of the larger societal conflict and the anxieties it generates. The seemingly incongruous connection between my garbage disposal escapade and my draft status serves to underscore the absurdity of the situation, and the senselessness of war. The juxtaposition highlights the ludicrous nature of the conflict and the arbitrary application of rules in a wider context of social unrest and political discord. The whole story, in a strange way, becomes a commentary on the madness of war by highlighting the absurdity of the systems that govern it. It’s like an anti-war protest disguised as a Thanksgiving comedy routine.</w:t>
      </w:r>
    </w:p>
    <w:p w14:paraId="45EFBF0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Then there's the recurring motif of storytelling itself. The entire narrative is framed as a story within a story, a song being sung, a tale being told. This meta-narrative aspect is crucial. It reflects the power of storytelling to make sense of the world, to shape </w:t>
      </w:r>
      <w:r>
        <w:br/>
      </w:r>
      <w:r>
        <w:rPr>
          <w:rFonts w:ascii="Charis SIL Regular" w:eastAsia="Charis SIL Regular" w:hAnsi="Charis SIL Regular"/>
          <w:color w:val="000000"/>
        </w:rPr>
        <w:t xml:space="preserve">perceptions, and to challenge authority. The story isn't just about the events that transpired; it's about the act of recounting those events, the way the narrative itself becomes a tool for social </w:t>
      </w:r>
      <w:r>
        <w:br/>
      </w:r>
      <w:r>
        <w:rPr>
          <w:rFonts w:ascii="Charis SIL Regular" w:eastAsia="Charis SIL Regular" w:hAnsi="Charis SIL Regular"/>
          <w:color w:val="000000"/>
        </w:rPr>
        <w:t>commentary and rebellion. The very act of singing the song, of sharing the story, becomes a form of resistance. It's a potent way to disseminate a dissenting viewpoint and bring awareness to the absurdities of the system.</w:t>
      </w:r>
    </w:p>
    <w:p w14:paraId="19815DDF" w14:textId="77777777" w:rsidR="004611CD" w:rsidRDefault="00000000">
      <w:pPr>
        <w:autoSpaceDE w:val="0"/>
        <w:autoSpaceDN w:val="0"/>
        <w:spacing w:before="204" w:after="0" w:line="324" w:lineRule="exact"/>
      </w:pPr>
      <w:r>
        <w:rPr>
          <w:rFonts w:ascii="Charis SIL Regular" w:eastAsia="Charis SIL Regular" w:hAnsi="Charis SIL Regular"/>
          <w:color w:val="000000"/>
        </w:rPr>
        <w:lastRenderedPageBreak/>
        <w:t>The motif of friendship also plays a significant role. My friends,</w:t>
      </w:r>
    </w:p>
    <w:p w14:paraId="12FAE910" w14:textId="77777777" w:rsidR="004611CD" w:rsidRDefault="004611CD">
      <w:pPr>
        <w:sectPr w:rsidR="004611CD">
          <w:pgSz w:w="8000" w:h="12000"/>
          <w:pgMar w:top="296" w:right="652" w:bottom="392" w:left="660" w:header="720" w:footer="720" w:gutter="0"/>
          <w:cols w:space="720"/>
          <w:docGrid w:linePitch="360"/>
        </w:sectPr>
      </w:pPr>
    </w:p>
    <w:p w14:paraId="3ECBD55E" w14:textId="77777777" w:rsidR="004611CD" w:rsidRDefault="004611CD">
      <w:pPr>
        <w:autoSpaceDE w:val="0"/>
        <w:autoSpaceDN w:val="0"/>
        <w:spacing w:after="78" w:line="220" w:lineRule="exact"/>
      </w:pPr>
    </w:p>
    <w:p w14:paraId="2CC546B9"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those merry accomplices in the great garbage disposal adventure, represent a powerful counterpoint to the rigid, impersonal nature of the bureaucratic system. Their camaraderie, their loyalty, and their shared willingness to face the consequences of their actions (or lack thereof), offer a sense of warmth and human connection amid the cold, hard reality of legal proceedings. They stand as a symbol of community and mutual support against the isolation and </w:t>
      </w:r>
      <w:r>
        <w:br/>
      </w:r>
      <w:r>
        <w:rPr>
          <w:rFonts w:ascii="Charis SIL Regular" w:eastAsia="Charis SIL Regular" w:hAnsi="Charis SIL Regular"/>
          <w:color w:val="000000"/>
        </w:rPr>
        <w:t>dehumanization imposed by the bureaucratic apparatus. This is important as it demonstrates the strength that can be derived from human connections as opposed to the rigidity imposed by the system.</w:t>
      </w:r>
    </w:p>
    <w:p w14:paraId="2736FD4D" w14:textId="77777777" w:rsidR="004611CD" w:rsidRDefault="00000000">
      <w:pPr>
        <w:autoSpaceDE w:val="0"/>
        <w:autoSpaceDN w:val="0"/>
        <w:spacing w:before="264" w:after="0" w:line="264" w:lineRule="exact"/>
      </w:pPr>
      <w:r>
        <w:rPr>
          <w:rFonts w:ascii="Charis SIL Regular" w:eastAsia="Charis SIL Regular" w:hAnsi="Charis SIL Regular"/>
          <w:color w:val="000000"/>
        </w:rPr>
        <w:t>The humor, of course, is a constant motif. It’s a double-edged sword– a way to soften the blow of the story's sharper edges, to make the criticism palatable, and to engage the audience on an emotional level. But the humor is never at the expense of the underlying message. In fact, it amplifies the message by creating a sense of dark irony and highlighting the inherent absurdity of the situations portrayed. This juxtaposition of the absurd and the serious creates a compelling contrast that reinforces the narrative's critique of the system. The humour doesn't trivialise the core message of the story, but it does make it easier to access. It ensures that the message does not land poorly with the audience.</w:t>
      </w:r>
    </w:p>
    <w:p w14:paraId="03A0418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Furthermore, the motif of nonconformity is woven throughout the fabric of the tale. The entire saga is a testament to the act of </w:t>
      </w:r>
      <w:r>
        <w:br/>
      </w:r>
      <w:r>
        <w:rPr>
          <w:rFonts w:ascii="Charis SIL Regular" w:eastAsia="Charis SIL Regular" w:hAnsi="Charis SIL Regular"/>
          <w:color w:val="000000"/>
        </w:rPr>
        <w:t xml:space="preserve">rebellion, a refusal to conform to the established norms and </w:t>
      </w:r>
      <w:r>
        <w:br/>
      </w:r>
      <w:r>
        <w:rPr>
          <w:rFonts w:ascii="Charis SIL Regular" w:eastAsia="Charis SIL Regular" w:hAnsi="Charis SIL Regular"/>
          <w:color w:val="000000"/>
        </w:rPr>
        <w:t xml:space="preserve">expectations. It’s a story about the power of individual choice and the importance of questioning authority, even when the </w:t>
      </w:r>
      <w:r>
        <w:br/>
      </w:r>
      <w:r>
        <w:rPr>
          <w:rFonts w:ascii="Charis SIL Regular" w:eastAsia="Charis SIL Regular" w:hAnsi="Charis SIL Regular"/>
          <w:color w:val="000000"/>
        </w:rPr>
        <w:t>consequences might seem overwhelming. This rebellion, however, is not aggressive or violent; it’s a quiet act of defiance, a refusal to accept the system without question. The characters choose to act in ways that are against the grain of societal expectations, yet they are not portrayed as villains. This reinforces the message that it is important to resist oppression and injustice whenever possible.</w:t>
      </w:r>
    </w:p>
    <w:p w14:paraId="35FD8CC3"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Finally, the recurring motif of the unexpected underscores the overarching theme of life's unpredictable nature. Life rarely follows a straight path; it's full of twists and turns, unexpected detours, and ludicrous encounters that throw our plans into disarray. This is</w:t>
      </w:r>
    </w:p>
    <w:p w14:paraId="5B0DF6B2" w14:textId="77777777" w:rsidR="004611CD" w:rsidRDefault="004611CD">
      <w:pPr>
        <w:sectPr w:rsidR="004611CD">
          <w:pgSz w:w="8000" w:h="12000"/>
          <w:pgMar w:top="296" w:right="640" w:bottom="392" w:left="660" w:header="720" w:footer="720" w:gutter="0"/>
          <w:cols w:space="720"/>
          <w:docGrid w:linePitch="360"/>
        </w:sectPr>
      </w:pPr>
    </w:p>
    <w:p w14:paraId="41BDED0C" w14:textId="77777777" w:rsidR="004611CD" w:rsidRDefault="004611CD">
      <w:pPr>
        <w:autoSpaceDE w:val="0"/>
        <w:autoSpaceDN w:val="0"/>
        <w:spacing w:after="78" w:line="220" w:lineRule="exact"/>
      </w:pPr>
    </w:p>
    <w:p w14:paraId="2E3BABCB"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perfectly illustrated in the story. The garbage-related incident is only the beginning of a chain of unplanned occurrences that shape the protagonist's journey. The unexpected events reinforce the theme that sometimes the most impactful moments are those that we could not foresee. It’s a reminder that sometimes, the most memorable experiences are the ones we never anticipated.</w:t>
      </w:r>
    </w:p>
    <w:p w14:paraId="423A5AB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These recurring themes and motifs, interwoven throughout the narrative, create a rich tapestry of meaning and reinforce the story's overall message: a critique of bureaucracy, a celebration of </w:t>
      </w:r>
      <w:r>
        <w:br/>
      </w:r>
      <w:r>
        <w:rPr>
          <w:rFonts w:ascii="Charis SIL Regular" w:eastAsia="Charis SIL Regular" w:hAnsi="Charis SIL Regular"/>
          <w:color w:val="000000"/>
        </w:rPr>
        <w:t>friendship, a reflection on the absurdity of war, and a testament to the power of storytelling. It's a chaotic, rambling journey, but one that ultimately leaves a lasting impact, not just through laughter, but through the resonant message of human resilience against the overwhelming weight of an increasingly absurd world. And that, my friends, is why the tale of the Alice's Restaurant Massacre continues to resonate with so many people. It’s a story that mirrors the messy, chaotic, hilarious, and often infuriating journey of life itself. And it is a story that reminds us to find the humor, and the resistance, in even the most outlandish situations. It shows that even in times of great adversity and absurdity, human connection and a sense of humour can be powerful tools in mitigating the challenges that life throws at us.</w:t>
      </w:r>
    </w:p>
    <w:p w14:paraId="53B6313C" w14:textId="77777777" w:rsidR="004611CD" w:rsidRDefault="004611CD">
      <w:pPr>
        <w:sectPr w:rsidR="004611CD">
          <w:pgSz w:w="8000" w:h="12000"/>
          <w:pgMar w:top="296" w:right="640" w:bottom="1440" w:left="660" w:header="720" w:footer="720" w:gutter="0"/>
          <w:cols w:space="720"/>
          <w:docGrid w:linePitch="360"/>
        </w:sectPr>
      </w:pPr>
    </w:p>
    <w:p w14:paraId="0F8BAB15" w14:textId="77777777" w:rsidR="004611CD" w:rsidRDefault="004611CD">
      <w:pPr>
        <w:autoSpaceDE w:val="0"/>
        <w:autoSpaceDN w:val="0"/>
        <w:spacing w:after="224" w:line="220" w:lineRule="exact"/>
      </w:pPr>
    </w:p>
    <w:p w14:paraId="7C2F07C3" w14:textId="77777777" w:rsidR="004611CD" w:rsidRDefault="00000000">
      <w:pPr>
        <w:autoSpaceDE w:val="0"/>
        <w:autoSpaceDN w:val="0"/>
        <w:spacing w:after="0" w:line="330" w:lineRule="exact"/>
      </w:pPr>
      <w:r>
        <w:rPr>
          <w:rFonts w:ascii="Charis SIL Bold" w:eastAsia="Charis SIL Bold" w:hAnsi="Charis SIL Bold"/>
          <w:b/>
          <w:color w:val="000000"/>
        </w:rPr>
        <w:t>Continued Relevance</w:t>
      </w:r>
    </w:p>
    <w:p w14:paraId="3349BA74"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So, we've laughed, we've shuddered at the sheer bureaucratic absurdity, we've pondered the unintended consequences of a half-ton of garbage, and we’ve even touched on the grim specter of war looming in the background. But why, after all these years, does the tale of the Alice's Restaurant Massacre still hold such a powerful sway over our collective imaginations? Why does it continue to resonate with audiences, young and old, decades after the events unfolded? The answer, my friends, lies in its timeless relevance. It's a story that, despite its specific historical context, speaks to </w:t>
      </w:r>
      <w:r>
        <w:br/>
      </w:r>
      <w:r>
        <w:rPr>
          <w:rFonts w:ascii="Charis SIL Regular" w:eastAsia="Charis SIL Regular" w:hAnsi="Charis SIL Regular"/>
          <w:color w:val="000000"/>
        </w:rPr>
        <w:t>universal truths about power, authority, and the human spirit.</w:t>
      </w:r>
    </w:p>
    <w:p w14:paraId="2E82BC4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One of the most striking aspects of the story's enduring appeal is its uncanny ability to reflect the ongoing struggle against bureaucratic inertia. While the specifics of the legal system and the draft process may have changed since 1965, the fundamental frustrations remain. We still grapple with endless paperwork, confusing regulations, and the infuriating sense of being treated as a number rather than an individual. Think about it: the endless forms to fill out for taxes, the labyrinthine processes for obtaining permits, the Kafkaesque </w:t>
      </w:r>
      <w:r>
        <w:br/>
      </w:r>
      <w:r>
        <w:rPr>
          <w:rFonts w:ascii="Charis SIL Regular" w:eastAsia="Charis SIL Regular" w:hAnsi="Charis SIL Regular"/>
          <w:color w:val="000000"/>
        </w:rPr>
        <w:t xml:space="preserve">experience of navigating government agencies – these are all </w:t>
      </w:r>
      <w:r>
        <w:br/>
      </w:r>
      <w:r>
        <w:rPr>
          <w:rFonts w:ascii="Charis SIL Regular" w:eastAsia="Charis SIL Regular" w:hAnsi="Charis SIL Regular"/>
          <w:color w:val="000000"/>
        </w:rPr>
        <w:t xml:space="preserve">modern echoes of the frustrations I experienced at the hands of Officer Obie and the Massachusetts legal system. The story serves as a timeless satire of bureaucratic absurdity, reminding us that the fight against red tape is a never-ending battle. Indeed, the very act of recounting this tale becomes a form of resistance, a subtle </w:t>
      </w:r>
      <w:r>
        <w:br/>
      </w:r>
      <w:r>
        <w:rPr>
          <w:rFonts w:ascii="Charis SIL Regular" w:eastAsia="Charis SIL Regular" w:hAnsi="Charis SIL Regular"/>
          <w:color w:val="000000"/>
        </w:rPr>
        <w:t>rebellion against the suffocating weight of impersonal systems.</w:t>
      </w:r>
    </w:p>
    <w:p w14:paraId="687E866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Beyond the bureaucratic quagmire, the story's enduring relevance lies in its poignant commentary on the nature of justice and the arbitrary application of the law. Was my "crime" – disposing of garbage in an unconventional manner – truly deserving of the legal maelstrom that ensued? The answer, as I’ve stated before, is a resounding no. But the story isn’t just about my specific case; it’s about the broader issue of </w:t>
      </w:r>
      <w:r>
        <w:rPr>
          <w:rFonts w:ascii="Charis SIL Regular" w:eastAsia="Charis SIL Regular" w:hAnsi="Charis SIL Regular"/>
          <w:color w:val="000000"/>
        </w:rPr>
        <w:lastRenderedPageBreak/>
        <w:t>how justice can be skewed by the whims of authority, the inflexible application of rules, and the inherent inequalities within the system. Today, we see similar issues playing out in countless legal battles, from minor infractions that escalate</w:t>
      </w:r>
    </w:p>
    <w:p w14:paraId="58F5F7C0" w14:textId="77777777" w:rsidR="004611CD" w:rsidRDefault="004611CD">
      <w:pPr>
        <w:sectPr w:rsidR="004611CD">
          <w:pgSz w:w="8000" w:h="12000"/>
          <w:pgMar w:top="442" w:right="666" w:bottom="364" w:left="660" w:header="720" w:footer="720" w:gutter="0"/>
          <w:cols w:space="720"/>
          <w:docGrid w:linePitch="360"/>
        </w:sectPr>
      </w:pPr>
    </w:p>
    <w:p w14:paraId="6F2E69A6" w14:textId="77777777" w:rsidR="004611CD" w:rsidRDefault="004611CD">
      <w:pPr>
        <w:autoSpaceDE w:val="0"/>
        <w:autoSpaceDN w:val="0"/>
        <w:spacing w:after="78" w:line="220" w:lineRule="exact"/>
      </w:pPr>
    </w:p>
    <w:p w14:paraId="6297EA88"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into disproportionate punishments to systemic injustices that disproportionately impact marginalized communities. The story's enduring power lies in its ability to expose the flaws of the system and the absurdity of disproportionate consequences.</w:t>
      </w:r>
    </w:p>
    <w:p w14:paraId="790D4C8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Vietnam War, a central shadow cast across the narrative, may be a distant memory for many, but its legacy of conflict, social division, and the questioning of authority remains powerfully resonant. The story serves as a reminder of the cost of war, not only in terms of lives lost but also in the erosion of civil liberties and the pervasive sense of anxiety and uncertainty that it generates. Even today, as we grapple with ongoing conflicts and debates about military intervention, the story’s underlying message of questioning authority and challenging the rationale for war continues to hold meaning. It serves as a reminder that war is not always a clear-cut solution and that dissent is not just a right, but a vital act of </w:t>
      </w:r>
      <w:r>
        <w:br/>
      </w:r>
      <w:r>
        <w:rPr>
          <w:rFonts w:ascii="Charis SIL Regular" w:eastAsia="Charis SIL Regular" w:hAnsi="Charis SIL Regular"/>
          <w:color w:val="000000"/>
        </w:rPr>
        <w:t>preserving humanity.</w:t>
      </w:r>
    </w:p>
    <w:p w14:paraId="0E3DD12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However, the story is not simply a grim indictment of the system; it’s also a celebration of human resilience and the power of </w:t>
      </w:r>
      <w:r>
        <w:br/>
      </w:r>
      <w:r>
        <w:rPr>
          <w:rFonts w:ascii="Charis SIL Regular" w:eastAsia="Charis SIL Regular" w:hAnsi="Charis SIL Regular"/>
          <w:color w:val="000000"/>
        </w:rPr>
        <w:t xml:space="preserve">community. My friends, those merry accomplices in my </w:t>
      </w:r>
      <w:r>
        <w:br/>
      </w:r>
      <w:r>
        <w:rPr>
          <w:rFonts w:ascii="Charis SIL Regular" w:eastAsia="Charis SIL Regular" w:hAnsi="Charis SIL Regular"/>
          <w:color w:val="000000"/>
        </w:rPr>
        <w:t xml:space="preserve">Thanksgiving Day escapade, embody the spirit of resistance and mutual support. Their camaraderie in the face of adversity is a powerful counterpoint to the cold impersonality of the bureaucratic machine. They stand as a reminder that even in the face of </w:t>
      </w:r>
      <w:r>
        <w:br/>
      </w:r>
      <w:r>
        <w:rPr>
          <w:rFonts w:ascii="Charis SIL Regular" w:eastAsia="Charis SIL Regular" w:hAnsi="Charis SIL Regular"/>
          <w:color w:val="000000"/>
        </w:rPr>
        <w:t xml:space="preserve">overwhelming odds, the bonds of friendship and community can provide strength, solace, and a shared sense of purpose. Their willingness to stand together, to laugh together, to navigate the absurdity together, underscores the importance of human </w:t>
      </w:r>
      <w:r>
        <w:br/>
      </w:r>
      <w:r>
        <w:rPr>
          <w:rFonts w:ascii="Charis SIL Regular" w:eastAsia="Charis SIL Regular" w:hAnsi="Charis SIL Regular"/>
          <w:color w:val="000000"/>
        </w:rPr>
        <w:t xml:space="preserve">connection in the face of systemic challenges. This theme of </w:t>
      </w:r>
      <w:r>
        <w:br/>
      </w:r>
      <w:r>
        <w:rPr>
          <w:rFonts w:ascii="Charis SIL Regular" w:eastAsia="Charis SIL Regular" w:hAnsi="Charis SIL Regular"/>
          <w:color w:val="000000"/>
        </w:rPr>
        <w:t>friendship and solidarity remains powerfully relevant today, in a world that often feels increasingly fragmented and isolating.</w:t>
      </w:r>
    </w:p>
    <w:p w14:paraId="748E882E"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enduring appeal of "Alice's Restaurant Massacre" also lies in its masterful blend of humor and social commentary. The story doesn't shy away from the absurdities of the situation, but it does so with a </w:t>
      </w:r>
      <w:r>
        <w:rPr>
          <w:rFonts w:ascii="Charis SIL Regular" w:eastAsia="Charis SIL Regular" w:hAnsi="Charis SIL Regular"/>
          <w:color w:val="000000"/>
        </w:rPr>
        <w:lastRenderedPageBreak/>
        <w:t xml:space="preserve">playful, self-deprecating wit that keeps the narrative engaging and accessible. Humor, in this context, becomes a powerful tool for social critique, allowing us to confront uncomfortable truths </w:t>
      </w:r>
      <w:r>
        <w:br/>
      </w:r>
      <w:r>
        <w:rPr>
          <w:rFonts w:ascii="Charis SIL Regular" w:eastAsia="Charis SIL Regular" w:hAnsi="Charis SIL Regular"/>
          <w:color w:val="000000"/>
        </w:rPr>
        <w:t>without being overwhelmed by despair. This ability to blend the</w:t>
      </w:r>
    </w:p>
    <w:p w14:paraId="1B0B4EF0" w14:textId="77777777" w:rsidR="004611CD" w:rsidRDefault="004611CD">
      <w:pPr>
        <w:sectPr w:rsidR="004611CD">
          <w:pgSz w:w="8000" w:h="12000"/>
          <w:pgMar w:top="296" w:right="684" w:bottom="392" w:left="660" w:header="720" w:footer="720" w:gutter="0"/>
          <w:cols w:space="720"/>
          <w:docGrid w:linePitch="360"/>
        </w:sectPr>
      </w:pPr>
    </w:p>
    <w:p w14:paraId="1BE01B57" w14:textId="77777777" w:rsidR="004611CD" w:rsidRDefault="004611CD">
      <w:pPr>
        <w:autoSpaceDE w:val="0"/>
        <w:autoSpaceDN w:val="0"/>
        <w:spacing w:after="78" w:line="220" w:lineRule="exact"/>
      </w:pPr>
    </w:p>
    <w:p w14:paraId="7F859D63"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serious and the humorous is a testament to the story’s enduring power, making it relatable to audiences across generations and backgrounds. It is precisely this ability to mix humour and sharp social commentary that allows the core message of the story to resonate powerfully with modern audiences. The use of humour softens the blow of the story's underlying criticisms of the system, making it more accessible and enjoyable.</w:t>
      </w:r>
    </w:p>
    <w:p w14:paraId="43F3D56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Finally, the story's continued relevance stems from its focus on nonconformity and the importance of questioning authority. My actions, though seemingly minor, represent an act of quiet rebellion– a refusal to blindly accept the rules and regulations imposed by those in power. This spirit of dissent, this willingness to challenge the status quo, remains a potent force for positive change in our world. The story serves as a reminder that individuals can make a difference, that speaking out against injustice, even in small ways, can have a ripple effect, leading to larger conversations and </w:t>
      </w:r>
      <w:r>
        <w:br/>
      </w:r>
      <w:r>
        <w:rPr>
          <w:rFonts w:ascii="Charis SIL Regular" w:eastAsia="Charis SIL Regular" w:hAnsi="Charis SIL Regular"/>
          <w:color w:val="000000"/>
        </w:rPr>
        <w:t xml:space="preserve">systemic reforms. It's a testament to the enduring power of </w:t>
      </w:r>
      <w:r>
        <w:br/>
      </w:r>
      <w:r>
        <w:rPr>
          <w:rFonts w:ascii="Charis SIL Regular" w:eastAsia="Charis SIL Regular" w:hAnsi="Charis SIL Regular"/>
          <w:color w:val="000000"/>
        </w:rPr>
        <w:t>individual action, suggesting that even seemingly insignificant acts of defiance can be powerful in the face of oppression.</w:t>
      </w:r>
    </w:p>
    <w:p w14:paraId="7C4F972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In conclusion, the enduring power of "Alice's Restaurant Massacre" lies in its ability to reflect timeless truths about human nature, the nature of power, and the enduring struggle against injustice. It’s a story that continues to resonate because it speaks to our shared experiences of navigating complex bureaucratic systems, grappling with arbitrary applications of the law, and questioning authority in a world that often seems absurd. The humor, the camaraderie, and the underlying message of resistance make it more than just a funny anecdote; it's a powerful commentary on the human condition and the importance of resisting the system’s attempts to dehumanize and control us. It is a story that will continue to be retold and reinterpreted for generations to come. It provides a timeless </w:t>
      </w:r>
      <w:r>
        <w:br/>
      </w:r>
      <w:r>
        <w:rPr>
          <w:rFonts w:ascii="Charis SIL Regular" w:eastAsia="Charis SIL Regular" w:hAnsi="Charis SIL Regular"/>
          <w:color w:val="000000"/>
        </w:rPr>
        <w:t xml:space="preserve">message of hope, resilience and solidarity in the face of seemingly insurmountable odds. It’s a reminder that even in the face of </w:t>
      </w:r>
      <w:r>
        <w:br/>
      </w:r>
      <w:r>
        <w:rPr>
          <w:rFonts w:ascii="Charis SIL Regular" w:eastAsia="Charis SIL Regular" w:hAnsi="Charis SIL Regular"/>
          <w:color w:val="000000"/>
        </w:rPr>
        <w:t xml:space="preserve">systemic absurdity, laughter, friendship, and a little bit of righteous </w:t>
      </w:r>
      <w:r>
        <w:rPr>
          <w:rFonts w:ascii="Charis SIL Regular" w:eastAsia="Charis SIL Regular" w:hAnsi="Charis SIL Regular"/>
          <w:color w:val="000000"/>
        </w:rPr>
        <w:lastRenderedPageBreak/>
        <w:t xml:space="preserve">rebellion can go a long way. And that, my friends, is why the story of Alice’s Restaurant continues to matter. It challenges us to </w:t>
      </w:r>
      <w:r>
        <w:br/>
      </w:r>
      <w:r>
        <w:rPr>
          <w:rFonts w:ascii="Charis SIL Regular" w:eastAsia="Charis SIL Regular" w:hAnsi="Charis SIL Regular"/>
          <w:color w:val="000000"/>
        </w:rPr>
        <w:t>question authority, to cherish our friendships, and to laugh in the face of adversity.</w:t>
      </w:r>
    </w:p>
    <w:p w14:paraId="14679EB9" w14:textId="77777777" w:rsidR="004611CD" w:rsidRDefault="004611CD">
      <w:pPr>
        <w:sectPr w:rsidR="004611CD">
          <w:pgSz w:w="8000" w:h="12000"/>
          <w:pgMar w:top="296" w:right="660" w:bottom="392" w:left="660" w:header="720" w:footer="720" w:gutter="0"/>
          <w:cols w:space="720"/>
          <w:docGrid w:linePitch="360"/>
        </w:sectPr>
      </w:pPr>
    </w:p>
    <w:p w14:paraId="6640DEF8" w14:textId="77777777" w:rsidR="004611CD" w:rsidRDefault="004611CD">
      <w:pPr>
        <w:autoSpaceDE w:val="0"/>
        <w:autoSpaceDN w:val="0"/>
        <w:spacing w:after="210" w:line="220" w:lineRule="exact"/>
      </w:pPr>
    </w:p>
    <w:p w14:paraId="61B6C009" w14:textId="77777777" w:rsidR="004611CD" w:rsidRDefault="00000000">
      <w:pPr>
        <w:autoSpaceDE w:val="0"/>
        <w:autoSpaceDN w:val="0"/>
        <w:spacing w:after="0" w:line="324" w:lineRule="exact"/>
        <w:jc w:val="center"/>
      </w:pPr>
      <w:r>
        <w:rPr>
          <w:rFonts w:ascii="Charis SIL Regular" w:eastAsia="Charis SIL Regular" w:hAnsi="Charis SIL Regular"/>
          <w:color w:val="000000"/>
        </w:rPr>
        <w:t>The story doesn't end with the trial, it continues into our own lives.</w:t>
      </w:r>
    </w:p>
    <w:p w14:paraId="3AF20158"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We see the reflection of its themes in the countless bureaucratic snafus we encounter daily, in the frustrating injustices that </w:t>
      </w:r>
      <w:r>
        <w:br/>
      </w:r>
      <w:r>
        <w:rPr>
          <w:rFonts w:ascii="Charis SIL Regular" w:eastAsia="Charis SIL Regular" w:hAnsi="Charis SIL Regular"/>
          <w:color w:val="000000"/>
        </w:rPr>
        <w:t xml:space="preserve">permeate our systems, and in the ongoing battles for social and political change. Each time we find ourselves entangled in red tape, facing unfair treatment, or struggling against a seemingly </w:t>
      </w:r>
      <w:r>
        <w:br/>
      </w:r>
      <w:r>
        <w:rPr>
          <w:rFonts w:ascii="Charis SIL Regular" w:eastAsia="Charis SIL Regular" w:hAnsi="Charis SIL Regular"/>
          <w:color w:val="000000"/>
        </w:rPr>
        <w:t>insurmountable system, we are reminded of the spirit of Alice's Restaurant. The story provides a framework for understanding and navigating these struggles, reminding us that even in the most frustrating circumstances, humor, resilience, and the support of our friends can carry us through.</w:t>
      </w:r>
    </w:p>
    <w:p w14:paraId="712A7245" w14:textId="77777777" w:rsidR="004611CD" w:rsidRDefault="00000000">
      <w:pPr>
        <w:autoSpaceDE w:val="0"/>
        <w:autoSpaceDN w:val="0"/>
        <w:spacing w:before="264" w:after="0" w:line="264" w:lineRule="exact"/>
      </w:pPr>
      <w:r>
        <w:rPr>
          <w:rFonts w:ascii="Charis SIL Regular" w:eastAsia="Charis SIL Regular" w:hAnsi="Charis SIL Regular"/>
          <w:color w:val="000000"/>
        </w:rPr>
        <w:t>Furthermore, the story’s continued relevance is amplified by its adaptability. While the specific context of the Vietnam War draft is unique to its time, the underlying themes of anti-establishment sentiment and resistance to authority are timeless. These themes resonate across cultures and historical periods, making the story easily adaptable and relevant to contemporary audiences. The story transcends its historical context and speaks to the universal human experience of navigating power structures and fighting for justice.</w:t>
      </w:r>
    </w:p>
    <w:p w14:paraId="046EB11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power of storytelling itself is a key element in the continued relevance of “Alice’s Restaurant Massacre”. The song, and the story behind it, is a prime example of using art to critique society and promote change. The story isn't just about the events that </w:t>
      </w:r>
      <w:r>
        <w:br/>
      </w:r>
      <w:r>
        <w:rPr>
          <w:rFonts w:ascii="Charis SIL Regular" w:eastAsia="Charis SIL Regular" w:hAnsi="Charis SIL Regular"/>
          <w:color w:val="000000"/>
        </w:rPr>
        <w:t>happened; it’s about the act of telling the story. By sharing the story, the song becomes a means of resistance, a way to challenge power structures and bring awareness to systemic issues. In this digital age, where information spreads rapidly and globally, the power of storytelling remains as potent as ever. The tale of Alice’s Restaurant serves as a powerful reminder of the ability of art to generate awareness and inspire action.</w:t>
      </w:r>
    </w:p>
    <w:p w14:paraId="258C61C0"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In conclusion, the enduring power of "Alice's Restaurant Massacre" is not simply a testament to its humor and charm. It's a reflection of </w:t>
      </w:r>
      <w:r>
        <w:rPr>
          <w:rFonts w:ascii="Charis SIL Regular" w:eastAsia="Charis SIL Regular" w:hAnsi="Charis SIL Regular"/>
          <w:color w:val="000000"/>
        </w:rPr>
        <w:lastRenderedPageBreak/>
        <w:t>humanity's ongoing struggle against bureaucracy, injustice, and the dehumanizing aspects of power. It’s a story of friendship, resilience, and the enduring power of laughter in the face of adversity. It's a story that continues to resonate because it speaks to our shared</w:t>
      </w:r>
    </w:p>
    <w:p w14:paraId="158EC48A" w14:textId="77777777" w:rsidR="004611CD" w:rsidRDefault="004611CD">
      <w:pPr>
        <w:sectPr w:rsidR="004611CD">
          <w:pgSz w:w="8000" w:h="12000"/>
          <w:pgMar w:top="428" w:right="692" w:bottom="392" w:left="660" w:header="720" w:footer="720" w:gutter="0"/>
          <w:cols w:space="720"/>
          <w:docGrid w:linePitch="360"/>
        </w:sectPr>
      </w:pPr>
    </w:p>
    <w:p w14:paraId="2116A80B" w14:textId="77777777" w:rsidR="004611CD" w:rsidRDefault="004611CD">
      <w:pPr>
        <w:autoSpaceDE w:val="0"/>
        <w:autoSpaceDN w:val="0"/>
        <w:spacing w:after="78" w:line="220" w:lineRule="exact"/>
      </w:pPr>
    </w:p>
    <w:p w14:paraId="7D397387"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human experience, reminding us that even in the face of seemingly insurmountable odds, the spirit of resistance, the power of </w:t>
      </w:r>
      <w:r>
        <w:br/>
      </w:r>
      <w:r>
        <w:rPr>
          <w:rFonts w:ascii="Charis SIL Regular" w:eastAsia="Charis SIL Regular" w:hAnsi="Charis SIL Regular"/>
          <w:color w:val="000000"/>
        </w:rPr>
        <w:t xml:space="preserve">community, and the joy of a good laugh can make all the </w:t>
      </w:r>
      <w:r>
        <w:br/>
      </w:r>
      <w:r>
        <w:rPr>
          <w:rFonts w:ascii="Charis SIL Regular" w:eastAsia="Charis SIL Regular" w:hAnsi="Charis SIL Regular"/>
          <w:color w:val="000000"/>
        </w:rPr>
        <w:t>difference. It's a story that will undoubtedly continue to entertain and inspire for many years to come, a timeless testament to the enduring power of the human spirit.</w:t>
      </w:r>
    </w:p>
    <w:p w14:paraId="2011F177" w14:textId="77777777" w:rsidR="004611CD" w:rsidRDefault="004611CD">
      <w:pPr>
        <w:sectPr w:rsidR="004611CD">
          <w:pgSz w:w="8000" w:h="12000"/>
          <w:pgMar w:top="296" w:right="766" w:bottom="1440" w:left="660" w:header="720" w:footer="720" w:gutter="0"/>
          <w:cols w:space="720"/>
          <w:docGrid w:linePitch="360"/>
        </w:sectPr>
      </w:pPr>
    </w:p>
    <w:p w14:paraId="6B69199A" w14:textId="77777777" w:rsidR="004611CD" w:rsidRDefault="004611CD">
      <w:pPr>
        <w:autoSpaceDE w:val="0"/>
        <w:autoSpaceDN w:val="0"/>
        <w:spacing w:after="224" w:line="220" w:lineRule="exact"/>
      </w:pPr>
    </w:p>
    <w:p w14:paraId="3A080BB4" w14:textId="77777777" w:rsidR="004611CD" w:rsidRDefault="00000000">
      <w:pPr>
        <w:autoSpaceDE w:val="0"/>
        <w:autoSpaceDN w:val="0"/>
        <w:spacing w:after="0" w:line="330" w:lineRule="exact"/>
      </w:pPr>
      <w:r>
        <w:rPr>
          <w:rFonts w:ascii="Charis SIL Bold" w:eastAsia="Charis SIL Bold" w:hAnsi="Charis SIL Bold"/>
          <w:b/>
          <w:color w:val="000000"/>
        </w:rPr>
        <w:t>Modern Parallels</w:t>
      </w:r>
    </w:p>
    <w:p w14:paraId="61B5BB73"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Now, let's shift gears a bit, shall we? We've talked about the </w:t>
      </w:r>
      <w:r>
        <w:br/>
      </w:r>
      <w:r>
        <w:rPr>
          <w:rFonts w:ascii="Charis SIL Regular" w:eastAsia="Charis SIL Regular" w:hAnsi="Charis SIL Regular"/>
          <w:color w:val="000000"/>
        </w:rPr>
        <w:t>absurdity of Officer Obie, the tangled mess of the legal system, and the looming shadow of the Vietnam War. But the beauty of this whole Alice's Restaurant saga is its uncanny ability to still resonate, to still</w:t>
      </w:r>
      <w:r>
        <w:rPr>
          <w:rFonts w:ascii="Charis SIL Italic" w:eastAsia="Charis SIL Italic" w:hAnsi="Charis SIL Italic"/>
          <w:i/>
          <w:color w:val="000000"/>
        </w:rPr>
        <w:t xml:space="preserve"> sting</w:t>
      </w:r>
      <w:r>
        <w:rPr>
          <w:rFonts w:ascii="Charis SIL Regular" w:eastAsia="Charis SIL Regular" w:hAnsi="Charis SIL Regular"/>
          <w:color w:val="000000"/>
        </w:rPr>
        <w:t xml:space="preserve"> even today. It’s not just a relic of the 60s; it's a </w:t>
      </w:r>
      <w:r>
        <w:br/>
      </w:r>
      <w:r>
        <w:rPr>
          <w:rFonts w:ascii="Charis SIL Regular" w:eastAsia="Charis SIL Regular" w:hAnsi="Charis SIL Regular"/>
          <w:color w:val="000000"/>
        </w:rPr>
        <w:t>goddamn time capsule, perfectly preserved in amber, reflecting the same battles we face today, albeit with different costumes and a slightly more sophisticated (ha!) brand of bureaucracy.</w:t>
      </w:r>
    </w:p>
    <w:p w14:paraId="13E51A6C"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those endless forms, those bureaucratic hurdles that seem designed to frustrate and confuse. Remember filling out your tax returns? I’ve been there; the sheer volume of paperwork, the impenetrable language, the constant fear of making a single, tiny mistake that could unleash the hounds of the IRS upon your </w:t>
      </w:r>
      <w:r>
        <w:br/>
      </w:r>
      <w:r>
        <w:rPr>
          <w:rFonts w:ascii="Charis SIL Regular" w:eastAsia="Charis SIL Regular" w:hAnsi="Charis SIL Regular"/>
          <w:color w:val="000000"/>
        </w:rPr>
        <w:t xml:space="preserve">unsuspecting, hard-earned income. It's a modern-day echo of my own encounter with Officer Obie – a pointless, soul-crushing </w:t>
      </w:r>
      <w:r>
        <w:br/>
      </w:r>
      <w:r>
        <w:rPr>
          <w:rFonts w:ascii="Charis SIL Regular" w:eastAsia="Charis SIL Regular" w:hAnsi="Charis SIL Regular"/>
          <w:color w:val="000000"/>
        </w:rPr>
        <w:t xml:space="preserve">struggle against an indifferent machine. We're still fighting the same fight, only now the weapons are more sophisticated: computer systems that crash, websites that are deliberately obtuse, and </w:t>
      </w:r>
      <w:r>
        <w:br/>
      </w:r>
      <w:r>
        <w:rPr>
          <w:rFonts w:ascii="Charis SIL Regular" w:eastAsia="Charis SIL Regular" w:hAnsi="Charis SIL Regular"/>
          <w:color w:val="000000"/>
        </w:rPr>
        <w:t>customer service representatives who seem trained in the art of passive-aggressive indifference. The spirit of Officer Obie lives on, my friends, reincarnated in every confusing government website and automated phone system.</w:t>
      </w:r>
    </w:p>
    <w:p w14:paraId="57336D6F"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what about the arbitrary application of the law? The injustice of it all? Back then, it was a half-ton of garbage. Today, it’s </w:t>
      </w:r>
      <w:r>
        <w:br/>
      </w:r>
      <w:r>
        <w:rPr>
          <w:rFonts w:ascii="Charis SIL Regular" w:eastAsia="Charis SIL Regular" w:hAnsi="Charis SIL Regular"/>
          <w:color w:val="000000"/>
        </w:rPr>
        <w:t xml:space="preserve">something else entirely. It’s the disproportionate sentencing of non-violent offenders, the racial biases baked into our justice system, the endless parade of legal loopholes that protect the wealthy and powerful while crushing the less fortunate under their weight. It's the feeling that the rules are made for some and not for others. The system often feels less like a quest for justice and more like a game rigged against the ordinary citizen. We still find ourselves battling against a </w:t>
      </w:r>
      <w:r>
        <w:rPr>
          <w:rFonts w:ascii="Charis SIL Regular" w:eastAsia="Charis SIL Regular" w:hAnsi="Charis SIL Regular"/>
          <w:color w:val="000000"/>
        </w:rPr>
        <w:lastRenderedPageBreak/>
        <w:t>legal system that can be both maddeningly inflexible and capriciously unfair. It's a modern-day Alice's Restaurant, only the garbage has been replaced with a whole lot of systemic inequality.</w:t>
      </w:r>
    </w:p>
    <w:p w14:paraId="6AFA311C" w14:textId="77777777" w:rsidR="004611CD" w:rsidRDefault="004611CD">
      <w:pPr>
        <w:sectPr w:rsidR="004611CD">
          <w:pgSz w:w="8000" w:h="12000"/>
          <w:pgMar w:top="442" w:right="648" w:bottom="496" w:left="660" w:header="720" w:footer="720" w:gutter="0"/>
          <w:cols w:space="720"/>
          <w:docGrid w:linePitch="360"/>
        </w:sectPr>
      </w:pPr>
    </w:p>
    <w:p w14:paraId="1B3AEDB2" w14:textId="77777777" w:rsidR="004611CD" w:rsidRDefault="004611CD">
      <w:pPr>
        <w:autoSpaceDE w:val="0"/>
        <w:autoSpaceDN w:val="0"/>
        <w:spacing w:after="78" w:line="220" w:lineRule="exact"/>
      </w:pPr>
    </w:p>
    <w:p w14:paraId="3EBD7625"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 Vietnam War, that dark specter hanging over the original story, might seem like ancient history. But the underlying anxieties </w:t>
      </w:r>
      <w:r>
        <w:br/>
      </w:r>
      <w:r>
        <w:rPr>
          <w:rFonts w:ascii="Charis SIL Regular" w:eastAsia="Charis SIL Regular" w:hAnsi="Charis SIL Regular"/>
          <w:color w:val="000000"/>
        </w:rPr>
        <w:t>remain. The ongoing conflicts around the globe, the debates about military intervention, the constant erosion of civil liberties in the name of national security – it’s all a ghostly echo of that same fear, uncertainty, and questioning of authority. The unsettling parallels between then and now are stark, proving that the fundamental struggle against the unjust use of power is timeless, just as the human desire for peace, and the need to question those in power, persists through time.</w:t>
      </w:r>
    </w:p>
    <w:p w14:paraId="056A30ED" w14:textId="77777777" w:rsidR="004611CD" w:rsidRDefault="00000000">
      <w:pPr>
        <w:autoSpaceDE w:val="0"/>
        <w:autoSpaceDN w:val="0"/>
        <w:spacing w:before="264" w:after="0" w:line="264" w:lineRule="exact"/>
      </w:pPr>
      <w:r>
        <w:rPr>
          <w:rFonts w:ascii="Charis SIL Regular" w:eastAsia="Charis SIL Regular" w:hAnsi="Charis SIL Regular"/>
          <w:color w:val="000000"/>
        </w:rPr>
        <w:t>And let’s not forget the power of community, the importance of that shared laughter and resilience in the face of adversity. My friends, those brave souls who helped me haul that mountain of garbage, embody the kind of solidarity we need today. In our increasingly fragmented and polarized world, that same sense of shared purpose, of mutual support, is more vital than ever. The modern equivalent of that Thanksgiving Day gathering is found in community activism, mutual aid networks, and the countless small acts of kindness that remind us we’re all in this together. It’s in these acts of solidarity that we find the same enduring spirit, the same defiant joy in the face of the absurdity.</w:t>
      </w:r>
    </w:p>
    <w:p w14:paraId="55E3B28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Even the humor remains. The sheer absurdity of it all – the </w:t>
      </w:r>
      <w:r>
        <w:br/>
      </w:r>
      <w:r>
        <w:rPr>
          <w:rFonts w:ascii="Charis SIL Regular" w:eastAsia="Charis SIL Regular" w:hAnsi="Charis SIL Regular"/>
          <w:color w:val="000000"/>
        </w:rPr>
        <w:t>bureaucratic nightmares, the arbitrary rules, the endless cycle of frustration – it’s all still there, ripe for comedic exploitation. Satire flourishes in times of turmoil, and the story of Alice’s Restaurant, with its inherent blend of humour and poignant criticism, serves as a timeless example of this. Political cartoons, stand-up comedy routines, and countless social media posts, all bear witness to this enduring human need to find humor in the face of adversity. It’s a way to cope, a way to resist, a way to maintain our sanity in the face of the madness. The laughter isn’t just a coping mechanism; it’s an act of defiance.</w:t>
      </w:r>
    </w:p>
    <w:p w14:paraId="1B443132"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act of rebellion, the quiet resistance against the oppressive weight of the system, continues to be relevant. My nonconformity, my refusal to blindly accept the rules, is mirrored in the countless acts of </w:t>
      </w:r>
      <w:r>
        <w:rPr>
          <w:rFonts w:ascii="Charis SIL Regular" w:eastAsia="Charis SIL Regular" w:hAnsi="Charis SIL Regular"/>
          <w:color w:val="000000"/>
        </w:rPr>
        <w:lastRenderedPageBreak/>
        <w:t>civil disobedience, the peaceful protests, the grassroots movements that challenge power and demand change. It’s in the</w:t>
      </w:r>
    </w:p>
    <w:p w14:paraId="22200A55" w14:textId="77777777" w:rsidR="004611CD" w:rsidRDefault="004611CD">
      <w:pPr>
        <w:sectPr w:rsidR="004611CD">
          <w:pgSz w:w="8000" w:h="12000"/>
          <w:pgMar w:top="296" w:right="654" w:bottom="392" w:left="660" w:header="720" w:footer="720" w:gutter="0"/>
          <w:cols w:space="720"/>
          <w:docGrid w:linePitch="360"/>
        </w:sectPr>
      </w:pPr>
    </w:p>
    <w:p w14:paraId="42391713" w14:textId="77777777" w:rsidR="004611CD" w:rsidRDefault="004611CD">
      <w:pPr>
        <w:autoSpaceDE w:val="0"/>
        <w:autoSpaceDN w:val="0"/>
        <w:spacing w:after="78" w:line="220" w:lineRule="exact"/>
      </w:pPr>
    </w:p>
    <w:p w14:paraId="23371696" w14:textId="77777777" w:rsidR="004611CD" w:rsidRDefault="00000000">
      <w:pPr>
        <w:autoSpaceDE w:val="0"/>
        <w:autoSpaceDN w:val="0"/>
        <w:spacing w:before="60" w:after="0" w:line="264" w:lineRule="exact"/>
      </w:pPr>
      <w:r>
        <w:rPr>
          <w:rFonts w:ascii="Charis SIL Regular" w:eastAsia="Charis SIL Regular" w:hAnsi="Charis SIL Regular"/>
          <w:color w:val="000000"/>
        </w:rPr>
        <w:t>everyday acts of defiance, the refusal to accept injustice silently, that we find the same spirit of resistance. The fight for change is still alive, still happening in a myriad of forms, echoing the spirit of that Thanksgiving Day rebellion.</w:t>
      </w:r>
    </w:p>
    <w:p w14:paraId="136A3470" w14:textId="77777777" w:rsidR="004611CD" w:rsidRDefault="00000000">
      <w:pPr>
        <w:autoSpaceDE w:val="0"/>
        <w:autoSpaceDN w:val="0"/>
        <w:spacing w:before="264" w:after="0" w:line="264" w:lineRule="exact"/>
      </w:pPr>
      <w:r>
        <w:rPr>
          <w:rFonts w:ascii="Charis SIL Regular" w:eastAsia="Charis SIL Regular" w:hAnsi="Charis SIL Regular"/>
          <w:color w:val="000000"/>
        </w:rPr>
        <w:t>Consider the environmental movement. The fight for environmental protection echoes the theme of responsible waste disposal, though on a much larger scale. The struggle against climate change, the fight to protect our natural resources, it’s all a reflection of that original act of attempting to dispose of garbage responsibly. It's a battle against powerful industries and indifferent governments, a battle mirroring the struggle against a system that seemed to care more for rules than for the environment itself.</w:t>
      </w:r>
    </w:p>
    <w:p w14:paraId="6C6A6C26"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Or think about the fight for social justice. The pursuit of equality, the challenge to systemic racism, sexism, and homophobia – these are all modern-day parallels of the original struggle. It's a </w:t>
      </w:r>
      <w:r>
        <w:br/>
      </w:r>
      <w:r>
        <w:rPr>
          <w:rFonts w:ascii="Charis SIL Regular" w:eastAsia="Charis SIL Regular" w:hAnsi="Charis SIL Regular"/>
          <w:color w:val="000000"/>
        </w:rPr>
        <w:t xml:space="preserve">continuous fight against an unjust system that oppresses and </w:t>
      </w:r>
      <w:r>
        <w:br/>
      </w:r>
      <w:r>
        <w:rPr>
          <w:rFonts w:ascii="Charis SIL Regular" w:eastAsia="Charis SIL Regular" w:hAnsi="Charis SIL Regular"/>
          <w:color w:val="000000"/>
        </w:rPr>
        <w:t>marginalizes. It is a quest to level the playing field, to create a more just and equitable society for all, a quest that echoes the spirit of Alice's Restaurant.</w:t>
      </w:r>
    </w:p>
    <w:p w14:paraId="49C3E83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tale of Alice's Restaurant isn't just a story from the past; it's a mirror reflecting the ongoing struggles of the present. It's a story that continues to resonate because the fundamental issues it </w:t>
      </w:r>
      <w:r>
        <w:br/>
      </w:r>
      <w:r>
        <w:rPr>
          <w:rFonts w:ascii="Charis SIL Regular" w:eastAsia="Charis SIL Regular" w:hAnsi="Charis SIL Regular"/>
          <w:color w:val="000000"/>
        </w:rPr>
        <w:t>addresses – bureaucracy, injustice, the arbitrary application of the law, the importance of community, and the enduring power of resistance – remain profoundly relevant. The specifics may have changed, the costumes may be different, but the underlying themes remain as potent and timely as ever.</w:t>
      </w:r>
    </w:p>
    <w:p w14:paraId="7BB13E81"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The enduring legacy of Alice's Restaurant isn't just about a half-ton of garbage and a misguided attempt at civic duty. It's about the human spirit, the resilience of the human spirit in the face of overwhelming odds, the enduring power of friendship and </w:t>
      </w:r>
      <w:r>
        <w:br/>
      </w:r>
      <w:r>
        <w:rPr>
          <w:rFonts w:ascii="Charis SIL Regular" w:eastAsia="Charis SIL Regular" w:hAnsi="Charis SIL Regular"/>
          <w:color w:val="000000"/>
        </w:rPr>
        <w:t xml:space="preserve">solidarity, and the absolute necessity of questioning authority and </w:t>
      </w:r>
      <w:r>
        <w:rPr>
          <w:rFonts w:ascii="Charis SIL Regular" w:eastAsia="Charis SIL Regular" w:hAnsi="Charis SIL Regular"/>
          <w:color w:val="000000"/>
        </w:rPr>
        <w:lastRenderedPageBreak/>
        <w:t>fighting for what’s right, even when the fight seems hopeless. It's a call to action, a reminder that even the smallest act of rebellion, even a simple act of refusing to accept injustice, can have profound and lasting consequences. It is a testament to the ongoing struggle</w:t>
      </w:r>
    </w:p>
    <w:p w14:paraId="59B7CC9A" w14:textId="77777777" w:rsidR="004611CD" w:rsidRDefault="004611CD">
      <w:pPr>
        <w:sectPr w:rsidR="004611CD">
          <w:pgSz w:w="8000" w:h="12000"/>
          <w:pgMar w:top="296" w:right="674" w:bottom="392" w:left="660" w:header="720" w:footer="720" w:gutter="0"/>
          <w:cols w:space="720"/>
          <w:docGrid w:linePitch="360"/>
        </w:sectPr>
      </w:pPr>
    </w:p>
    <w:p w14:paraId="7B3125F4" w14:textId="77777777" w:rsidR="004611CD" w:rsidRDefault="004611CD">
      <w:pPr>
        <w:autoSpaceDE w:val="0"/>
        <w:autoSpaceDN w:val="0"/>
        <w:spacing w:after="78" w:line="220" w:lineRule="exact"/>
      </w:pPr>
    </w:p>
    <w:p w14:paraId="278A0511"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against absurdity, and a celebration of the enduring power of </w:t>
      </w:r>
      <w:r>
        <w:br/>
      </w:r>
      <w:r>
        <w:rPr>
          <w:rFonts w:ascii="Charis SIL Regular" w:eastAsia="Charis SIL Regular" w:hAnsi="Charis SIL Regular"/>
          <w:color w:val="000000"/>
        </w:rPr>
        <w:t>laughter, friendship, and a stubborn refusal to be silenced. And that, my friends, is a message that will resonate for generations to come. So raise a glass, or a half-ton of recycled goodness, to the enduring legacy of Alice's Restaurant. The fight continues.</w:t>
      </w:r>
    </w:p>
    <w:p w14:paraId="74F127BA" w14:textId="77777777" w:rsidR="004611CD" w:rsidRDefault="004611CD">
      <w:pPr>
        <w:sectPr w:rsidR="004611CD">
          <w:pgSz w:w="8000" w:h="12000"/>
          <w:pgMar w:top="296" w:right="646" w:bottom="1440" w:left="660" w:header="720" w:footer="720" w:gutter="0"/>
          <w:cols w:space="720"/>
          <w:docGrid w:linePitch="360"/>
        </w:sectPr>
      </w:pPr>
    </w:p>
    <w:p w14:paraId="628E0081" w14:textId="77777777" w:rsidR="004611CD" w:rsidRDefault="004611CD">
      <w:pPr>
        <w:autoSpaceDE w:val="0"/>
        <w:autoSpaceDN w:val="0"/>
        <w:spacing w:after="224" w:line="220" w:lineRule="exact"/>
      </w:pPr>
    </w:p>
    <w:p w14:paraId="7CB65177" w14:textId="77777777" w:rsidR="004611CD" w:rsidRDefault="00000000">
      <w:pPr>
        <w:autoSpaceDE w:val="0"/>
        <w:autoSpaceDN w:val="0"/>
        <w:spacing w:after="0" w:line="330" w:lineRule="exact"/>
      </w:pPr>
      <w:r>
        <w:rPr>
          <w:rFonts w:ascii="Charis SIL Bold" w:eastAsia="Charis SIL Bold" w:hAnsi="Charis SIL Bold"/>
          <w:b/>
          <w:color w:val="000000"/>
        </w:rPr>
        <w:t>Enduring Legacy</w:t>
      </w:r>
    </w:p>
    <w:p w14:paraId="7960450D" w14:textId="77777777" w:rsidR="004611CD" w:rsidRDefault="00000000">
      <w:pPr>
        <w:autoSpaceDE w:val="0"/>
        <w:autoSpaceDN w:val="0"/>
        <w:spacing w:before="286" w:after="0" w:line="264" w:lineRule="exact"/>
        <w:jc w:val="center"/>
      </w:pPr>
      <w:r>
        <w:rPr>
          <w:rFonts w:ascii="Charis SIL Regular" w:eastAsia="Charis SIL Regular" w:hAnsi="Charis SIL Regular"/>
          <w:color w:val="000000"/>
        </w:rPr>
        <w:t>Now, picture this: It's not 1965 anymore. The bell bottoms are long gone, replaced by… well, whatever the kids are wearing these days.</w:t>
      </w:r>
    </w:p>
    <w:p w14:paraId="7D46099E"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The Vietnam War is a faded memory, a historical footnote in textbooks filled with grainy black-and-white photos. Officer Obie, bless his bureaucratic heart, has probably shuffled off this mortal coil, leaving behind a legacy of meticulously documented </w:t>
      </w:r>
      <w:r>
        <w:br/>
      </w:r>
      <w:r>
        <w:rPr>
          <w:rFonts w:ascii="Charis SIL Regular" w:eastAsia="Charis SIL Regular" w:hAnsi="Charis SIL Regular"/>
          <w:color w:val="000000"/>
        </w:rPr>
        <w:t>infractions and a whole lot of confused citizens. But the spirit of Alice’s Restaurant? That’s still kicking, stronger than ever.</w:t>
      </w:r>
    </w:p>
    <w:p w14:paraId="02EBE305" w14:textId="77777777" w:rsidR="004611CD" w:rsidRDefault="00000000">
      <w:pPr>
        <w:autoSpaceDE w:val="0"/>
        <w:autoSpaceDN w:val="0"/>
        <w:spacing w:before="264" w:after="0" w:line="264" w:lineRule="exact"/>
      </w:pPr>
      <w:r>
        <w:rPr>
          <w:rFonts w:ascii="Charis SIL Regular" w:eastAsia="Charis SIL Regular" w:hAnsi="Charis SIL Regular"/>
          <w:color w:val="000000"/>
        </w:rPr>
        <w:t>You see, the magic of Alice’s Restaurant isn’t confined to a single Thanksgiving Day or a single court case. It’s a timeless tale, a parable for the ages. It’s about the absurdity of rules, the frustrating inefficiency of bureaucracy, and the persistent, nagging feeling that the system is rigged against the little guy. And those are feelings that haven't exactly gone extinct, have they?</w:t>
      </w:r>
    </w:p>
    <w:p w14:paraId="2E70EA9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Think about the sheer volume of paperwork we all grapple with these days. The endless forms, the complicated regulations, the baffling legalese. It's a modern-day Alice's Restaurant, only instead of a half-ton of garbage, we're drowning in a sea of digital forms and endless email chains. Remember the last time you tried to navigate the labyrinthine world of insurance claims, or the joys of dealing with the DMV? Those experiences are eerily reminiscent of my own Thanksgiving Day adventure. The frustration, the </w:t>
      </w:r>
      <w:r>
        <w:br/>
      </w:r>
      <w:r>
        <w:rPr>
          <w:rFonts w:ascii="Charis SIL Regular" w:eastAsia="Charis SIL Regular" w:hAnsi="Charis SIL Regular"/>
          <w:color w:val="000000"/>
        </w:rPr>
        <w:t xml:space="preserve">bewilderment, the overwhelming sense of powerlessness in the face of an unyielding system – it's all there, echoing through the </w:t>
      </w:r>
      <w:r>
        <w:br/>
      </w:r>
      <w:r>
        <w:rPr>
          <w:rFonts w:ascii="Charis SIL Regular" w:eastAsia="Charis SIL Regular" w:hAnsi="Charis SIL Regular"/>
          <w:color w:val="000000"/>
        </w:rPr>
        <w:t>decades.</w:t>
      </w:r>
    </w:p>
    <w:p w14:paraId="3CE49067" w14:textId="77777777" w:rsidR="004611CD" w:rsidRDefault="00000000">
      <w:pPr>
        <w:autoSpaceDE w:val="0"/>
        <w:autoSpaceDN w:val="0"/>
        <w:spacing w:before="204" w:after="0" w:line="324" w:lineRule="exact"/>
      </w:pPr>
      <w:r>
        <w:rPr>
          <w:rFonts w:ascii="Charis SIL Regular" w:eastAsia="Charis SIL Regular" w:hAnsi="Charis SIL Regular"/>
          <w:color w:val="000000"/>
        </w:rPr>
        <w:t>And the arbitrary application of the law? Oh, that's still a thing.</w:t>
      </w:r>
    </w:p>
    <w:p w14:paraId="27849F54"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We're bombarded with headlines about seemingly contradictory rulings, about individuals facing disproportionately harsh sentences for minor offenses, while corporate malfeasance often goes largely unpunished. It’s a blatant imbalance, a glaring hypocrisy that echoes </w:t>
      </w:r>
      <w:r>
        <w:rPr>
          <w:rFonts w:ascii="Charis SIL Regular" w:eastAsia="Charis SIL Regular" w:hAnsi="Charis SIL Regular"/>
          <w:color w:val="000000"/>
        </w:rPr>
        <w:lastRenderedPageBreak/>
        <w:t>the injustice I felt at my trial. The system still bends to the weight of power and influence, leaving ordinary folks struggling to navigate a legal landscape that often seems less concerned with justice and more concerned with maintaining the status quo.</w:t>
      </w:r>
    </w:p>
    <w:p w14:paraId="25E1202D" w14:textId="77777777" w:rsidR="004611CD" w:rsidRDefault="004611CD">
      <w:pPr>
        <w:sectPr w:rsidR="004611CD">
          <w:pgSz w:w="8000" w:h="12000"/>
          <w:pgMar w:top="442" w:right="682" w:bottom="364" w:left="660" w:header="720" w:footer="720" w:gutter="0"/>
          <w:cols w:space="720"/>
          <w:docGrid w:linePitch="360"/>
        </w:sectPr>
      </w:pPr>
    </w:p>
    <w:p w14:paraId="489C1CD6" w14:textId="77777777" w:rsidR="004611CD" w:rsidRDefault="004611CD">
      <w:pPr>
        <w:autoSpaceDE w:val="0"/>
        <w:autoSpaceDN w:val="0"/>
        <w:spacing w:after="210" w:line="220" w:lineRule="exact"/>
      </w:pPr>
    </w:p>
    <w:p w14:paraId="280B2A51"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But it's not all doom and gloom. Alice's Restaurant also speaks to the power of community, the enduring strength of human </w:t>
      </w:r>
      <w:r>
        <w:br/>
      </w:r>
      <w:r>
        <w:rPr>
          <w:rFonts w:ascii="Charis SIL Regular" w:eastAsia="Charis SIL Regular" w:hAnsi="Charis SIL Regular"/>
          <w:color w:val="000000"/>
        </w:rPr>
        <w:t>connection. Those friends who helped me lug that monumental pile of garbage, those are the folks who represent the best of humanity –the ones who are willing to lend a hand, to stand shoulder-to-shoulder in the face of adversity. That spirit of camaraderie, that shared sense of purpose, that’s something that transcends time and circumstance.</w:t>
      </w:r>
    </w:p>
    <w:p w14:paraId="4F63207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Today, you find that same spirit in the countless volunteer </w:t>
      </w:r>
      <w:r>
        <w:br/>
      </w:r>
      <w:r>
        <w:rPr>
          <w:rFonts w:ascii="Charis SIL Regular" w:eastAsia="Charis SIL Regular" w:hAnsi="Charis SIL Regular"/>
          <w:color w:val="000000"/>
        </w:rPr>
        <w:t>organizations, the grassroots movements, the mutual aid networks that pop up in times of crisis. It's in the quiet acts of kindness, the small gestures of solidarity that remind us we're all in this together, a collective fighting against the overwhelming forces that seek to divide and conquer. The spirit of community and collective action that was so evident that Thanksgiving remains a powerful symbol today, in many different forms and social contexts.</w:t>
      </w:r>
    </w:p>
    <w:p w14:paraId="28E17A8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Moreover, the humor remains. The sheer absurdity of it all – the bureaucratic bungling, the illogical rules, the frustrating </w:t>
      </w:r>
      <w:r>
        <w:br/>
      </w:r>
      <w:r>
        <w:rPr>
          <w:rFonts w:ascii="Charis SIL Regular" w:eastAsia="Charis SIL Regular" w:hAnsi="Charis SIL Regular"/>
          <w:color w:val="000000"/>
        </w:rPr>
        <w:t>inefficiencies – is a comedic goldmine. Satire continues to thrive, and the story of Alice’s Restaurant remains a timeless testament to the power of laughter in the face of adversity. Political cartoons, late-night comedy shows, satirical news websites – these all tap into the same wellspring of humor and social commentary. The laughter isn’t just an escape; it's an act of defiance, a refusal to be crushed by the weight of absurdity.</w:t>
      </w:r>
    </w:p>
    <w:p w14:paraId="6D266C3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the message of resistance? That's more relevant than ever. My refusal to blindly accept the system, my stubborn insistence on questioning authority, that resonates deeply with the countless individuals and groups who continue to fight for justice, equality, and a more just and equitable world. From the environmental activists battling climate change to the social justice warriors </w:t>
      </w:r>
      <w:r>
        <w:br/>
      </w:r>
      <w:r>
        <w:rPr>
          <w:rFonts w:ascii="Charis SIL Regular" w:eastAsia="Charis SIL Regular" w:hAnsi="Charis SIL Regular"/>
          <w:color w:val="000000"/>
        </w:rPr>
        <w:t xml:space="preserve">challenging systemic injustice, the spirit of rebellion is alive and well. It </w:t>
      </w:r>
      <w:r>
        <w:rPr>
          <w:rFonts w:ascii="Charis SIL Regular" w:eastAsia="Charis SIL Regular" w:hAnsi="Charis SIL Regular"/>
          <w:color w:val="000000"/>
        </w:rPr>
        <w:lastRenderedPageBreak/>
        <w:t>manifests in the peaceful protests, the civil disobedience, the grassroots movements that dare to challenge the powers that be.</w:t>
      </w:r>
    </w:p>
    <w:p w14:paraId="7611D497" w14:textId="77777777" w:rsidR="004611CD" w:rsidRDefault="00000000">
      <w:pPr>
        <w:autoSpaceDE w:val="0"/>
        <w:autoSpaceDN w:val="0"/>
        <w:spacing w:before="204" w:after="0" w:line="324" w:lineRule="exact"/>
      </w:pPr>
      <w:r>
        <w:rPr>
          <w:rFonts w:ascii="Charis SIL Regular" w:eastAsia="Charis SIL Regular" w:hAnsi="Charis SIL Regular"/>
          <w:color w:val="000000"/>
        </w:rPr>
        <w:t>Consider the environmental movement, for instance. The fight to</w:t>
      </w:r>
    </w:p>
    <w:p w14:paraId="25158CA2" w14:textId="77777777" w:rsidR="004611CD" w:rsidRDefault="004611CD">
      <w:pPr>
        <w:sectPr w:rsidR="004611CD">
          <w:pgSz w:w="8000" w:h="12000"/>
          <w:pgMar w:top="428" w:right="654" w:bottom="392" w:left="660" w:header="720" w:footer="720" w:gutter="0"/>
          <w:cols w:space="720"/>
          <w:docGrid w:linePitch="360"/>
        </w:sectPr>
      </w:pPr>
    </w:p>
    <w:p w14:paraId="46C0EC5B" w14:textId="77777777" w:rsidR="004611CD" w:rsidRDefault="004611CD">
      <w:pPr>
        <w:autoSpaceDE w:val="0"/>
        <w:autoSpaceDN w:val="0"/>
        <w:spacing w:after="78" w:line="220" w:lineRule="exact"/>
      </w:pPr>
    </w:p>
    <w:p w14:paraId="7238402A"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protect our planet, to conserve our natural resources, to combat climate change – it’s a direct descendant of the original struggle. It’s a battle against powerful corporations and indifferent governments, a battle against a system that often seems more concerned with profit than with the well-being of the planet. Just like that half-ton of garbage, we are confronting a massive problem – the careless disposal of waste on a global scale, and its devastating </w:t>
      </w:r>
      <w:r>
        <w:br/>
      </w:r>
      <w:r>
        <w:rPr>
          <w:rFonts w:ascii="Charis SIL Regular" w:eastAsia="Charis SIL Regular" w:hAnsi="Charis SIL Regular"/>
          <w:color w:val="000000"/>
        </w:rPr>
        <w:t>consequences. The parallels are striking.</w:t>
      </w:r>
    </w:p>
    <w:p w14:paraId="730274AE" w14:textId="77777777" w:rsidR="004611CD" w:rsidRDefault="00000000">
      <w:pPr>
        <w:autoSpaceDE w:val="0"/>
        <w:autoSpaceDN w:val="0"/>
        <w:spacing w:before="264" w:after="0" w:line="264" w:lineRule="exact"/>
      </w:pPr>
      <w:r>
        <w:rPr>
          <w:rFonts w:ascii="Charis SIL Regular" w:eastAsia="Charis SIL Regular" w:hAnsi="Charis SIL Regular"/>
          <w:color w:val="000000"/>
        </w:rPr>
        <w:t>And the fight for social justice? The ongoing struggle for equality, for racial justice, for gender equality, for LGBTQ+ rights – these are all echoes of the original battle. They represent a continuous struggle against systems designed to oppress and marginalize certain segments of society. They are modern-day manifestations of the same fundamental need to challenge authority, to demand change, to build a more just and equitable world. We are still throwing our metaphorical half-ton of garbage at the wall, hoping for a system that is more responsive to the needs of all its citizens.</w:t>
      </w:r>
    </w:p>
    <w:p w14:paraId="404326EE" w14:textId="77777777" w:rsidR="004611CD" w:rsidRDefault="00000000">
      <w:pPr>
        <w:autoSpaceDE w:val="0"/>
        <w:autoSpaceDN w:val="0"/>
        <w:spacing w:before="264" w:after="0" w:line="264" w:lineRule="exact"/>
      </w:pPr>
      <w:r>
        <w:rPr>
          <w:rFonts w:ascii="Charis SIL Regular" w:eastAsia="Charis SIL Regular" w:hAnsi="Charis SIL Regular"/>
          <w:color w:val="000000"/>
        </w:rPr>
        <w:t>Alice's Restaurant isn't just a nostalgic trip back to the 1960s. It's a living, breathing testament to the enduring power of resistance, to the necessity of community, and to the enduring human spirit's ability to find humor and hope even in the darkest of times. It’s a story that speaks to the timeless struggle against absurdity and injustice, a story that continues to resonate because the issues it addresses – bureaucracy, oppression, the arbitrary application of the law, the importance of community – remain profoundly relevant. The specifics may have changed, but the underlying themes are as potent today as they were in 1965.</w:t>
      </w:r>
    </w:p>
    <w:p w14:paraId="6B394BB4"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enduring legacy of Alice's Restaurant is a reminder that even the smallest act of rebellion, even a seemingly insignificant act of defiance, can have profound and lasting consequences. It's a call to action, an invitation to participate in the ongoing struggle for a better world. It is a testament to the enduring power of laughter, community, and a refusal to be silenced. And, most importantly, it's a reminder that the </w:t>
      </w:r>
      <w:r>
        <w:rPr>
          <w:rFonts w:ascii="Charis SIL Regular" w:eastAsia="Charis SIL Regular" w:hAnsi="Charis SIL Regular"/>
          <w:color w:val="000000"/>
        </w:rPr>
        <w:lastRenderedPageBreak/>
        <w:t>fight continues. So raise a glass – preferably something recycled – to the enduring legacy of Alice’s Restaurant. The fight, my friends, is far from over. The song continues, echoing through the decades, a timeless testament to the human spirit and</w:t>
      </w:r>
    </w:p>
    <w:p w14:paraId="101A3107" w14:textId="77777777" w:rsidR="004611CD" w:rsidRDefault="004611CD">
      <w:pPr>
        <w:sectPr w:rsidR="004611CD">
          <w:pgSz w:w="8000" w:h="12000"/>
          <w:pgMar w:top="296" w:right="642" w:bottom="392" w:left="660" w:header="720" w:footer="720" w:gutter="0"/>
          <w:cols w:space="720"/>
          <w:docGrid w:linePitch="360"/>
        </w:sectPr>
      </w:pPr>
    </w:p>
    <w:p w14:paraId="57D79E1A" w14:textId="77777777" w:rsidR="004611CD" w:rsidRDefault="004611CD">
      <w:pPr>
        <w:autoSpaceDE w:val="0"/>
        <w:autoSpaceDN w:val="0"/>
        <w:spacing w:after="78" w:line="220" w:lineRule="exact"/>
      </w:pPr>
    </w:p>
    <w:p w14:paraId="05D92D01"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 ongoing battle against the absurd. And that, my friends, is something truly worth singing about. The story of Alice’s Restaurant isn’t just a story; it’s a call to arms, a call to action, a call to keep on singing, keep on fighting, and keep on laughing in the face of the absurd. It’s a melody that will continue to resonate long after the last note fades away, a testament to the resilience of the human spirit and the enduring power of a well-placed, if somewhat </w:t>
      </w:r>
      <w:r>
        <w:br/>
      </w:r>
      <w:r>
        <w:rPr>
          <w:rFonts w:ascii="Charis SIL Regular" w:eastAsia="Charis SIL Regular" w:hAnsi="Charis SIL Regular"/>
          <w:color w:val="000000"/>
        </w:rPr>
        <w:t>unconventional, act of rebellion.</w:t>
      </w:r>
    </w:p>
    <w:p w14:paraId="77A045DE" w14:textId="77777777" w:rsidR="004611CD" w:rsidRDefault="004611CD">
      <w:pPr>
        <w:sectPr w:rsidR="004611CD">
          <w:pgSz w:w="8000" w:h="12000"/>
          <w:pgMar w:top="296" w:right="644" w:bottom="1440" w:left="660" w:header="720" w:footer="720" w:gutter="0"/>
          <w:cols w:space="720"/>
          <w:docGrid w:linePitch="360"/>
        </w:sectPr>
      </w:pPr>
    </w:p>
    <w:p w14:paraId="5AA552ED" w14:textId="77777777" w:rsidR="004611CD" w:rsidRDefault="004611CD">
      <w:pPr>
        <w:autoSpaceDE w:val="0"/>
        <w:autoSpaceDN w:val="0"/>
        <w:spacing w:after="224" w:line="220" w:lineRule="exact"/>
      </w:pPr>
    </w:p>
    <w:p w14:paraId="136B42EA" w14:textId="77777777" w:rsidR="004611CD" w:rsidRDefault="00000000">
      <w:pPr>
        <w:autoSpaceDE w:val="0"/>
        <w:autoSpaceDN w:val="0"/>
        <w:spacing w:after="0" w:line="330" w:lineRule="exact"/>
      </w:pPr>
      <w:r>
        <w:rPr>
          <w:rFonts w:ascii="Charis SIL Bold" w:eastAsia="Charis SIL Bold" w:hAnsi="Charis SIL Bold"/>
          <w:b/>
          <w:color w:val="000000"/>
        </w:rPr>
        <w:t>Lessons for the Future</w:t>
      </w:r>
    </w:p>
    <w:p w14:paraId="14F2C54E" w14:textId="77777777" w:rsidR="004611CD" w:rsidRDefault="00000000">
      <w:pPr>
        <w:autoSpaceDE w:val="0"/>
        <w:autoSpaceDN w:val="0"/>
        <w:spacing w:before="286" w:after="0" w:line="264" w:lineRule="exact"/>
      </w:pPr>
      <w:r>
        <w:rPr>
          <w:rFonts w:ascii="Charis SIL Regular" w:eastAsia="Charis SIL Regular" w:hAnsi="Charis SIL Regular"/>
          <w:color w:val="000000"/>
        </w:rPr>
        <w:t>Now, let's talk about the takeaways, the lessons learned from that whole Alice's Restaurant kerfuffle. Because, believe me, there's more to it than just a catchy tune and a funny story about a mountain of garbage. It's a blueprint for navigating the absurdities of life, a guidebook for dealing with the powers-that-be, a how-to manual for staying sane in a world that often feels utterly bonkers.</w:t>
      </w:r>
    </w:p>
    <w:p w14:paraId="408800F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First off, and this might seem obvious, but bureaucracy is a beast. A many-headed, paper-shuffling, stamp-collecting, rule-obsessed beast. It's a system designed to confuse, frustrate, and ultimately, control. Back then, it was all about paperwork, stamps, and </w:t>
      </w:r>
      <w:r>
        <w:br/>
      </w:r>
      <w:r>
        <w:rPr>
          <w:rFonts w:ascii="Charis SIL Regular" w:eastAsia="Charis SIL Regular" w:hAnsi="Charis SIL Regular"/>
          <w:color w:val="000000"/>
        </w:rPr>
        <w:t xml:space="preserve">handwritten forms. Now? It's even worse. We're drowning in digital paperwork, endless online portals, password-protected websites that demand your firstborn child's social security number just to submit a simple request. It's a digital labyrinth, a bureaucratic Bermuda Triangle where logic goes to die. The sheer complexity is </w:t>
      </w:r>
      <w:r>
        <w:br/>
      </w:r>
      <w:r>
        <w:rPr>
          <w:rFonts w:ascii="Charis SIL Regular" w:eastAsia="Charis SIL Regular" w:hAnsi="Charis SIL Regular"/>
          <w:color w:val="000000"/>
        </w:rPr>
        <w:t>deliberately designed to keep the average person out. They want you to get lost, overwhelmed, defeated. Don’t let them.</w:t>
      </w:r>
    </w:p>
    <w:p w14:paraId="3C994C4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lesson here? Don't be afraid to question authority. Don't just blindly accept what you're told. Ask questions. Demand </w:t>
      </w:r>
      <w:r>
        <w:br/>
      </w:r>
      <w:r>
        <w:rPr>
          <w:rFonts w:ascii="Charis SIL Regular" w:eastAsia="Charis SIL Regular" w:hAnsi="Charis SIL Regular"/>
          <w:color w:val="000000"/>
        </w:rPr>
        <w:t>explanations. If a rule seems nonsensical, if a procedure appears unnecessarily complicated, challenge it. Fight the system, not with violence or anger, but with persistence, wit, and a healthy dose of sarcasm. Remember, the system is only as powerful as we allow it to be. If we all started questioning its absurdities, if we all refused to be intimidated by its complexity, the whole thing might just crumble under its own weight.</w:t>
      </w:r>
    </w:p>
    <w:p w14:paraId="60105679"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Think about it. How many times have you been faced with an incomprehensible form, an impossible deadline, or a nonsensical regulation? How many times have you just given up, resigned yourself to the absurdity of it all? Don't. Fight the good fight. </w:t>
      </w:r>
      <w:r>
        <w:rPr>
          <w:rFonts w:ascii="Charis SIL Regular" w:eastAsia="Charis SIL Regular" w:hAnsi="Charis SIL Regular"/>
          <w:color w:val="000000"/>
        </w:rPr>
        <w:lastRenderedPageBreak/>
        <w:t>Document everything. Keep records. Take meticulous notes. The next time you find yourself wrestling with a particularly stubborn piece of bureaucratic nonsense, remember my Thanksgiving Day adventure. Remember how we won, albeit not in the way we</w:t>
      </w:r>
    </w:p>
    <w:p w14:paraId="6DD24482" w14:textId="77777777" w:rsidR="004611CD" w:rsidRDefault="004611CD">
      <w:pPr>
        <w:sectPr w:rsidR="004611CD">
          <w:pgSz w:w="8000" w:h="12000"/>
          <w:pgMar w:top="442" w:right="646" w:bottom="364" w:left="660" w:header="720" w:footer="720" w:gutter="0"/>
          <w:cols w:space="720"/>
          <w:docGrid w:linePitch="360"/>
        </w:sectPr>
      </w:pPr>
    </w:p>
    <w:p w14:paraId="369B264A" w14:textId="77777777" w:rsidR="004611CD" w:rsidRDefault="004611CD">
      <w:pPr>
        <w:autoSpaceDE w:val="0"/>
        <w:autoSpaceDN w:val="0"/>
        <w:spacing w:after="78" w:line="220" w:lineRule="exact"/>
      </w:pPr>
    </w:p>
    <w:p w14:paraId="7918B07B" w14:textId="77777777" w:rsidR="004611CD" w:rsidRDefault="00000000">
      <w:pPr>
        <w:autoSpaceDE w:val="0"/>
        <w:autoSpaceDN w:val="0"/>
        <w:spacing w:before="60" w:after="0" w:line="264" w:lineRule="exact"/>
      </w:pPr>
      <w:r>
        <w:rPr>
          <w:rFonts w:ascii="Charis SIL Regular" w:eastAsia="Charis SIL Regular" w:hAnsi="Charis SIL Regular"/>
          <w:color w:val="000000"/>
        </w:rPr>
        <w:t>expected. It's a testament to the fact that even the most formidable opponent can be felled with persistence, patience, and a little bit of ingenuity.</w:t>
      </w:r>
    </w:p>
    <w:p w14:paraId="43376973"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Next, let's talk about community. That pile of garbage? I couldn't have moved it without the help of my friends. That Thanksgiving Day adventure was a collective effort, a testament to the power of human connection and shared responsibility. And that, my friends, is something that still matters today. Maybe not in the context of moving massive amounts of refuse, but in so many other ways.</w:t>
      </w:r>
    </w:p>
    <w:p w14:paraId="3FD549E7"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Consider the countless volunteer organizations that work tirelessly to address social problems, the grassroots movements that fight for social justice, the mutual aid networks that emerge in times of crisis. These are the modern-day manifestations of the same spirit of community that helped us conquer that mountain of garbage. They are proof that even in an increasingly individualistic world, people are still willing to come together, to work together, to fight for a common cause. That spirit of solidarity, that shared sense of </w:t>
      </w:r>
      <w:r>
        <w:br/>
      </w:r>
      <w:r>
        <w:rPr>
          <w:rFonts w:ascii="Charis SIL Regular" w:eastAsia="Charis SIL Regular" w:hAnsi="Charis SIL Regular"/>
          <w:color w:val="000000"/>
        </w:rPr>
        <w:t xml:space="preserve">responsibility, that's the bedrock of a healthy society. It’s the </w:t>
      </w:r>
      <w:r>
        <w:br/>
      </w:r>
      <w:r>
        <w:rPr>
          <w:rFonts w:ascii="Charis SIL Regular" w:eastAsia="Charis SIL Regular" w:hAnsi="Charis SIL Regular"/>
          <w:color w:val="000000"/>
        </w:rPr>
        <w:t>antidote to the cynicism and apathy that can often engulf us in our day-to-day lives. Find your community, nurture it, cherish it.</w:t>
      </w:r>
    </w:p>
    <w:p w14:paraId="7480F6AF" w14:textId="77777777" w:rsidR="004611CD" w:rsidRDefault="00000000">
      <w:pPr>
        <w:autoSpaceDE w:val="0"/>
        <w:autoSpaceDN w:val="0"/>
        <w:spacing w:after="0" w:line="322" w:lineRule="exact"/>
      </w:pPr>
      <w:r>
        <w:rPr>
          <w:rFonts w:ascii="Charis SIL Regular" w:eastAsia="Charis SIL Regular" w:hAnsi="Charis SIL Regular"/>
          <w:color w:val="000000"/>
        </w:rPr>
        <w:t>Because that's where the real power lies.</w:t>
      </w:r>
    </w:p>
    <w:p w14:paraId="12849AA0" w14:textId="77777777" w:rsidR="004611CD" w:rsidRDefault="00000000">
      <w:pPr>
        <w:autoSpaceDE w:val="0"/>
        <w:autoSpaceDN w:val="0"/>
        <w:spacing w:before="264" w:after="0" w:line="264" w:lineRule="exact"/>
      </w:pPr>
      <w:r>
        <w:rPr>
          <w:rFonts w:ascii="Charis SIL Regular" w:eastAsia="Charis SIL Regular" w:hAnsi="Charis SIL Regular"/>
          <w:color w:val="000000"/>
        </w:rPr>
        <w:t>And speaking of power, let's not forget the importance of humor. The whole Alice’s Restaurant saga, after all, was one big, hilarious mess. And that's important. Humor is a powerful weapon, a way to cope with adversity, a way to challenge authority without resorting to violence. Satire, irony, sarcasm, these are potent tools, and we shouldn’t be afraid to use them. Life is often absurd. Laughing at that absurdity is not only therapeutic but also subversive.</w:t>
      </w:r>
    </w:p>
    <w:p w14:paraId="042CBA21" w14:textId="77777777" w:rsidR="004611CD" w:rsidRDefault="00000000">
      <w:pPr>
        <w:autoSpaceDE w:val="0"/>
        <w:autoSpaceDN w:val="0"/>
        <w:spacing w:before="266" w:after="0" w:line="264" w:lineRule="exact"/>
      </w:pPr>
      <w:r>
        <w:rPr>
          <w:rFonts w:ascii="Charis SIL Regular" w:eastAsia="Charis SIL Regular" w:hAnsi="Charis SIL Regular"/>
          <w:color w:val="000000"/>
        </w:rPr>
        <w:t xml:space="preserve">Today, we see this same kind of subversive humor reflected in countless forms of media. From political cartoons and late-night talk shows to satirical news websites and social media memes, humor is constantly used to expose hypocrisy, challenge authority, and call </w:t>
      </w:r>
      <w:r>
        <w:rPr>
          <w:rFonts w:ascii="Charis SIL Regular" w:eastAsia="Charis SIL Regular" w:hAnsi="Charis SIL Regular"/>
          <w:color w:val="000000"/>
        </w:rPr>
        <w:lastRenderedPageBreak/>
        <w:t xml:space="preserve">attention to social issues. It’s a way to engage with difficult topics without resorting to preachiness or heavy-handed </w:t>
      </w:r>
      <w:r>
        <w:br/>
      </w:r>
      <w:r>
        <w:rPr>
          <w:rFonts w:ascii="Charis SIL Regular" w:eastAsia="Charis SIL Regular" w:hAnsi="Charis SIL Regular"/>
          <w:color w:val="000000"/>
        </w:rPr>
        <w:t>didacticism. It's a form of resistance, a subtle yet powerful challenge to the status quo. Don't underestimate the power of a well-placed</w:t>
      </w:r>
    </w:p>
    <w:p w14:paraId="42ED3AD6" w14:textId="77777777" w:rsidR="004611CD" w:rsidRDefault="004611CD">
      <w:pPr>
        <w:sectPr w:rsidR="004611CD">
          <w:pgSz w:w="8000" w:h="12000"/>
          <w:pgMar w:top="296" w:right="648" w:bottom="392" w:left="660" w:header="720" w:footer="720" w:gutter="0"/>
          <w:cols w:space="720"/>
          <w:docGrid w:linePitch="360"/>
        </w:sectPr>
      </w:pPr>
    </w:p>
    <w:p w14:paraId="21F6FC16" w14:textId="77777777" w:rsidR="004611CD" w:rsidRDefault="004611CD">
      <w:pPr>
        <w:autoSpaceDE w:val="0"/>
        <w:autoSpaceDN w:val="0"/>
        <w:spacing w:after="78" w:line="220" w:lineRule="exact"/>
      </w:pPr>
    </w:p>
    <w:p w14:paraId="1B319164"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joke or a cleverly crafted satire. They can cut through layers of bureaucratic obfuscation, expose hypocrisies, and provoke critical self-reflection in ways that stern lectures rarely do. Embrace the absurdity, laugh at the madness, and let that laughter fuel your resistance.</w:t>
      </w:r>
    </w:p>
    <w:p w14:paraId="57A3620C" w14:textId="77777777" w:rsidR="004611CD" w:rsidRDefault="00000000">
      <w:pPr>
        <w:autoSpaceDE w:val="0"/>
        <w:autoSpaceDN w:val="0"/>
        <w:spacing w:before="264" w:after="0" w:line="264" w:lineRule="exact"/>
      </w:pPr>
      <w:r>
        <w:rPr>
          <w:rFonts w:ascii="Charis SIL Regular" w:eastAsia="Charis SIL Regular" w:hAnsi="Charis SIL Regular"/>
          <w:color w:val="000000"/>
        </w:rPr>
        <w:t>Finally, let’s talk about resistance. The whole Alice's Restaurant story, at its heart, is a story of resistance. It's a story about refusing to blindly accept the system, about challenging authority, about fighting for what you believe in. And that remains as important today as it was back then. The specific battles may have changed, but the underlying principle remains the same: we must never stop fighting for a better world.</w:t>
      </w:r>
    </w:p>
    <w:p w14:paraId="31F55375"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We see this in the ongoing struggle for environmental protection, the fight against climate change, the demand for social justice.</w:t>
      </w:r>
    </w:p>
    <w:p w14:paraId="2B8F74F7"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These are all modern-day expressions of the same spirit of </w:t>
      </w:r>
      <w:r>
        <w:br/>
      </w:r>
      <w:r>
        <w:rPr>
          <w:rFonts w:ascii="Charis SIL Regular" w:eastAsia="Charis SIL Regular" w:hAnsi="Charis SIL Regular"/>
          <w:color w:val="000000"/>
        </w:rPr>
        <w:t>resistance that animated our Thanksgiving Day adventure. They’re battles against powerful forces – corporations, governments, entrenched systems – that often seem insurmountable. But they're battles worth fighting, battles that demand our courage, our dedication, and our unwavering commitment to a more just and equitable world.</w:t>
      </w:r>
    </w:p>
    <w:p w14:paraId="3986E9D1" w14:textId="77777777" w:rsidR="004611CD" w:rsidRDefault="00000000">
      <w:pPr>
        <w:autoSpaceDE w:val="0"/>
        <w:autoSpaceDN w:val="0"/>
        <w:spacing w:before="264" w:after="0" w:line="264" w:lineRule="exact"/>
        <w:jc w:val="center"/>
      </w:pPr>
      <w:r>
        <w:rPr>
          <w:rFonts w:ascii="Charis SIL Regular" w:eastAsia="Charis SIL Regular" w:hAnsi="Charis SIL Regular"/>
          <w:color w:val="000000"/>
        </w:rPr>
        <w:t>Remember the half-ton of garbage? It was a symbolic act, a protest against a system that seemed indifferent to the needs of its citizens.</w:t>
      </w:r>
    </w:p>
    <w:p w14:paraId="07C4D8B6" w14:textId="77777777" w:rsidR="004611CD" w:rsidRDefault="00000000">
      <w:pPr>
        <w:autoSpaceDE w:val="0"/>
        <w:autoSpaceDN w:val="0"/>
        <w:spacing w:before="58" w:after="0" w:line="264" w:lineRule="exact"/>
      </w:pPr>
      <w:r>
        <w:rPr>
          <w:rFonts w:ascii="Charis SIL Regular" w:eastAsia="Charis SIL Regular" w:hAnsi="Charis SIL Regular"/>
          <w:color w:val="000000"/>
        </w:rPr>
        <w:t xml:space="preserve">Today, we face countless similar challenges – environmental </w:t>
      </w:r>
      <w:r>
        <w:br/>
      </w:r>
      <w:r>
        <w:rPr>
          <w:rFonts w:ascii="Charis SIL Regular" w:eastAsia="Charis SIL Regular" w:hAnsi="Charis SIL Regular"/>
          <w:color w:val="000000"/>
        </w:rPr>
        <w:t>destruction, social injustice, political corruption – that demand a similar response: a refusal to be silent, a determination to challenge authority, and a unwavering commitment to building a better world. So, take heart from the story of Alice's Restaurant. Let it inspire you, empower you, and fuel your own acts of resistance. Because the fight is far from over. The song continues.</w:t>
      </w:r>
    </w:p>
    <w:p w14:paraId="25BA732B"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lessons of Alice's Restaurant are not confined to the past; they resonate deeply in our present and shape our future. The absurdity of bureaucracy, the vital importance of community, the power of humor as resistance, and the persistent need for challenging </w:t>
      </w:r>
      <w:r>
        <w:br/>
      </w:r>
      <w:r>
        <w:rPr>
          <w:rFonts w:ascii="Charis SIL Regular" w:eastAsia="Charis SIL Regular" w:hAnsi="Charis SIL Regular"/>
          <w:color w:val="000000"/>
        </w:rPr>
        <w:t>injustice are all timeless themes that demand our ongoing attention and action. The world may have changed, the technology may have</w:t>
      </w:r>
    </w:p>
    <w:p w14:paraId="7CE1032C" w14:textId="77777777" w:rsidR="004611CD" w:rsidRDefault="004611CD">
      <w:pPr>
        <w:sectPr w:rsidR="004611CD">
          <w:pgSz w:w="8000" w:h="12000"/>
          <w:pgMar w:top="296" w:right="708" w:bottom="392" w:left="660" w:header="720" w:footer="720" w:gutter="0"/>
          <w:cols w:space="720"/>
          <w:docGrid w:linePitch="360"/>
        </w:sectPr>
      </w:pPr>
    </w:p>
    <w:p w14:paraId="5F43A4EC" w14:textId="77777777" w:rsidR="004611CD" w:rsidRDefault="004611CD">
      <w:pPr>
        <w:autoSpaceDE w:val="0"/>
        <w:autoSpaceDN w:val="0"/>
        <w:spacing w:after="78" w:line="220" w:lineRule="exact"/>
      </w:pPr>
    </w:p>
    <w:p w14:paraId="411AC7FA"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advanced, but the spirit of defiance, the pursuit of justice, and the importance of community remain as relevant as ever.</w:t>
      </w:r>
    </w:p>
    <w:p w14:paraId="3B769E48"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So, let the memory of that half-ton of garbage be a reminder – a reminder to question authority, to find strength in community, to laugh in the face of absurdity, and to never stop fighting for a better world. Because that, my friends, is what Alice’s Restaurant is all about. It’s not just a story; it’s a call to arms, a call to action, a call to keep singing, keep fighting, and keep laughing, even when the odds seem insurmountable. The song continues. The story </w:t>
      </w:r>
      <w:r>
        <w:br/>
      </w:r>
      <w:r>
        <w:rPr>
          <w:rFonts w:ascii="Charis SIL Regular" w:eastAsia="Charis SIL Regular" w:hAnsi="Charis SIL Regular"/>
          <w:color w:val="000000"/>
        </w:rPr>
        <w:t xml:space="preserve">continues. The fight continues. And that, my friends, is a legacy worth carrying forward. Remember the lessons, cherish the </w:t>
      </w:r>
      <w:r>
        <w:br/>
      </w:r>
      <w:r>
        <w:rPr>
          <w:rFonts w:ascii="Charis SIL Regular" w:eastAsia="Charis SIL Regular" w:hAnsi="Charis SIL Regular"/>
          <w:color w:val="000000"/>
        </w:rPr>
        <w:t>memories, and keep on singing!</w:t>
      </w:r>
    </w:p>
    <w:p w14:paraId="50A30F8A" w14:textId="77777777" w:rsidR="004611CD" w:rsidRDefault="004611CD">
      <w:pPr>
        <w:sectPr w:rsidR="004611CD">
          <w:pgSz w:w="8000" w:h="12000"/>
          <w:pgMar w:top="296" w:right="648" w:bottom="1440" w:left="660" w:header="720" w:footer="720" w:gutter="0"/>
          <w:cols w:space="720"/>
          <w:docGrid w:linePitch="360"/>
        </w:sectPr>
      </w:pPr>
    </w:p>
    <w:p w14:paraId="1A9803BE" w14:textId="77777777" w:rsidR="004611CD" w:rsidRDefault="004611CD">
      <w:pPr>
        <w:autoSpaceDE w:val="0"/>
        <w:autoSpaceDN w:val="0"/>
        <w:spacing w:after="224" w:line="220" w:lineRule="exact"/>
      </w:pPr>
    </w:p>
    <w:p w14:paraId="54D444FF" w14:textId="77777777" w:rsidR="004611CD" w:rsidRDefault="00000000">
      <w:pPr>
        <w:autoSpaceDE w:val="0"/>
        <w:autoSpaceDN w:val="0"/>
        <w:spacing w:after="0" w:line="330" w:lineRule="exact"/>
      </w:pPr>
      <w:r>
        <w:rPr>
          <w:rFonts w:ascii="Charis SIL Bold" w:eastAsia="Charis SIL Bold" w:hAnsi="Charis SIL Bold"/>
          <w:b/>
          <w:color w:val="000000"/>
        </w:rPr>
        <w:t>Final Thoughts</w:t>
      </w:r>
    </w:p>
    <w:p w14:paraId="6E67D495" w14:textId="77777777" w:rsidR="004611CD" w:rsidRDefault="00000000">
      <w:pPr>
        <w:autoSpaceDE w:val="0"/>
        <w:autoSpaceDN w:val="0"/>
        <w:spacing w:before="286" w:after="0" w:line="264" w:lineRule="exact"/>
      </w:pPr>
      <w:r>
        <w:rPr>
          <w:rFonts w:ascii="Charis SIL Regular" w:eastAsia="Charis SIL Regular" w:hAnsi="Charis SIL Regular"/>
          <w:color w:val="000000"/>
        </w:rPr>
        <w:t xml:space="preserve">So, there you have it. The tale of Alice's Restaurant, a Thanksgiving Day gone delightfully wrong, a mountain of garbage, a bewildered police officer, and a trial that became a legend. But what does it all </w:t>
      </w:r>
      <w:r>
        <w:rPr>
          <w:rFonts w:ascii="Charis SIL Italic" w:eastAsia="Charis SIL Italic" w:hAnsi="Charis SIL Italic"/>
          <w:i/>
          <w:color w:val="000000"/>
        </w:rPr>
        <w:t>mean</w:t>
      </w:r>
      <w:r>
        <w:rPr>
          <w:rFonts w:ascii="Charis SIL Regular" w:eastAsia="Charis SIL Regular" w:hAnsi="Charis SIL Regular"/>
          <w:color w:val="000000"/>
        </w:rPr>
        <w:t xml:space="preserve"> ? What lessons can we glean from this seemingly absurd, yet strangely profound, saga? It's more than just a good story, folks; it's a mirror reflecting our own messy, complicated, and often hilarious interactions with the world around us.</w:t>
      </w:r>
    </w:p>
    <w:p w14:paraId="20535230" w14:textId="77777777" w:rsidR="004611CD" w:rsidRDefault="00000000">
      <w:pPr>
        <w:autoSpaceDE w:val="0"/>
        <w:autoSpaceDN w:val="0"/>
        <w:spacing w:before="264" w:after="0" w:line="264" w:lineRule="exact"/>
        <w:ind w:right="144"/>
      </w:pPr>
      <w:r>
        <w:rPr>
          <w:rFonts w:ascii="Charis SIL Regular" w:eastAsia="Charis SIL Regular" w:hAnsi="Charis SIL Regular"/>
          <w:color w:val="000000"/>
        </w:rPr>
        <w:t xml:space="preserve">We’ve talked about bureaucracy, that monstrous beast that seems designed to suck the joy out of even the simplest tasks. We’ve celebrated the power of community, the strength found in shared purpose and mutual support. And we’ve acknowledged the </w:t>
      </w:r>
      <w:r>
        <w:br/>
      </w:r>
      <w:r>
        <w:rPr>
          <w:rFonts w:ascii="Charis SIL Regular" w:eastAsia="Charis SIL Regular" w:hAnsi="Charis SIL Regular"/>
          <w:color w:val="000000"/>
        </w:rPr>
        <w:t>subversive power of humor, that potent weapon that allows us to confront absurdity without losing our minds (or our sense of humor).</w:t>
      </w:r>
    </w:p>
    <w:p w14:paraId="3784D13B"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But now, let’s delve a bit deeper. Let’s talk about the enduring significance of this tale, the echoes that reverberate through time, connecting the counter-cultural fervor of the 1960s to the struggles and triumphs of today. Because the core message of Alice’s </w:t>
      </w:r>
      <w:r>
        <w:br/>
      </w:r>
      <w:r>
        <w:rPr>
          <w:rFonts w:ascii="Charis SIL Regular" w:eastAsia="Charis SIL Regular" w:hAnsi="Charis SIL Regular"/>
          <w:color w:val="000000"/>
        </w:rPr>
        <w:t xml:space="preserve">Restaurant isn't confined to a specific era; it transcends generations, resonating with anyone who’s ever felt the weight of an unjust system, the sting of bureaucratic incompetence, or the </w:t>
      </w:r>
      <w:r>
        <w:br/>
      </w:r>
      <w:r>
        <w:rPr>
          <w:rFonts w:ascii="Charis SIL Regular" w:eastAsia="Charis SIL Regular" w:hAnsi="Charis SIL Regular"/>
          <w:color w:val="000000"/>
        </w:rPr>
        <w:t>overwhelming need for connection and laughter in the face of adversity.</w:t>
      </w:r>
    </w:p>
    <w:p w14:paraId="7D5B9D7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Remember the draft board? The seemingly arbitrary rules, the capricious judgments? That's a microcosm of the larger power structures that often feel overwhelming and insurmountable. But Alice's Restaurant showed us that even those structures can be challenged, not through force or violence, but through wit, </w:t>
      </w:r>
      <w:r>
        <w:br/>
      </w:r>
      <w:r>
        <w:rPr>
          <w:rFonts w:ascii="Charis SIL Regular" w:eastAsia="Charis SIL Regular" w:hAnsi="Charis SIL Regular"/>
          <w:color w:val="000000"/>
        </w:rPr>
        <w:t xml:space="preserve">persistence, and the unwavering belief in one's own convictions. Think about the countless individuals throughout history who have faced </w:t>
      </w:r>
      <w:r>
        <w:rPr>
          <w:rFonts w:ascii="Charis SIL Regular" w:eastAsia="Charis SIL Regular" w:hAnsi="Charis SIL Regular"/>
          <w:color w:val="000000"/>
        </w:rPr>
        <w:lastRenderedPageBreak/>
        <w:t>down seemingly insurmountable odds, who have challenged the prevailing norms, who have fought for justice and equality despite the overwhelming weight of oppression. They are the inheritors of the spirit that animated Arlo's Thanksgiving Day</w:t>
      </w:r>
    </w:p>
    <w:p w14:paraId="3EB41686" w14:textId="77777777" w:rsidR="004611CD" w:rsidRDefault="004611CD">
      <w:pPr>
        <w:sectPr w:rsidR="004611CD">
          <w:pgSz w:w="8000" w:h="12000"/>
          <w:pgMar w:top="442" w:right="696" w:bottom="364" w:left="660" w:header="720" w:footer="720" w:gutter="0"/>
          <w:cols w:space="720"/>
          <w:docGrid w:linePitch="360"/>
        </w:sectPr>
      </w:pPr>
    </w:p>
    <w:p w14:paraId="1DD0F31D" w14:textId="77777777" w:rsidR="004611CD" w:rsidRDefault="004611CD">
      <w:pPr>
        <w:autoSpaceDE w:val="0"/>
        <w:autoSpaceDN w:val="0"/>
        <w:spacing w:after="78" w:line="220" w:lineRule="exact"/>
      </w:pPr>
    </w:p>
    <w:p w14:paraId="740B709B"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adventure, the embodiment of that relentless, persistent resistance against injustice.</w:t>
      </w:r>
    </w:p>
    <w:p w14:paraId="75EBD8AD"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Consider the environmental movement, for example. The fight to protect our planet, to preserve our natural resources, is a </w:t>
      </w:r>
      <w:r>
        <w:br/>
      </w:r>
      <w:r>
        <w:rPr>
          <w:rFonts w:ascii="Charis SIL Regular" w:eastAsia="Charis SIL Regular" w:hAnsi="Charis SIL Regular"/>
          <w:color w:val="000000"/>
        </w:rPr>
        <w:t>contemporary echo of the underlying message of Alice’s Restaurant.</w:t>
      </w:r>
    </w:p>
    <w:p w14:paraId="73E4541D" w14:textId="77777777" w:rsidR="004611CD" w:rsidRDefault="00000000">
      <w:pPr>
        <w:autoSpaceDE w:val="0"/>
        <w:autoSpaceDN w:val="0"/>
        <w:spacing w:before="60" w:after="0" w:line="264" w:lineRule="exact"/>
        <w:ind w:right="144"/>
      </w:pPr>
      <w:r>
        <w:rPr>
          <w:rFonts w:ascii="Charis SIL Regular" w:eastAsia="Charis SIL Regular" w:hAnsi="Charis SIL Regular"/>
          <w:color w:val="000000"/>
        </w:rPr>
        <w:t xml:space="preserve">It’s a battle against a system that often prioritizes profit over sustainability, a system that seems indifferent to the long-term consequences of its actions. The sheer volume of garbage in Arlo's story can be seen as a potent symbol of our own environmental challenges; the overflowing landfills, the polluted oceans, the toxic waste. It's a potent reminder of our responsibility to be good stewards of our planet, to fight for environmental justice, and to challenge those who would prioritize short-term gain over long-term sustainability. This isn't just about recycling, folks, it’s about challenging the systems and structures that perpetuate </w:t>
      </w:r>
      <w:r>
        <w:br/>
      </w:r>
      <w:r>
        <w:rPr>
          <w:rFonts w:ascii="Charis SIL Regular" w:eastAsia="Charis SIL Regular" w:hAnsi="Charis SIL Regular"/>
          <w:color w:val="000000"/>
        </w:rPr>
        <w:t>environmental degradation. It's about challenging the notion that economic growth is the sole measure of a society's success.</w:t>
      </w:r>
    </w:p>
    <w:p w14:paraId="197BD2B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And what about social justice? The fight for equal rights, for a more equitable society, is another area where the spirit of Alice's </w:t>
      </w:r>
      <w:r>
        <w:br/>
      </w:r>
      <w:r>
        <w:rPr>
          <w:rFonts w:ascii="Charis SIL Regular" w:eastAsia="Charis SIL Regular" w:hAnsi="Charis SIL Regular"/>
          <w:color w:val="000000"/>
        </w:rPr>
        <w:t xml:space="preserve">Restaurant finds resonance. The absurdity of the legal system, the capricious nature of authority, the seemingly arbitrary application of rules—all of these resonate with the experiences of countless individuals who have faced discrimination, oppression, and </w:t>
      </w:r>
      <w:r>
        <w:br/>
      </w:r>
      <w:r>
        <w:rPr>
          <w:rFonts w:ascii="Charis SIL Regular" w:eastAsia="Charis SIL Regular" w:hAnsi="Charis SIL Regular"/>
          <w:color w:val="000000"/>
        </w:rPr>
        <w:t xml:space="preserve">injustice. The story serves as a reminder that we must always </w:t>
      </w:r>
      <w:r>
        <w:br/>
      </w:r>
      <w:r>
        <w:rPr>
          <w:rFonts w:ascii="Charis SIL Regular" w:eastAsia="Charis SIL Regular" w:hAnsi="Charis SIL Regular"/>
          <w:color w:val="000000"/>
        </w:rPr>
        <w:t xml:space="preserve">challenge the systems and structures that perpetuate inequality, that we must be vigilant in our defense of human rights, and that we must never give up hope for a more just and equitable world. This isn't just about voting; it’s about active participation in the systems we wish to transform. It's about challenging ingrained biases and fighting for systemic change. It’s about embracing the </w:t>
      </w:r>
      <w:r>
        <w:br/>
      </w:r>
      <w:r>
        <w:rPr>
          <w:rFonts w:ascii="Charis SIL Regular" w:eastAsia="Charis SIL Regular" w:hAnsi="Charis SIL Regular"/>
          <w:color w:val="000000"/>
        </w:rPr>
        <w:t xml:space="preserve">uncomfortable conversations, challenging the status quo, and </w:t>
      </w:r>
      <w:r>
        <w:br/>
      </w:r>
      <w:r>
        <w:rPr>
          <w:rFonts w:ascii="Charis SIL Regular" w:eastAsia="Charis SIL Regular" w:hAnsi="Charis SIL Regular"/>
          <w:color w:val="000000"/>
        </w:rPr>
        <w:t>standing up for what’s right.</w:t>
      </w:r>
    </w:p>
    <w:p w14:paraId="3E4EE1BD" w14:textId="77777777" w:rsidR="004611C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We often romanticize the past, viewing it through rose-tinted </w:t>
      </w:r>
      <w:r>
        <w:br/>
      </w:r>
      <w:r>
        <w:rPr>
          <w:rFonts w:ascii="Charis SIL Regular" w:eastAsia="Charis SIL Regular" w:hAnsi="Charis SIL Regular"/>
          <w:color w:val="000000"/>
        </w:rPr>
        <w:t>glasses, but Alice’s Restaurant reminds us that even seemingly carefree times held their own struggles. The Vietnam War, the draft, the pervasive sense of societal unease – all of these are woven into the fabric of Arlo’s story. Remembering these struggles, however,</w:t>
      </w:r>
    </w:p>
    <w:p w14:paraId="7336D8CA" w14:textId="77777777" w:rsidR="004611CD" w:rsidRDefault="004611CD">
      <w:pPr>
        <w:sectPr w:rsidR="004611CD">
          <w:pgSz w:w="8000" w:h="12000"/>
          <w:pgMar w:top="296" w:right="642" w:bottom="392" w:left="660" w:header="720" w:footer="720" w:gutter="0"/>
          <w:cols w:space="720"/>
          <w:docGrid w:linePitch="360"/>
        </w:sectPr>
      </w:pPr>
    </w:p>
    <w:p w14:paraId="1A27A204" w14:textId="77777777" w:rsidR="004611CD" w:rsidRDefault="004611CD">
      <w:pPr>
        <w:autoSpaceDE w:val="0"/>
        <w:autoSpaceDN w:val="0"/>
        <w:spacing w:after="78" w:line="220" w:lineRule="exact"/>
      </w:pPr>
    </w:p>
    <w:p w14:paraId="7D7F24D4" w14:textId="77777777" w:rsidR="004611CD" w:rsidRDefault="00000000">
      <w:pPr>
        <w:autoSpaceDE w:val="0"/>
        <w:autoSpaceDN w:val="0"/>
        <w:spacing w:before="60" w:after="0" w:line="264" w:lineRule="exact"/>
      </w:pPr>
      <w:r>
        <w:rPr>
          <w:rFonts w:ascii="Charis SIL Regular" w:eastAsia="Charis SIL Regular" w:hAnsi="Charis SIL Regular"/>
          <w:color w:val="000000"/>
        </w:rPr>
        <w:t xml:space="preserve">isn’t just about nostalgia; it’s about learning from them, about understanding how those past battles shaped the world we live in today. It’s about recognizing that many of the challenges we face today—inequality, environmental degradation, political </w:t>
      </w:r>
      <w:r>
        <w:br/>
      </w:r>
      <w:r>
        <w:rPr>
          <w:rFonts w:ascii="Charis SIL Regular" w:eastAsia="Charis SIL Regular" w:hAnsi="Charis SIL Regular"/>
          <w:color w:val="000000"/>
        </w:rPr>
        <w:t>polarization—are rooted in the same systemic issues that fueled the events of 1965.</w:t>
      </w:r>
    </w:p>
    <w:p w14:paraId="11B4CDC2"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The beauty of Alice’s Restaurant, though, lies in its ability to use humor to illuminate these serious issues. It’s not a preachy sermon, but a funny, rambling story that subtly encourages us to question, to challenge, and to resist. This blend of humor and social </w:t>
      </w:r>
      <w:r>
        <w:br/>
      </w:r>
      <w:r>
        <w:rPr>
          <w:rFonts w:ascii="Charis SIL Regular" w:eastAsia="Charis SIL Regular" w:hAnsi="Charis SIL Regular"/>
          <w:color w:val="000000"/>
        </w:rPr>
        <w:t xml:space="preserve">commentary is what makes the story so enduring, so timeless. It allows us to grapple with difficult topics without being </w:t>
      </w:r>
      <w:r>
        <w:br/>
      </w:r>
      <w:r>
        <w:rPr>
          <w:rFonts w:ascii="Charis SIL Regular" w:eastAsia="Charis SIL Regular" w:hAnsi="Charis SIL Regular"/>
          <w:color w:val="000000"/>
        </w:rPr>
        <w:t xml:space="preserve">overwhelmed by their gravity; the laughter allows us to engage, to reflect, and ultimately to act. This is crucial in today's hyper-polarized world. We often find ourselves entrenched in echo </w:t>
      </w:r>
      <w:r>
        <w:br/>
      </w:r>
      <w:r>
        <w:rPr>
          <w:rFonts w:ascii="Charis SIL Regular" w:eastAsia="Charis SIL Regular" w:hAnsi="Charis SIL Regular"/>
          <w:color w:val="000000"/>
        </w:rPr>
        <w:t>chambers, surrounded by those who share our beliefs. Alice's Restaurant encourages us to step outside those echo chambers, to connect with those who hold different perspectives, and to find common ground. This isn't about compromising our values, but about finding common cause in the quest for a better world.</w:t>
      </w:r>
    </w:p>
    <w:p w14:paraId="60463EF3" w14:textId="77777777" w:rsidR="004611CD" w:rsidRDefault="00000000">
      <w:pPr>
        <w:autoSpaceDE w:val="0"/>
        <w:autoSpaceDN w:val="0"/>
        <w:spacing w:before="264" w:after="0" w:line="264" w:lineRule="exact"/>
      </w:pPr>
      <w:r>
        <w:rPr>
          <w:rFonts w:ascii="Charis SIL Regular" w:eastAsia="Charis SIL Regular" w:hAnsi="Charis SIL Regular"/>
          <w:color w:val="000000"/>
        </w:rPr>
        <w:t xml:space="preserve">In essence, Alice's Restaurant isn't just a story; it's a testament to the human spirit, a celebration of resilience and community in the face of absurdity. It's a reminder that even the most seemingly </w:t>
      </w:r>
      <w:r>
        <w:br/>
      </w:r>
      <w:r>
        <w:rPr>
          <w:rFonts w:ascii="Charis SIL Regular" w:eastAsia="Charis SIL Regular" w:hAnsi="Charis SIL Regular"/>
          <w:color w:val="000000"/>
        </w:rPr>
        <w:t xml:space="preserve">insignificant act of defiance—dumping a half-ton of garbage in the wrong place—can have profound and unexpected consequences, sparking change and challenging the established order. It's a </w:t>
      </w:r>
      <w:r>
        <w:br/>
      </w:r>
      <w:r>
        <w:rPr>
          <w:rFonts w:ascii="Charis SIL Regular" w:eastAsia="Charis SIL Regular" w:hAnsi="Charis SIL Regular"/>
          <w:color w:val="000000"/>
        </w:rPr>
        <w:t xml:space="preserve">reminder that laughter and community are essential tools for </w:t>
      </w:r>
      <w:r>
        <w:br/>
      </w:r>
      <w:r>
        <w:rPr>
          <w:rFonts w:ascii="Charis SIL Regular" w:eastAsia="Charis SIL Regular" w:hAnsi="Charis SIL Regular"/>
          <w:color w:val="000000"/>
        </w:rPr>
        <w:t xml:space="preserve">navigating the complexities of life, and that the fight for a better world is a continuous one, a never-ending song. So, keep singing, friends. </w:t>
      </w:r>
      <w:r>
        <w:rPr>
          <w:rFonts w:ascii="Charis SIL Regular" w:eastAsia="Charis SIL Regular" w:hAnsi="Charis SIL Regular"/>
          <w:color w:val="000000"/>
        </w:rPr>
        <w:lastRenderedPageBreak/>
        <w:t>Keep fighting. Keep laughing. And most importantly, keep remembering the lessons of Alice's Restaurant. The story continues.</w:t>
      </w:r>
    </w:p>
    <w:p w14:paraId="01E9E851" w14:textId="77777777" w:rsidR="004611CD" w:rsidRDefault="004611CD">
      <w:pPr>
        <w:sectPr w:rsidR="004611CD">
          <w:pgSz w:w="8000" w:h="12000"/>
          <w:pgMar w:top="296" w:right="664" w:bottom="1316" w:left="660" w:header="720" w:footer="720" w:gutter="0"/>
          <w:cols w:space="720"/>
          <w:docGrid w:linePitch="360"/>
        </w:sectPr>
      </w:pPr>
    </w:p>
    <w:p w14:paraId="05821E75" w14:textId="77777777" w:rsidR="004611CD" w:rsidRDefault="004611CD">
      <w:pPr>
        <w:autoSpaceDE w:val="0"/>
        <w:autoSpaceDN w:val="0"/>
        <w:spacing w:after="224" w:line="220" w:lineRule="exact"/>
      </w:pPr>
    </w:p>
    <w:p w14:paraId="6BD7165E" w14:textId="77777777" w:rsidR="004611CD"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1FCA9309" w14:textId="77777777" w:rsidR="007703EE" w:rsidRDefault="007703EE">
      <w:pPr>
        <w:autoSpaceDE w:val="0"/>
        <w:autoSpaceDN w:val="0"/>
        <w:spacing w:after="0" w:line="330" w:lineRule="exact"/>
      </w:pPr>
    </w:p>
    <w:p w14:paraId="690F8B51" w14:textId="77777777" w:rsidR="007703EE" w:rsidRPr="007703EE" w:rsidRDefault="007703EE" w:rsidP="007703EE">
      <w:pPr>
        <w:rPr>
          <w:rFonts w:ascii="Charis SIL Regular" w:eastAsia="Charis SIL Regular" w:hAnsi="Charis SIL Regular"/>
          <w:color w:val="000000"/>
        </w:rPr>
      </w:pPr>
      <w:r w:rsidRPr="007703EE">
        <w:rPr>
          <w:rFonts w:ascii="Charis SIL Regular" w:eastAsia="Charis SIL Regular" w:hAnsi="Charis SIL Regular"/>
          <w:color w:val="000000"/>
        </w:rPr>
        <w:t xml:space="preserve">First, a huge thank you to the mischievous garbage disposal gods of 1965 – without your accidental intervention, this whole crazy story wouldn't exist. A tip of the hat to Officer Obie, </w:t>
      </w:r>
      <w:proofErr w:type="gramStart"/>
      <w:r w:rsidRPr="007703EE">
        <w:rPr>
          <w:rFonts w:ascii="Charis SIL Regular" w:eastAsia="Charis SIL Regular" w:hAnsi="Charis SIL Regular"/>
          <w:color w:val="000000"/>
        </w:rPr>
        <w:t>whose</w:t>
      </w:r>
      <w:proofErr w:type="gramEnd"/>
      <w:r w:rsidRPr="007703EE">
        <w:rPr>
          <w:rFonts w:ascii="Charis SIL Regular" w:eastAsia="Charis SIL Regular" w:hAnsi="Charis SIL Regular"/>
          <w:color w:val="000000"/>
        </w:rPr>
        <w:t xml:space="preserve"> by-the-book approach to law enforcement provided the perfect comedic relief. And let's not forget the draft board – your unintentional contribution to this musical misadventure deserves a standing ovation (or at least a decent cup of coffee). To my incredibly patient family and friends who've heard this story countless times – your tolerance is truly remarkable (a virtue I clearly lack). My heartfelt thanks to my amazing best friend for somehow wrangling this chaotic mess into a readable narrative. Deepest gratitude to Arlo Guthrie – without "Alice's Restaurant </w:t>
      </w:r>
      <w:proofErr w:type="spellStart"/>
      <w:r w:rsidRPr="007703EE">
        <w:rPr>
          <w:rFonts w:ascii="Charis SIL Regular" w:eastAsia="Charis SIL Regular" w:hAnsi="Charis SIL Regular"/>
          <w:color w:val="000000"/>
        </w:rPr>
        <w:t>Massacree</w:t>
      </w:r>
      <w:proofErr w:type="spellEnd"/>
      <w:r w:rsidRPr="007703EE">
        <w:rPr>
          <w:rFonts w:ascii="Charis SIL Regular" w:eastAsia="Charis SIL Regular" w:hAnsi="Charis SIL Regular"/>
          <w:color w:val="000000"/>
        </w:rPr>
        <w:t>," this story wouldn't have been born. Finally, thank you to every one of you who picked up this book – thanks for joining me on this wild, garbage-strewn trip down memory lane. May your own Thanksgiving celebrations be considerably less… eventful.</w:t>
      </w:r>
    </w:p>
    <w:p w14:paraId="55E98954" w14:textId="77777777" w:rsidR="004611CD" w:rsidRDefault="004611CD">
      <w:pPr>
        <w:sectPr w:rsidR="004611CD">
          <w:pgSz w:w="8000" w:h="12000"/>
          <w:pgMar w:top="442" w:right="658" w:bottom="1440" w:left="660" w:header="720" w:footer="720" w:gutter="0"/>
          <w:cols w:space="720"/>
          <w:docGrid w:linePitch="360"/>
        </w:sectPr>
      </w:pPr>
    </w:p>
    <w:p w14:paraId="7B46490F" w14:textId="77777777" w:rsidR="004611CD" w:rsidRDefault="004611CD">
      <w:pPr>
        <w:autoSpaceDE w:val="0"/>
        <w:autoSpaceDN w:val="0"/>
        <w:spacing w:after="224" w:line="220" w:lineRule="exact"/>
      </w:pPr>
    </w:p>
    <w:p w14:paraId="3E445C2E" w14:textId="39777851" w:rsidR="004611CD" w:rsidRDefault="00000000" w:rsidP="007703EE">
      <w:pPr>
        <w:autoSpaceDE w:val="0"/>
        <w:autoSpaceDN w:val="0"/>
        <w:spacing w:after="0" w:line="330" w:lineRule="exact"/>
      </w:pPr>
      <w:r>
        <w:rPr>
          <w:rFonts w:ascii="Charis SIL Bold" w:eastAsia="Charis SIL Bold" w:hAnsi="Charis SIL Bold"/>
          <w:b/>
          <w:color w:val="000000"/>
        </w:rPr>
        <w:t>Appendix</w:t>
      </w:r>
    </w:p>
    <w:p w14:paraId="3A2FD23C" w14:textId="77777777" w:rsidR="00CC36A8" w:rsidRDefault="00CC36A8" w:rsidP="00CC36A8"/>
    <w:p w14:paraId="3609A06E" w14:textId="6685E85B" w:rsidR="00CC36A8" w:rsidRPr="00CC36A8" w:rsidRDefault="00CC36A8" w:rsidP="00CC36A8">
      <w:r w:rsidRPr="00CC36A8">
        <w:t xml:space="preserve">Arlo Guthrie's </w:t>
      </w:r>
      <w:r w:rsidRPr="00CC36A8">
        <w:rPr>
          <w:i/>
          <w:iCs/>
        </w:rPr>
        <w:t xml:space="preserve">"Alice's Restaurant </w:t>
      </w:r>
      <w:proofErr w:type="spellStart"/>
      <w:r w:rsidRPr="00CC36A8">
        <w:rPr>
          <w:i/>
          <w:iCs/>
        </w:rPr>
        <w:t>Massacree</w:t>
      </w:r>
      <w:proofErr w:type="spellEnd"/>
      <w:r w:rsidRPr="00CC36A8">
        <w:rPr>
          <w:i/>
          <w:iCs/>
        </w:rPr>
        <w:t>,"</w:t>
      </w:r>
      <w:r>
        <w:rPr>
          <w:i/>
          <w:iCs/>
        </w:rPr>
        <w:t xml:space="preserve"> (1965)</w:t>
      </w:r>
      <w:r w:rsidRPr="00CC36A8">
        <w:t xml:space="preserve"> arguably the most iconic Thanksgiving song, is a mostly true, spoken-word account of his own experience with illegally dumping trash.</w:t>
      </w:r>
    </w:p>
    <w:p w14:paraId="7ACA7195" w14:textId="3D1AC6E9" w:rsidR="007703EE" w:rsidRPr="007703EE" w:rsidRDefault="007703EE" w:rsidP="007703EE">
      <w:r w:rsidRPr="007703EE">
        <w:br/>
      </w:r>
      <w:r w:rsidR="00CC36A8">
        <w:rPr>
          <w:i/>
          <w:iCs/>
        </w:rPr>
        <w:t>“</w:t>
      </w:r>
      <w:r w:rsidRPr="007703EE">
        <w:rPr>
          <w:i/>
          <w:iCs/>
        </w:rPr>
        <w:t>Alice's Restaurant</w:t>
      </w:r>
      <w:r w:rsidR="00CC36A8">
        <w:rPr>
          <w:i/>
          <w:iCs/>
        </w:rPr>
        <w:t>”</w:t>
      </w:r>
      <w:r w:rsidR="00CC36A8" w:rsidRPr="00CC36A8">
        <w:rPr>
          <w:rFonts w:ascii="MS Mincho" w:eastAsia="MS Mincho" w:hAnsi="MS Mincho" w:cs="MS Mincho" w:hint="eastAsia"/>
        </w:rPr>
        <w:t xml:space="preserve"> </w:t>
      </w:r>
      <w:r w:rsidR="00CC36A8" w:rsidRPr="007703EE">
        <w:rPr>
          <w:rFonts w:ascii="MS Mincho" w:eastAsia="MS Mincho" w:hAnsi="MS Mincho" w:cs="MS Mincho" w:hint="eastAsia"/>
        </w:rPr>
        <w:t>‧</w:t>
      </w:r>
      <w:r w:rsidR="00CC36A8" w:rsidRPr="007703EE">
        <w:t xml:space="preserve"> </w:t>
      </w:r>
      <w:r w:rsidR="00CC36A8" w:rsidRPr="007703EE">
        <w:rPr>
          <w:i/>
          <w:iCs/>
        </w:rPr>
        <w:t>1969</w:t>
      </w:r>
      <w:r w:rsidRPr="007703EE">
        <w:t xml:space="preserve"> </w:t>
      </w:r>
      <w:r>
        <w:t>Film</w:t>
      </w:r>
      <w:r w:rsidRPr="007703EE">
        <w:rPr>
          <w:rFonts w:ascii="MS Mincho" w:eastAsia="MS Mincho" w:hAnsi="MS Mincho" w:cs="MS Mincho" w:hint="eastAsia"/>
        </w:rPr>
        <w:t>‧</w:t>
      </w:r>
      <w:r w:rsidRPr="007703EE">
        <w:t xml:space="preserve"> Comedy/Drama </w:t>
      </w:r>
      <w:r w:rsidRPr="007703EE">
        <w:rPr>
          <w:rFonts w:ascii="MS Mincho" w:eastAsia="MS Mincho" w:hAnsi="MS Mincho" w:cs="MS Mincho" w:hint="eastAsia"/>
        </w:rPr>
        <w:t>‧</w:t>
      </w:r>
      <w:r w:rsidRPr="007703EE">
        <w:t xml:space="preserve"> 1h 51</w:t>
      </w:r>
      <w:r w:rsidR="00CC36A8" w:rsidRPr="007703EE">
        <w:t>m</w:t>
      </w:r>
      <w:r w:rsidR="00CC36A8">
        <w:t xml:space="preserve"> </w:t>
      </w:r>
      <w:r w:rsidR="00CC36A8" w:rsidRPr="007703EE">
        <w:rPr>
          <w:rFonts w:ascii="MS Mincho" w:eastAsia="MS Mincho" w:hAnsi="MS Mincho" w:cs="MS Mincho" w:hint="eastAsia"/>
        </w:rPr>
        <w:t>‧</w:t>
      </w:r>
      <w:r>
        <w:rPr>
          <w:rFonts w:ascii="MS Mincho" w:eastAsia="MS Mincho" w:hAnsi="MS Mincho" w:cs="MS Mincho"/>
        </w:rPr>
        <w:t xml:space="preserve"> R</w:t>
      </w:r>
    </w:p>
    <w:p w14:paraId="39A5A394" w14:textId="437456D7" w:rsidR="007703EE" w:rsidRDefault="007703EE" w:rsidP="007703EE">
      <w:pPr>
        <w:sectPr w:rsidR="007703EE">
          <w:pgSz w:w="8000" w:h="12000"/>
          <w:pgMar w:top="442" w:right="900" w:bottom="1440" w:left="660" w:header="720" w:footer="720" w:gutter="0"/>
          <w:cols w:space="720"/>
          <w:docGrid w:linePitch="360"/>
        </w:sectPr>
      </w:pPr>
      <w:r w:rsidRPr="007703EE">
        <w:br/>
      </w:r>
    </w:p>
    <w:p w14:paraId="228126EE" w14:textId="77777777" w:rsidR="004611CD" w:rsidRDefault="004611CD">
      <w:pPr>
        <w:autoSpaceDE w:val="0"/>
        <w:autoSpaceDN w:val="0"/>
        <w:spacing w:after="224" w:line="220" w:lineRule="exact"/>
      </w:pPr>
    </w:p>
    <w:p w14:paraId="4FBF3AD9" w14:textId="77777777" w:rsidR="004611CD" w:rsidRDefault="00000000">
      <w:pPr>
        <w:autoSpaceDE w:val="0"/>
        <w:autoSpaceDN w:val="0"/>
        <w:spacing w:after="0" w:line="330" w:lineRule="exact"/>
      </w:pPr>
      <w:r>
        <w:rPr>
          <w:rFonts w:ascii="Charis SIL Bold" w:eastAsia="Charis SIL Bold" w:hAnsi="Charis SIL Bold"/>
          <w:b/>
          <w:color w:val="000000"/>
        </w:rPr>
        <w:t>Glossary</w:t>
      </w:r>
    </w:p>
    <w:p w14:paraId="76416E1F" w14:textId="77777777" w:rsidR="004611CD" w:rsidRDefault="00000000">
      <w:pPr>
        <w:autoSpaceDE w:val="0"/>
        <w:autoSpaceDN w:val="0"/>
        <w:spacing w:before="298" w:after="0" w:line="258" w:lineRule="exact"/>
        <w:ind w:right="288"/>
      </w:pPr>
      <w:r>
        <w:rPr>
          <w:rFonts w:ascii="Charis SIL Bold" w:eastAsia="Charis SIL Bold" w:hAnsi="Charis SIL Bold"/>
          <w:b/>
          <w:color w:val="000000"/>
        </w:rPr>
        <w:t>Alice’s Restaurant:</w:t>
      </w:r>
      <w:r>
        <w:rPr>
          <w:rFonts w:ascii="Charis SIL Regular" w:eastAsia="Charis SIL Regular" w:hAnsi="Charis SIL Regular"/>
          <w:color w:val="000000"/>
        </w:rPr>
        <w:t xml:space="preserve"> Not a place of fine dining, but the site of an epic garbage dumping incident and subsequent trial.</w:t>
      </w:r>
    </w:p>
    <w:p w14:paraId="472A8C8E" w14:textId="77777777" w:rsidR="004611CD" w:rsidRDefault="00000000">
      <w:pPr>
        <w:autoSpaceDE w:val="0"/>
        <w:autoSpaceDN w:val="0"/>
        <w:spacing w:before="70" w:after="0" w:line="260" w:lineRule="exact"/>
        <w:ind w:right="144"/>
      </w:pPr>
      <w:r>
        <w:rPr>
          <w:rFonts w:ascii="Charis SIL Bold" w:eastAsia="Charis SIL Bold" w:hAnsi="Charis SIL Bold"/>
          <w:b/>
          <w:color w:val="000000"/>
        </w:rPr>
        <w:t>Officer Obie:</w:t>
      </w:r>
      <w:r>
        <w:rPr>
          <w:rFonts w:ascii="Charis SIL Regular" w:eastAsia="Charis SIL Regular" w:hAnsi="Charis SIL Regular"/>
          <w:color w:val="000000"/>
        </w:rPr>
        <w:t xml:space="preserve"> The unfortunate soul tasked with enforcing the law (and possibly the only person who actually understood the court proceedings).</w:t>
      </w:r>
    </w:p>
    <w:p w14:paraId="465EEFA3" w14:textId="77777777" w:rsidR="004611CD" w:rsidRDefault="00000000">
      <w:pPr>
        <w:autoSpaceDE w:val="0"/>
        <w:autoSpaceDN w:val="0"/>
        <w:spacing w:before="70" w:after="0" w:line="260" w:lineRule="exact"/>
        <w:ind w:right="288"/>
      </w:pPr>
      <w:r>
        <w:rPr>
          <w:rFonts w:ascii="Charis SIL Bold" w:eastAsia="Charis SIL Bold" w:hAnsi="Charis SIL Bold"/>
          <w:b/>
          <w:color w:val="000000"/>
        </w:rPr>
        <w:t>The Draft Board:</w:t>
      </w:r>
      <w:r>
        <w:rPr>
          <w:rFonts w:ascii="Charis SIL Regular" w:eastAsia="Charis SIL Regular" w:hAnsi="Charis SIL Regular"/>
          <w:color w:val="000000"/>
        </w:rPr>
        <w:t xml:space="preserve"> A bureaucratic behemoth responsible for determining who would fight in Vietnam. Their methods were…questionable.</w:t>
      </w:r>
    </w:p>
    <w:p w14:paraId="431C2811" w14:textId="77777777" w:rsidR="004611CD" w:rsidRDefault="00000000">
      <w:pPr>
        <w:autoSpaceDE w:val="0"/>
        <w:autoSpaceDN w:val="0"/>
        <w:spacing w:before="66" w:after="0" w:line="262" w:lineRule="exact"/>
        <w:ind w:right="432"/>
      </w:pPr>
      <w:r>
        <w:rPr>
          <w:rFonts w:ascii="Charis SIL Bold" w:eastAsia="Charis SIL Bold" w:hAnsi="Charis SIL Bold"/>
          <w:b/>
          <w:color w:val="000000"/>
        </w:rPr>
        <w:t>Massacre:</w:t>
      </w:r>
      <w:r>
        <w:rPr>
          <w:rFonts w:ascii="Charis SIL Regular" w:eastAsia="Charis SIL Regular" w:hAnsi="Charis SIL Regular"/>
          <w:color w:val="000000"/>
        </w:rPr>
        <w:t xml:space="preserve"> A highly figurative term used to describe the </w:t>
      </w:r>
      <w:r>
        <w:br/>
      </w:r>
      <w:r>
        <w:rPr>
          <w:rFonts w:ascii="Charis SIL Regular" w:eastAsia="Charis SIL Regular" w:hAnsi="Charis SIL Regular"/>
          <w:color w:val="000000"/>
        </w:rPr>
        <w:t>aforementioned garbage incident. No one was actually harmed (except possibly the environment).</w:t>
      </w:r>
    </w:p>
    <w:p w14:paraId="2A39E493" w14:textId="77777777" w:rsidR="004611CD" w:rsidRDefault="00000000">
      <w:pPr>
        <w:autoSpaceDE w:val="0"/>
        <w:autoSpaceDN w:val="0"/>
        <w:spacing w:before="70" w:after="0" w:line="258" w:lineRule="exact"/>
        <w:jc w:val="center"/>
      </w:pPr>
      <w:r>
        <w:rPr>
          <w:rFonts w:ascii="Charis SIL Bold" w:eastAsia="Charis SIL Bold" w:hAnsi="Charis SIL Bold"/>
          <w:b/>
          <w:color w:val="000000"/>
        </w:rPr>
        <w:t>Good Times:</w:t>
      </w:r>
      <w:r>
        <w:rPr>
          <w:rFonts w:ascii="Charis SIL Regular" w:eastAsia="Charis SIL Regular" w:hAnsi="Charis SIL Regular"/>
          <w:color w:val="000000"/>
        </w:rPr>
        <w:t xml:space="preserve"> A highly subjective term often used to describe events that would likely send a modern-day health inspector into a frenzy.</w:t>
      </w:r>
    </w:p>
    <w:p w14:paraId="0A02B16C" w14:textId="77777777" w:rsidR="004611CD" w:rsidRDefault="004611CD">
      <w:pPr>
        <w:sectPr w:rsidR="004611CD">
          <w:pgSz w:w="8000" w:h="12000"/>
          <w:pgMar w:top="442" w:right="680" w:bottom="1440" w:left="660" w:header="720" w:footer="720" w:gutter="0"/>
          <w:cols w:space="720"/>
          <w:docGrid w:linePitch="360"/>
        </w:sectPr>
      </w:pPr>
    </w:p>
    <w:p w14:paraId="245D43CB" w14:textId="77777777" w:rsidR="004611CD" w:rsidRDefault="004611CD">
      <w:pPr>
        <w:autoSpaceDE w:val="0"/>
        <w:autoSpaceDN w:val="0"/>
        <w:spacing w:after="224" w:line="220" w:lineRule="exact"/>
      </w:pPr>
    </w:p>
    <w:p w14:paraId="28FE8822" w14:textId="77777777" w:rsidR="004611CD" w:rsidRDefault="00000000">
      <w:pPr>
        <w:autoSpaceDE w:val="0"/>
        <w:autoSpaceDN w:val="0"/>
        <w:spacing w:after="0" w:line="330" w:lineRule="exact"/>
      </w:pPr>
      <w:r>
        <w:rPr>
          <w:rFonts w:ascii="Charis SIL Bold" w:eastAsia="Charis SIL Bold" w:hAnsi="Charis SIL Bold"/>
          <w:b/>
          <w:color w:val="000000"/>
        </w:rPr>
        <w:t>References</w:t>
      </w:r>
    </w:p>
    <w:p w14:paraId="47B93B78" w14:textId="77777777" w:rsidR="004611CD" w:rsidRDefault="00000000">
      <w:pPr>
        <w:autoSpaceDE w:val="0"/>
        <w:autoSpaceDN w:val="0"/>
        <w:spacing w:before="286" w:after="0" w:line="264" w:lineRule="exact"/>
      </w:pPr>
      <w:r>
        <w:rPr>
          <w:rFonts w:ascii="Charis SIL Regular" w:eastAsia="Charis SIL Regular" w:hAnsi="Charis SIL Regular"/>
          <w:color w:val="000000"/>
        </w:rPr>
        <w:t>While this book is based on a true story (more or less), the specifics have been embellished for comedic effect. Consult your own local records if you’re looking for a truly accurate account. Or don't. It’s a pretty dry read. Trust me.</w:t>
      </w:r>
    </w:p>
    <w:p w14:paraId="282B507F" w14:textId="77777777" w:rsidR="004611CD" w:rsidRDefault="004611CD">
      <w:pPr>
        <w:sectPr w:rsidR="004611CD">
          <w:pgSz w:w="8000" w:h="12000"/>
          <w:pgMar w:top="442" w:right="662" w:bottom="1440" w:left="660" w:header="720" w:footer="720" w:gutter="0"/>
          <w:cols w:space="720"/>
          <w:docGrid w:linePitch="360"/>
        </w:sectPr>
      </w:pPr>
    </w:p>
    <w:p w14:paraId="20BBF32D" w14:textId="77777777" w:rsidR="004611CD" w:rsidRDefault="004611CD">
      <w:pPr>
        <w:autoSpaceDE w:val="0"/>
        <w:autoSpaceDN w:val="0"/>
        <w:spacing w:after="224" w:line="220" w:lineRule="exact"/>
      </w:pPr>
    </w:p>
    <w:p w14:paraId="656CD36C" w14:textId="77777777" w:rsidR="004611CD" w:rsidRDefault="00000000">
      <w:pPr>
        <w:autoSpaceDE w:val="0"/>
        <w:autoSpaceDN w:val="0"/>
        <w:spacing w:after="0" w:line="330" w:lineRule="exact"/>
      </w:pPr>
      <w:r>
        <w:rPr>
          <w:rFonts w:ascii="Charis SIL Bold" w:eastAsia="Charis SIL Bold" w:hAnsi="Charis SIL Bold"/>
          <w:b/>
          <w:color w:val="000000"/>
        </w:rPr>
        <w:t>Author Biography</w:t>
      </w:r>
    </w:p>
    <w:p w14:paraId="1AF7BA6B" w14:textId="57473D39" w:rsidR="004611CD" w:rsidRDefault="00000000">
      <w:pPr>
        <w:autoSpaceDE w:val="0"/>
        <w:autoSpaceDN w:val="0"/>
        <w:spacing w:before="286" w:after="0" w:line="264" w:lineRule="exact"/>
      </w:pPr>
      <w:r>
        <w:rPr>
          <w:rFonts w:ascii="Charis SIL Regular" w:eastAsia="Charis SIL Regular" w:hAnsi="Charis SIL Regular"/>
          <w:color w:val="000000"/>
        </w:rPr>
        <w:t xml:space="preserve">I’m a </w:t>
      </w:r>
      <w:r w:rsidR="00CC36A8">
        <w:rPr>
          <w:rFonts w:ascii="Charis SIL Regular" w:eastAsia="Charis SIL Regular" w:hAnsi="Charis SIL Regular"/>
          <w:color w:val="000000"/>
        </w:rPr>
        <w:t>photographer, musician</w:t>
      </w:r>
      <w:r>
        <w:rPr>
          <w:rFonts w:ascii="Charis SIL Regular" w:eastAsia="Charis SIL Regular" w:hAnsi="Charis SIL Regular"/>
          <w:color w:val="000000"/>
        </w:rPr>
        <w:t xml:space="preserve">, storyteller, and writer of questionable fiction. I have a deep and abiding love for all things absurd, a healthy distrust of authority, and a slightly unhealthy obsession with Thanksgiving leftovers. I’ve been known to ramble, digress, and occasionally lose track of my own train of thought. My other work includes a series of </w:t>
      </w:r>
      <w:proofErr w:type="gramStart"/>
      <w:r>
        <w:rPr>
          <w:rFonts w:ascii="Charis SIL Regular" w:eastAsia="Charis SIL Regular" w:hAnsi="Charis SIL Regular"/>
          <w:color w:val="000000"/>
        </w:rPr>
        <w:t>poorly-received</w:t>
      </w:r>
      <w:proofErr w:type="gramEnd"/>
      <w:r>
        <w:rPr>
          <w:rFonts w:ascii="Charis SIL Regular" w:eastAsia="Charis SIL Regular" w:hAnsi="Charis SIL Regular"/>
          <w:color w:val="000000"/>
        </w:rPr>
        <w:t xml:space="preserve"> children’s books about a singing badger who collects bottle caps, and an epic poem dedicated to the glory of the perfectly-roasted turkey. I also play a mean harmonica. If you’re ever in the neighborhood, drop by. I might have some pie. (No guarantees about the leftovers, though.)</w:t>
      </w:r>
    </w:p>
    <w:sectPr w:rsidR="004611CD" w:rsidSect="00034616">
      <w:pgSz w:w="8000" w:h="12000"/>
      <w:pgMar w:top="442" w:right="810"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293AB" w14:textId="77777777" w:rsidR="005869E2" w:rsidRDefault="005869E2" w:rsidP="004B2995">
      <w:pPr>
        <w:spacing w:after="0" w:line="240" w:lineRule="auto"/>
      </w:pPr>
      <w:r>
        <w:separator/>
      </w:r>
    </w:p>
  </w:endnote>
  <w:endnote w:type="continuationSeparator" w:id="0">
    <w:p w14:paraId="74EB5486" w14:textId="77777777" w:rsidR="005869E2" w:rsidRDefault="005869E2" w:rsidP="004B2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116E" w14:textId="77777777" w:rsidR="005869E2" w:rsidRDefault="005869E2" w:rsidP="004B2995">
      <w:pPr>
        <w:spacing w:after="0" w:line="240" w:lineRule="auto"/>
      </w:pPr>
      <w:r>
        <w:separator/>
      </w:r>
    </w:p>
  </w:footnote>
  <w:footnote w:type="continuationSeparator" w:id="0">
    <w:p w14:paraId="70675748" w14:textId="77777777" w:rsidR="005869E2" w:rsidRDefault="005869E2" w:rsidP="004B2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4B2995" w14:paraId="5F14CB6B" w14:textId="77777777">
      <w:trPr>
        <w:trHeight w:val="720"/>
      </w:trPr>
      <w:tc>
        <w:tcPr>
          <w:tcW w:w="1667" w:type="pct"/>
        </w:tcPr>
        <w:p w14:paraId="088D33BF" w14:textId="77777777" w:rsidR="004B2995" w:rsidRDefault="004B2995">
          <w:pPr>
            <w:pStyle w:val="Header"/>
            <w:tabs>
              <w:tab w:val="clear" w:pos="4680"/>
              <w:tab w:val="clear" w:pos="9360"/>
            </w:tabs>
            <w:rPr>
              <w:color w:val="4F81BD" w:themeColor="accent1"/>
            </w:rPr>
          </w:pPr>
        </w:p>
      </w:tc>
      <w:tc>
        <w:tcPr>
          <w:tcW w:w="1667" w:type="pct"/>
        </w:tcPr>
        <w:p w14:paraId="2C06CCD4" w14:textId="77777777" w:rsidR="004B2995" w:rsidRDefault="004B2995">
          <w:pPr>
            <w:pStyle w:val="Header"/>
            <w:tabs>
              <w:tab w:val="clear" w:pos="4680"/>
              <w:tab w:val="clear" w:pos="9360"/>
            </w:tabs>
            <w:jc w:val="center"/>
            <w:rPr>
              <w:color w:val="4F81BD" w:themeColor="accent1"/>
            </w:rPr>
          </w:pPr>
        </w:p>
      </w:tc>
      <w:tc>
        <w:tcPr>
          <w:tcW w:w="1666" w:type="pct"/>
        </w:tcPr>
        <w:p w14:paraId="1BEC9B76" w14:textId="77777777" w:rsidR="004B2995" w:rsidRDefault="004B2995">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3D16823" w14:textId="77777777" w:rsidR="004B2995" w:rsidRDefault="004B29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551704">
    <w:abstractNumId w:val="8"/>
  </w:num>
  <w:num w:numId="2" w16cid:durableId="1300695013">
    <w:abstractNumId w:val="6"/>
  </w:num>
  <w:num w:numId="3" w16cid:durableId="89859338">
    <w:abstractNumId w:val="5"/>
  </w:num>
  <w:num w:numId="4" w16cid:durableId="460271240">
    <w:abstractNumId w:val="4"/>
  </w:num>
  <w:num w:numId="5" w16cid:durableId="1130174796">
    <w:abstractNumId w:val="7"/>
  </w:num>
  <w:num w:numId="6" w16cid:durableId="1178227329">
    <w:abstractNumId w:val="3"/>
  </w:num>
  <w:num w:numId="7" w16cid:durableId="2014798218">
    <w:abstractNumId w:val="2"/>
  </w:num>
  <w:num w:numId="8" w16cid:durableId="1677269217">
    <w:abstractNumId w:val="1"/>
  </w:num>
  <w:num w:numId="9" w16cid:durableId="121237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FED"/>
    <w:rsid w:val="004611CD"/>
    <w:rsid w:val="004B2995"/>
    <w:rsid w:val="005869E2"/>
    <w:rsid w:val="007703EE"/>
    <w:rsid w:val="00AA1D8D"/>
    <w:rsid w:val="00B47730"/>
    <w:rsid w:val="00CB0664"/>
    <w:rsid w:val="00CC3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6CC22"/>
  <w14:defaultImageDpi w14:val="300"/>
  <w15:docId w15:val="{3050E5A7-95D6-47DC-A99C-09A95EDB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3EE"/>
    <w:rPr>
      <w:color w:val="0000FF" w:themeColor="hyperlink"/>
      <w:u w:val="single"/>
    </w:rPr>
  </w:style>
  <w:style w:type="character" w:styleId="UnresolvedMention">
    <w:name w:val="Unresolved Mention"/>
    <w:basedOn w:val="DefaultParagraphFont"/>
    <w:uiPriority w:val="99"/>
    <w:semiHidden/>
    <w:unhideWhenUsed/>
    <w:rsid w:val="00770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230366">
      <w:bodyDiv w:val="1"/>
      <w:marLeft w:val="0"/>
      <w:marRight w:val="0"/>
      <w:marTop w:val="0"/>
      <w:marBottom w:val="0"/>
      <w:divBdr>
        <w:top w:val="none" w:sz="0" w:space="0" w:color="auto"/>
        <w:left w:val="none" w:sz="0" w:space="0" w:color="auto"/>
        <w:bottom w:val="none" w:sz="0" w:space="0" w:color="auto"/>
        <w:right w:val="none" w:sz="0" w:space="0" w:color="auto"/>
      </w:divBdr>
      <w:divsChild>
        <w:div w:id="2033678539">
          <w:marLeft w:val="0"/>
          <w:marRight w:val="240"/>
          <w:marTop w:val="0"/>
          <w:marBottom w:val="0"/>
          <w:divBdr>
            <w:top w:val="none" w:sz="0" w:space="0" w:color="auto"/>
            <w:left w:val="none" w:sz="0" w:space="0" w:color="auto"/>
            <w:bottom w:val="none" w:sz="0" w:space="0" w:color="auto"/>
            <w:right w:val="none" w:sz="0" w:space="0" w:color="auto"/>
          </w:divBdr>
          <w:divsChild>
            <w:div w:id="928584431">
              <w:marLeft w:val="0"/>
              <w:marRight w:val="0"/>
              <w:marTop w:val="0"/>
              <w:marBottom w:val="0"/>
              <w:divBdr>
                <w:top w:val="none" w:sz="0" w:space="0" w:color="auto"/>
                <w:left w:val="none" w:sz="0" w:space="0" w:color="auto"/>
                <w:bottom w:val="none" w:sz="0" w:space="0" w:color="auto"/>
                <w:right w:val="none" w:sz="0" w:space="0" w:color="auto"/>
              </w:divBdr>
              <w:divsChild>
                <w:div w:id="742605296">
                  <w:marLeft w:val="0"/>
                  <w:marRight w:val="0"/>
                  <w:marTop w:val="0"/>
                  <w:marBottom w:val="0"/>
                  <w:divBdr>
                    <w:top w:val="none" w:sz="0" w:space="0" w:color="auto"/>
                    <w:left w:val="none" w:sz="0" w:space="0" w:color="auto"/>
                    <w:bottom w:val="none" w:sz="0" w:space="0" w:color="auto"/>
                    <w:right w:val="none" w:sz="0" w:space="0" w:color="auto"/>
                  </w:divBdr>
                  <w:divsChild>
                    <w:div w:id="1050573757">
                      <w:marLeft w:val="0"/>
                      <w:marRight w:val="0"/>
                      <w:marTop w:val="0"/>
                      <w:marBottom w:val="0"/>
                      <w:divBdr>
                        <w:top w:val="none" w:sz="0" w:space="0" w:color="auto"/>
                        <w:left w:val="none" w:sz="0" w:space="0" w:color="auto"/>
                        <w:bottom w:val="none" w:sz="0" w:space="0" w:color="auto"/>
                        <w:right w:val="none" w:sz="0" w:space="0" w:color="auto"/>
                      </w:divBdr>
                      <w:divsChild>
                        <w:div w:id="616640461">
                          <w:marLeft w:val="0"/>
                          <w:marRight w:val="0"/>
                          <w:marTop w:val="0"/>
                          <w:marBottom w:val="0"/>
                          <w:divBdr>
                            <w:top w:val="none" w:sz="0" w:space="0" w:color="auto"/>
                            <w:left w:val="none" w:sz="0" w:space="0" w:color="auto"/>
                            <w:bottom w:val="none" w:sz="0" w:space="0" w:color="auto"/>
                            <w:right w:val="none" w:sz="0" w:space="0" w:color="auto"/>
                          </w:divBdr>
                          <w:divsChild>
                            <w:div w:id="812405416">
                              <w:marLeft w:val="0"/>
                              <w:marRight w:val="0"/>
                              <w:marTop w:val="0"/>
                              <w:marBottom w:val="0"/>
                              <w:divBdr>
                                <w:top w:val="none" w:sz="0" w:space="0" w:color="auto"/>
                                <w:left w:val="none" w:sz="0" w:space="0" w:color="auto"/>
                                <w:bottom w:val="none" w:sz="0" w:space="0" w:color="auto"/>
                                <w:right w:val="none" w:sz="0" w:space="0" w:color="auto"/>
                              </w:divBdr>
                              <w:divsChild>
                                <w:div w:id="17421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4170">
                          <w:marLeft w:val="0"/>
                          <w:marRight w:val="0"/>
                          <w:marTop w:val="0"/>
                          <w:marBottom w:val="0"/>
                          <w:divBdr>
                            <w:top w:val="none" w:sz="0" w:space="0" w:color="auto"/>
                            <w:left w:val="none" w:sz="0" w:space="0" w:color="auto"/>
                            <w:bottom w:val="none" w:sz="0" w:space="0" w:color="auto"/>
                            <w:right w:val="none" w:sz="0" w:space="0" w:color="auto"/>
                          </w:divBdr>
                          <w:divsChild>
                            <w:div w:id="67650631">
                              <w:marLeft w:val="0"/>
                              <w:marRight w:val="0"/>
                              <w:marTop w:val="0"/>
                              <w:marBottom w:val="0"/>
                              <w:divBdr>
                                <w:top w:val="none" w:sz="0" w:space="0" w:color="auto"/>
                                <w:left w:val="none" w:sz="0" w:space="0" w:color="auto"/>
                                <w:bottom w:val="none" w:sz="0" w:space="0" w:color="auto"/>
                                <w:right w:val="none" w:sz="0" w:space="0" w:color="auto"/>
                              </w:divBdr>
                              <w:divsChild>
                                <w:div w:id="2028941936">
                                  <w:marLeft w:val="0"/>
                                  <w:marRight w:val="0"/>
                                  <w:marTop w:val="60"/>
                                  <w:marBottom w:val="0"/>
                                  <w:divBdr>
                                    <w:top w:val="none" w:sz="0" w:space="0" w:color="auto"/>
                                    <w:left w:val="none" w:sz="0" w:space="0" w:color="auto"/>
                                    <w:bottom w:val="none" w:sz="0" w:space="0" w:color="auto"/>
                                    <w:right w:val="none" w:sz="0" w:space="0" w:color="auto"/>
                                  </w:divBdr>
                                  <w:divsChild>
                                    <w:div w:id="1914199400">
                                      <w:marLeft w:val="0"/>
                                      <w:marRight w:val="75"/>
                                      <w:marTop w:val="30"/>
                                      <w:marBottom w:val="30"/>
                                      <w:divBdr>
                                        <w:top w:val="single" w:sz="6" w:space="1" w:color="auto"/>
                                        <w:left w:val="single" w:sz="6" w:space="2" w:color="auto"/>
                                        <w:bottom w:val="single" w:sz="6" w:space="0" w:color="auto"/>
                                        <w:right w:val="single" w:sz="6" w:space="2" w:color="auto"/>
                                      </w:divBdr>
                                    </w:div>
                                  </w:divsChild>
                                </w:div>
                              </w:divsChild>
                            </w:div>
                          </w:divsChild>
                        </w:div>
                      </w:divsChild>
                    </w:div>
                  </w:divsChild>
                </w:div>
              </w:divsChild>
            </w:div>
          </w:divsChild>
        </w:div>
      </w:divsChild>
    </w:div>
    <w:div w:id="613486745">
      <w:bodyDiv w:val="1"/>
      <w:marLeft w:val="0"/>
      <w:marRight w:val="0"/>
      <w:marTop w:val="0"/>
      <w:marBottom w:val="0"/>
      <w:divBdr>
        <w:top w:val="none" w:sz="0" w:space="0" w:color="auto"/>
        <w:left w:val="none" w:sz="0" w:space="0" w:color="auto"/>
        <w:bottom w:val="none" w:sz="0" w:space="0" w:color="auto"/>
        <w:right w:val="none" w:sz="0" w:space="0" w:color="auto"/>
      </w:divBdr>
      <w:divsChild>
        <w:div w:id="338122472">
          <w:marLeft w:val="0"/>
          <w:marRight w:val="0"/>
          <w:marTop w:val="0"/>
          <w:marBottom w:val="0"/>
          <w:divBdr>
            <w:top w:val="none" w:sz="0" w:space="0" w:color="auto"/>
            <w:left w:val="none" w:sz="0" w:space="0" w:color="auto"/>
            <w:bottom w:val="none" w:sz="0" w:space="0" w:color="auto"/>
            <w:right w:val="none" w:sz="0" w:space="0" w:color="auto"/>
          </w:divBdr>
        </w:div>
      </w:divsChild>
    </w:div>
    <w:div w:id="615255955">
      <w:bodyDiv w:val="1"/>
      <w:marLeft w:val="0"/>
      <w:marRight w:val="0"/>
      <w:marTop w:val="0"/>
      <w:marBottom w:val="0"/>
      <w:divBdr>
        <w:top w:val="none" w:sz="0" w:space="0" w:color="auto"/>
        <w:left w:val="none" w:sz="0" w:space="0" w:color="auto"/>
        <w:bottom w:val="none" w:sz="0" w:space="0" w:color="auto"/>
        <w:right w:val="none" w:sz="0" w:space="0" w:color="auto"/>
      </w:divBdr>
      <w:divsChild>
        <w:div w:id="757480920">
          <w:marLeft w:val="0"/>
          <w:marRight w:val="0"/>
          <w:marTop w:val="0"/>
          <w:marBottom w:val="0"/>
          <w:divBdr>
            <w:top w:val="none" w:sz="0" w:space="0" w:color="auto"/>
            <w:left w:val="none" w:sz="0" w:space="0" w:color="auto"/>
            <w:bottom w:val="none" w:sz="0" w:space="0" w:color="auto"/>
            <w:right w:val="none" w:sz="0" w:space="0" w:color="auto"/>
          </w:divBdr>
        </w:div>
      </w:divsChild>
    </w:div>
    <w:div w:id="701177508">
      <w:bodyDiv w:val="1"/>
      <w:marLeft w:val="0"/>
      <w:marRight w:val="0"/>
      <w:marTop w:val="0"/>
      <w:marBottom w:val="0"/>
      <w:divBdr>
        <w:top w:val="none" w:sz="0" w:space="0" w:color="auto"/>
        <w:left w:val="none" w:sz="0" w:space="0" w:color="auto"/>
        <w:bottom w:val="none" w:sz="0" w:space="0" w:color="auto"/>
        <w:right w:val="none" w:sz="0" w:space="0" w:color="auto"/>
      </w:divBdr>
      <w:divsChild>
        <w:div w:id="1877229864">
          <w:marLeft w:val="0"/>
          <w:marRight w:val="0"/>
          <w:marTop w:val="0"/>
          <w:marBottom w:val="0"/>
          <w:divBdr>
            <w:top w:val="none" w:sz="0" w:space="0" w:color="auto"/>
            <w:left w:val="none" w:sz="0" w:space="0" w:color="auto"/>
            <w:bottom w:val="none" w:sz="0" w:space="0" w:color="auto"/>
            <w:right w:val="none" w:sz="0" w:space="0" w:color="auto"/>
          </w:divBdr>
        </w:div>
      </w:divsChild>
    </w:div>
    <w:div w:id="1076517170">
      <w:bodyDiv w:val="1"/>
      <w:marLeft w:val="0"/>
      <w:marRight w:val="0"/>
      <w:marTop w:val="0"/>
      <w:marBottom w:val="0"/>
      <w:divBdr>
        <w:top w:val="none" w:sz="0" w:space="0" w:color="auto"/>
        <w:left w:val="none" w:sz="0" w:space="0" w:color="auto"/>
        <w:bottom w:val="none" w:sz="0" w:space="0" w:color="auto"/>
        <w:right w:val="none" w:sz="0" w:space="0" w:color="auto"/>
      </w:divBdr>
      <w:divsChild>
        <w:div w:id="515995378">
          <w:marLeft w:val="0"/>
          <w:marRight w:val="0"/>
          <w:marTop w:val="0"/>
          <w:marBottom w:val="0"/>
          <w:divBdr>
            <w:top w:val="none" w:sz="0" w:space="0" w:color="auto"/>
            <w:left w:val="none" w:sz="0" w:space="0" w:color="auto"/>
            <w:bottom w:val="none" w:sz="0" w:space="0" w:color="auto"/>
            <w:right w:val="none" w:sz="0" w:space="0" w:color="auto"/>
          </w:divBdr>
        </w:div>
      </w:divsChild>
    </w:div>
    <w:div w:id="1176309294">
      <w:bodyDiv w:val="1"/>
      <w:marLeft w:val="0"/>
      <w:marRight w:val="0"/>
      <w:marTop w:val="0"/>
      <w:marBottom w:val="0"/>
      <w:divBdr>
        <w:top w:val="none" w:sz="0" w:space="0" w:color="auto"/>
        <w:left w:val="none" w:sz="0" w:space="0" w:color="auto"/>
        <w:bottom w:val="none" w:sz="0" w:space="0" w:color="auto"/>
        <w:right w:val="none" w:sz="0" w:space="0" w:color="auto"/>
      </w:divBdr>
      <w:divsChild>
        <w:div w:id="664556725">
          <w:marLeft w:val="0"/>
          <w:marRight w:val="240"/>
          <w:marTop w:val="0"/>
          <w:marBottom w:val="0"/>
          <w:divBdr>
            <w:top w:val="none" w:sz="0" w:space="0" w:color="auto"/>
            <w:left w:val="none" w:sz="0" w:space="0" w:color="auto"/>
            <w:bottom w:val="none" w:sz="0" w:space="0" w:color="auto"/>
            <w:right w:val="none" w:sz="0" w:space="0" w:color="auto"/>
          </w:divBdr>
          <w:divsChild>
            <w:div w:id="218832589">
              <w:marLeft w:val="0"/>
              <w:marRight w:val="0"/>
              <w:marTop w:val="0"/>
              <w:marBottom w:val="0"/>
              <w:divBdr>
                <w:top w:val="none" w:sz="0" w:space="0" w:color="auto"/>
                <w:left w:val="none" w:sz="0" w:space="0" w:color="auto"/>
                <w:bottom w:val="none" w:sz="0" w:space="0" w:color="auto"/>
                <w:right w:val="none" w:sz="0" w:space="0" w:color="auto"/>
              </w:divBdr>
              <w:divsChild>
                <w:div w:id="666173680">
                  <w:marLeft w:val="0"/>
                  <w:marRight w:val="0"/>
                  <w:marTop w:val="0"/>
                  <w:marBottom w:val="0"/>
                  <w:divBdr>
                    <w:top w:val="none" w:sz="0" w:space="0" w:color="auto"/>
                    <w:left w:val="none" w:sz="0" w:space="0" w:color="auto"/>
                    <w:bottom w:val="none" w:sz="0" w:space="0" w:color="auto"/>
                    <w:right w:val="none" w:sz="0" w:space="0" w:color="auto"/>
                  </w:divBdr>
                  <w:divsChild>
                    <w:div w:id="1800032676">
                      <w:marLeft w:val="0"/>
                      <w:marRight w:val="0"/>
                      <w:marTop w:val="0"/>
                      <w:marBottom w:val="0"/>
                      <w:divBdr>
                        <w:top w:val="none" w:sz="0" w:space="0" w:color="auto"/>
                        <w:left w:val="none" w:sz="0" w:space="0" w:color="auto"/>
                        <w:bottom w:val="none" w:sz="0" w:space="0" w:color="auto"/>
                        <w:right w:val="none" w:sz="0" w:space="0" w:color="auto"/>
                      </w:divBdr>
                      <w:divsChild>
                        <w:div w:id="563217575">
                          <w:marLeft w:val="0"/>
                          <w:marRight w:val="0"/>
                          <w:marTop w:val="0"/>
                          <w:marBottom w:val="0"/>
                          <w:divBdr>
                            <w:top w:val="none" w:sz="0" w:space="0" w:color="auto"/>
                            <w:left w:val="none" w:sz="0" w:space="0" w:color="auto"/>
                            <w:bottom w:val="none" w:sz="0" w:space="0" w:color="auto"/>
                            <w:right w:val="none" w:sz="0" w:space="0" w:color="auto"/>
                          </w:divBdr>
                          <w:divsChild>
                            <w:div w:id="1324040631">
                              <w:marLeft w:val="0"/>
                              <w:marRight w:val="0"/>
                              <w:marTop w:val="0"/>
                              <w:marBottom w:val="0"/>
                              <w:divBdr>
                                <w:top w:val="none" w:sz="0" w:space="0" w:color="auto"/>
                                <w:left w:val="none" w:sz="0" w:space="0" w:color="auto"/>
                                <w:bottom w:val="none" w:sz="0" w:space="0" w:color="auto"/>
                                <w:right w:val="none" w:sz="0" w:space="0" w:color="auto"/>
                              </w:divBdr>
                              <w:divsChild>
                                <w:div w:id="2625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55996">
                          <w:marLeft w:val="0"/>
                          <w:marRight w:val="0"/>
                          <w:marTop w:val="0"/>
                          <w:marBottom w:val="0"/>
                          <w:divBdr>
                            <w:top w:val="none" w:sz="0" w:space="0" w:color="auto"/>
                            <w:left w:val="none" w:sz="0" w:space="0" w:color="auto"/>
                            <w:bottom w:val="none" w:sz="0" w:space="0" w:color="auto"/>
                            <w:right w:val="none" w:sz="0" w:space="0" w:color="auto"/>
                          </w:divBdr>
                          <w:divsChild>
                            <w:div w:id="1063411155">
                              <w:marLeft w:val="0"/>
                              <w:marRight w:val="0"/>
                              <w:marTop w:val="0"/>
                              <w:marBottom w:val="0"/>
                              <w:divBdr>
                                <w:top w:val="none" w:sz="0" w:space="0" w:color="auto"/>
                                <w:left w:val="none" w:sz="0" w:space="0" w:color="auto"/>
                                <w:bottom w:val="none" w:sz="0" w:space="0" w:color="auto"/>
                                <w:right w:val="none" w:sz="0" w:space="0" w:color="auto"/>
                              </w:divBdr>
                              <w:divsChild>
                                <w:div w:id="1142313574">
                                  <w:marLeft w:val="0"/>
                                  <w:marRight w:val="0"/>
                                  <w:marTop w:val="60"/>
                                  <w:marBottom w:val="0"/>
                                  <w:divBdr>
                                    <w:top w:val="none" w:sz="0" w:space="0" w:color="auto"/>
                                    <w:left w:val="none" w:sz="0" w:space="0" w:color="auto"/>
                                    <w:bottom w:val="none" w:sz="0" w:space="0" w:color="auto"/>
                                    <w:right w:val="none" w:sz="0" w:space="0" w:color="auto"/>
                                  </w:divBdr>
                                  <w:divsChild>
                                    <w:div w:id="298152653">
                                      <w:marLeft w:val="0"/>
                                      <w:marRight w:val="75"/>
                                      <w:marTop w:val="30"/>
                                      <w:marBottom w:val="30"/>
                                      <w:divBdr>
                                        <w:top w:val="single" w:sz="6" w:space="1" w:color="auto"/>
                                        <w:left w:val="single" w:sz="6" w:space="2" w:color="auto"/>
                                        <w:bottom w:val="single" w:sz="6" w:space="0" w:color="auto"/>
                                        <w:right w:val="single" w:sz="6" w:space="2"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510</Pages>
  <Words>80697</Words>
  <Characters>459979</Characters>
  <Application>Microsoft Office Word</Application>
  <DocSecurity>0</DocSecurity>
  <Lines>3833</Lines>
  <Paragraphs>1079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2025-02-20T19:30:00Z</dcterms:created>
  <dcterms:modified xsi:type="dcterms:W3CDTF">2025-02-20T19:30:00Z</dcterms:modified>
  <cp:category/>
</cp:coreProperties>
</file>