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90"/>
        <w:ind w:left="0" w:right="0"/>
      </w:pPr>
    </w:p>
    <w:p>
      <w:pPr>
        <w:autoSpaceDN w:val="0"/>
        <w:autoSpaceDE w:val="0"/>
        <w:widowControl/>
        <w:spacing w:line="65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4"/>
        </w:rPr>
        <w:t>Waiting on You</w:t>
      </w:r>
    </w:p>
    <w:p>
      <w:pPr>
        <w:sectPr>
          <w:pgSz w:w="8000" w:h="12000"/>
          <w:pgMar w:top="412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Dedication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book is dedicated to the quiet moments of heartbreak,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unshed tears and the whispered anxieties that linger in the spaces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breaths. It's dedicated to the raw, unfiltered emotions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 too big, too heavy, too real to contain. It’s for those nights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staring at the ceiling, counting the seconds until sleep arrives,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to be jolted awake by a sudden surge of memory, a phantom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touch, a ghost of a smile. It's dedicated to the empty coffee cups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mark the passage of sleepless nights, the half-written songs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unfinished, the unsent texts that carry the weight of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 for the echoing silence after a goodbye, the deafening roar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internal storm, the quiet whisper of self-doubt that creeps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cracks of our confidence. It’s for the trembling hands,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unsteady steps, the fragile hope that flickers like a candle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wind. For the moments when we feel entirely broken, irreparably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shattered, yet somehow, inexplicably, still standing.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book is a testament to the resilience of the human spirit,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hope, and the transformative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 that unfolds in the aftermath of loss. It is a recognition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heartbreak, in all its agonizing pain, is not an ending,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 for growth, a crucible in which we are forged anew,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stronger, wiser, and more deeply connected to ourselves.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is dedicated to the brave souls who have dared to expose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to share their stories, and to find strength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weakness. It's a dedication to the unyielding spirit that survives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darkest nights, the spirit that yearns for light and clings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fragile tendrils of hope, even when it seems to have vanished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entirely. It is dedicated to the journey, the messy, painful,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healing. To the wounds that heal, leaving behind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scars that tell a story of resilience and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indomitable power of the human heart. To those who have loved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fiercely, lost deeply, and found the strength to rise again. This is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you.</w:t>
      </w:r>
    </w:p>
    <w:p>
      <w:pPr>
        <w:sectPr>
          <w:pgSz w:w="8000" w:h="12000"/>
          <w:pgMar w:top="442" w:right="658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First Fracture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ceramic mug warmed my hands, but not my heart.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cafe hummed with a low, comforting drone – the clinking of spoons,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murmur of conversation, the rhythmic hiss of the espresso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machine. It was a symphony of connection, a stark counterpoint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echoing silence that had begun to permeate my own life.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room, a couple shared a laugh, their hands brushing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accidentally, then lingering. A pang, sharp and familiar, pierced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chest. It was a phantom limb pain, the ache of a touch that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longer there.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hadn't been a sudden, dramatic rupture, not a screaming match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slammed door. It had been a slow, insidious unraveling, a series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imperceptible shifts that, in retrospect, felt like ominous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premonitions. The missed call, initially dismissed as a simple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oversight, now echoed in my mind like a dropped stitch in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woven tapestry. It was the first tremor, the first crack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foundation of something I had believed to be unshakeable.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cancelled our date that Tuesday, citing a "prior engagement,"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vague excuse that hung heavy with unspoken meaning. The text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message, terse and devoid of warmth, felt like a cold wind blowing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fragile shelter of our relationship. He’d been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before, but this was different. This was a deliberate withdrawal,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slow retreat into a silence that felt both deafening and suffocating.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memory flickered, casting fragmented scenes onto the canvas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mind. A shared joke, now tainted with a bitter undercurrent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irony. A stolen kiss, now burdened with the weight of what was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come. The melody of our laughter, once a joyful refrain, now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discordant echo in the cavern of my heart. I replayed conversations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head, dissecting every word, searching for some hidden clue,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overlooked sign that could explain this shift, this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chasm between us. But all I found were more questions,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uncertainties, a deepening sense of unease that coiled around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 like a tightening serpent.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cafe’s gentle lighting cast long shadows, distorting the familiar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shapes of the room. It felt surreal, as if I were watching a scene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 movie, one that was slowly, inexorably unraveling before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eyes. The faces of the other patrons blurred, their conversations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muted background noise to the deafening silence within me. I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ghost, a silent observer in a world that continued to spin,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oblivious to the seismic shift occurring within my own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a park bench, the late afternoon sun casting a golden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glow on fallen leaves. We were talking about the future,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that seemed so tangible, so close at hand. Now, those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felt like distant stars, unattainable and cold. The very 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vibrant with shared aspirations, now hung heavy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regrets. Every happy memory now held a ghost, a spectral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what had been lost, of the joy that had slowly faded,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leaving behind only the bitter taste of disappointment.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voice, usually warm and resonant, now felt distant and muted,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faint echo from a forgotten dream. The words themselves,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devoid of their usual affection, became weapons, tiny barbs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pierced my already vulnerable heart. His touch, once a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now seemed hesitant, fleeting, like the brush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butterfly's wing. These subtle changes, barely noticeable at the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the harbingers of the storm, the gentle cracks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eventually fracture the foundation of our relationship, leaving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adrift in a sea of uncertainty and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aroma of coffee, usually so comforting, now only intensified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loneliness. I stirred the remaining dregs of my drink,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watching the swirling liquid mimicking the turbulent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me. Each rotation of the spoon felt like a slow, agonizing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tick of the clock, measuring the passage of time, the inexorable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march toward an inevitable end.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had started outside, a soft, persistent drumming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cafe windows. The sounds of the city, usually a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backdrop, were now swallowed by the rain, adding to the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isolation and desolation. It felt appropriate. The downpour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storm raging within me, the torrent of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threatening to overwhelm me completely. Tears threatened,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held them back, a desperate attempt to maintain a semblance of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composure, to avoid the utter disintegration of the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constructed facade I’d been maintaining for far too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gazing out at the rain-slicked street, the city lights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blurring through the downpour. Cars swished past, their headlights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briefly illuminating the faces of strangers, each a fleeting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connections I no longer shared, of a life I had known, but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rapidly slipping away. The anonymity of the urban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amplified my sense of loneliness, a stark contrast to the intimacy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shared moments I had once taken for granted.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minute felt like an hour, each hour an eternity.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anticipation pressed down on me, an invisible burden that stifled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breath and stole the color from my world. The cafe,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refuge, now felt like a prison, trapping me in a cycle of waiting,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hoping, desperately clinging to a thread of connection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already frayed and broken. The soft music playing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background, meant to be soothing, only mocked my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turmoil, its melody a cruel reminder of the harmony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emptiness spread, creeping into the corners of my heart, filling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 once occupied by joy, laughter, and shared dreams.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cold, stark emptiness, a void that echoed the vastness of my despair.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colors of my world had faded, replaced by a muted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grayness, a reflection of the emotional landscape that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reality. It was a world where silence reigned supreme,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only sound was the relentless pounding of my own heart,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desperate rhythm attempting to keep pace with the chaos within.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the familiar comfort of my own apartment offered little solace.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walls, once adorned with photographs representing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and happy memories, now seemed to close in, amplifying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oppressive silence. The objects around me, once symbols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together, were now stark reminders of what had been lost.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item held a memory, each memory a sharp pang of pain, each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fresh wound that wouldn’t heal.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phone lay beside me, a silent sentinel, its stillness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severed connection, the unreturned calls, the unanswered texts.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reached for it compulsively, hoping against hope for some sign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some acknowledgment, some explanation. But the screen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dark, stubbornly reflecting the emptiness that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desolate heart. This was it, the point of no return.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finality of the situation was now inescapable, a weight bearing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on me with crushing force. The silence, once a background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noise, became the narrative itself, the story of an ending I had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fully accept.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then, finally, the first tear fell. It was unexpected, a sudden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breach in the dam I had been so desperately trying to hold back.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 sob, not a wail, not a dramatic outburst. It was a single,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tear, a testament to the subtle, pervasive grief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silently consuming me. A tear that acknowledged the reality,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weight of loss, the shattering of a dream. The first tear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beginning, the beginning of the emotional breakdown, the release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tension that had been constricting my heart for so long.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surrender, a quiet admission of defeat, but also, perhaps,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necessary first step on a long, arduous journey toward healing.</w:t>
      </w:r>
    </w:p>
    <w:p>
      <w:pPr>
        <w:sectPr>
          <w:pgSz w:w="8000" w:h="12000"/>
          <w:pgMar w:top="296" w:right="6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Whispers of Doubt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continued its relentless assault on the city, a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drumming against the windowpane that mirrored the erratic beat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heart. Each drop felt like a tiny hammer blow, chipping away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fragile remnants of my composure. I pulled my knees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chest, wrapping my arms around myself as if to ward off the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seeped not just from the window, but from the very core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scent, faint but lingering on my sweater, was a cruel phantom,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 of intimacy that only served to amplify the emptiness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me. I buried my face in the soft fabric, inhaling deeply,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desperately trying to recapture even a sliver of the connection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now irrevocably gone. The scent, once a source of comfort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familiarity, now became a torturous reminder of what I had lost,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bitter irony that intensified my sense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mind replayed our last conversation, a seemingly innocuous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exchange about weekend plans, now twisted into a macabre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foreshadowing of the impending rupture. His words, once light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playful, now echoed with a chilling coldness, their meaning subtly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altered by the lens of hindsight. Had there been a subtle shift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tone? A flicker in his eyes? A hesitation that I had dismissed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mere fatigue?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doubts, insidious and relentless, began to creep in like shadows,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distorting the memories I held so dear. I scrutinized every detail,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exchanged glance, every shared smile, searching for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sign, some premonition that I had missed. Every interaction,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subjected to this post-mortem analysis, felt like a cryptic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puzzle, its pieces scattered and impossible to assemble.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remembered a dinner party, laughter echoing around the room,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convivial gathering of friends. He had been distant that night,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withdrawn into himself, a quiet observer rather than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participant I had grown accustomed to. At the time, I had attributed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behavior to stress or fatigue. Now, it seemed like a deliberate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retreat, a subtle withdrawal that I had foolishly ignored.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shared vacation, once a tapestry of beautiful memories,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series of missed opportunities, unspoken tensions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accumulated like sediment at the bottom of a glass. A hike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mountains, the breathtaking view marred by a silence that hung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between us. A quiet evening at home, his preoccupation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silent chasm between our shared space.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memory was a battlefield, a place where I fought tooth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nail to retain the narrative I had constructed, a version of events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protected me from the full impact of the truth. But the doubts,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and relentless, chipped away at my carefully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defenses. The cracks were widening, the foundation of my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 crumbling under the weight of uncertainty.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question gnawed at me, a relentless worm chewing its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very fabric of my self-worth: Had I missed the signs?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I been too blind, too preoccupied with my own desires, to see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subtle changes, the subtle shifts in his demeanor?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haunted me, the thought of my own culpability adding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layer of complexity to my grief. Had I misread the signals,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I simply chosen to ignore the warning signs, clinging to a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was already fading?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waiting became unbearable. Each hour stretched into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eternity, each minute a torment. I found myself staring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phone, obsessively refreshing my email, checking for any sign,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message, any indication that could offer some solace, some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explanation, some hint of hope. But the silence remained, a cold,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stark emptiness that mirrored the void in my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anticipation was a physical weight, a crushing burden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pressed down on me with suffocating force. It was a constant,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gnawing anxiety that stole the joy from my life, the color from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Even simple tasks – making coffee, listening to music, 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a walk – were now tainted by this pervasive sense of dread.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distract myself, to escape the relentless tide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but the thoughts kept returning, like relentless waves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crashing against a defenseless shore. The doubts, once a subtle</w:t>
      </w:r>
    </w:p>
    <w:p>
      <w:pPr>
        <w:sectPr>
          <w:pgSz w:w="8000" w:h="12000"/>
          <w:pgMar w:top="428" w:right="72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whisper, were now a roaring chorus, overwhelming my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 rationally, to cope with the reality of the situation.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dissonance between hope and despair created an internal conflict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consumed me entirely.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nights were the worst. Sleep offered no respite, only a series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vivid, fragmented dreams that amplified my emotional turmoil.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 were surreal, distorted, and symbolic, mirroring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state of my own mind. I woke with a start each morning,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exhausted and drained, the weight of my emotions heavier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friends, sensing my distress, offered their support, but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of comfort felt empty, like hollow echoes in the vast cavern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despair. I tried to explain, to articulate the depth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suffering, but the words failed me, the emotions too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translate into coherent sentences.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retreated further into myself, becoming a prisoner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mind, lost in a labyrinth of self-doubt and uncertainty.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 continued its relentless spin, oblivious to the internal chaos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consumed me. The sun rose and set, the seasons changed,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emotional landscape remained frozen in time, trapped in the icy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grip of grief and self-recrimination.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phone rang, but I let it go to voicemail. The familiar ringtone,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source of joy and connection, now felt like a painful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what had been lost. I was exhausted, drained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emotion, my energy depleted by the relentless cycle of doubt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needed to escape, to find some way to break free from the prison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own mind. But where could I go? Who could I turn to?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 remained unanswered, hanging heavy in the air, as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relentless as the rain outside. The storm raged both inside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out, a symphony of destruction reflecting the state of my heart.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doubt had become a deafening roar, and the crack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foundation had grown into a gaping chasm.</w:t>
      </w:r>
    </w:p>
    <w:p>
      <w:pPr>
        <w:sectPr>
          <w:pgSz w:w="8000" w:h="12000"/>
          <w:pgMar w:top="296" w:right="682" w:bottom="65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Weight of Waiting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on the windowsill mirrored the cracks forming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carefully constructed reality. The rain, a constant, melancholic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soundtrack to my solitude, hammered against the glass, each drop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tiny percussion beat accompanying the frantic rhythm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thoughts. My apartment, usually a haven of creative chaos,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mausoleum of silence, a stark testament to the emptiness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settled in my heart. The air hung heavy, thick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words, the unanswered questions, the lingering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what was – and what would never be again.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clock on the wall became my tormentor, its ticking hands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reminder of the passage of time, each second a cruel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mockery of my desperate hope. I’d stare at it for hours, transfixed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relentless march of the minute hand, willing it to move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faster, to bring the promised contact, the explanation,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 that my heart so desperately craved. But the clock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indifferent to my plight, ticking steadily onward, a cold,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impartial witness to my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phone became an extension of my own anxiety. I’d pick it up,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 it over in my hands, checking the screen compulsively, hoping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hope for a notification, a missed call, a single text message.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absence of any signal amplified my dread, confirming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that had become my new reality. I'd refresh my email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constantly, searching for a phantom message, a misplaced reply,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indication that I had somehow missed something crucial, a lifeline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pull me from this abyss of despair. The empty inbox was a stark,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unyielding mirror, reflecting back the vast emptiness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situation.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waiting wasn’t just a passive experience; it was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weight, a crushing pressure on my chest, making it difficult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breathe, to think, to function. My appetite vanished,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gnawing emptiness that mirrored the void within. Sleep offered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escape; my dreams were a chaotic landscape of fractured memories,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distorted images, and a constant sense of falling. I would wake 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feeling more exhausted, more drained, the weight of anticipation</w:t>
      </w:r>
    </w:p>
    <w:p>
      <w:pPr>
        <w:sectPr>
          <w:pgSz w:w="8000" w:h="12000"/>
          <w:pgMar w:top="442" w:right="67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heavier than ever before. The world outside continued its usual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rhythm, oblivious to the internal storm raging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tasks, once effortless and joyful, now felt monumental.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coffee was a Herculean feat, each step undertaken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leaden weight in my limbs. Listening to music, once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and inspiration, now brought on a torrent of painful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each note a sharp stab of grief. Even going for a walk,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usually my refuge, became a torturous reminder of the solitude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my constant companion. The vibrant colors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seemed to fade, replaced by a monotonous grayscale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reflected the numbness settling into my soul.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distract myself, to find solace in books, movies, anything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escape the suffocating grip of my own thoughts. But the waiting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a persistent undercurrent in every activity,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absence I felt so keenly. I’d lose myself in fiction,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to find the fictional characters’ emotional struggles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own, making the escape even more painful. The disconnect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my desperate longing and the world's indifference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increasingly acute, an unbearable dissonance that echoed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 in my empty apartment.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friends, ever-present and supportive, tried to offer their help,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distract me from the relentless internal monologue. But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concern, although genuine and heartfelt, felt inadequate, unable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 the depths of my despair. They spoke of moving on, of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someone new, of focusing on myself, but their well-meaning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bounced off the impenetrable walls of my grief, meaningless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pronouncements in the face of such profound sorrow. I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explain the intensity of my suffering, the torturous nature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waiting, the unbearable burden of hope fading into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in my apartment was no longer just the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sound; it was a living entity, a palpable presence that suffocated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pressing down on me with the weight of unspoken emotions.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silence of unanswered calls, of unread texts, of a future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hang precariously in the balance. Each breath I took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with the weight of my unfulfilled longing,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 emptiness I couldn't seem to escape.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bled into nights, each indistinguishable from the last.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lines between hope and despair blurred, creating a confusing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emotionally exhausting vortex. I longed for closure, for an answer,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any kind of resolution, even if it was the one I dreaded most.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waiting continued, a relentless, inescapable torment,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agonizing drip, drip, drip of a leaky faucet wearing away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soul. The weight of waiting was crushing, an invisible,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 force, slowly eroding my ability to cope, to hope,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believe in anything other than the aching void in my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apartment walls seemed to close in on me, the silence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amplifying the frantic rhythm of my heart. I wandered from room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room, like a ghost haunting my own life, searching for something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anything – to anchor me to reality. The once familiar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surroundings had become alien and hostile, reflecting the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state of my 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staring at old photographs, relics of a past that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as distant and unreal as a half-remembered dream.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echoed in my ears, a phantom sound that mocked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solitude. The memories, once vibrant and alive, were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tinged with a bitter sweetness, a poignant reminder of what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and what would never be again. The weight of the past,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present, and the weight of the uncertain future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pressed down on me, leaving me breathless, drained, and utterly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 in the silence of my apartment. The rain continued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assault, a symphony of sorrow that perfectly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 raging inside my heart. The waiting, once merely an anxiety,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become a living hell.</w:t>
      </w:r>
    </w:p>
    <w:p>
      <w:pPr>
        <w:sectPr>
          <w:pgSz w:w="8000" w:h="12000"/>
          <w:pgMar w:top="428" w:right="6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Unanswered Call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streetlights cast a sickly yellow glow on the rain-slicked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pavement, reflecting in the puddles like fractured mirrors. The 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usually a vibrant tapestry of noise and movement, was hushed,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cloaked in the quietude of a late-night slumber. But the silence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deceptive; it wasn't peaceful, not the kind of silence that soothes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This was a silence that pressed down, heavy and suffocating,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amplifying the emptiness within me. It was the silence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unanswered calls, of unread messages, of a future that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held any promise.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reflection shimmered in one of the puddles, a distorted, watery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ghost, its eyes hollow and dark. I barely recognized myself, this pale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imitation of the person I once was – vibrant, hopeful, full of life.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I was a shadow, a silhouette against the backdrop of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indifferent night. The cold seeped into my bones, mirroring the icy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chill that had settled deep in my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wandered aimlessly, my footsteps echoing in the deserted streets,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step a measure of my despair. The rain continued its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fall, a mournful accompaniment to my solitary journey. Each drop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 tiny hammer blow against my already fragile spirit.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raised my hand, letting the cold water wash over my face, hoping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cleanse away the residue of my heartbreak, but the pain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etched deep within.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bars and restaurants were dark, their windows reflecting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forlorn image back at me. I imagined the warmth inside,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the camaraderie – a world I felt utterly excluded from.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pulse of city life felt miles away, a distant dream,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bleak reality of my isolated existence. I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solitary figure in a sea of indifference, adrift and alone.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pulled my coat tighter around myself, seeking a futile escape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biting wind. It whistled through the narrow alleyways,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sound that spoke of loneliness and despair. The city lights,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source of fascination, now seemed mocking, highlighting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isolation. The rhythmic thump of my own heartbeat was the only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constant, a steady drumbeat in the orchestra of my sorrow.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corner I turned, every street I walked, felt like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distance between us, the chasm that had opened up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lives. Even the buildings seemed to shrink away from me, as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unwilling to be a witness to my sorrow. The city, usually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 and opportunity, felt like a vast, empty space,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void within my own heart.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stopped at a park bench, the damp wood cold beneath my hands.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stared into the darkness, trying to penetrate the impenetrable night.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only sounds were the rain, my ragged breathing,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rumble of traffic – a distant hum that seemed to mock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silent suffering. The weight of unanswered questions pressed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on me; a heavy cloak of unspoken words and unmet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expectations.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time when this city held so much promise, so much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potential. We had walked these streets together, hand in hand,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echoing in the spaces between the buildings. Now,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felt like a phantom limb, a painful reminder of what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lost. The streets, once vibrant with shared experiences,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empty and desolate.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growing sense of despair wasn't a sudden, overwhelming crash;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more insidious, a slow, creeping dread that had gradually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taken hold. It was a feeling that had settled into the very marrow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bones, a chilling permanence that chilled me to the core.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phone in my pocket remained silent, a cold, unyielding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finality of it all. I took it out, the screen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streetlights, and for the thousandth time, I checked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messages. Nothing. The screen was stark, cold and empty, just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finality began to seep in, a numbing realization that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be no explanation, no reconciliation, no second chance.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that had stubbornly clung to me, a flickering flame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wind, finally extinguished itself. The pain remained,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different now; it was the dull ache of acceptance, the slow</w:t>
      </w:r>
    </w:p>
    <w:p>
      <w:pPr>
        <w:sectPr>
          <w:pgSz w:w="8000" w:h="12000"/>
          <w:pgMar w:top="296" w:right="67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surrender to the inevitable.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continued its steady rhythm, each drop a solemn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 of the end. I sat on the park bench, the cold seeping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letting the city's silence wash over me. The darkness,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frightening, now felt oddly comforting, a cloak of anonymity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allowed me to surrender to my grief without judgment.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closed my eyes, allowing the memories to flood back. The good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times, the bad times, the laughter, the tears – it was all a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a tapestry of emotions that had woven itself into the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being. And in that moment, amidst the cold and the rain,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understand. I understood that endings, though painful,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a part of life. They are the necessary pauses between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of our hearts, the quiet spaces that allow us to gather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ourselves and prepare for the next verse.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silence was no longer empty; it was filled with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loss, the quiet acknowledgement of the finality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situation. It was the silence of a heart that had begun to heal,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of a soul beginning to find its way back to itself. The rain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fall, a constant, mournful rhythm, but within 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tiny spark of hope flickered, a faint glimmer in the vast darkness.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waiting was over, the silence had spoken, and I was ready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listen.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First Tear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in the apartment was a thick, suffocating blanket.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the comforting silence of a peaceful night; it was the hollow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of absence, of a void where laughter and whispered secrets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resided. The only sound was the rhythmic tick-tock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grandfather clock in the hall, each second a tiny hammer blow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the fragile dam holding back the flood of my 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sat on the edge of the bed, the worn fabric cool beneath my bare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legs. The room was dark, illuminated only by the faint glow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streetlights filtering through the gap in the curtains. My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stared back from the polished surface of the nightstand, a stranger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hollow eyes and pale skin. I didn't recognize the person staring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back, this ghost of the girl who had once laughed so freely,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believed in forever, in unwavering love, in a future painted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vibrant hues of shared dreams.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fingers traced the worn edges of a photograph, our faces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smiling, radiant with the naive optimism of youth. The picture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in my hand, a physical manifestation of the memories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like phantom limbs, aching with the absence of touch,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smiles, of the comforting weight of his arm around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shoulders. A single tear escaped, tracing a path down my cheek, hot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salty, a testament to the dam finally breaking.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a sob, not yet. It was a single tear,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acknowledgement of the pain, a solitary drop in the ocean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sorrow. But that single tear opened the floodgates,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held back for so long, began to pour out. The dam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broken, and the torrent was relentless, a cascade of tears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 freely, cleansing, purging, washing away the residue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denial, of hope, of the desperate clinging to a love that had died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slow, agonizing death.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body shook with silent sobs, each breath a ragged gasp,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depth of my despair. The tears flowed freely,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release, a catharsis, a physical manifestation of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turmoil that had been building, festering, eating away at me from</w:t>
      </w:r>
    </w:p>
    <w:p>
      <w:pPr>
        <w:sectPr>
          <w:pgSz w:w="8000" w:h="12000"/>
          <w:pgMar w:top="442" w:right="67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inside out. I buried my face in my hands, muffling the sound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weeping, but the tears continued, relentless, unstoppable.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was physical, a sharp ache in my chest, a tightness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throat that made breathing difficult. My heart felt heavy, leaden,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if it were carrying the weight of the world. The room spun,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swirling around me, and for a moment, I lost myself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maelstrom of my emotions. I was adrift, lost in a sea of sorrow,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 land in sight, no lighthouse to guide me home.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just heartbreak; it was a shattering, a fragmentation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very being. It was the dismantling of a future I had so vividly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imagined, the demolition of a world built on dreams and promises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crumbled like sandcastles in a storm. The image of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 – laughing, dancing, sharing dreams under a starlit sky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 cruel joke now, a painful reminder of what I had lost,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future that would never be.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tears continued to flow, each drop a testament to the depth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despair, the intensity of my loss. They were tears of anger,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frustration, of betrayal, of confusion, and ultimately,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sadness. They were the tears of a broken heart, of a soul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the weight of unrequited love.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hours bled into each other, marked only by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my sobs and the rhythmic tick-tock of the clock.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meaningless, a blurry expanse of pain and tears.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exhaustion began to set in, but the emotional pain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a dull ache that settled deep within, a chilling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emptiness I carried inside.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first rays of dawn crept through the curtains, painting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 in pale, ethereal light, the intensity of my crying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subside. The tears slowed to a trickle, then to occasional sniffles,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finally, to silence. The exhaustion was immense, leaving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drained, empty, but strangely lighter.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that followed was different this time. It wasn’t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hollow, suffocating silence of before; it was the quietude of a storm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passed. It was the peace that comes after a violent release,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tranquility that settles in the wake of chaos. It wasn’t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absence of feeling, but the stillness of a soul beginning to heal.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sat on the edge of the bed, my body aching, my eyes swollen,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strange sense of calm settled over me. The tears had cleansed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washed away the denial, the anger, the frustration. They had carved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path through the pain, creating a space for acceptance,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process of healing. The journey ahead would be long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arduous, but in that moment, amidst the stillness, I felt a flicker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hope, a tiny spark of resilience in the vast darkness of my grief.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climbed higher in the sky, casting long shadows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room. The light, once unwelcome, now felt comforting, a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beginnings, a symbol of the dawning of a new day,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chapter in my life. I stood up, my legs shaky, my body weak,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spirit, surprisingly, felt stronger. The first tear had fallen, and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opened the floodgates, but it had also paved the way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The pain was still there, but it no longer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overwhelming. It was manageable, bearable, and I knew, somehow,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would get through it. The journey would be long, arduous,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filled with countless more tears, but I was ready. I was ready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the dawn, ready to start the long process of rebuilding my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one step, one tear at a time. The city outside, once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my loneliness, now felt like a world waiting to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explored again, a world I was ready to re-enter, stronger and wiser,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having faced the darkness and emerged into the light. The crack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foundation had appeared, but it wouldn't be the end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story. It was merely the start of a new beginning. The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finally, felt peaceful.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Ghosts of Memories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old books and pipe tobacco still clung to the air,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phantom smell that transported me back to his study, a haven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hushed whispers and stolen kisses. We’d spent countless hours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there, surrounded by towering shelves filled with stories of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ironic considering the fate of our own. He'd read aloud,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a low rumble that vibrated through the floorboards, his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a tapestry of romance and adventure that felt both utterly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captivating and terrifyingly unattainable. I remember the way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 streamed through the window, illuminating dust motes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dancing in the air, creating a scene of ethereal beauty that felt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and permanent. Now, the memory felt like a cruel joke,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gilded cage built on the foundation of a lie.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fingers traced the rim of a chipped teacup, the one he'd gifted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on our first anniversary. The delicate floral pattern,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our budding romance, now felt mocking,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fleeting nature of happiness. It sat on the mantelpiece, amongst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remnants of a life that no longer existed, gathering dust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alongside forgotten photographs and dried flowers – a morbid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of a love lost. Each object was a tiny shard of memory, a piece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shattered past, each reflecting the brilliance of a sun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since set, leaving only a cold, empty space in its wake.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park bench, where we'd shared our first clumsy kiss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shade of a weeping willow, now seemed desolate, devoid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 we’d once conjured there. The willow still wept, its branches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with the weight of unspoken words, the ghost of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in the rustling leaves. I revisited the spot, hoping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 of the past, a momentary reprieve from the crushing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present. Instead, it felt like a mausoleum, a monument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that had tragically ended. The silence was deafening,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absence of his presence suffocating.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remembered the feel of his hand in mine, the warmth of his body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pressed against mine on countless starlit nights, the shared dreams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whispered into the darkness. The memories were vivid, sharp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enough to cut me with their bittersweet beauty. They were not just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but phantom sensations, echoes of touch, ghosts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that danced on the periphery of my senses. Each one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dagger, twisting within my chest, reminding me of the depth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loss, of the future that now lay in ruins.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first dance at his sister's wedding; the way the music swelled,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swell of emotions in my heart. He'd held me close,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arms a secure haven, our bodies moving in perfect harmony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the song. His eyes, intense and full of emotion, had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mine, and in that moment, the world had ceased to exist except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us. The song's melody, once vibrant and full of promise,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me, a melancholic tune replaying on an endless loop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chambers of my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were the arguments, the bitter clashes that had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eroded the foundation of our relationship, like relentless waves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crashing against a crumbling shoreline. I recalled the sharp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stinging accusations, the silent treatments stretching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days. These memories were just as vivid, just as painful,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good ones. The past wasn't a monochrome tapestry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happiness; it was a complex, kaleidoscopic mix of joy and sorrow,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and pain, laughter and tears. And the truth was, the pain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to blur the edges of the joy, coloring the happy memories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shades of gray.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way he looked at me then - during the last argument -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accusations flew like poisoned arrows, the way his eyes were devoid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spark that had once ignited my soul, the emptiness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that reflected the hollowed-out space in my own heart.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moment of clarity, a terrible, heartbreaking moment of truth.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silence was louder than any scream.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mundane moments were now tinged with sadness.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cup of coffee in the morning, the quiet evenings spent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reading side-by-side, the seemingly insignificant gestures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affection - these were now artifacts of a vanished era, relics of a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They felt precious and fragile, like beautiful butterflies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pinned beneath glass, their vibrant colours forever muted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passage of time and the sting of loss.</w:t>
      </w:r>
    </w:p>
    <w:p>
      <w:pPr>
        <w:sectPr>
          <w:pgSz w:w="8000" w:h="12000"/>
          <w:pgMar w:top="296" w:right="64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bled into weeks, weeks into months. The city around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hum with its usual frenetic energy, yet I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trapped in a timeless bubble of grief and sorrow. The world moved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on, oblivious to the silent battle raging within me, a battle fought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trenches of memory and regret, a war waged against the ghosts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past. Each passing day felt like a lifetime, and each memory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hammer blow against the walls of my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photographs, scattered on my desk, offered little comfort.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one, a snapshot frozen in time, mocked my current reality. Smiling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faces, laughter captured in a single frame, vibrant colors suggesting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future that had been ruthlessly stolen. The memories, 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 in the photographs, were still there, but they felt distant,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unreal. It was as if I were watching a movie of my own life, a tragic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story playing out on a screen, a tale of passion, heartbreak,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inevitable demise of a doomed relationship.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I once loved now sounded different, each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the pain in my heart. The songs we'd danced to, the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played during our magical moments, now felt like dirges,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mourning the death of our love. The lyrics, once sweet nothings,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whispered bitter truths. The rhythm that once filled me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joy, now resonated with a hollow ache. The world around me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shifted from vibrant hues to a muted grayscale, the colors of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drained away leaving a pale reflection of what once was.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walked along the familiar streets, each corner holding a memory,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turn a reminder of what I had lost. The city that once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and alive, now seemed cold, uncaring, a vast and indifferent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expanse. The cafes where we'd shared stolen glances, the streets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we'd walked hand in hand, the shops where we'd bought silly gifts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—they were all etched in my memory, each a painful reminder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 that was irretrievably gone.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memories, both happy and sad, both beautiful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heartbreaking, continued to haunt me. They were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companion, a persistent reminder of the intensity of my loss.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darkness, a tiny spark of hope flickered. The tears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fall, but the pain was beginning to lose its sharp edge.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memories, though painful, were a testament to the love that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once been. And it was this love, this fierce and passionate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ultimately, would help me to heal. The ghosts of my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constant presence, yet the realization that their very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 signified the depth of feeling, gave me the strength to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future, knowing that even in sorrow, there was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to be found. The dawn would come again, and with it,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hope. The silence, though still present, was no longer a hollow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ache; it was a space for reflection, a pause before the next chapter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began.</w:t>
      </w:r>
    </w:p>
    <w:p>
      <w:pPr>
        <w:sectPr>
          <w:pgSz w:w="8000" w:h="12000"/>
          <w:pgMar w:top="296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Shadow of What Was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teacup, a pale imitation of the vibrant blooms it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depicted, felt heavier than it should. It was more than just a piece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pottery; it was a tangible representation of the chasm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idealized version of our relationship and the stark,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reality. In my memory, our anniversary was a whirlwind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a romantic dinner under the stars, a night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promises and stolen kisses. The reality was a hushed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punctuated by the clinking of forks on plates, the strained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smiles, a desperate attempt to maintain a façade of normalcy,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tension hanging heavy in the air like a shroud. The gift,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meant to symbolize enduring love, now felt like a cruel irony,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memento mori of a love that had died a slow, agonizing death.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revisited the cafe where we'd first met, a quaint little place nestled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 cobbled street, its windows adorned with ivy. In my memory,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sunlight streamed through the leaves, illuminating his face,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highlighting the intensity of his gaze. The air buzzed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anticipation, a palpable energy that thrummed between us.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coffee was rich and aromatic, the perfect backdrop to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burgeoning romance. But the reality was far bleaker. The cafe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empty, the aroma of coffee stale and weak. The sunlight,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filtering through the dusty windows, cast long, mournful shadows.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was thick with the silence of absence, the emptiness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vibrant energy of the past. The chipped paint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table where we sat, the faded floral wallpaper – every detail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screamed of decay, of time relentlessly eroding the beauty,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only the ghosts of what had been.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park, our sanctuary, once alive with laughter and stolen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now felt like a deserted wasteland. The weeping willow,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silent witness to our romance, still wept, its branches heavy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unseen tears. I recalled the days we'd spent here, lying on the grass,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gazing at the clouds, building castles in the air, weaving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tales of our future. We were invincible then, our love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unbreakable bond, our dreams as boundless as the sky.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was devoid of all of that. The grass was overgrown,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barely visible beneath the tangled weeds. The air was cold, and the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was deafening, broken only by the rustling of leaves,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sigh of the wind. The absence of his presence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ache, a hollow space that seemed to expand with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breath.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of our first dance still echoed in my mind, a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agonizing tune. In my memory, the music swelled,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 of my emotions. He held me close, his touch electrifying,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eyes mirroring the depth of my feelings. The world dissolved,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only the two of us, lost in the magic of the moment.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was far more muted. The music, once vibrant and full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promise, was now a slow, mournful dirge. The memory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embrace, the warmth of his body against mine, felt like a phantom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limb, a cruel reminder of the pleasure I could no longer feel.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was a beautiful torture, an exquisite torment,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what I had irretrievably lost.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arguments, the bitter fights that had slowly chipped away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foundations of our love, were just as vivid. The sharp words,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stinging accusations, the days of suffocating silence –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were as sharp and painful as the good ones. The idealized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version portrayed a passionate, tempestuous romance,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misunderstandings quickly resolved, passionate reconciliations.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was far less forgiving. The arguments were not passionate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disagreements; they were relentless assaults, leaving deep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that refused to heal. The silence was not a temporary retreat;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cold, impassable wall that erected itself between us,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 and impenetrable. Each argument was a hammer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blow, shattering the delicate edifice of our relationship piece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piece, until there was nothing left but rubble.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silence during our final argument haunted me, a silence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it spoke volumes. In my idealized version of events,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envisioned a heartfelt apology, a passionate plea for reconciliation,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promise to work things out. The reality was a stark, brutal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emptiness. His eyes, devoid of any emotion, reflected the hollow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within my own heart. The silence, far from being a temporary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pause, was a finality, a complete and utter rejection of everything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had once shared. The void it left behind was an abyss, a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terrifying emptiness that consumed me.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photographs, a collection of seemingly perfect moments,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cruel mockeries. Smiling faces, laughter captured in a single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frame; moments frozen in time, deceivingly perfect,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I had once believed. The reality lurked behind these perfectly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composed images. Beneath the smiling faces, anxieties simmered,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resentments festered. The laughter was often forced,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 veil masking the growing chasm that was widening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us. The beauty captured in those images felt like a cruel deception,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carefully constructed illusion masking the painful truth.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images, once cherished, were now painful reminders of a love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lost and an idealized version of a relationship that never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location, once infused with happiness, had become a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reminder. The streets we walked, the cafes where we lingered,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shops where we exchanged gifts – every corner, every alleyway,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building now screamed of what I had lost. The city,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and alive, now felt cold and indifferent, its bustling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mocking reminder of the absence in my heart. The past,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vibrant hues, was now reduced to a grayscale, the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joy leached away, leaving behind a pale and lifeless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that once filled me with joy was now imbued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melancholy. Each melody, once a sweet nothing, now echoed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in my heart, a relentless reminder of a love lost. The songs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danced to, the tunes that played on our magical nights, were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dirges, mourning the death of our dreams. The lyrics, once innocent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sweet, now whispered bitter truths. The rhythm that once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with joy now resonated with a hollow ache. The world,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with colour, had faded into a muted grayscale, the joyful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hues replaced with shades of sorrow and regret.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acceptance was not a straight path, but a winding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road, a path that led through dark and lonely valleys,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peak that seemed to forever remain out of reach.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of the past, the ghosts of memories, lingered, but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 of hope began to ignite, a tiny light in the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The tears still flowed, but they were softer now, less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less painful. The memories, though a constant presence, had</w:t>
      </w:r>
    </w:p>
    <w:p>
      <w:pPr>
        <w:sectPr>
          <w:pgSz w:w="8000" w:h="12000"/>
          <w:pgMar w:top="428" w:right="68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softer, more bearable. The sharp edges of sorrow had begun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dull, leaving behind a sense of acceptance, a quiet resignation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reality of what had been. The journey was long, the path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winding, but the promise of dawn whispered on the wind, hinting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 a future where healing, and perhaps even hope, was possible.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Unsent Messages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screen glowed, a cold, sterile light illuminating the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unsent messages. Each one a ghost of a conversation, a whisper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 that never found its voice. They were a digital graveyard,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unspoken words, the unsaid feelings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festered and grown, eventually suffocating the life out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relationship. My thumb hovered over the send button, a phantom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on my skin, the act of sending feeling akin to leaping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chasm.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message, dated weeks before the final, devastating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argument, was a simple “I miss you.” Three little words, carrying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a thousand unspoken emotions. It felt inadequate,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childish even, a far cry from the emotional tsunami that raged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me. The inadequacy was exactly why it remained unsent.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trivial compared to the gravity of our issues, a tiny raft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a raging storm.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Next, a longer message, drafted after a particularly painful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detailed the cracks that were appearing in our carefully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façade. I wrote about the growing distance, the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resentments, the creeping sense of loneliness that clung to me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shadow. I detailed the anxieties that gnawed at me, the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losing him, the fear of being lost already. I poured my heart out,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baring my soul in a way I had never dared to do in person. Yet,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remained trapped on the screen, a digital confession to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unseen audience.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message, composed in the throes of anger, was a far cry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vulnerable outpouring. It was sharp, accusatory, full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 recriminations. The words, raw and unfiltered, were a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rage that had consumed me. This one, I almost sent.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impulse was so strong, a primal urge to lash out, to unleash the fury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built up inside. But even in my anger, a tiny voice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reason whispered, urging caution, a sliver of hope that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measured approach might salvage what remained.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unsent, and the fury subsided, only to fester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resentment.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came the apologies, the heartfelt pleas for forgiveness,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attempts to rekindle the dying embers of our love.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meticulously crafted, each word weighed and considered,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sentence an attempt to bridge the growing chasm between us.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filled with regret, remorse, and a profound sense of loneliness.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they all remained trapped in the digital ether, silent cries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help swallowed by the cold indifference of the screen.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scrolled through pages of unsent messages, each one a snapshot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moment, a feeling, a thought. They were a timeline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unraveling, a chronological account of our descent into silence.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 testament to the futility of words, the limitations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digital communication, unable to convey the nuances of emotion,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subtleties of unspoken feelings.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messages of hope, small sparks of optimism in the 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despair. Messages of reassurance, words meant to calm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fears, to alleviate his anxieties, to strengthen the bonds that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threatening to fray. But even these fragile expressions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remained unsent, their promise lost in the digital void.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Interspersed among the messages were the drafts of songs, lyrics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pouring out of my heart, raw and unfiltered, a musical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emotional turmoil. The words, rhythmic and emotive, flowed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effortlessly from my fingertips, as if the very act of writing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form of catharsis. They weren't meant for him; they were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a way to process my feelings, to make sense of the chaos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swirled within me. These too, remained hidden, unsent, unshared,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confined to the digital pages of my phone.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digital world became a strange parallel universe,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dysfunction of my real-life relationship. Just as we avoided direct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confrontation, choosing silence over painful conversations,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hiding my emotions behind the screen, unable to push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send button, the act too intimate, too risky.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frustrating paradox, this dependence on technology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convey emotions that technology seemed wholly incapable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properly expressing. The immediacy of text messages, the</w:t>
      </w:r>
    </w:p>
    <w:p>
      <w:pPr>
        <w:sectPr>
          <w:pgSz w:w="8000" w:h="12000"/>
          <w:pgMar w:top="428" w:right="68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impersonal nature of emails, somehow heightened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 between us, turning a digital conversation into a cold,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detached experience. The absence of nonverbal cues – a tone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voice, a glance, a touch – robbed the words of their true meaning,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them into hollow vessels devoid of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richness they should have possessed.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pictures, too, interspersed within the messages. Photos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I'd taken of the sunset, of a beautiful flower, of a breathtaking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little things that reminded me of him, moments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 he’d appreciate. Each carefully chosen, each one intended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convey a feeling, to evoke a shared memory, to re-establish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But the connection never happened, the pictures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remaining silent witnesses to my unspoken affection. Each image,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 reminder of the memories I was attempting to capture,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memories fading faster than the digital pixels could ever preserve.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unsent messages became a constant companion, a digital diary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unrequited feelings and unspoken regrets. They were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communication gap that had grown between us,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gap so wide it seemed impossible to bridge. The digital silence,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 of the real-life silence, was a haunting reminder of what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lost, and what I could never retrieve.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back, the unsent messages felt like a collection of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opportunities, a catalog of unrealized emotions.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courage I lacked, the vulnerability I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summon. The messages were a chronicle of my failed attempts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communicate, to express the intensity of my emotions, the depth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affection, the pain of my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those unspoken words hung heavy in the air,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hum of regret in the quiet of my life. The screen, usually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connection, had become a painful reminder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 distance between myself and him, a digital chasm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emotional distance that had consumed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relationship. The messages remained unsent, a poignant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silent agony of unrequited love, a collection of ghosts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me, trapped in the ethereal world of the unseen,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unsaid, the unspoken. And in their silence, a deeper understanding</w:t>
      </w:r>
    </w:p>
    <w:p>
      <w:pPr>
        <w:sectPr>
          <w:pgSz w:w="8000" w:h="12000"/>
          <w:pgMar w:top="296" w:right="73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dawned: sometimes, the most powerful messages are the ones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 unwritten, the echoes of words never spoken, haunting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after the screen goes dark. These unsent messages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words; they were the silent screams of a love that had died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unheard, unacknowledged, and tragically, unsaid.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heartbreaking symphony of what could have been, a mournful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melody playing on repeat in the digital graveyard of my phone.</w:t>
      </w:r>
    </w:p>
    <w:p>
      <w:pPr>
        <w:sectPr>
          <w:pgSz w:w="8000" w:h="12000"/>
          <w:pgMar w:top="296" w:right="8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Silent Screams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screamed louder than any argument ever could.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the comfortable hush of a shared understanding, the peaceful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of contentment. This was a silence thick with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accusations, a suffocating blanket woven from resentment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regret. My breath hitched in my chest, a trapped bird fluttering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bars of my ribs. The air itself felt heavy, pregnant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what hadn’t been said, what couldn't be said,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shouldn't have remained unsaid.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in a vast, echoing chamber, the walls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fragments of our memories. Each shattered piece reflected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different moment, a different shade of our unraveling.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sun-drenched afternoons spent laughing in the park, their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now dulled, faded like an old photograph. There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intimate evenings spent whispering secrets under a canopy of stars,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celestial brilliance now tainted with the bitterness of betrayal.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interspersed amongst these precious moments were the jagged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shards of our fights, the sharp edges cutting deep into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floor beneath my feet was uneven, treacherous. Each step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took sent tremors through the chamber, disturbing the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 of my fragile composure. It was a landscape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a chaotic terrain of anger, sorrow, and confusion.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forward was obscured by the debris of our past, making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impossible to discern where I was, or where I was going.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navigating this internal landscape felt like walking on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glass.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voice, trapped within the confines of this echoing chamber,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whisper, barely audible above the thunder of my own heart.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voice choked with unshed tears, a voice that yearned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heard, but was afraid to speak. The words I longed to utter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trapped in my throat, a painful knot of emotion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tightened with each passing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walls of the chamber seemed to close in, their cold, unforgiving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surfaces pressing against me. The air grew thin, making it difficult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breathe, to think, to feel. I felt as though I were drowning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 of my own emotions, suffocated by the weight of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words. The silence was deafening, a relentless assault on my senses,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torment that wore away at my sanity.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our past reverberated through the chamber, each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cruel reminder of our failure. There were echoes of laughter,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tinged with sorrow; echoes of promises, now broken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meaningless; echoes of love, now replaced by a chilling emptiness.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echoes were relentless, relentless in their pursuit of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haunting me like spectral apparitions.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felt a desperate need to break free from this prison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making, this self-imposed exile. But the walls were too high,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strong, the chains too tightly bound. I was trapped, a prisoner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fortress of my own making. The silence was my jailer, the echoes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tormentors.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yet, even in the depths of this despair, a tiny spark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flickered within me. A faint glimmer of light in the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darkness, a whisper of resilience in the face of overwhelming grief.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fragile flame, easily extinguished, but it was there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nonetheless. It was the hope that, one day, I would find the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break free from this echoing chamber, to emerge from the ruins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past, to find my voice again, and to finally silence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screams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closed my eyes, and I began to sing. It wasn't a beautiful song,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melodious melody, but a raw, visceral outpouring of emotion.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song of pain, a song of loss, a song of unrequited love.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song born from the depths of my despair, a song forged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fires of my heartbreak.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filled the chamber, weaving its way through the echoes,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overpowering the silence. It was a defiant act, a rebellion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suffocating weight of my grief. With each note, I felt a sliver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burden lift, a tiny crack appear in the walls of my prison.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was my weapon, my shield, my salvation.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my resilience, a celebration of my survival. It was my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of reclaiming my voice, of finding my strength, of breaking free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echoes of yesterday.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sang, the walls of the chamber began to crumble, the echoes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fading into the distance. The floor beneath my feet became solid,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firm. The air grew lighter, easier to breathe. The light seeped 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washing away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 been arduous, the pain profound. The silence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 suffocating weight, the echoes a relentless torment.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end, the song had set me free. The silence had been broken,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the sound of my own voice, strong, clear, and full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voice, previously a whisper, gained strength with each note.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longer choked with unshed tears but resonated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clarity, the sound cutting through the echoes with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defiant strength. The raw emotion, pouring from my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song, transformed the chilling emptiness into a space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self-discovery, a poignant testament to my resilience and survival.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transcended the confines of the metaphorical space,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a conduit to my liberation. It was a cathartic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me to confront the pain and anguish head-on, to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overwhelming emotions that had engulfed me. The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pathway, guiding me towards acceptance,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healing.</w:t>
      </w:r>
    </w:p>
    <w:p>
      <w:pPr>
        <w:autoSpaceDN w:val="0"/>
        <w:autoSpaceDE w:val="0"/>
        <w:widowControl/>
        <w:spacing w:line="264" w:lineRule="exact" w:before="264" w:after="0"/>
        <w:ind w:left="0" w:right="112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final note faded, a sense of profound peace washed over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echoing chamber, once a symbol of my inner turmoil,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silent, empty, its walls transformed into a testament to my journey.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remained, but they no longer held the power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 me. They were merely fragments of the past,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of my life, a story that had led me to this place of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understanding, of self-acceptance, and of profound peace.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silence, once deafening, was now a comforting presence,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peaceful backdrop to the vibrant tapestry of my life. The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yesterday remained, but they were muted, their power diminished.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were now just faint whispers, gentle reminders of the journey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undertaken, the obstacles I had overcome, the strength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discovered within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had not erased the pain, but it had transformed it,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transmuted it into something powerful and meaningful. It had given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the ability to own my story, to embrace the lessons learned,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 forward with grace, and with hope. The unsent messages,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screams, were no longer a source of torment; they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part of my narrative, a testament to the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 journey of healing and acceptance, of growth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of finding the strength to finally silence the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screams with the powerful and beautiful music of self-discovery.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in that silence, there was finally peace.</w:t>
      </w:r>
    </w:p>
    <w:p>
      <w:pPr>
        <w:sectPr>
          <w:pgSz w:w="8000" w:h="12000"/>
          <w:pgMar w:top="296" w:right="6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Weight of Goodbye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park bench was cold, even through my jeans. The late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afternoon sun cast long shadows, stretching and distorting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shapes of the trees into grotesque parodies of their daytime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selves. It was a fitting backdrop, I thought, for the unsung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my heartbreak. No grand gestures, no dramatic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pronouncements, just the slow, agonizing drip, drip, drip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words, each one a tiny drop of acid eating away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fragile remains of my composure.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hadn't said goodbye. Not a proper goodbye, anyway.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tearful embrace, no whispered promises of future reunions,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final, heartfelt exchange of sentiments. Just a gradual fading, a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drift apart, like two ships losing sight of each other in a fog-bound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sea. One day he was there, a constant presence in my life,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anchor in the storm of my daily existence. The next,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gone, leaving behind only the faintest ripples in the still waters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memory.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 the worst part. It wasn't the comfortable silence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understanding, but a heavy, suffocating silence, pregnant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unspoken questions, unacknowledged resentments,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 of what might have been. It was a silence that echoed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in my heart, a vast, echoing chamber where the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our shared history battled with the deafening roar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loneliness.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write him a letter, a long, rambling letter filled with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things I hadn't been able to say. I filled pages with accusations,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pleas, with apologies. I wrote about the stolen kisses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summer moon, the whispered secrets shared in hushed tones,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promises made and broken. I laid bare my soul, spilling my guts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onto the page in a desperate attempt to exorcise the demons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my waking hours. But the words felt hollow, inadequate,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pale imitation of the raw emotion that churned within me.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letter remained unfinished, crumpled and discarded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bottom drawer of my desk, a silent testament to my inability to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articulate the depth of my pain. The words failed me, as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seemed to do when it truly mattered. My voice, usually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 and confident, had become a fragile whisper, barely audible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above the relentless pounding of my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distract myself, to bury myself in work, in books, in music.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silence followed me, an unwelcome shadow that clung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every step. I could hear it in the rustling of the leaves,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chirping of the crickets, in the ticking of the grandfather clock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hallway. It was everywhere, a constant reminder of the gaping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void he had left behind. It was a silence that gnawed at my soul,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 that threatened to consume me whole.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memories, once vibrant and joyful, now felt tainted,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bittersweet. Each memory was a tiny shard of glass, cutting into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with its sharp edges. The laughter we shared now sounded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cruel mockery of my current misery,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joy I had lost. The stolen kisses under the summer moon,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passion and promise, now felt like a betrayal, a phantom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touch that left me aching and empty.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replaying conversations in my head, searching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meanings, for clues I had missed. I analyzed every word,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gesture, every inflection of his voice, trying to decipher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messages that had gone unsaid. But the more I searched,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more elusive the answers became. The more I searched,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I realized that there were no answers, only the 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 of a love left unspoken, a goodbye never said.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felt muted, desaturated. Colors seemed duller, sounds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vibrant. Even the taste of my favorite coffee was bland, lifeless,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pale reflection of my own emotional state. The joy seemed to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sucked out of everything, leaving behind only a hollow shell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what once was.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offered little solace. My dreams were a chaotic kaleidoscope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fragmented memories, distorted images, and half-remembered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conversations. I woke up each morning feeling more exhausted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before, the weight of unspoken words heavy on my chest.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fatigue wasn't merely physical, it was a profound emotional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exhaustion, a weariness born from the constant battle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weight of my grief. It felt as though my very essence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 drained, leaving behind only an empty husk.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write songs. They weren't pretty songs, not the kind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you'd hear on the radio. They were raw, visceral outpourings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emotion, songs of loss, of regret, of unanswered questions.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messy, unpolished, imperfect, just like the heartbreak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inspired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song was a small step towards healing, a tiny crack in the wall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silence that had surrounded me. With each note I sang, I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sliver of the burden lift, a tiny flicker of hope ignite within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The songs weren't a cure, not a magic solution, but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lifeline, a way to express the unexpressed, to process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unprocessed. They were my way of finding my voice again,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reclaiming my narrative, of wresting back control from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held me captive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park bench remained cold, the shadows still long,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had begun to crack. The echoes of our unspoken goodbye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still there, but they were less deafening now, 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overwhelming. The songs I wrote were beginning to fill the void,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 the silence with the sound of my own voice, a voice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slowly, tentatively, finding its way back to life. The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wouldn't be quick, nor easy, but with each chord struck, each note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sung, I felt a little closer to finding a measure of peace, a measure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acceptance, a measure of hope. The weight of goodbye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there, heavy on my soul, but I was no longer drowning under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weight; I was learning, slowly, painfully, to swim.</w:t>
      </w:r>
    </w:p>
    <w:p>
      <w:pPr>
        <w:sectPr>
          <w:pgSz w:w="8000" w:h="12000"/>
          <w:pgMar w:top="296" w:right="67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Denial and Acceptance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denial phase hit me like a tidal wave, a tsunami of "what ifs"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"maybes" crashing over my already fragile emotional landscape.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refused to accept the finality of it all. I combed through our text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messages, searching for hidden meanings, for some coded message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would prove it was all a misunderstanding, a cruel joke.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deleted message, each unanswered call, became a twisted piece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evidence in my own self-constructed conspiracy theory. His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rejection, I convinced myself; it was a test, a trial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devotion. He was just busy, stressed, lost in the labyrinth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life. He'd be back. He had to be.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apartment, once a haven of cozy familiarity, felt like a museum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exhibit of our relationship – a shrine to what was lost. Every object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memory, a phantom touch, a whispered secret. His favorite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mug sat on the counter, untouched, a poignant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mornings we’d shared, the lazy Sundays filled with coffee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laughter. His worn-out copy of "One Hundred Years of Solitude"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nightstand, its pages dog-eared and underlined, the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to countless nights spent curled up together, lost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labyrinthine world of Macondo. I couldn't bear to move anything,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rearrange anything, to erase the traces of his presence, as if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somehow preserving his things, I could preserve him, preserve us.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bled into weeks, weeks into months. I existed in a fog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denial, a self-imposed stupor that dulled the sharp edges of pain.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went through the motions – work, eating, sleeping – but it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 elaborate act, a performance for an audience of one – myself.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outside world seemed distant, unreal, like watching a movie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behind a hazy film. The colors were muted, the sounds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muffled, the people around me mere phantoms moving in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motion. I existed in a parallel universe, a world where he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there, a silent partner in my solitary existence. The pain was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there, a dull ache in my chest, a constant companion in this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made purgatory.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cracks in my denial started to appear, like tiny fissures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dam holding back a torrent of grief. The constant replaying of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once comforting, began to feel like a relentless torture.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laughter, once joyous, became a mocking reminder of what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lost. His scent, once captivating, now clung to my clothes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phantom presence, a cruel reminder of his absence. The songs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wrote, initially a lifeline, evolved into a desperate plea, a cry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 in this lonely abyss of my self-imposed exile. Each chord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struck was a painful acknowledgment of my loss,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attempt to bridge the chasm that had opened up within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turning point came unexpectedly, on a rainy Tuesday.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wandering through the city, lost in the anonymity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urban landscape. The rain washed over me, cleansing and purifying,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mirroring the tears that streamed down my face. It was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if the city itself was weeping with me. I found myself 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a small bookstore, its windows reflecting the rain-slicked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streets. I saw my reflection – a haggard, tear-streaked face,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swollen and red, a ghost of my former self. For the first time,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denial lifted, giving way to a wave of exhaustion, a profound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emptiness. It wasn't a sudden, dramatic collapse, but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dawning of reality, a quiet acceptance of the unavoidable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wasn't a euphoric breakthrough, a sudden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and tranquility. It was a slow, agonizing process,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unwinding, a letting go. It was messy, filled with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regression, of relapse into denial, of desperate attempts to recapture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past. There were days when I would curl up in bed, lost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maelstrom of grief, the memories washing over me in waves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unbearable pain. There were nights I spent staring at the ceiling,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wrestling with the what-ifs and the why-me’s, caught in the clutches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unanswered questions.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acceptance, when it finally did come, was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deep knowing that the past was over, that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to move on, to rebuild my life, to create a new future,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independent of him. It wasn't a forgetting, not a sudden erasure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but a quiet acknowledgment, a peaceful coexistence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pain. It was learning to live with the ache, to make space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memories without being consumed by them.</w:t>
      </w:r>
    </w:p>
    <w:p>
      <w:pPr>
        <w:sectPr>
          <w:pgSz w:w="8000" w:h="12000"/>
          <w:pgMar w:top="296" w:right="64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reorganize my apartment. I didn't throw his things away,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found new places for them, creating new spaces for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memories. The museum exhibit was being transformed into a home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again, a space for a new chapter in my life. The songs I wrote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evolve, reflecting the new emotional landscape,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new dawn of self-discovery. The raw pain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there, but it was now interwoven with threads of resilience,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hope, of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explore new things – new hobbies, new friendships,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perspectives. The world that had seemed muted and lifeless,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regain its color, its vibrancy, its sound. I began to rediscover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to reconnect with the things that brought me joy,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reconnect with the parts of myself that had been lost in the shadow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relationship. It was a journey of self-discovery, a long,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winding road towards self-acceptance and self-love. The path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long and challenging, full of setbacks and regressions,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steps were becoming stronger, surer, more purposeful. I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drowning in the silence; I was learning to swim,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currents of my life, to find my way back to the shore, to find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 back to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park bench, once a symbol of heartbreak, now represented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of quiet reflection, a space where I could process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where I could acknowledge the pain without being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overwhelmed by it. The shadows were still there, but they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the same power, the same terror. They were simply a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landscape, a natural part of the day's cycle. The silence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but it was no longer deafening; it was a space to be filled,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with desperation, not with pleas, but with the sound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voice, a voice that was steadily growing stronger, a voice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finally, tentatively, singing its own song.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Crumbling Walls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meticulously arranged furniture in my apartment,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curated life, now felt like a cage. Each item,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chosen piece reflecting a specific memory, a specific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shared, now mocked me with its silent accusations.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antique mirror, reflecting my tear-stained face, showed a stranger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gaunt, pale, eyes hollowed out by sleepless nights spent wrestling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ghosts. The carefully chosen throw pillows, once vibrant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cheerful, now seemed muted, faded, like a photograph bleached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sun. The meticulously organized bookshelves,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pride and intellectual satisfaction, felt suffocating,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 a reminder of the hours spent lost in worlds far removed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present reality. The silence of the apartment, once a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blanket, had become a suffocating pressure, amplifying every beat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aching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notice the cracks in the walls – literally. Tiny hairline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fractures that had gone unnoticed in my self-imposed haze of denial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became glaring imperfections, mirroring the cracks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reality. The plaster, once pristine and smooth,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showed signs of age and neglect, mimicking the deterioration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emotional state. The peeling paint seemed to reflect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fragile, flaking sense of self. I ignored them at first, just as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ignored the growing fissures in my relationship, but their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increasingly intrusive, an unwelcome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decay beneath the surface.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routine that had sustained me through the initial stages of grief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unravel. The meticulously planned meals, the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timed exercise routines, the meticulous scheduling of my day –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fell apart. I found myself skipping meals, neglecting my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well-being, allowing myself to be swallowed by the swirling vortex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own emotions. Sleep offered no escape. Instead of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slumber, I was plagued by vivid dreams, a chaotic jumble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fragmented memories, of unresolved conversations, of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words. I woke up each morning feeling more exhausted,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depleted, than I had the night before. The once comforting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life had been replaced by a chaotic symphony of disarray.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I wrote became increasingly fragmented,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state of my mind. The melody lines were jagged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uneven, the lyrics raw and unfiltered, bleeding with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confusion. My voice, once a clear and steady instrument,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trembled with emotion, cracking and breaking under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unshed tears. The music became a cathartic release,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exorcise the demons that haunted me, but the process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exhausting, draining, leaving me feeling even more depleted.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was a desperate cry for help, a desperate attempt to make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the chaos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find solace in walking. The rhythmic movement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feet on the pavement became a form of meditation, a way to ground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in the present moment. But even the walks were infused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sorrow. I would find myself retracing our footsteps, revisiting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places we had frequented, reliving the memories associated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each location. The familiar streets became a haunted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each corner a potential trigger, each sight a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wound. Even the most mundane activities became tinged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melancholy. The simple act of buying groceries felt like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 task, the colors and smells of the supermarket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stark reminder of a life that no longer existed.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I found myself standing on our favorite bridge,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where we had shared our first kiss, the one where we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our hopes and dreams for the future. The night was cold,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biting, and the rain lashed down, obscuring the cityscape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hazy veil of grey. I leaned against the cold stone railing, letting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wash over me, cleansing, purifying, but also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flow of my tears. The city lights blurred, becoming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indistinguishable from the stars in the inky sky, a fitting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blurred lines between reality and memory that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constant companion.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bridge, once a symbol of our shared journey, now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monument to loss, a stark reminder of a future that would never be.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stood there, battling the elements and the onslaught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I finally allowed myself to fully experience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magnitude of my grief. It was a raw, visceral pain, a shattering of</w:t>
      </w:r>
    </w:p>
    <w:p>
      <w:pPr>
        <w:sectPr>
          <w:pgSz w:w="8000" w:h="12000"/>
          <w:pgMar w:top="428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carefully constructed self, a complete and utter collapse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world. It wasn't a tidy, cathartic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messy, chaotic implosion. The tears came in waves, each sob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 of pent-up emotions, each gasp for breath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intensity of the pain.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that I wasn't merely heartbroken, but profoundly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broken, was a painful but necessary step in my journey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It was the moment I allowed myself to truly fall apart,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 go of the illusion of control, to surrender to the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grief. The carefully constructed walls that had protected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from the harsh realities of life crumbled, exposing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beneath. It was a terrifying experience, but also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liberating one, for it freed me from the prison of my own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deception.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morning after my emotional breakdown on the bridge, I woke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 with a sense of exhaustion but also a strange kind of clarity.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was still there, a constant ache in my chest, but it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overwhelming. I had reached a point of exhaustion –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 that transcends physical fatigue and touches upon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This exhaustion, born of prolonged grief, was both terrifying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freeing. It felt like the last vestiges of energy spent fighting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losing battle. I was ready to stop fighting.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that the fighting had to stop was a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turning point. The acceptance was not a sudden wave of euphoria,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quiet surrender to the reality of my situation. This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magical fix, but a realization that my energy should now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channeled toward healing rather than struggling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inevitable. The meticulously arranged pieces of my life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scattered, but there was a newfound understanding that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reconstruction wouldn't involve forcing things back into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precise order, but rather embracing the chaos and building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new, something unique to my changed circumstances.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approach the task of rebuilding my life with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meticulousness I had once applied to maintaining a fragile illusion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perfection. But this time, the meticulousness was directed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concealing cracks, but to healing them, to strengthening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foundation. The songs I wrote continued to evolve,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shift from denial to acceptance. The raw, emotional outpouring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but a new sense of determination infused them.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note, each chord, a small step on the road to recovery,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resilience and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rebuilding of my life mirrored the rebuilding of my apartment.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didn't simply replace the things that were broken, but I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examined each object, acknowledging the memories they held,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deciding whether they should be kept, repurposed,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discarded. The process was painstakingly slow, filled with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both progress and regression, but it was a process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empowered me. The new arrangement of my apartment didn’t look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the old one; it reflected the new version of myself. My home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changing, adapting, reflecting the ongoing process of healing.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walls, although still bearing the faint traces of their previous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flaws, were slowly being strengthened, repainted, made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resilient. The process is still ongoing, a testament to the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human spirit. The journey is long, but the direction is clear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forward. The songs I write now, however raw, contain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the faint whisper of hope in the midst of continuing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change.</w:t>
      </w:r>
    </w:p>
    <w:p>
      <w:pPr>
        <w:sectPr>
          <w:pgSz w:w="8000" w:h="12000"/>
          <w:pgMar w:top="296" w:right="71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Facing the Mirror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on the windowsill, a detail I’d previously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overlooked, now mirrored the fractured state of my own self-worth.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just the apartment; it was me. The neglect wasn't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accidental; it was a reflection of my own self-neglect, a consequence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obsessive focus on a love that had never truly reciprocated.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mirror, that cold, unyielding surface, became my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companion, reflecting back not just my physical deterioration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deeper erosion of my self-esteem.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stared at my reflection, at the hollow-eyed stranger gazing back.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energy that had once defined me, the confidence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radiated from within, had vanished, replaced by a 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weariness. The lines etched around my eyes spoke of sleepless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nights spent replaying arguments, dissecting conversations,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searching for answers that weren’t there. My reflection showed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broken, not just by heartbreak, but by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her own culpability.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just about him leaving; it was about the realization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allowed myself to be diminished, to lose myself in the pursuit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someone who wasn't fully present. I had accepted crumbs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affection, convinced myself that his sporadic kindness was enough.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built my world around his availability, neglecting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needs, my own dreams. The mirror showed me the consequence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self-abandonment.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began to change. The desperate pleas for reconciliation,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mournful elegies to lost love, started to give way to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introspective tone. The melodies, once mournful and slow, gained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 edge, a sense of defiance. The songs became less about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more about me – my choices, my flaws, my journey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writing a song called "The Mirror's Truth." It was a difficult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confronting the harsh realities reflected in the lyrics.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verse was a painful self-assessment, a brutal honesty that left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breathless. I sang about the ways I had compromised myself, the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compromises I made for the sake of keeping him close, the way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silenced my own needs, my own voice.</w:t>
      </w:r>
    </w:p>
    <w:p>
      <w:pPr>
        <w:autoSpaceDN w:val="0"/>
        <w:autoSpaceDE w:val="0"/>
        <w:widowControl/>
        <w:spacing w:line="264" w:lineRule="exact" w:before="264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chorus was especially raw, a visceral expression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recrimination:</w:t>
      </w:r>
    </w:p>
    <w:p>
      <w:pPr>
        <w:autoSpaceDN w:val="0"/>
        <w:autoSpaceDE w:val="0"/>
        <w:widowControl/>
        <w:spacing w:line="264" w:lineRule="exact" w:before="264" w:after="0"/>
        <w:ind w:left="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"The mirror shows a fractured soul, a heart worn thin and pale,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A reflection of a love misplaced, a story told in vain.</w:t>
      </w: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I built my world around your whims, I lost myself along the way,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And in the mirror's cold embrace, I see the price I pay."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wasn't pretty. It was messy and uncomfortable, a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jumble of guilt, regret, and the painful realization of my complicity.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within the discomfort, there was a sense of release, a beginning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healing. It wasn't about blaming him; it was about owning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 in the 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hours in front of that mirror, not just observing my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appearance, but searching for answers within my reflection.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examined my habits, my patterns of behavior, the ways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sought validation externally rather than internally. I questioned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choices, my beliefs, my values. The mirror became a tool for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reflection, a catalyst for personal growth.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self-assessment was anything but linear.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when the guilt was overwhelming, when the weight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 threatened to crush me. There were moments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self-loathing threatened to consume me, when the mirror reflected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my physical appearance but the depths of my despair.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darkness, there were glimpses of hope,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clarity that helped me to navigate this difficult terrain.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I sat before the mirror, I started to notice a shift.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hollow eyes, the gaunt face, the weariness – these aspects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remained, but they were softening. A small spark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began to ignite within, a nascent sense of self-compassion.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self-blame, while necessary, could be a debilitating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trap.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began to temper my self-criticism with self-forgiveness, reminding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that my past actions, though regrettable, did not define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mistakes were not irreversible, and my path towards healing did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require the erasure of my past. Instead, it involved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my flaws, learning from my mistakes, and building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stronger, more resilient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reflected this shift. The bitterness began to subside,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quieter acceptance, a growing sense of self-worth.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continued to be raw, honest, and emotional, but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infused with a new element – a sense of hope, a determination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build a better future, a commitment to forging a path towards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take care of myself. The meticulousness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directed towards creating a perfect external image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applied to nurturing my inner well-being. I started eating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nourishing food, exercising regularly, practicing mindfulness,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pursuing activities that brought me joy. The meticulousness of it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a new kind of therapy for my soul.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I wrote during this period felt lighter, brighter, as if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curtain had been lifted, allowing some light to filter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clouds of grief and self-recrimination. The music was still honest,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reflecting the pain, but it also reflected the growing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emerging resilience, and the quiet confidence that was slowly,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painstakingly, rebuilding my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 still reflected a woman who had been hurt, a woman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made mistakes, but it also reflected a woman who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emerging from the shadows, a woman who was learning to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herself, a woman who was forging a new path, one step at a time.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far from over, the scars would remain,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in the mirror was starting to show a hint of the woman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becoming. And that was a beautiful sight. The cracks were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there, but they were not breaking me anymore; they were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mosaic of my experiences, shaping the beauty of my new self,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strength of a soul beginning to heal. The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self-discovery, the slow but steady rebuilding of my life, my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self, and my world continues, but the journey is finally beginning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feel less like a lonely walk in the dark and more like a sunrise,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slow but sure.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Forgiveness and SelfCompassion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park bench was cold, the late afternoon sun casting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across the meticulously manicured lawn. I sat there,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clutching a worn notebook, its pages filled with lyrics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evolved from cries of anguish into something… softer.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akin to acceptance. The mirror, my constant companion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apartment, had been replaced by the vast, forgiving expanse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sky. It was a conscious choice, a deliberate shift in my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landscape. I needed space, a different kind of reflection.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self-recrimination hadn't vanished. It still lingered, a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undercurrent beneath the surface of my newfound calm. But it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held the same power, the same crushing weight. It was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background noise now, a faint hum rather than a deafening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roar. I was learning to distinguish between the voice of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 and the voice of my true self, the one whispering promises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 and self-compassion.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felt like untangling a tightly knotted rope.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unravelled strand represented a moment of self-understanding,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painful but necessary confrontation with my flaws and mistakes.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 of frustration, when the knots seemed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impossibly complex, threatening to overwhelm me. But I persisted,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pulling gently, patiently, refusing to allow the tangled threads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pull me back into the abyss of self-blame.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understand the difference between guilt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responsibility. Guilt was a crippling weight,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failures. Responsibility, on the other hand, was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empowerment, a catalyst for growth. It was about acknowledging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mistakes, learning from them, and making amends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possible. But it wasn’t about perpetually punishing myself.</w:t>
      </w:r>
    </w:p>
    <w:p>
      <w:pPr>
        <w:autoSpaceDN w:val="0"/>
        <w:autoSpaceDE w:val="0"/>
        <w:widowControl/>
        <w:spacing w:line="264" w:lineRule="exact" w:before="264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 verse emerged during one of these park bench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sessions:</w:t>
      </w:r>
    </w:p>
    <w:p>
      <w:pPr>
        <w:autoSpaceDN w:val="0"/>
        <w:autoSpaceDE w:val="0"/>
        <w:widowControl/>
        <w:spacing w:line="264" w:lineRule="exact" w:before="264" w:after="0"/>
        <w:ind w:left="0" w:right="115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"The weight of guilt, a heavy cloak, it draped upon my soul,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But I am learning to release it now, to make myself whole.</w:t>
      </w:r>
    </w:p>
    <w:p>
      <w:pPr>
        <w:sectPr>
          <w:pgSz w:w="8000" w:h="12000"/>
          <w:pgMar w:top="442" w:right="71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15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Forgiveness isn't forgetting, it's a choice, a conscious act,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To let the shadows fall away, and break free from the pact."</w:t>
      </w:r>
    </w:p>
    <w:p>
      <w:pPr>
        <w:autoSpaceDN w:val="0"/>
        <w:autoSpaceDE w:val="0"/>
        <w:widowControl/>
        <w:spacing w:line="322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Self-compassion, I discovered, wasn't about condoning my mistakes.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treating myself with the same kindness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I would extend to a friend facing similar struggles.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recognizing my inherent worth, regardless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imperfections. It meant acknowledging that everyone makes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mistakes, that I was not uniquely flawed or irredeemably broken.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small. I began by speaking to myself with a gentler tone.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 of berating myself for past mistakes, I spoke to myself as if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cherished friend who was hurting. I allowed myself to feel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emotions without judgment, acknowledging their validity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allowing them to define me. I found comfort in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self-soothing. A warm bath, a cup of tea, a favorite book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acts became rituals of self-care, nurturing my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well-being.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park became my sanctuary. The rustling leaves,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breeze, the chirping of birds – these natural sounds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soothe my troubled spirit, providing a gentle backdrop for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work. I began to see the parallels between the natural world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internal landscape. The trees, weathered and scarred by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strong and enduring, mirrored my own resilience. The changing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seasons mirrored the cyclical nature of grief, the gradual transition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winter's barrenness to spring's gentle renewal.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wrote a song called "Seasons of the Soul." It spoke of the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winter of my heartbreak, the slow thaw of spring, the burgeoning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of summer, and the quiet reflection of autumn. The lyrics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reflected the delicate balance between self-forgiveness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acceptance, the ongoing journey of healing and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288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"Winter's cold embrace, a heart laid bare,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Frozen by the pain, consumed by despair.</w:t>
      </w:r>
    </w:p>
    <w:p>
      <w:pPr>
        <w:autoSpaceDN w:val="0"/>
        <w:autoSpaceDE w:val="0"/>
        <w:widowControl/>
        <w:spacing w:line="264" w:lineRule="exact" w:before="58" w:after="0"/>
        <w:ind w:left="0" w:right="1296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But spring's gentle touch, a promise whispered low,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Of thawing frozen ground, where seeds of hope can grow."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lyrics evolved organically, inspired by the changing landscape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park, the rhythms of nature. They weren't perfectly crafted,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polished gems. They were raw, authentic expressions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journey, a testament to the ongoing process of healing.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voice, once tight with tension, now held a newfound softness,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strength that resonated with the healing I was experiencing.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as I sat beneath the shade of an ancient oak, I wrote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about forgiveness. Not just forgiveness for others, but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importantly, forgiveness for myself. It wasn’t an easy process.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of my mistakes, the hurt I had caused, and the pain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endured, still resonated deeply within me. But the anger, the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loathing, the bitterness – those were gradually fading.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growing sense of self-acceptance, a gentle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my own humanity.</w:t>
      </w:r>
    </w:p>
    <w:p>
      <w:pPr>
        <w:autoSpaceDN w:val="0"/>
        <w:autoSpaceDE w:val="0"/>
        <w:widowControl/>
        <w:spacing w:line="264" w:lineRule="exact" w:before="264" w:after="0"/>
        <w:ind w:left="0" w:right="1296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"Forgiveness starts within, a seed of self-compassion sown,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A tender understanding, a heart no longer alone.</w:t>
      </w:r>
    </w:p>
    <w:p>
      <w:pPr>
        <w:autoSpaceDN w:val="0"/>
        <w:autoSpaceDE w:val="0"/>
        <w:widowControl/>
        <w:spacing w:line="264" w:lineRule="exact" w:before="58" w:after="0"/>
        <w:ind w:left="0" w:right="172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The mistakes I’ve made, the paths I’ve strayed,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Part of the tapestry of life, the lessons that I’ve paid."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self-compassion wasn't a sudden transformation;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gradual, painstaking process. It required constant vigilance,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conscious effort to challenge my negative self-talk, to replace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criticism with self-encouragement. It was about remembering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worth, my strength, my resilience. It meant learning to value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company, to be my own best friend, my own greatest advocate.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hours in the park, letting the rhythm of nature seep into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The quiet solitude allowed me to delve into the depths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without the distractions of daily life. The rhythmic sound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water in a nearby fountain became a meditative mantra,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swaying of the trees a hypnotic dance. The sounds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of the park became a comforting rhythm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internal chaos that had been raging within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I wrote during this period were filled with a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lightness, a quiet joy that reflected the progress I was making.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were smoother, the lyrics more hopeful, the overall tone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burdened. The pain was still there, but it was no longer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defining element. It was now interwoven with threads of hope,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and self-compassion.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park became a symbol of my journey toward healing.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place where I ran from my problems; it was a space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confronted them, processed them, and eventually, began to heal.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far from over; the scars would remain,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wouldn’t define me anymore. They would become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of my life, a testament to the journey I had undertaken.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 may have shown a fractured soul, but the park showed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the possibility of healing and wholeness. A path toward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becoming whole, one song, one sunrise, one step at a time.</w:t>
      </w:r>
    </w:p>
    <w:p>
      <w:pPr>
        <w:sectPr>
          <w:pgSz w:w="8000" w:h="12000"/>
          <w:pgMar w:top="296" w:right="79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First Step Forward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worn leather of my guitar case felt comforting against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fingertips as I walked, a familiar weight in my hand. The park,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refuge, felt different today. The usual melancholy hum was muted,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tentative optimism that fluttered like a hesitant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butterfly. It wasn't a dramatic shift, not a sudden burst of sunshine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a prolonged storm, but a subtle change, a shift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atmosphere, a whisper of possibility. I was heading towards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secluded corner by the willow tree, a spot I hadn't visited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weeks, a place that felt too fragile, too vulnerable for my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emotions. But today, something felt… different.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sat beneath the willow's weeping branches, its leaves whispering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secrets in the gentle breeze. Sunlight dappled through the leaves,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mosaic of light and shadow on the ground.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smelled of damp earth and blooming jasmine, a fragrance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sweet and poignant. It was in this secluded sanctuary, surrounded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quiet rhythm of nature, that I allowed myself to perform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small, seemingly insignificant act of self-care. I took out my guitar.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weeks, it had remained untouched, a silent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paralysis. The strings felt stiff, the wood cold.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 state of my being; frozen, numb, unable to express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torrent of emotions that still surged within me. But today,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guitar felt different. It no longer felt like a burden; it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companion, a silent confidante waiting to share in my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fingers, initially hesitant, tentatively touched the strings.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that emerged was hesitant, almost apologetic—a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that echoed the fragility of my own spirit. It wasn’t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polished piece, not a song ready for an audience, but a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offering, a whispered conversation between my heart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instrument. The notes were uneven, the chords imperfect,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itself was an affirmation, a small step forward in my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unfolded slowly, organically, guided by intuition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than conscious intent. The song emerged from the depths of my</w:t>
      </w:r>
    </w:p>
    <w:p>
      <w:pPr>
        <w:sectPr>
          <w:pgSz w:w="8000" w:h="12000"/>
          <w:pgMar w:top="442" w:right="68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a raw, unfiltered expression of the emotions I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suppressing for so long. It wasn't about escaping the pain;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acknowledging it, embracing it, and finding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articulate it, to transform its destructive power into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beautiful and meaningful.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played, the memories flooded back—the laughter, the tears,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hopes, the disappointments. Each note carried a fragment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 tapestry woven from the threads of love and loss,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sorrow. The music was a testament to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emotion, a journey from despair to hope, from darkness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had no title, no structure, no planned progression.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simply a stream of consciousness, a melodic outpouring of emotion.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release, a catharsis, a way of giving voice to the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screams trapped within my heart. The melody shifted, sometimes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melancholic, sometimes hopeful, reflecting the fluctuating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emotional landscape. There were moments of intense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in the sharp, discordant notes, followed by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reflection, where the music softened, becoming gentle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soothing.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sounds carried on the breeze, carried by the wind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weeping willow, almost as if the tree itself was resonating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The rhythmic strumming became a meditation,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hypnotic dance that synchronized my internal chaos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the outside world. The gentle rustling of the leaves,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chirping of birds, the distant sounds of the city—all blended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creating a symphony of sound that soothed my troubled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 wasn’t just about creating music;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rediscovering a part of myself. My voice, once fragile and uncertain,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gained strength and resonance. The words emerged haltingly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first, hesitant whispers, but gradually, they gained confidence,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flowing more freely. The lyrics were raw, honest, unfiltered—an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of the pain I was still processing, but also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growing resilience.</w:t>
      </w:r>
    </w:p>
    <w:p>
      <w:pPr>
        <w:sectPr>
          <w:pgSz w:w="8000" w:h="12000"/>
          <w:pgMar w:top="296" w:right="656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last note faded into the silence, a profound sense of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washed over me. The guitar rested in my lap, no longer a cold,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lifeless object, but a warm, comforting presence. It had served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purpose; it had helped me to articulate the unspeakable,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 pain into art, to find a voice amidst the silence. I closed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eyes, letting the sunlight warm my face, allowing myself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savor the quiet triumph of this small act of self-care.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wasn't over; the scars remained, a reminder of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endured. But the experience beneath the willow tree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shifted something within me. It had been a confirmation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darkest of times, even amidst the most profound sorrow,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still the possibility of creation, the power of expression,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capacity for healing. I had taken a step, a small but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step, towards letting go, towards embracing the light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beginning to filter through the shadows of my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felt a new confidence in my voice, a strength that resonated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in the way I sang but also in the way I carried myself.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wasn't a sudden transformation, it was a gradual unfolding,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delicate flower pushing its way through the soil, reaching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sun. I began to realize the importance of small victories,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small steps towards a larger goal.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days and weeks brought continued small acts of self-care;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long walk in the park, where the changing colors of the leaves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shifts in my own emotional palette, or a quiet evening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steaming cup of tea, immersing myself in a book that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resilience and hope. Each action, each quiet moment, reinforced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commitment to my well-being, a commitment that was nurtured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the small victories, by the quiet triumphs of each 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write again, not just lyrics but also short stories, little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 woven from the experiences and observations I gathered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my quiet moments in the park. The stories were as raw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unfiltered as my songs, yet they held within them a thread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belief in the power of healing and redemption. They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meant to be published or shared with the world; they were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offerings, a way of processing my emotions, of making sense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chaos that had once consumed me.</w:t>
      </w:r>
    </w:p>
    <w:p>
      <w:pPr>
        <w:sectPr>
          <w:pgSz w:w="8000" w:h="12000"/>
          <w:pgMar w:top="296" w:right="67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writing, like the music, was a way of reclaiming my narrative,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shaping my own story instead of being shaped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circumstances of my life. It was a way of finding meaning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amidst the pain, of transforming suffering into strength.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park remained my sanctuary, my source of inspiration,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witness to my journey of healing and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wasn't linear; there were setbacks, moments of 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when the pain threatened to overwhelm me. But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setback, I learned to be more compassionate towards myself,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my vulnerabilities without allowing them to define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I learned to celebrate the small victories, the quiet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 and self-acceptance that emerged from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willow tree became a symbol of my journey, its weeping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branches mirroring the tears I had shed, its resilience mirroring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growing strength. It was a reminder that even amidst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sorrow, there was always hope, the promise of renewal,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possibility of healing. The first step had been taken; the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 to letting go was still before me, but I was walking, one step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time, towards a future that felt brighter, a future filled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peace, of joy, and of self-acceptance. The music,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writing, and the quiet solace of the park were my companions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journey, helping me to find my voice, to find my way,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 myself.</w:t>
      </w:r>
    </w:p>
    <w:p>
      <w:pPr>
        <w:sectPr>
          <w:pgSz w:w="8000" w:h="12000"/>
          <w:pgMar w:top="428" w:right="68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Scattered Pieces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mug warmed my hands, the lukewarm tea doing little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soothe the icy tremor that ran through me. Rain lashed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windowpanes, mirroring the storm raging inside. My apartment,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usually a haven of organized chaos, felt like a battlefield. Clothes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 scattered across the floor, a testament to sleepless nights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frantic energy spent trying to outrun the relentless tide of grief.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Books were piled haphazardly on every surface, their pages dog-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eared and marked with frantic underlinings, desperate attempts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solace in words, in stories of others who had weathered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storms. But tonight, even the familiar comfort of literature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insufficient.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gaze drifted to the photographs scattered across my desk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snapshots of happier times, brighter days. A blurry image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laughter-filled picnic in the park, the sun glinting off his hair,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memory now dulled by the relentless grey of my current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reality. Another, a candid shot taken during a spontaneous road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trip, the wind whipping through our hair, our faces lit with a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felt impossibly distant now. Each photograph was a shard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mirror, reflecting a past that felt both intimately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utterly unattainable.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picked up one photo, a close-up of his hands, calloused and strong,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gentle as they brushed a stray strand of hair from my face.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that touch, so fleeting, so inconsequential at the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like a phantom limb, a constant ache reminding 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I had lost. The detail in the photo was striking; I could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 the texture of his skin, the warmth of his touch, a cruel irony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considering the chilling emptiness that had consumed me since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departure.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intensified, the wind howling like a mournful banshee.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outside my window was a blur of neon lights and 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traffic, a chaotic symphony that mirrored the turmoil within.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myself drawn to the window, watching the rain as it streaked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the glass, each drop a tear of its own. It was a familiar image;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I'd watched the rain countless times, seeking solace in its relentless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rhythm, a rhythm that strangely mirrored the relentless beat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heart, a heart that seemed to echo with the absence of his.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fragments of memories were jarring, disjointed, like a film reel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spliced at random. One moment I was laughing, dancing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summer stars, feeling invincible, the next I was staring at a blank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wall, numb with the ache of loneliness, unable to recall the precise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everything had fallen apart. The transition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imperceptible, a slow erosion of happiness, a gradual descent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recalled a specific evening, the scent of his cologne lingering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even after he had left. We had argued, a petty squabble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spiraled into something far larger, far more devastating.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 the harsh words, the stinging silence that followed,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finality in his goodbye. But the details were blurred, obscured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fog of grief, leaving me clutching at fragments, desperately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trying to reconstruct the narrative, to understand how we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arrived at this point of irrevocable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in the apartment pressed in on me, the only sound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drumming of the rain. I picked up my guitar, the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comforting in my hands, a tangible connection to a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I hadn't dared to access in weeks. But even the solace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felt elusive tonight. The strings felt stiff under my fingers,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refusing to yield the melodies that usually flowed so freely.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play, to coax a song from the depths of my despair,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notes were dissonant, discordant, reflecting the chaotic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my emotions. The music became a mirror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memories, a symphony of sorrow, of loss, of confusion.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messy, raw outpouring, an unfiltered expression of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devoid of structure, devoid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music reached its frenzied climax, I collapsed onto the floor,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guitar falling silent beside me. Tears streamed down my face,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hot and relentless, blurring my vision, making the scattered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photographs on the desk appear as though they were underwater,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clarity lost in the depths of grief. The tears were a release,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cathartic torrent of emotion, a cleansing rain that washed over me,</w:t>
      </w:r>
    </w:p>
    <w:p>
      <w:pPr>
        <w:sectPr>
          <w:pgSz w:w="8000" w:h="12000"/>
          <w:pgMar w:top="296" w:right="68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momentarily breaking the icy grip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apartment, still a scene of organized chaos, felt slightly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 now. The rain had eased, replaced by a gentle drizzle.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outside still hummed with life, but somehow, the noise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intrusive, less overwhelming. Exhaustion settled over 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heavy cloak that shrouded me in its comforting embrace.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lay there for a long time, listening to the quiet patter of the rain,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gentle sighs of the city settling into the night. The fragments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remained, still disjointed, still painful. But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stillness, in the aftermath of the emotional storm, a tiny spark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ignited within me. The journey to healing was long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arduous, undoubtedly, but the acknowledgement of the pain,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articulation of the chaos, felt like a small step forward, a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the possibility of piecing myself back together, one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fragment at a time. The city lights, once a harsh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loneliness, now seemed to hold a softer glow, a promise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brighter dawn, a possibility of healing and restoration.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just beginning.</w:t>
      </w:r>
    </w:p>
    <w:p>
      <w:pPr>
        <w:sectPr>
          <w:pgSz w:w="8000" w:h="12000"/>
          <w:pgMar w:top="296" w:right="71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Picking Up the Pieces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rays of dawn painted the sky in hues of pale lavender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rose, a gentle contrast to the storm-ravaged night. I woke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the absence of the relentless rain a stark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tempest that had raged within me. The apartment,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still cluttered, felt less oppressive, the chaos somehow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menacing in the soft morning light. A sense of quiet resolve settled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 me, a fragile ember of hope flickering in the ashes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sat at my desk, the scattered photographs still lying where I'd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them, a visual testament to the life I’d lost, the person I’d been.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 of recoiling from them, I felt a strange compulsion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examine them more closely, as though by scrutinizing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 of the past, I might glean some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present. I picked up a worn photo album, its pages filled with faded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images, snapshots of moments that felt both vivid and distant,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almost dreamlike in their unreality.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picture of me, younger, carefree, laughing with him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sun-drenched field of wildflowers. The memory of that day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flooded back – the warmth of the sun, the intoxicating scent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flowers, the carefree joy that filled every fiber of my being.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 reminder of a time when happiness had felt effortless,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before the insidious creep of doubt and disillusionment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begun to erode the foundation of our relationship.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flipped through the pages, pausing at a picture of us hiking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mountains, our arms intertwined, the breathtaking vista behind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obscured by the intensity of our connection. The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hand in mine was a phantom sensation, a ghost of touch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lingered, a bittersweet reminder of a love that once burned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brightly.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album also contained photos of him, solo pictures, capturing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quiet intensity, the contemplative gaze that always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 a deeper meaning, one I now realized I'd failed to 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comprehend. I studied these images, searching for clues, for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indication that might explain the sudden shift in his affections,</w:t>
      </w:r>
    </w:p>
    <w:p>
      <w:pPr>
        <w:sectPr>
          <w:pgSz w:w="8000" w:h="12000"/>
          <w:pgMar w:top="442" w:right="70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hint of the internal struggle he must have been enduring.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photos offered no answers, merely more questions,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fragments of a puzzle with missing pieces.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within the album, amidst the happy memories, I found a single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 tucked inside a separate envelope. It showed him alone,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sitting on a park bench, his expression somber, almost melancholic.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fleeting moment, caught unawares, a hidden glimpse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emotion. The image was jarring; it was nothing 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confident, joyful man I had known. This image was a revelation,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crack in the veneer of our seemingly perfect relationship.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single picture seemed to suggest an unspoken struggle,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burden that he had carried alone, perhaps unknowingly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contributing to the eventual fracturing of our bond. I realized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focus had been solely on my own grief and bewilderment,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ignoring the possibility of his own silent struggles. This sudden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this empathetic shift, offered a new perspective,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different lens through which to examine the past.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the next few hours immersed in this exercise,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sorting through old journals, letters, and emails. Each entry,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message, was a precious shard of a fractured narrative.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 together a story, not just my story but ours. I 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meanings in his words, previously overlooked sentiments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spoke volumes about his internal conflict.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entries revealed his own insecurities, his own vulnerabilities,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he had never fully expressed. I found evidence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struggle with a career decision, a struggle that I'd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unknowingly dismissed as mere stress. His silent anxieties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had manifested in ways that I had failed to recognize,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communications often lost in a cacophony of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assumptions.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rereading our conversations, I realized that my own frustrations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insecurities had blinded me to his hidden struggles, leading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misinterpretations, misunderstandings, and ultimately, the demise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relationship. The blame, I saw now, wasn't solely his or mine,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 result of a complex interplay of unspoken anxieties and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misaligned expectations.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revisiting these fragments of the past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excruciatingly painful, but also strangely liberating. It was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excavating an archaeological site, carefully uncovering layer after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 of buried emotions, both mine and his. The act of piecing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the story, of understanding the intricate mosaic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relationship, allowed me to finally acknowledge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contributions to its downfall.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confronting my own flaws and shortcomings, I began to unearth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self-awareness, a deeper understanding of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of behavior. The process wasn't about assigning blame;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taking responsibility, about learning from the mistakes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climbed higher in the sky, casting warm light across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workspace, I felt a profound sense of peace settle over 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pieces of the broken heart remained, but they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scattered fragments. They were pieces of a puzzle, each holding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vital role in the construction of a new, more complete,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 self. The journey of self-discovery had only just begun,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the quiet solitude of the morning light, I felt a sense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 confidence that I would eventually heal, eventually find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piece myself back together. The scars would remain,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undoubtedly, but they would become a testament to my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journey of growth and self-acceptance. The rain had stopped,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 new day was dawning.</w:t>
      </w:r>
    </w:p>
    <w:p>
      <w:pPr>
        <w:sectPr>
          <w:pgSz w:w="8000" w:h="12000"/>
          <w:pgMar w:top="296" w:right="6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Scars Remain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whipped around me, a relentless force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tempest inside. I stood on the precipice, the wind a tangible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against my skin, a constant reminder of the vulnerability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felt, the fragility of my heart. Below, the valley stretched out,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greens and browns, a landscape both beautiful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unforgiving. It felt fitting, this stark beauty, this juxtaposition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fragility. It mirrored the way I felt, the scars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heartbreak etched onto my soul, yet a resilience blooming within.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hadn’t come to this desolate, windswept peak for a dramatic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gesture, for a final lament. I came to accept. To integrate.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that the pain, the shattering loss, was not something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buried or forgotten, but something to be carried, to be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the fabric of who I was becoming.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 been brutal. Each day had felt like navigating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minefield, every memory a potential explosion of grief. The songs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wrote, pouring out my soul in raw, unfiltered lyrics, were my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processing, my way of making sense of the senseless. Each chord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struck, each melody sung, was a step closer to understanding,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acceptance wasn't about erasing the pain, about pretending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happened. It was about acknowledging its power, its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and finding a way to live alongside it. To find a way to let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remain, but to not let them define me. They were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story, etched into the landscape of my soul, proof of a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fought, a resilience hard-earned.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looked down at my hands, noticing the faint tremor still lingering,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physical manifestation of the emotional turmoil that had raged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me. The scars weren't just emotional; they were a part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being, subtle reminders of the nights spent weeping,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days spent numb, the weeks spent lost in a labyrinth of grief.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there was something else, a subtle shift, a change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perspective. The pain was still there, sharp and undeniable at times,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no longer held the same suffocating power. It was no longer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raging fire, consuming everything in its path. It was more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smoldering ember, a constant presence, a reminder of the fire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once burned so fiercely, but now tamed, controlled, a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landscape.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thought about the album, the photographs, the journal entries.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not relics of a past I wanted to forget;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chronicles of a journey, a testament to the depth of my feelings,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 of the love, the agony of the loss. They were not symbols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failure, but of experience, of growth, of a journey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remembered the way his eyes had crinkled at the corners when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laughed, the warmth of his touch, the way he’d listen with such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rapt attention, making me feel utterly seen, utterly understood.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memories, once a source of overwhelming pain, now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resonance. They were precious fragments, shards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beautiful, albeit shattered, mosaic.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 there were the moments of frustration, of anger,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confusion. The misunderstandings, the missed signals,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resentments. These too, were essential pieces of the puzzle.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just sources of pain, but also lessons learned, opportunities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self-reflection, catalysts for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picked up, swirling around me, threatening to knock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 balance. But I stood firm, grounded. The valley below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 further, the horizon vast and limitless. I felt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expansion within myself, a feeling of openness, of possibility.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wasn't the same person who had stood on the edge of despair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weeks ago. I was stronger, more resilient, more self-aware.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 the darkness, looked it in the eye, and emerged,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unscathed, but transformed. The pain still pulsed, a dull ache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surface, but it no longer held the power to consume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etched into my heart, a roadmap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journey. But they weren't blemishes; they were a testament to my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to love deeply, to feel intensely, to survive the unbearable.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badges of honor, symbols of my resilience, proof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They were a part of me, woven into the very fabric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and they made me who I am, a mosaic of joy, sorrow,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enduring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broke through the clouds, casting a warm glow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valley. The wind continued to blow, but it no longer felt like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enemy, a constant reminder of my vulnerability. It felt more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companion, a witness to my transformation, a force that had helped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shape me, to strengthen me, to make me whole.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closed my eyes, breathing in the crisp mountain air, feeling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 on my face, the wind against my skin. The scars remained,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were part of a much larger story, a story of resilience,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of the profound capacity of the human heart to heal,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grow, to endure. And as I stood there, alone on that windswept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peak, I knew, with a certainty that resonated deep within my soul,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would be okay. The journey was far from over, but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ready. I was stronger. I was whole. And the scars, those beautiful,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painful, indelible marks, they were a part of my story,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journey, and a promise of the future yet to come. The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music, the words, the life I lived would be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resilience and the enduring strength of my heart. The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continue, and the scars, they would remain, beautiful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raw reminders of a journey toward wholeness.</w:t>
      </w:r>
    </w:p>
    <w:p>
      <w:pPr>
        <w:sectPr>
          <w:pgSz w:w="8000" w:h="12000"/>
          <w:pgMar w:top="296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Strength in Weakness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coffee shop was a comforting blanket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usual cacophony of my thoughts. I sipped my lukewarm latte,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bitter taste a familiar companion these days. It wasn't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caffeine I craved; it was the ritual, the quiet space to simply be,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 the fragments of my broken heart settle, to listen to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my soul. The support group meeting had ended half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 ago, leaving a residue of shared vulnerability and hesitant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hanging in the 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of the others – etched with stories of their own losses,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battles – flickered in my memory. A woman whose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marriage had crumbled after twenty years, a young man grappling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recent death of his father, a teenager wrestling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aftermath of a brutal betrayal. We were all broken, fractured,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 of our lives shattered in unique ways, yet united by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 of pain, of loss, of the agonizing process of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 to their stories, I'd felt a strange kinship,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 that had surprised me. In the vulnerability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confessions, I found a reflection of my own pain, a validation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experiences. It wasn’t a competition of suffering;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understanding, a silent acknowledgment of the universal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to navigate the complexities of heartbreak.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in sharing our stories, in shedding the masks of perfection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bravely revealing the cracks in our facades.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magical cure, this shared vulnerability. There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quick fixes, no instant remedies for the aching wounds of the heart.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there was a profound sense of relief in knowing that I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 in my pain, that my struggles were not unique, that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heartbreak was a part of the shared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with the crumbling marriage had spoken of the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erosion of trust, the gradual fading of love, the bitter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sting of betrayal. Her voice, raw and trembling, had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within me. I'd seen a mirror of my own journey reflected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eyes, a recognition of the shared struggle to accept the end, to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relinquish the hope that had once burned so brightly.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young man had shared his grief with a quiet dignity, his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choked with emotion as he spoke of his father, of the memories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echoed with a poignant silence. His pain had felt so palpable,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intensely real, that I could almost feel the weight of his loss settle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my own shoulders. And yet, in his vulnerability, in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share his grief, there was an unexpected strength,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resilience that was deeply inspiring.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teenager, still so young, spoke of a betrayal that had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sense of self, of the confusion and anger that gnawed at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insides. Her voice, though tinged with pain, held a defiant spark,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 of determination to rebuild, to heal, to emerge stronger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crucible of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listening to their stories, in bearing witness to their pain,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something profound within myself, a strength I hadn't known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possessed. It wasn't the strength of denial, of pushing away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of pretending it didn’t exist. It was a strength born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of embracing the vulnerability, of finding solace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experience of human imperfection.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my own vulnerability wasn't a weakness;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capacity to love deeply, to feel intensely, to live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fully. The tears I'd shed, the nights I'd spent weeping, the days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lost in the labyrinth of grief – these were not signs of failure;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proof of the depth of my emotions, of the intensity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love, of the profound capacity of my heart to both break and heal.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of course. They were etched into the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soul, a map of my journey through the dark valley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heartbreak. But they were not blemishes; they were reminders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resilience, symbols of my growth, proof of my capacity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endure, to survive, to emerge stronger from the fires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coffee grew cold in my hands, but I didn't notice. I was lost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contemplation of my own journey, tracing the path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to a hesitant acceptance, from overwhelming grief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fragile, burgeoning hope. The scars were a part of me, woven into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fabric of my being. They were the threads that held together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my life, a testament to the enduring strength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heart, to my resilience, to my unwavering ability to overcome.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closed my eyes, breathing in the quiet hum of the coffee shop,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 murmur of conversations in the background a gentle lullaby.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was still there, a dull ache, a persistent whisper, but it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held the suffocating power it once had. It was a part of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yes, but it didn't define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the songs I was writing, the lyrics pouring from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soul, raw and unfiltered, a testament to my journey through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heartbreak. They were no longer solely expressions of pain;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becoming anthems of resilience, odes to self-acceptance,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hope and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album I was working on, the collection of photographs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documenting my journey, the pages of my journal filled with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outpourings – these were not relics of a past I wanted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forget; they were chronicles of a transformation,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vulnerability, a journey of self-discovery that had led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a place of strength I never knew existed.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of a song began to form in my mind, a quiet,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 tune, reflecting the fragile hope that was beginning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bloom within me. It was a song of acceptance, of resilience,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strength found in the depths of vulnerability. It was a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journey, the scars, the pain, and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heart to heal, to grow, to become stronger than it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imagined. The song was my testament, my declaration, my pledge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keep writing, to keep singing, to keep living, to keep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in the very places where I felt most broken. The future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uncertain, but it was also filled with the promise of something new,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beautiful, something born from the ashes of my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And as I sat there, sipping my cold latte in the quiet hum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coffee shop, I knew that I was ready. I was strong. I was whole.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my story, my songs, my life, they would continue,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power of vulnerability and the enduring strength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spirit.</w:t>
      </w:r>
    </w:p>
    <w:p>
      <w:pPr>
        <w:sectPr>
          <w:pgSz w:w="8000" w:h="12000"/>
          <w:pgMar w:top="296" w:right="666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New Perspective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damp earth and blooming jasmine hung heavy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air, a stark contrast to the stale, bitter aroma of the coffee shop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my refuge. I found myself drawn to the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garden, a riot of color and life bursting forth from the freshly turned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soil. It felt like a world away from the sterile, clinical environment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support group, yet somehow intimately connected. Here,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chaos of nature’s rebirth, I felt a mirroring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tentative, fragile hope that was beginning to bloom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Sunlight, warm and golden, streamed through the leaves, dappling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ground in a mosaic of light and shadow. It felt like a blessing,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hand reaching down to touch my wounded soul.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hues of the flowers—fiery reds, sunny yellows, calming blues—were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balm to my weary spirit, a testament to the resilience of life,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growth even amidst adversity. Each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petal, each unfurling leaf, whispered a silent promise of renewal,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possibility of beauty emerging from the ashes of heartbreak.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sat on a weathered bench, the rough wood a comforting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my back. The gentle hum of bees, the soft rustle of leaves,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chirping of birds—these sounds, once background noise,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new significance, each a tiny note in the symphony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The garden was a sanctuary, a place where I could shed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my grief, where the raw wounds of my heart could begin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mend under the gentle caress of the sun.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the lyrics I'd been writing, the raw, emotional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outpourings that had become my solace, my confession,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catharsis. They were still tinged with sadness, with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ache of loss, but there was a shift, a subtle change in tone, a flicker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 that was starting to illuminate the darkness. The songs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more than just laments; they were becoming anthems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hymns of self-discovery, declarations of survival.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picked up a small, smooth stone from the path, its cool surface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contrast to the warmth of the sun on my skin.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unremarkable, ordinary even, yet in its simplicity, I found a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metaphor. Just as this stone, weathered and worn by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elements, had endured, so too had I. The scars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into my soul, but they were not blemishes;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testaments to my strength, to my capacity to endure, to emerge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stronger from the crucible of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the woman from the support group, her face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weariness of twenty years of marriage, flashed through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mind. Her story, initially one of devastation, had shifted subtly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the meeting. She’d spoken of tentative steps towards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independence, of finding a renewed sense of self amidst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wreckage of her past. Her words, though laced with sorrow,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quiet strength, a determination to rebuild, to create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from the fragments of her old 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young man's grief, initially overwhelming in its intensity,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begun to soften, to be tempered by the shared experience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sorrow. He spoke of finding solace in his memories, in the love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bound him to his father, a love that death couldn't erase.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voice, though still tinged with sadness, had gained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resonance, a depth that came from accepting the reality of loss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while clinging to the enduring power of love.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teenager, whose pain had initially been sharp and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shown signs of resilience. She spoke of her anger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into a determination to protect herself, to learn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betrayal, and to build a stronger sense of self. Her defiance,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a shield against pain, was slowly becoming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strength, a testament to her capacity for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stories, woven together in the tapestry of shared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given me a new perspective. My pain, my heartbreak,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isolated experience, but a universal truth, a part of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condition. And in the shared experience of suffering,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our collective vulnerability, I found a surprising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source of strength.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began to dip below the horizon, casting long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garden. The air grew cooler, but the warmth lingered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me, a comforting presence that settled deep within my soul.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darkness approached, it was not a source of dread, but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quiet introspection, a time for reflection and quiet contemplation.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felt a profound sense of gratitude for the people in my life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helped me through this difficult time, for the friends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their support without judgment, for the family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shown their unwavering love, and for the strangers who had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stories with me. I realized that the strength to heal did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 from within me alone, but from the web of connections,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relationships, of shared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the sunrise, the promise of a new day, a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beginning, flooded my mind. It was a symbol of hope,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enduring power of life, the resilience of the human spirit.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remained, yes, but they were no longer wounds that needed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tending. They were reminders of my journey, my growth,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to endure, my resilience, my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the last rays of sunlight faded, I knew that I was ready.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ready to face the future, not with a sense of dread or trepidation,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with a quiet confidence, a gentle hope, a renewed sense of self.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heart was still healing, but it was also growing, becoming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stronger, more resilient, more capable of love. The fragments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heart were slowly piecing together, forming a mosaic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of resilience, of hope. And as I walked away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garden, the scent of jasmine lingering in the air, I knew that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song, my life, my journey, would continue,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vulnerability, the enduring strength of the human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ultimate triumph of hope over despair. The album would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masterpiece, each song a chapter in this ongoing story of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growth. My voice, though raw and emotional, would find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its melody, its truth. And my heart, though broken,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mend, and beat strong once more.</w:t>
      </w:r>
    </w:p>
    <w:p>
      <w:pPr>
        <w:sectPr>
          <w:pgSz w:w="8000" w:h="12000"/>
          <w:pgMar w:top="296" w:right="640" w:bottom="131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Glimmers of Hope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sunrise painted the eastern sky in hues of apricot and rose,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spectacle that mirrored the tentative blossoming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within me. It had been weeks since the final, agonizing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conversation, weeks spent navigating the treacherous terrain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grief, the sharp edges of loss still cutting deep. Yet, as I watched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 climb higher, casting its golden light across the dew-kissed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meadow, a subtle shift occurred within me. The darkness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lifted entirely, but the shadows were less menacing, less absolute.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receding, revealing pockets of light, fragile as butterfly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wings, yet undeniably present.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the small stream that meandered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meadow, its gentle murmur a soothing counterpoint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turbulent symphony of emotions within me. The water, crystal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clear, reflected the sky's vibrant colours, creating a miniature,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universe. I knelt beside it, cupping my hands to catch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cool, pure water, letting it wash over my face, a cleansing ritual,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symbolic washing away of the past. Each drop felt like a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blessing, a gentle reminder that even in the darkest of times,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 always the possibility of renewal, of rebirth.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single wildflower, a delicate bluebell, caught my eye, its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colour a stark contrast to the muted tones of my surroundings.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tall and proud, seemingly untouched by the harshness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winter that had passed, a symbol of resilience, of life's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to overcome adversity. I traced the delicate petals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fingertip, feeling its velvety softness, a poignant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fragility and beauty of life, the delicate balance between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I'd been writing, initially a torrent of raw emotion,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cry of anguish, were slowly beginning to transform.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notes, once sharp and discordant, were beginning to harmonize,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coalesce into a more coherent melody. The words, once steeped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were finding new meaning, new purpose. They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simply a reflection of my pain, but a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journey, to my resilience, to my capacity for healing.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hum a new melody, a tentative tune that emerged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depths of my being, a song of hope, a song of healing, a song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renewal. It wasn't perfect, it wasn't polished, it was raw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unfinished, but it was real, it was honest, it was mine. It held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 of my pain, yes, but it also held the promise of something new,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brighter, something stronger.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blossomed in my mind, a fragile bud unfolding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bloom, each note a step forward, a movement towards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light. I found myself sketching out the chords on a nearby rock,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fingers dancing across its rough surface, as if magically guided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unseen force. The melody flowed, guided by the rhythm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stream, the gentle rustle of leaves, the soft chirping of birds.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collaboration, a partnership between my inner world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natural beauty surrounding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started forming, emerging from the wellspring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experience, a testament to the healing power of nature,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of shared vulnerability. The songs weren't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 anymore. They were about resilience, about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hope, about the capacity of the human spirit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adversity. They were about the journey from darkness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light, from despair to hope, from fragmentation to wholeness.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turned into weeks, and the process of writing, of creating,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form of therapy, a cathartic release. I spent hours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meadow, lost in the magic of creation, surrounded by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nature, nourished by the stillness and quietude. Each song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milestone, a marker on my path towards healing, each chord a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closer to wholeness.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album, once conceived as a lament, was slowly transforming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testament, a journey of self-discovery, a hymn of resilience.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celebration of life’s enduring capacity for growth,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healing power of shared vulnerability, of human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strength that can be found even in the darkest of times.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were no longer just words on paper, they were my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confession, my redemption. They were the embodiment of my</w:t>
      </w:r>
    </w:p>
    <w:p>
      <w:pPr>
        <w:sectPr>
          <w:pgSz w:w="8000" w:h="12000"/>
          <w:pgMar w:top="428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my struggle, my triumph. They were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power of art, of creation, of the capacity of the human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endure, to heal, to emerge stronger from even the most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They were a testament to the indomitable spirit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hope, a beacon of light shining through the shadows of despair.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sang, I felt a shift within me, a metamorphosis,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 raw pain, the agonizing grief,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sense of loss—they were still there, but they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held the same power, the same dominance.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tempered, softened, illuminated by the burgeoning light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gentle warmth of self-acceptance, the quiet strength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continued its journey across the sky, its radiant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filling me with a renewed sense of purpose, of vitality,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possibility. The fear that had once paralyzed me, the dread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held me captive, began to dissipate, to dissolve, to vanish.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place emerged a tentative sense of peace, a quiet confidence,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fragile yet persistent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healing wasn't a linear process, a simple progression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point A to point B. It was a winding path, full of twists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turns, ups and downs, setbacks and breakthroughs. It was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self-discovery, a process of growth, a testament to the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I stood in the meadow, bathed in the golden light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setting sun, I knew that my journey was far from over, that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still many challenges ahead. But I also knew that I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 than I had ever imagined, more resilient, more capable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more capable of hope. The scars remained, yes, but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wounds, but rather testaments to my journey,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growth, to my capacity to endure, to heal, to love, to live.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album, now a collection of deeply personal songs, was nearing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completion. Each song held a piece of my heart, a fragment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a note in the symphony of my healing. The raw,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my voice, once a weapon of self-destruction,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transformed into a tool of self-expression, a vessel of healing, a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of hope. It was a voice that resonated with authenticity,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with resilience. It was a voice that whispered secrets,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sorrows, and celebrated the triumphs of the human spirit.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the last rays of sunlight faded, leaving the sky painted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shades of deep violet and indigo, I knew that my song, my story,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would continue. It would be a testament to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hope, the healing power of art, and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The dawn after the storm had brought not just the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 day, but the promise of a new beginning. A new song.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life. A new me.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Healing Process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sandalwood and jasmine hung heavy in the air,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calming balm against the lingering tremors of my heartbreak.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yoga studio, bathed in the soft glow of candlelight, offered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sanctuary, a refuge from the storm raging within. My body, usually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vessel of restless energy, felt heavy, leaden, each movement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act of defiance against the inertia of grief.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instructor's gentle voice, a soothing murmur amidst the quiet hum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room, guided me through a series of sun salutations,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pose a small victory, a quiet affirmation of my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hadn't initially sought solace in yoga. My usual coping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 – late-night drives, endless playlists of melancholic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melodies, burying myself in work – had proven inadequate,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ineffective. The chasm of loss yawned before me, a vast and empty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space, swallowing me whole. A friend, sensing my despair,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suggested yoga, a gentle nudge towards self-care, a path to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I hadn't considered.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poses, initially challenging, became a form of meditation,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connect with my body, to feel the present moment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dwell on the past. The inhale, a slow, deliberate expansion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chest, mirrored the gradual expansion of hope within 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exhale, a release of tension, a letting go of the pain, became an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surrender, a symbolic release of my anguish. With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movement, I felt a subtle shift within, a quiet loosening of the knots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grief that had bound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Sweat beaded on my forehead, a tangible manifestation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release. Tears welled in my eyes, but they weren't tears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despair; they were tears of cleansing, of release, of a slow,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letting go. The quiet sobs were absorbed by the soft yoga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mat, the humid air, the gentle murmur of the other participants.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judgment, no expectation, just the quiet rhythm of breath,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steady flow of movement.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Later, I found myself sitting on a park bench, the late afternoon sun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warming my skin. The crisp autumn air carried the scent of fallen</w:t>
      </w:r>
    </w:p>
    <w:p>
      <w:pPr>
        <w:sectPr>
          <w:pgSz w:w="8000" w:h="12000"/>
          <w:pgMar w:top="442" w:right="69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leaves, a poignant reminder of the cyclical nature of life, of death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rebirth. I hadn't been able to appreciate the beauty around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until recently; the world had seemed muted, devoid of color, like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old, faded photograph. Now, I was beginning to see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hues again, the subtle nuances of light and shadow, the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dance of nature.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robin perched on a nearby branch, its cheerful melody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quiet melancholy within me. I watched it hop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branch to branch, its movements fluid and graceful,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resilience, of life's capacity to find joy even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Its song, a simple melody, felt like a benediction,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in the darkest of times, there is always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possibility of renewal,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therapist, Dr. Lee, had been instrumental in guiding me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labyrinth of my grief. Her office, a calm and comforting space,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a safe haven, a place where I could confront my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judgment. Our sessions weren't always easy;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when the tears flowed freely, when the words caught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throat, when the weight of my loss felt unbearable. But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moments of intense vulnerability, I felt a growing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self-awareness, a deeper understanding of myself, my actions,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Lee encouraged me to journal, to express my emotions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writing, a creative outlet that had always been a source of comfort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solace. She helped me to identify the underlying patterns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behaviour, to understand the root causes of my pain, to develop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healthier coping mechanisms. She taught me the importance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compassion, of forgiveness, both of myself and of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session, she suggested a simple yet profound exercise: writing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letter to my past self, to the younger version of me who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 the heartbreak. This was difficult; confronting the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and pain of that earlier self demanded courage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honesty. The letter itself became a form of catharsis, a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reconciliation, not only with the past, but also with myself.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healing process, as Dr. Lee emphasized, wasn't a linear</w:t>
      </w:r>
    </w:p>
    <w:p>
      <w:pPr>
        <w:sectPr>
          <w:pgSz w:w="8000" w:h="12000"/>
          <w:pgMar w:top="296" w:right="66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progression. It was a winding path, full of twists and turns, setbacks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breakthroughs. There were days when I felt strong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resilient, days when the sun seemed to shine a little brighter.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also days when the darkness returned, when the pain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overwhelming, when the memories threatened to consume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those days of darkness became less frequent, less intense.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navigate the ebb and flow of my emotions, to accept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as a part of the journey, rather than resist it.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moments of vulnerability, to see them not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weaknesses, but as opportunities for growth, for self-discovery,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too, continued to be a powerful tool in my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I found myself writing songs that were not simply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lamentations of loss, but explorations of resilience, of hope,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capacity for growth and transformation. The melodies,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hesitant and uncertain, became stronger, more confident,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reflecting the growth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share my music with others, cautiously at first, then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 openness. The response was overwhelmingly positive.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connected with my honesty, with my vulnerability,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emotion in my voice. Their shared experiences, their words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became a source of strength, a reminder that I wasn't alone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my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song on the album, a ballad titled "Dawn After the Storm,"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summation of my journey. It encapsulated the pain,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the struggle, but also the resilience, the hope,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eventual emergence into the light. The lyrics were simple, honest,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vulnerable, yet deeply powerful. They spoke of the cyclical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life, of the necessity of darkness to appreciate the light,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indomitable spirit of hope that persists even in the face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sang the final note, I felt a profound sense of peace,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contentment. The scars of my heartbreak remained, yes,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 longer wounds; they were marks of a journey, testaments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strength, my resilience, my capacity for love, my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hope. The dawn after the storm had brought not just the promise of</w:t>
      </w:r>
    </w:p>
    <w:p>
      <w:pPr>
        <w:sectPr>
          <w:pgSz w:w="8000" w:h="12000"/>
          <w:pgMar w:top="296" w:right="67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 day, but the promise of a new beginning. A new song.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A new me. The journey continued, but now I walked it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lightness of step, a renewed sense of purpose, a quiet confidence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ability to navigate the winding paths of life, embracing both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and the shadows, the joys and the sorrows. The healing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ongoing, a lifelong process, but I was finally on the path, walking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the light. And that, I realized, was enough.</w:t>
      </w:r>
    </w:p>
    <w:p>
      <w:pPr>
        <w:sectPr>
          <w:pgSz w:w="8000" w:h="12000"/>
          <w:pgMar w:top="296" w:right="69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Rediscovering Self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turpentine and linseed oil replaced the sandalwood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jasmine. Instead of the hushed serenity of the yoga studio,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by the vibrant chaos of an art studio, paint tubes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scattered across a cluttered table, canvases leaning against the wall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sleeping giants. This wasn't a planned exploration;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spontaneous impulse, a yearning to express the swirling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still lingered, even after the initial storm of heartbreak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subsided. I'd always enjoyed sketching as a child, a quiet pastime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in the whirlwind of life and love. Now, it felt like a lifeline,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 to reconnect with a part of myself I'd forgotten.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hands, clumsy at first, tentatively held a charcoal pencil,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smooth surface a comfort against my skin. I started with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lines, hesitant strokes on the blank canvas, gradually gaining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 as I translated the images in my head onto the paper.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creating masterpieces; it was about the process,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focus it demanded, the way it stilled the restless thoughts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haunted me for so long. Each brushstroke, each shading,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small act of self-expression, a way to reclaim my identity,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create something beautiful from the fragments of my broken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turned into weeks, weeks into months. The art studio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sanctuary, a place where I could lose myself in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and textures of paint, the satisfying scratch of charcoal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paper, the delicate dance of watercolors on smooth surfaces.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experimented with different mediums, exploring the fluidity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acrylics, the texture of oils, the ethereal quality of watercolors.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canvases became a reflection of my inner world, a visual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the emotional rollercoaster I had been riding.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 pieces were dark, somber, reflecting the depths of my despair.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were bright, vibrant, bursting with color, capturing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flickering flame of hope that had rekindled within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afternoon, I found myself standing before a finished piece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swirling vortex of blues and greens, punctuated by flashes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yellow and orange. It didn't represent a specific event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memory, but rather the overall journey I had experienced. The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the struggle, the gradual emergence into the light.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struck by the raw emotion it conveyed, a powerful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strength, my resilience, my capacity for healing.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visual representation of "Dawn After the Storm," my final song,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that had become a symbol of my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discovery of art wasn't the only path to self-rediscovery.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enrolled in an evening dance class, a surprising choice considering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two left feet. Yet, there was something about the graceful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movements, the rhythmic pulse of the music, that resonated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soul. It was a release, a way to express the pent-up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words often failed to capture. The dance studio was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 of sanctuary—a place of energetic expression where the focus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technique and rhythm helped clear my mind, allowing me to tap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a wellspring of previously unexpressed energy.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struggled at first, stumbling over my feet, feeling clumsy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conscious. But gradually, as my body began to learn the steps,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became a form of meditation, a way to quiet the noise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mind, to connect with the rhythm of my heart. The mirror,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a source of self-doubt, became a reflection of my growth,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progress. I found a newfound confidence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body, a sense of grace I hadn't realized I possessed. The sweat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exertion were cathartic, the physical act of dance a form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cleansing.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were the hikes in the nearby mountains, a solitary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activity that offered a different kind of solace. The towering peaks,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expansive vistas, the quiet solitude of the trails, helped to put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problems into perspective. The rhythmic thud of my boots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trail, the crisp mountain air filling my lungs, the breathtaking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scenery unfolding before me – it was a grounding experience,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natural beauty and resilience of the world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It was a way to reconnect with nature, to find peace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stillness, to appreciate the simple beauty of life.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were not simply hobbies; they were pathways to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avenues of self-expression, ways to rediscover the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parts of myself that had been buried under the weight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heartbreak. They were more than distractions; they were</w:t>
      </w:r>
    </w:p>
    <w:p>
      <w:pPr>
        <w:sectPr>
          <w:pgSz w:w="8000" w:h="12000"/>
          <w:pgMar w:top="296" w:right="69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experiences. They gave me a sense of purpose,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control, a sense of accomplishment. Each new skill learned,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new challenge overcome, was a small victory,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resilience, my capacity for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art, the dance, the hikes – they were threads woven together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new tapestry of selfhood. The colors, the movements,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 – they were brushstrokes, steps, and vistas that painted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portrait of the woman I was becoming. A stronger, more resilient,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authentic version of myself. The process was not always easy.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still moments of doubt, of vulnerability, of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sadness. The scars of my heartbreak remained, subtle reminders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I had endured. But they were fading, becoming 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prominent, less painful. They were now part of the story, integral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tapestry of my life, a testament to my journey, my growth,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I sat in the art studio, surrounded by my canvases,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one a reflection of a different emotion, a different stage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process, I realized something profound. The heartbreak,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the pain – they had been catalysts for change, for growth,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self-discovery. They had pushed me beyond my limits, forced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my fears, my vulnerabilities, my insecurities.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stripped me bare, revealing the raw, vulnerable core of my being.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from that vulnerability, from that raw honesty, I had emerged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stronger, more resilient, more authentic.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looked at my hands, calloused from working with charcoal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paint, stained with the vibrant hues of my emotions. They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 that had created, that had danced, that had walked.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hands that had carried me through the storm,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rebuilt my life, piece by piece, brushstroke by brushstroke, step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step, stride by stride. These hands were no longer symbols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fragility, but of strength, of resilience, of unwavering hope.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hands of an artist, a dancer, a hiker, a survivor, a woman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rediscovering herself, piece by piece, in the quiet dawn after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storm. The journey was far from over; there were still mountains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climb, new canvases to paint, new dances to learn. But now, I 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not with fear, but with a quiet confidence, a newfound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strength, a profound sense of self-acceptance, and an unwavering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my own ability to navigate whatever challenges lay ahead.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dawn had broken, and the day was mine.</w:t>
      </w:r>
    </w:p>
    <w:p>
      <w:pPr>
        <w:sectPr>
          <w:pgSz w:w="8000" w:h="12000"/>
          <w:pgMar w:top="296" w:right="71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Imperfection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had stopped, leaving behind a world washed clean,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under the pale light of a new dawn. I sat on the porch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swing, the damp wood cool beneath my hands, the scent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petrichor sharp in the air. The storm, both literal and metaphorical,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passed. The tempest of heartbreak, the relentless waves of grief,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finally receded, leaving behind a landscape altered, reshaped,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not destroyed. It was in the quiet aftermath, in the stillness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day, that I began to truly understand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embracing imperfection.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 long, I’d chased perfection. In my relationships, in my art,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life. I'd strived for flawless performances, seamless transitions,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control. But heartbreak, in its brutal honesty,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that illusion. It had revealed the cracks in my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facade, the vulnerabilities I’d so diligently hidden.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wreckage, I found something unexpected: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freedom.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pressure to be perfect had been a heavy burden,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anxiety and self-doubt. I’d measured my worth by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validation, by the approval of others. The absence of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validation, the shattering of my carefully constructed image,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left me reeling. But in the silence that followed, a new voice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emerged, a quiet whisper of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began with small things. I allowed myself to wear clothes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perfectly coordinated, to leave a smudge of paint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cheek, to sing off-key without shame. I stopped scrutinizing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flaw, every imperfection. Instead, I started to see them as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details, as marks of my journey, as evidence of my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on my heart, once a source of deep pain, began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transform. They became a map of my emotional landscape,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strength. Each one a reminder of a battle fought,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 healed, a lesson learned. They weren't blemishes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hidden, but badges of honor, proof of my capacity to endure,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overcome, to emerge stronger.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acceptance wasn't a passive resignation.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giving up on striving for excellence. It was about redefining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excellence. It was about recognizing that perfection is an illusion,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unattainable ideal, and that true beauty lies in the embrace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imperfection. It was about finding grace in the cracks, strength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vulnerabilities.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art became a reflection of this transformation. The pieces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were no longer polished, flawless creations. They were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 expressions, infused with a newfound vulnerability.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smudges of color, imperfect brushstrokes, deliberate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that conveyed the honesty and rawness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They were messy, imperfect, and yet, profoundly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beautiful. The imperfections weren't flaws; they were the heart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art, the essence of its truth.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dance floor became a canvas for self-acceptance. I still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stumbled, still missed steps, but I no longer cringed at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imperfections. I danced with a newfound freedom, embracing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of movement, the expression of emotion, without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self-criticism that had once held me back. The imperfections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the performance, contributing to the unique rhythm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flow of the dance.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hikes became meditative journeys, not just physical challenges.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appreciated the uneven terrain, the unexpected obstacles,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that tested my endurance. I found beauty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of nature, the rugged landscapes, the winding trails.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imperfections were part of the journey's charm, contributing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overall experience. Each imperfection was a reminder that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like nature, is not always smooth or predictable.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the sun dipped below the horizon, painting the sky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hues of orange and purple, I sat by the lake, watching the 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ripple and reflect the colors of the sky. The image was beautiful,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imperfect. The surface of the water was disturbed by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breeze, creating ripples and distortions that prevented a 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reflection. And yet, the imperfection didn't detract from the beauty.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added depth, complexity, a sense of life and movement.</w:t>
      </w:r>
    </w:p>
    <w:p>
      <w:pPr>
        <w:sectPr>
          <w:pgSz w:w="8000" w:h="12000"/>
          <w:pgMar w:top="428" w:right="66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that moment, watching the imperfect reflection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lake, that I finally understood. My imperfections, my vulnerabilities,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flaws—they weren't things to be hidden, denied, or ashamed of.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the things that made me unique, the things that gave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depth, complexity, authenticity. They were the very things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made me, me.</w:t>
      </w:r>
    </w:p>
    <w:p>
      <w:pPr>
        <w:autoSpaceDN w:val="0"/>
        <w:autoSpaceDE w:val="0"/>
        <w:widowControl/>
        <w:spacing w:line="264" w:lineRule="exact" w:before="264" w:after="0"/>
        <w:ind w:left="0" w:right="50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hadn't been easy. There were still days when self-doubt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crept in, when the scars of heartbreak ached. But those moments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defined me. They were simply part of the story, chapters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larger narrative of growth, resilience, and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the pursuit of perfection had been a distraction,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misguided attempt to control the uncontrollable. Embracing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 wasn't about settling for less; it was about accepting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full spectrum of human experience—the beauty and the flaws,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triumphs and the failures, the light and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recognizing that my imperfections were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weaknesses, but strengths. My vulnerabilities were not liabilities,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sources of empathy and connection. My flaws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blemishes, but marks of authenticity. And in embracing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I discovered a profound sense of freedom,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confidence, a deep and abiding love for myself.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dawn after the storm had brought more than just the promise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new day. It had brought a new understanding, a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a new love. The love of imperfection, the love of 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love of life in all its messy, beautiful, imperfect glory.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that embraced the cracks, the scars, the imperfections—and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beauty in them all. It was a love that finally set me free.</w:t>
      </w:r>
    </w:p>
    <w:p>
      <w:pPr>
        <w:sectPr>
          <w:pgSz w:w="8000" w:h="12000"/>
          <w:pgMar w:top="428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New Beginning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woke around me, a symphony of distant sirens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rumble of early morning traffic, a counterpoint to the quiet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I'd found within myself. I stood on the rooftop, the wind whipping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my hair, the concrete beneath my feet vibrating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city's pulse. The dawn painted the sky in strokes of fiery orange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 pink, a breathtaking spectacle that mirrored the transformation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me. It had been weeks since the storm, the emotional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tempest that had threatened to consume me, and the city,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once felt suffocatingly small, now stretched out before me,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full of possibility.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Gone was the claustrophobia, the feeling of being trapped in a cycle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self-doubt and despair. In its place was a sense of boundless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openness, a feeling of being untethered, free to move in any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direction. The city, with its towering skyscrapers and sprawling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streets, no longer felt like a cage, but a playground, a canvas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which I could paint my new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the countless nights I’d spent curled up in my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apartment, consumed by heartache and self-recrimination.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walls, once oppressive, now seemed to hold memories, not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sorrow, but of resilience, of the arduous process of self-discovery.</w:t>
      </w:r>
    </w:p>
    <w:p>
      <w:pPr>
        <w:autoSpaceDN w:val="0"/>
        <w:autoSpaceDE w:val="0"/>
        <w:widowControl/>
        <w:spacing w:line="264" w:lineRule="exact" w:before="60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scar, both physical and emotional, whispered a story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strength, of battles fought and won.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of a distant street musician drifted up to me, a soulful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tune that resonated with the quiet joy bubbling within me.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triumphant fanfare, but a gentle, hopeful melody, the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that soothes the soul and whispers of new beginnings.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song about finding peace in the midst of chaos, a message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resonated deeply with my own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fingers traced the outline of a small, smooth stone I’d picked 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park earlier that day. It was an unremarkable stone,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speckled with grey and brown, far from perfect, yet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were what made it unique. It was a tangible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representation of the lessons I'd learned: imperfection is not a flaw,</w:t>
      </w:r>
    </w:p>
    <w:p>
      <w:pPr>
        <w:sectPr>
          <w:pgSz w:w="8000" w:h="12000"/>
          <w:pgMar w:top="442" w:right="67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 mark of authenticity.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remembered the words of an old poem I’d read once, a poem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finding beauty in the broken pieces, about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 poem spoke of the fractured landscapes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heart, the way in which the cracks allowed light to filter through,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the hidden depths. The poem spoke of the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human spirit, its capacity to heal and grow from heartbreak.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 twinkled like distant stars, a dazzling display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creativity and energy. I felt a connection to those lights,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belonging, a recognition that I was part of something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myself. I was part of the city's heartbeat, a tiny, yet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note in its grand symphony.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picked up, carrying with it the scent of rain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hum of the city. It felt like a gentle push forward, a whisper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encouragement to embrace the future, to step into the unknown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open arms and a hopeful heart.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music, once a reflection of my pain, was now evolving.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I wrote were still raw, still emotionally charged,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infused with a newfound sense of hope, of resilience,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 lyrics flowed freely, unburdened by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self-doubt, unhindered by the fear of imperfection.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melodies were richer, more complex, reflecting the depth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the journey I’d undertaken. The music wasn't simply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of emotion; it was a testament to my growth,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celebration of my resilience, a song of hope and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envisioned myself on a stage, sharing my music with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with them through the shared experience of pain,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of growth. It wasn't about seeking validation or approval;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sharing my story, offering a message of hope to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felt lost or broken.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sunrise was breathtaking, the colors vibrant and intense,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 reflection of the transformation within me. The sky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canvas of hope, a promise of a brighter future. I closed my eyes,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the warmth of the sun on my face, the gentle breeze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caressing my skin.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inhaled deeply, filling my lungs with the crisp morning air,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city’s energy flowing through me. I felt a sense of peace settle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a quiet contentment, a deep sense of gratitude. The storm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passed, and the dawn had brought with it a new beginning, a fresh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start, a chance to build a life that was authentic, true to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filled with love and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smiled, a genuine, heartfelt smile, a smile that reached my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warmed my soul. The scars remained, a reminder of the battles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fought, but they no longer defined me. They were part of my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 integral part of the narrative of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rose higher in the sky, casting its golden light upon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city, I felt a sense of anticipation, a thrilling excitement for what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held. The journey had been arduous, painful at times,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led me to a place of profound self-acceptance, a place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resilience, a place of quiet joy.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walked to the edge of the rooftop, the wind whipping through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hair, and gazed out at the city stretching before me, a vast expanse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possibilities. This was my city, my canvas, my stage. And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ready.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wasn’t perfect; I never would be. And that was okay.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were part of me, the things that made me unique,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 that gave my life depth and authenticity. They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 that made me, me. And for the first time in a long time,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loved myself, imperfections and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hummed with life, a vibrant symphony of sound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motion. I breathed in the energy of the city, the hope of a new day,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thrill of a new beginning. The dawn after the storm was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just a new day; it was a new life, a life lived on my own terms,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life filled with love, acceptance, and the unwavering belief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strength and resilience.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knew there would be more storms, more challenges, more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heartache. But I also knew that I had the strength to weather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emerge stronger, more resilient, more authentic. The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 was a lifelong one, but I was finally on the right path,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walking towards a future filled with hope, love, and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of my own imperfect, beautiful self. The dawn had broken,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 new day had begun. And it was beautiful. Truly beautiful.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Rebuilding Confidence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gym wasn't glamorous. The air hung thick with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sweat and stale energy drinks, the rhythmic thud of weights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percussion against the background hum of conversation.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 a sanctuary, a place where the only judgment came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 and the burn in my muscles. I’d avoided gyms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months, the thought of my body, once a source of confidence,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reminder of my fragility, a vessel that had carried so much pain.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today was different. Today, I was reclaiming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reflection stared back at me, pale and thin, the shadows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eyes still stubbornly clinging to my face, despite the weeks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passed since the storm. But there was something else there too,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that hadn’t been present before: a flicker of defiance,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 of resolve. The mirror wasn't a judge anymore;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witness, a silent observer of my transformation. The weight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 felt heavy, not just physically, but metaphorically. Each rep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step forward, a small act of rebellion against the despair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tried to consume me. I focused on the burn, the exertion, 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pain to push back against the lingering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wounds. The weight wasn't just metal; it was the weight of my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burden of self-doubt, and with each lift, I was shedding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leaving it behind on the gym floor.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repetition of the exercise became a meditation,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mantra that quieted the chaotic thoughts in my mind.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repetition was a statement, a declaration of intent: I was strong.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resilient. I was worthy. The words felt clumsy, awkward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first, foreign on my tongue, but with each set, they gained clarity,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growing stronger, more resonant.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wasn't aiming for perfection, for the sculpted physique that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my self-worth. This wasn’t about achieving an ideal;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honoring the body I was in, showing it respect, appreciating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strength and resilience. The gym became a canvas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painted a new narrative, a story of self-love, self-respect,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I started small, focusing on simple routines, letting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body guide me, listening to its needs. There were days when I</w:t>
      </w:r>
    </w:p>
    <w:p>
      <w:pPr>
        <w:sectPr>
          <w:pgSz w:w="8000" w:h="12000"/>
          <w:pgMar w:top="442" w:right="69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pushed myself too hard, and the ache in my muscles was a poignant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my limits, but those were the days that mattered most,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when I learned to respect those limitations, those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boundaries.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became a key component of my workouts. My own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that had once been a soundtrack to my pain, now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soundtrack to my recovery. The lyrics, once laced with self-pity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despair, now echoed with defiance, with hope,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burgeoning belief in my own ability to heal and grow. The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 in my voice fueled my movements, transforming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exertion into a cathartic experience, cleansing my body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other gym-goers, initially just a blur of movement and sweat,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started to become individuals. Some were seasoned athletes,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bodies honed and defined, but others were just like me,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beginners on their own journeys of self-improvement.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their triumphs, their perseverance, mirrored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creating an unspoken bond of shared resilience.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all working towards something, pushing our limits, striving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versions of ourselves. In the shared struggle, I found solace,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belonging, a community of fellow travelers on the road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self-discovery. Their efforts inspired me, their successes fueled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resolve. The gym was no longer just a place to work out;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 source of support, a place where I was accepted,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judged.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gym, I explored other avenues for self-improvement.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attending a small, intimate writing workshop. Sharing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work, my vulnerability, my pain, with others, felt both terrifying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liberating. Hearing the responses, seeing the connection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of my fellow writers, it fueled my self-belief.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their struggles, their triumphs, showed me I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 in my journey, that imperfection was not a weakness,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hallmark of authenticity. The workshop was a lifeline,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 could safely expose my deepest emotions, where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acceptance, understanding, and strength in the vulnerability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others.</w:t>
      </w:r>
    </w:p>
    <w:p>
      <w:pPr>
        <w:sectPr>
          <w:pgSz w:w="8000" w:h="12000"/>
          <w:pgMar w:top="296" w:right="648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There were days when the old patterns of self-doubt crept back in.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when the weight of the past felt overwhelming,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 I’d made seemed insignificant, inconsequential. But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became fewer and farther between, the moments of self-doubt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shorter, less intense. I learned to identify those moments,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patterns, and to gently but firmly redirect my thoughts,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replacing self-criticism with self-compassion, acknowledging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accomplishments, no matter how small.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appreciate the beauty of imperfection, not just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writing but also in myself. The scars on my heart, the battles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and won, were not something to be ashamed of, but badges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honor, reminders of my resilience. I learned to embrace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the quirks and flaws that made me uniquely me.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 these imperfections that I found strength, it was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cracks that the light poured 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reflected this transformation. The lyrics were still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emotionally charged, but the tone had shifted, becoming more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affirming, more hopeful. There was still pain, still sadness,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throughout the melody, was a sense of triumph,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of a deep-seated love for myself. I found a new voice,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clearer voice, one that was honest, vulnerable, and powerful.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voice of self-acceptance, the voice of self-love, the voice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who had survived heartbreak and emerged stronger,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confident, and more authentic.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 no longer seemed to mock my vulnerability;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symbols of hope, a testament to human resilience,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in the darkest night, the dawn will eventually break.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hummed with possibility, and I was ready to embrace it, to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the unknown with newfound confidence and unwavering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belief. I wasn't perfect; I would never be. But I was strong,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resilient, and most importantly, I was finally starting to love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imperfections and all.</w:t>
      </w:r>
    </w:p>
    <w:p>
      <w:pPr>
        <w:sectPr>
          <w:pgSz w:w="8000" w:h="12000"/>
          <w:pgMar w:top="296" w:right="668" w:bottom="105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Reclaiming Identity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small, cluttered studio felt less like a professional space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like a haven. Sunlight streamed through the dusty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windowpanes, illuminating motes of dust dancing in the air,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ballet reflecting the swirling thoughts in my head. The walls,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adorned with haphazardly pinned lyrics and half-finished sketches,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bore witness to countless hours spent pouring my soul onto paper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into melodies. This wasn't a grand, polished recording studio;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my sanctuary, a place where I could strip away the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facade I’d worn for so long and simply be. It was 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by the tangible remnants of my creative struggles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triumphs, that I began to truly reclaim my identity.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guitar in my hands felt like an extension of myself, a conduit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emotions that had been bottled up for so long. My fingers,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clumsy from weeks of neglect, tentatively found their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fretboard, coaxing out hesitant chords that echoed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 within me. But as I played, something shifted.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initially hesitant and unsure, gradually gained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mirroring the burgeoning self-belief that was taking root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poured out, unfiltered and raw, a torrent of words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simmering beneath the surface for months. They weren’t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songs anymore; they weren’t pleas for reconciliation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lamentations for lost love. These were songs of self-discovery,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anthems of resilience, testaments to the strength I had found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a strength I hadn’t known existed. I sang about the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yes, but I also sang about the healing, the growth, the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emerging from the ashes. My voice, still bearing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heartbreak, carried a newfound power, a raw vulnerability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resonated with an unexpected force.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wrote about the mundane details of my life, the seemingly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 moments that had, in retrospect, marked my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self-acceptance. The way the morning sun illuminated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dust motes dancing in the air, the comforting weight of the old,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worn-out copy of “Wuthering Heights” in my hands,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in the way my aging grandmother gripped my hand. These</w:t>
      </w:r>
    </w:p>
    <w:p>
      <w:pPr>
        <w:sectPr>
          <w:pgSz w:w="8000" w:h="12000"/>
          <w:pgMar w:top="442" w:right="67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moments that had grounded me, reminded me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beauty and resilience of life, separate from the drama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 of the failed relationship. I found poetry in the ordinary,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in the simplicity of everyday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writing became a form of therapy, a way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the demons of self-doubt and the ghosts of the past.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song was a step towards self-understanding, a peeling back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layers of self-deception, revealing a deeper, truer self beneath.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became a mirror, reflecting not only my pain but also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growth, my resilience, my ability to find beauty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wreckage of heartbreak.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experiment with different musical styles, venturing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my usual melancholic ballads. I incorporated elements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folk, jazz, and even a touch of punk, reflecting the multifaceted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my own identity. The music became a vibrant tapestry,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with threads of sadness, joy, anger, and hope,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tapestry of my life. It was no longer a soundtrack to sorrow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vibrant celebration of survival, a defiant roar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adversity.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studio became my laboratory, a space where I could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experiment, explore, and evolve. I experimented with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vocal techniques, pushing my voice to its limits, discovering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shades and textures that I hadn't known existed. The imperfections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voice, once a source of insecurity, became its unique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signature, lending an authenticity and raw emotion to my songs.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music, I sought other avenues to express myself,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 myself on my own terms, independently of the relationship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once defined my identity. I joined a local theater group,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immersing myself in the world of storytelling, playing roles vastly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from my own, exploring facets of the human condition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never considered before. I found a surprising joy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 process, in the shared experience of creating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beautiful and meaningful.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stage, initially a terrifying prospect, became a place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liberation. I found strength in embodying other characters, stepping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their shoes, experiencing their triumphs and heartbreaks.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stage wasn't just a platform for others' stories; it was a place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explore my own capacity for empathy, my own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 with others on a deeper level.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feedback from the other actors and the audience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invaluable. It wasn't always positive; there were moments of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criticism, moments of doubt, moments when I questioned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abilities. But those moments, too, became opportunities for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learning, for refinement. The constructive criticism helped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hone my skills, while the positive feedback boosted my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confidence. I learned to embrace both the praise and the criticism,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recognizing their value in my journey of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reach out to old friends, reconnecting with people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been sidelined during my period of intense emotional turmoil.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support and understanding were crucial, helping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 my social life, re-establishing the connections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damaged during the aftermath of heartbreak. These friendships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 sense of normalcy, a grounding presence in my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helping me to break free from the self-imposed isolation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become my refuge.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reclaiming my identity wasn't linear.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setbacks, moments of doubt, times when the old patterns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 crept back in, threatening to engulf me. But each time,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back, reminding myself of the progress I’d made,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 had found within myself. The small victories,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incremental steps forward, became milestones, proof that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that I was growing, that I was becoming a stronger,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independent, more authentic version of myself.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my identity wasn't defined by a single relationship,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single defining event, but by a multitude of experiences,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tapestry of joys, sorrows, triumphs, and failures.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dynamic, ever-evolving entity, constantly shaped and reshaped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experiences, my choices, my relationships. And that was okay.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fact, it was liberating.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city, once a symbol of my loneliness and vulnerability, now felt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different. It was still a vast and impersonal place, but it was also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of possibilities, a place where I could explore my dreams,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pursue my passions, and create a life that was authentically mine.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 of the city was no longer a soundtrack to my sorrow;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rhythm of my own self-discovery, the heartbeat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newly reclaimed identity. I was a work in progress, forever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evolving, forever learning, but for the first time in a long time, I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peace, a sense of purpose, a sense of being truly,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authentically, myself. The journey was far from over, but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finally walking it on my own terms.</w:t>
      </w:r>
    </w:p>
    <w:p>
      <w:pPr>
        <w:sectPr>
          <w:pgSz w:w="8000" w:h="12000"/>
          <w:pgMar w:top="296" w:right="67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Building New Connections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tentative step was joining a community choir. It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incredibly vulnerable, standing amongst strangers, my voice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trembling slightly as we ran through scales. The music, however,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balm. The soaring harmonies, the shared breath,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effort to create something beautiful – it was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antidote to the isolating loneliness I’d been grappling with.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about the singing; it was about the camaraderie,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experience, the feeling of belonging.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sopranos, a woman named Clara with twinkling eyes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laugh that could fill a room, became an unexpected friend.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bonded over our shared love of old jazz records and our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 with the choir director's insistence on perfect pitch.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Clara, a retired librarian with a wealth of stories and a heart full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kindness, became a constant source of support and encouragement.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listened patiently as I poured out my heart, offering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of wisdom and practical advice, reminding me that life,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well-loved book, was full of twists, turns, and unexpected chapters.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were the impromptu coffee dates after rehearsals,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laughter over silly anecdotes, the quiet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transcended words. These small acts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these seemingly insignificant moments, were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blocks of a new social life, a life that was slowly but surely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replacing the emptiness I had felt for so long. Clara’s introduction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book club, a diverse group of women with varied backgrounds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interests, further expanded my social circle. The discussions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stimulating, the company invigorating. I discovered a 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literary analysis I never knew I possessed. It was a world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intense, isolating experience of heartbreak, a world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intellect and shared passion thrived.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Volunteering at a local animal shelter provided another avenue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The furry creatures, with their unconditional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affection, offered a soothing balm to my wounded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Cuddling with a stray cat, stroking the soft fur of a rescued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dog, feeling the gentle weight of a rabbit nestled in my lap – these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acts of kindness provided a sense of purpose, a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usefulness that helped to fill the void within me. The other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volunteers, a diverse group of people united by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for animals, became a supportive community, a haven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harsh realities of the outside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volunteer, a young man named Liam with kind eyes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demeanor, became a close friend. We spent hours together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cleaning cages, walking dogs, and sharing stories. Liam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talented artist, and our conversations often revolved around 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and life's complexities. He shared his own struggles,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self-discovery, creating a space where vulnerability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embraced, not judged. Liam understood the pain of heartbreak,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having gone through his own difficult experiences. He wasn't afraid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acknowledge his own vulnerabilities; this created a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deeper than mere politeness. His honesty and willingness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open up formed a bond of mutual trust and respect.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experience of caring for animals fostered a unique kind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connection. The quiet focus required to handle sensitive animals,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responsibility of ensuring their wellbeing, created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understanding, a silent empathy that strengthened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bond. We both found solace in the simplicity of caring for others;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gentle reminder that life wasn't just about personal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conversations extended beyond the shelter walls. We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grab coffee or lunch together, talking about everything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nothing. He introduced me to his artist friends, expanding my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circle even further. Through Liam, I discovered a whole new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creative expression, and his support and encouragement helped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nurture my own artistic endeavors. He was a patient listener,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insightful feedback on my music and encouraging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creative explorations. He helped me navigate the complexities of re-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entering the dating world, offering a non-judgmental ear, sound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advice, and honest feedback. He understood the hesitancy and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associated with putting myself back out there.</w:t>
      </w:r>
    </w:p>
    <w:p>
      <w:pPr>
        <w:autoSpaceDN w:val="0"/>
        <w:autoSpaceDE w:val="0"/>
        <w:widowControl/>
        <w:spacing w:line="264" w:lineRule="exact" w:before="264" w:after="0"/>
        <w:ind w:left="0" w:right="74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Joining a hiking group provided yet another unexpected avenue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The shared experience of conquering challenging trails,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stunning beauty of nature, the camaraderie of working together</w:t>
      </w:r>
    </w:p>
    <w:p>
      <w:pPr>
        <w:sectPr>
          <w:pgSz w:w="8000" w:h="12000"/>
          <w:pgMar w:top="296" w:right="66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team – it was all unexpectedly healing. The physical exertion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healthy outlet for pent-up energy, and the breathtaking views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sense of perspective, reminding me of the beauty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of the natural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met Sarah in the hiking group. A fiercely independent woman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zest for life, she became a constant source of inspiration.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self-belief was infectious. Sarah challenged me to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 my comfort zone, to embrace new experiences,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rediscover my own strength and resilience. She encouraged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perform my music at open mic nights, pushing me beyond my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doubt and fostering a belief in my abilities that I hadn't felt in years.</w:t>
      </w:r>
    </w:p>
    <w:p>
      <w:pPr>
        <w:autoSpaceDN w:val="0"/>
        <w:autoSpaceDE w:val="0"/>
        <w:widowControl/>
        <w:spacing w:line="264" w:lineRule="exact" w:before="58" w:after="0"/>
        <w:ind w:left="0" w:right="682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belief in me, even when I doubted myself, was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encouragement. She saw potential where I only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limitations.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open mic nights were initially terrifying, but the supportive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atmosphere created by the other performers and the audience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me to overcome my fears. The feeling of sharing my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connecting with others through my art, was incredibly powerful.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positive feedback, however small, was immensely encouraging.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 a reaffirmation that my voice, my songs, had value.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new connections weren't just about filling the void left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relationship; they were about creating a rich and fulfilling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life filled with purpose, passion, and meaningful relationships.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replacing the past, but about building a future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authentically mine. It was about weaving a new narrative,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that was defined not by loss but by growth, resilience,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 of a community that embraced me for who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was. The quiet solitude that I once found solace in was gradually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the comforting buzz of shared experiences, laughter,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mutual respect. The journey toward healing wasn’t a solo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expedition; it was a shared path walked alongside others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understood the complexities of the human heart.</w:t>
      </w:r>
    </w:p>
    <w:p>
      <w:pPr>
        <w:sectPr>
          <w:pgSz w:w="8000" w:h="12000"/>
          <w:pgMar w:top="296" w:right="640" w:bottom="105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Forgiving Others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salt spray stung my face, a familiar ache mirroring the one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lodged deep in my chest. The cliff overlooking the ocean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spot where he’d confessed his feelings – feelings that,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retrospect, felt more like a carefully constructed mirage than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emotion. The wind howled a mournful ballad, a soundtrack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years I'd spent wrestling with the ghosts of what could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been, of what should have been, of what simply wasn’t. It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brutal, unforgiving fight. I’d thrown myself into the fray, claws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bared, desperate to understand, to explain, to somehow salvage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from the wreckage. But the more I fought, the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entangled I became in the thorns of anger, resentment,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blame.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had taken months, maybe years, to realize that the fight itself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problem. My energy, my passion, my grief—all were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by this endless battle, a battle I was destined to lose.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 stretched before me, vast and unforgiving, a mirror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immensity of my own emotions. And somewhere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vastness, a quiet understanding began to dawn. Forgiveness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condoning his actions, not about excusing the hurt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inflicted. It wasn’t even about him at all. It was about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was a release, a letting go. It was about untangling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from the chains of bitterness, freeing myself from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negativity that had been dragging me down.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reclaiming my own power, my own narrative, my own peace.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 didn't arrive in a dramatic epiphany, a sudden burst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clarity. Instead, it emerged slowly, gradually, like the sun breaking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a heavy fog. First came a softening of the edges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anger, a subtle shift in perspective. Then, small acts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compassion: allowing myself to cry without shame, acknowledging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pain without self-reproach, accepting my own imperfections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by forgiving myself. For the late-night phone calls,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unanswered texts, for the desperate attempts to win back affection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never truly existed. For allowing myself to believe in a love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only ever existed in my hopeful imagination. For failing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 the subtle, insidious ways my own insecurities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to the unraveling of the relationship. It was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 process, a painstaking excavation of the buried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festered within me for so long. Each layer I unearthed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my own resilience, a testament to the capacity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 to survive, to adapt, to heal.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came the forgiveness of others. It began with small things: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thought of understanding for his friend who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inadvertently fuelled his doubts; a silent acceptance of his family's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unintentional coldness, their inability to see beyond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perceptions; an acknowledgement that his insecurities, as warped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were, stemmed from a place of deep-seated pain.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acts of condoning their behaviour, but acts of acknowledging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humanity, their own complexities, their own inherent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forgiveness wasn't a grand gesture; it wasn't a sweeping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statement of reconciliation. Instead, it was a quiet, internal shift,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release of the grip that resentment had on my heart.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decision, a conscious choice to let go of the burden of anger,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relinquish the power it held over me. I didn't need to contact any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didn’t need to speak their names; the forgiveness occurred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internally, a silent unburdening of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ocean's vastness began to feel less threatening, more akin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 expanse of possibility. The wind still howled, but now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carry a different melody, one of liberation. The cliff,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place of haunting memories and raw pain, transformed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transition, of transformation. It was a silent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healing, a marker of progress, not an anchor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healing wasn’t a linear progression; there were days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 of grief crashed over me again, when the bitterness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return, when the phantom pain of lost love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lingered. But now, there was a difference. I had tools at my disposal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—the friendships forged, the passions rediscovered, the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cultivated. I had learned to recognize the patterns of my own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cycles, and I was equipped to navigate them with a new-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empathy both for myself and for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perfect, complete forgiveness, not a clean slate devoid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scars. The scars remained, etched into my soul, serving as reminders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lessons learned, the growth achieved. But the scars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dictated my story; they were simply a part of it, woven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tapestry of my life. They were badges of honor,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battles fought and won.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dipped below the horizon, painting the sky in hues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fiery orange and soft lavender, I felt a profound sense of peace.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that had been crushing me for so long had finally lifted.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still me, still bearing the marks of the past, but I was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someone new, stronger, wiser, more compassionate. The heartbreak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reshaped me, not broken me. It had chipped away at the layers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old self, revealing a core of resilience I never knew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possessed.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 hadn't left me untouched, but it had carved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a deep well of empathy and understanding, not just for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for others who had suffered, who had stumbled, who had fallen.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carried the lessons within my soul, weaving them into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my being. The ocean reflected the setting sun, a spectacle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beauty and quiet power. I realized that forgiveness wasn’t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endpoint; it was an ongoing process, a continuous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 and growth. It was a testament to the incredible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heart to heal, to adapt, and to ultimately, find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amidst the 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subsequent months were filled with a quiet introspection,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period of healing that wasn’t defined by grand gestures, but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significant steps. I began to explore my creativity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deeply, finding solace in the creative process, a channel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channeling my emotions, and transforming pain into art. My songs,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filled with raw, bitter pain, began to take on a new tone,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hue. The lyrical honesty remained, but now, it was interwoven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threads of resilience, of acceptance, of understanding.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voice, once raw and trembling, gained strength, and resonance.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a voice of experience, a voice seasoned by suffering, yet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capable of singing of hope, of redemption, and of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choir rehearsals became a sanctuary, a place where my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blended with others, creating a tapestry of sound that soothed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Clara’s friendship continued to be a beacon of support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understanding; her gentle wisdom, her unwavering belief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abilities, helped me navigate the complexities of healing.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animal shelter remained a refuge, the unconditional love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animals, the camaraderie of the volunteers, a constant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kindness and compassion could bloom even amidst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Liam’s artistic spirit continued to inspire me, his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 steady presence in my life. Sarah’s infectious zest for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pushed me beyond the boundaries of my comfort zone, pushing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embrace new experiences, and to trust in my own innate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resilience. The hiking group remained a source of physical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rejuvenation; the shared experience of conquering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trails strengthened my body and spirit, forging a bond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mutual respect and understanding among fellow hikers. Each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connections, these shared experiences, were instrumental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of healing, providing a foundation of support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 that allowed me to rise from the ashes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heartbreak, to reclaim my life, and to ultimately, forgive.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wasn’t about forgetting the hurt, but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it, about integrating the painful experiences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my being, and making them a testament to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incredible strength and capacity for growth. I continued to write,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songs now infused with a new understanding of compassion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forgiveness. The pain remained, but it was no longer a crippling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force; it was simply a part of the story, a thread woven into a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resilience, of self-acceptance, and ultimately, of healing.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cliff overlooking the ocean remained a powerful symbol, not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defeat or despair, but of transformation, a testament to my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hope, for forgiveness, and for the promise of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chapter, a life reborn. The salt spray still stung my face, but now,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different. It was a cleansing, a purification,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fierce beauty of resilience, and the profound strength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to overcome even the deepest wounds. The journey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long, arduous, even brutal at times, but the destination was worth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it. And I, at long last, stood on solid ground.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the Future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whipped through my hair, carrying the scent of pine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damp earth. I stood on the crest of a hill, the land falling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me in a patchwork quilt of fields and forests, stretching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hazy horizon. It wasn’t the dramatic, cliff-side vista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previous emotional reckoning, but it held a different kind of beauty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a quiet, expansive beauty that mirrored the burgeoning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me. The ocean’s vastness had symbolized the immensity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grief; this rolling landscape represented the boundless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possibilities of the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 long, my world had felt constricted, confined by the walls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heartbreak. I had existed in a state of perpetual waiting, my gaze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fixed on a past that refused to release me. Now, I looked ahead,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blind optimism, but with a cautious, tentative hope, a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rooted in the hard-won lessons of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wasn't a clear, well-defined path; it was a vast,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uncharted territory. There were no guarantees, no promises,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potential, and the exhilarating, terrifying uncertainty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accompanied it. And for the first time in a long time, that didn’t fill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with dread. It filled me with a quiet anticipation,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thrilling possibility.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songs, once a cathartic release of raw pain, were evolving.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lyrics, still deeply personal, were now infused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lightness, a subtle shift in perspective. I found myself writing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loss and more about the journey of rediscovery,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the power of hope even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overwhelming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melodies shifted, too. The somber, minor keys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dominated my earlier work gave way to brighter, more uplifting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sounds. There was still a depth, a melancholic undercurrent,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pain I had endured, but it was now interwoven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sense of optimism, of joy, of possibility. It was a sound 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ashes of heartbreak,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human spirit to heal, to adapt, and to find beauty even in the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ruins.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creative process itself was a source of healing, a channel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pain into art, for turning wounds into wisdom.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I wrote felt like a step forward, a gradual disentanglement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past, a quiet celebration of the strength I had 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myself. I shared my music with small, intimate audiences,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with people who understood the raw vulnerability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lyrics, who resonated with the honesty, the rawness, the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responses were a source of validation, a reminder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alone, that my journey of healing was shared, that my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others. Their connection strengthened my resolve,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fueled my desire to continue to create and share my music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world, a testament to the healing power of art and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 also transformed. Clara, ever my steadfast anchor,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 my progress, her enthusiasm infectious. Liam's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continued to inspire me; we found ourselves collaborating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projects, our creative energies complementing and challenging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other. Sarah's exuberance remained a constant source of energy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joy. Even my relationship with Liam, though still platonic,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deepened with the understanding that we would always be bonded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a shared journey and a deep appreciation for the art of creation.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continued volunteering at the animal shelter, finding solace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unconditional love of the animals. The simple act of caring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providing comfort and support, reminded me of the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compassion in the world, the innate goodness that persists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pain and sorrow. It was a profound and ongoing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interconnectedness of all things and the importance of nurturing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hiking group became a haven, a space where I could challenge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physical and emotional limits. The shared experience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conquering challenging trails, of pushing past personal boundaries,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strengthened my sense of resilience, reinforced my newfound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ability to overcome obstacles. The collective support,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camaraderie, strengthened my resolve, empowering me to face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challenges with confidence.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remained uncertain, but it no longer terrified 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 was a blank canvas, a space for painting my own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space to define my future. My past experiences didn’t dictate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destiny; they informed it, shaped it, but didn’t define it.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but they were no longer gaping wounds; they were faded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etchings, reminders of the battles fought, the lessons learned,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 gained. They were a testimony to my capacity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my power to not only endure, but transform.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small, setting attainable goals, focusing on building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career as a musician, connecting with other artists, expanding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musical horizons. Each concert I performed, each song I wrote,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celebration of my journey, a testament to my healing. Each step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took, no matter how small, brought me closer to the realization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dreams. And with each step, the uncertainty lessened,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quiet confidence that I was on the right path, a path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carved for myself, a path illuminated by the light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wasn't just physical or emotional; it was spiritual, too.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rediscovered a sense of peace, a quiet contentment that was 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acceptance, from self-compassion, from forgiveness.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that wasn't passive; it was active, a quiet strength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enabled me to navigate life’s complexities, and to move forward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grace, resilience, and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continues, there will undoubtedly be more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ahead, more moments of doubt, more unexpected twists and turns.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now I know I have the strength, the resilience, the tools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them, and the belief in myself to weather any storm.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remained open, a vast and unexplored landscape,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promise and potential, and for the first time in a long time,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at the edge, not with fear, but with a quiet confidence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ready to walk the path before me. The sun was setting, casting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shadows across the fields, but the sky was ablaze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hues of hope, possibility, and a future unburdened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The wind carried my song, a melody of resilience, a song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a song of hope. The future was mine to shape, my canvas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awaiting my brush strokes, my voice ready to sing its next song.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song was just beginning.</w:t>
      </w:r>
    </w:p>
    <w:p>
      <w:pPr>
        <w:sectPr>
          <w:pgSz w:w="8000" w:h="12000"/>
          <w:pgMar w:top="428" w:right="69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Your Voice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upright piano, a hand-me-down from my grandmother, sat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corner of the attic room, its chipped ivory keys whispering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of forgotten melodies. Dust motes danced in the lone shaft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 piercing the grimy windowpane, illuminating the faded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floral wallpaper and the scattered sheets of music paper strewn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worn wooden floorboards. This was my sanctuary,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refuge, my creative crucible. Here, amidst the ghosts of past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projects and the quiet hum of forgotten dreams, I found my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sudden, dramatic revelation. There was no epiphany,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blinding flash of insight. It was a gradual process, a slow,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 excavation of buried emotions, a delicate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disentanglement from the threads of grief that had bound me for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long. It began with a single chord, a hesitant melody, a word,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phrase – a whisper escaping the confines of my heart. Then another,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another, until the whispers grew into a song, a story,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poured out of me, unbidden, raw, unfiltered.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polished, perfect gems; they were rough-hewn fragments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truth, jagged edges and all. They spoke of the pain, the confusion,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loneliness, but also of the resilience, the strength, the quiet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begun to bloom within me. There was a vulnerability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songs, a naked honesty that laid bare the soul, but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born of weakness; it was a vulnerability born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courage, a testament to the willingness to share the deepest,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parts of oneself with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didn't try to force it, to make it sound perfect. I simply let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flow, letting it carry me wherever it may. It was a cathartic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 cleansing ritual, a way to purge the lingering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remnants of heartbreak and make room for something new,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stronger, something more authentic. The songs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map of my emotional landscape, charting the treacherous terrain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grief, the winding paths of healing, and the promising vistas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lay ahead.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wasn't just a string of notes; it was the rhythm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heart, the pulse of my soul. It mirrored the ebb and flow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the highs and lows, the moments of despair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glimpses of joy. It was a reflection of the internal struggle,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push and pull between darkness and light,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and healing. The music was my language, my way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expressing the inexpressible, of communicating the unutterable.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itself was transformative. It wasn't just about 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songs; it was about understanding them, about delving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meaning, about connecting with the deeper truth that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surface. Each chord, each note, each word was a piece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puzzle, a fragment of a story that was gradually unfolding,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revealing itself through the act of creation.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record these songs, my voice trembling at first, raw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unpolished, yet strangely powerful. The recordings weren't meant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public consumption; they were for me, a way to document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to mark the milestones along the path to healing. Yet,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listened back, I discovered a certain beauty in the imperfections,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rawness that resonated with the depth of my feelings.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realness that I hadn't found in polished recordings before.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about beautiful singing, it was about genuine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communication, and that started with honestly expressing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rawness of my own experience.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day, I decided to share my music with a few close friends.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response was overwhelming. They connected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honesty, the rawness, the vulnerability. They saw themselves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lyrics, in my melodies, in my story. Their validation was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catalyst, a fuel that ignited a flame I hadn't known I possessed.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gave me the courage to share my music more widely, to step out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comfort zone, to venture into the unknown.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playing at small, intimate open mic nights. At first,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nervous, terrified even. The spotlight felt like a burning coal,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 trembled as I placed them on the guitar, and the room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spin. But as the first chords resonated, a sense of calm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washed over me. It wasn't about perfection; it was about</w:t>
      </w:r>
    </w:p>
    <w:p>
      <w:pPr>
        <w:sectPr>
          <w:pgSz w:w="8000" w:h="12000"/>
          <w:pgMar w:top="428" w:right="70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The shared vulnerability between me and the audience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created a bond, a silent understanding that transcended words.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response was even more profound than I had imagined.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came up to me after my sets, sharing their own stories of heartache,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and resilience. Their words, their empathy,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were a source of strength, a validation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reminder that I wasn't alone. Their connection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strengthened my resolve, fueling my desire to continue creating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my music, transforming my personal pain into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could bring comfort and connection to others.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collaborate with other artists, finding strength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Liam's instrumental work helped to layer my vocal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melodies, creating arrangements that both strengthened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expanded the power of my songs. The energy exchange with him,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a treasured friendship, brought a dimension to my music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hadn't known was possible.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songwriting evolved, becoming more nuanced,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sophisticated, yet never losing its raw, emotional core. The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still deeply personal, but they also began to reflect a broader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perspective, incorporating themes of hope, forgiveness,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 minor keys that had dominated my earlier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gave way to a more complex palette, encompassing both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shadows and the light, the sorrow and the joy.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more than just a creative journey; it was a spiritual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pilgrimage, a quest for self-discovery, a path towards healing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wholeness. Through the creative process, I unearthed hidden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strengths, discovered inner resilience, and forged a stronger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myself and to the world around me. The attic room,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space of quiet isolation, had transformed into a wellspring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creativity and healing, a place where my voice found its freedom.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I sang, I felt the echo of a deeper truth: my story,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personal, was also universally shared. The song of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not just within me but with others who had travelled,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travelling, a similar path. This discovery, this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was perhaps the most powerful song of all. The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once a tool for releasing pain, became a vessel for healing, for hope,</w:t>
      </w:r>
    </w:p>
    <w:p>
      <w:pPr>
        <w:sectPr>
          <w:pgSz w:w="8000" w:h="12000"/>
          <w:pgMar w:top="296" w:right="66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for sharing the stories of the human heart. And the journey,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knew, was only just beginning.</w:t>
      </w:r>
    </w:p>
    <w:p>
      <w:pPr>
        <w:sectPr>
          <w:pgSz w:w="8000" w:h="12000"/>
          <w:pgMar w:top="296" w:right="92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Sharing Your Story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thick with unspoken anxieties and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vulnerabilities. The scent of chamomile tea mingled with the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aroma of woodsmoke from the fireplace, a comforting contrast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raw emotion swirling in the room. It wasn’t a clinical setting;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no sterile white walls, no antiseptic smell. Instead,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Sarah’s living room, a cozy haven of mismatched furniture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overflowing bookshelves, a testament to her warm, welcoming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nature. This was her weekly support group for those navigating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turbulent waters of heartbreak.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sat on a plush, oversized armchair, the worn fabric yielding softly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my weight. My guitar rested against my knees, its polished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 gleaming in the firelight. Initially, the idea of sharing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songs, my story, in this intimate setting felt terrifying.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felt laid bare, exposed like a wound. But Sarah,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gentle encouragement and understanding smile, had convinced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that this might be the most healing step of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 started the session by reminding us all of the non-judgmental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created within the group. "We are here to listen, to support,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share our experiences and to learn from each other's journeys,"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said, her voice calm and reassuring, like a soothing balm.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place for criticism or comparisons; it was a sanctuary,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safe space for authenticity.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the sharing began. Each person took their turn, their voices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woven with threads of pain, regret, hope, and resilience.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unfolded, stories of betrayal, abandonment, and loss.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shattered dreams, broken promises, and the agonizing slow burn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unrequited love. Each narrative was unique, yet they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universal truth: the shared experience of heartbreak.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 to their stories, I felt a profound sense of connection.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just about empathy; it was about recognizing myself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experiences, seeing reflections of my own journey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words. Their pain, their struggles, their triumphs - they were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mirrors reflecting different facets of my own emotional landscape. I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solace in their shared experiences, a sense of community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transcended individual suffering. I wasn’t alone.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it was my turn, my hands trembled slightly as I adjusted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guitar strap. The fire crackled softly, its rhythmic pops providing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nervous flutter in my chest. I began to sing,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hesitant at first, then gaining strength as I poured my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melody. The words, born from my deepest pain,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raw honesty that transcended the notes themselves.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spoke of the agonizing wait, the relentless hope,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eventual acceptance. It wasn’t a perfect song, far from it. It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smooth or polished; it was raw, unfiltered, and deeply personal.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cracks in my voice, falters in the melody,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where emotion threatened to overwhelm me. Yet, in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there was a beauty, a vulnerability that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deeply with the listeners.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last note faded, a hush fell over the room. Then, slowly,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gently, the tears began to flow. Not just mine, but the tears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in the room, their own stories mirroring the pain reflected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music. It wasn’t a show, it wasn’t a performance;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sharing, a release, a cathartic experience for all of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the song, the silence was filled with a shared understanding,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empathy. People approached me, sharing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their own interpretations of my lyrics,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 of validation. Their words were a powerful balm, soothing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wounds left by the heartbreak. One woman shared her story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moving on after a long relationship and shared how my song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captured the hope she felt while battling her own grief.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man, whose voice quivered, thanked me for expressing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he had struggled to articulate himself.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that day that the power of my music lay not just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express my own feelings but in its capacity to 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experiences of others. It was a conduit, a bridge, uniting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through our shared humanity. The shared vulnerability created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for compassion, understanding and healing. The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group became a pivotal moment; it transcended the simple act of</w:t>
      </w:r>
    </w:p>
    <w:p>
      <w:pPr>
        <w:sectPr>
          <w:pgSz w:w="8000" w:h="12000"/>
          <w:pgMar w:top="296" w:right="66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my music. It reaffirmed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the strength found in collective vulnerability,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importance of finding safe spaces to share our stories.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night, I left Sarah’s living room feeling lighter,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connected, more hopeful. The weight of my past had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alleviated, replaced by a profound sense of belonging. The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tool of self-expression, had become a catalyst for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and shared resilience. It was a powerful reminder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our darkest moments, we are not alone. The pain we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 often shared by others, and in sharing, healing begins.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weeks that followed were a whirlwind of growth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 open mic nights continued, each one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shared vulnerability. The audiences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more diverse, reflecting the spectrum of human experiences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 joys and sorrows, the triumphs and heartbreaks, the hopes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dreams. The feedback, both positive and critical, helped me refine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craft, pushing me to explore new creative territories.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collaborate with Liam, his musical expertise adding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and complexity to my work. His technical skill and innate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musicality complemented the raw emotionality of my lyrics.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more than a collaborator; he was a partner, a trusted friend,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silent witness to my journey.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 of my music began to spread, not through grand marketing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campaigns or shrewd industry moves, but through word-of-mouth,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authentic connection my songs forged with listeners.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connected with the rawness, the authenticity,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unflinching honesty. It wasn't a perfect sound; it was a real one.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still imperfections, but within the imperfections, lay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truth. The vulnerability in the vocals, the slightly off-key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notes, the trembling voice that still held strength – it was that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 that resonated with audiences and pulled them in.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confirmed what I had begun to realize: that perfection was not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goal, connection was.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weren't just about heartbreak; they were about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hope, and self-discovery. They were a roadmap, charting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intricate journey from pain to acceptance, from despair to joy,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solitude to community. Through the songwriting, I started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process better. The process itself, I realised, was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important as the song itself. It wasn’t just about writing words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melodies, it was about processing emotions, understanding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motivations, and confronting truths that had been buried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me for too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feedback I received from my listeners helped shape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songwriting, broadening my perspective, leading me to explore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themes and textures in my music. I started experimenting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styles, incorporating elements of folk, blues, and jazz,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ever-evolving complexity of my emotions.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became more intricate, more nuanced,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of my evolving understanding of the human condition.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in my songwriting became a true reflection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personal growth I had experienced.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wasn't about achieving fame or fortune;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my voice, sharing my story, and connecting with others.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doing so, I discovered a profound truth: that in sharing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we find solace, strength, and resilience. The songs,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diary of heartache, had transformed into a beacon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enduring power of the human spirit,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strength to be found in community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The journey had been difficult, but the songs 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path towards healing, understanding, and a deeper,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connection with myself and the world around 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wasn't just a collection of songs; it was a living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resilience. The song of resilience had not only found its voice,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had also found its purpose. It was a song of healing,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others, and that, I realised, was the most beautiful song of all.</w:t>
      </w:r>
    </w:p>
    <w:p>
      <w:pPr>
        <w:sectPr>
          <w:pgSz w:w="8000" w:h="12000"/>
          <w:pgMar w:top="296" w:right="67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Inspiring Others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tentative steps towards sharing my music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monumental. The vulnerability was overwhelming, a raw exposure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soul laid bare for the world to see. Yet, the response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received in Sarah's support group had been a revelation –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testament to the shared human experience of heartbreak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solace found in collective vulnerability. Emboldened by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experience, I started tentatively posting some of my songs online.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chose a platform focused on singer-songwriters, a haven for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unfiltered emotion, a place where authenticity was valued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polished perfection. My first post was a simple upload of a stripped-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acoustic version of "Waiting Room," the song that had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my initial breakthrough at Sarah’s group. I held my breath,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pounding a nervous rhythm against my ribs. The comments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trickle in, initially hesitant, then gradually building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wave of supportive messages.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feedback was unexpected. It wasn’t just the usual likes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emojis. People shared their own stories, their own battles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heartbreak, their own moments of despair and resilience.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confided in me, their words pouring out in the digital space,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a tapestry of shared pain and understanding. I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connection, a powerful sense of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blossoming in the digital sphere. It was a testament to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need for connection, the desire to be seen, heard, and understood.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comment stood out. A woman named Emily wrote about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"Waiting Room" had resonated with her deeply, helping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a similar situation. She described the lyrics as a "perfect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encapsulation of the agonizing waiting game," and how listening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had given her the strength to move forward. Her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profoundly validating, a balm to my own still-healing wounds.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confirmed that my pain, my vulnerability, my story, had not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vain. It had struck a chord, resonating with others, forging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that transcended the digital divide.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comments continued to flood in. People from all walks of life,</w:t>
      </w:r>
    </w:p>
    <w:p>
      <w:pPr>
        <w:sectPr>
          <w:pgSz w:w="8000" w:h="12000"/>
          <w:pgMar w:top="442" w:right="67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their struggles, their hopes, their dreams. A young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confessed his own unrequited love, finding solace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beauty of my melody. An older woman shared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losing her spouse, finding strength in the lyrics'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 of resilience. Their words, each one a unique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human spirit's capacity for healing, were profoundly moving.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felt a deep sense of responsibility; the responsibility to continue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my experiences, using my music to help others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my online following grew, so did the opportunities. I was invited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perform at a local open mic night, then a small coffee shop, then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larger venue. Each performance was a testament to the ripple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 of vulnerability. The audiences connected with the honesty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voice, the rawness of the emotion expressed in every chord.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approached me after the performances, sharing their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gratitude. There was something uniquely powerful about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direct connection, this human touch, that transcended the digital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I had first established.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became a catalyst, a spark igniting a fire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I started receiving messages from people all over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drawn to the authenticity of my music. A woman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Australia, whose husband had passed away, told me how my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helped her navigate her grief. A man from Canada shared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of overcoming depression, finding strength in the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lyrics. These messages became my guiding force, fueling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passion to share my stories through my 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the power of my music was not simply in the lyrics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but in its ability to create a space for empathy,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and hope. It became a beacon for those struggling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experiences, providing solace and inspiration.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 I shared weren’t weaknesses; they became pathways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connection and shared understanding. My songs weren't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my personal experiences; they were universal tales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echoing the shared human experience of overcoming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adversity.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songs didn’t offer simple answers; they mirrored the</w:t>
      </w:r>
    </w:p>
    <w:p>
      <w:pPr>
        <w:sectPr>
          <w:pgSz w:w="8000" w:h="12000"/>
          <w:pgMar w:top="296" w:right="68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life, celebrating the imperfections, the struggles,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triumphs. I became a storyteller, sharing not only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but also the collective narratives of those who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my music. I used my music to transform pain into 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allowing others to see their reflections in my work.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had shown me the profound healing power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The initial terror of exposing my heart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sense of purpose, a feeling of connection, and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for the supportive community that had blossomed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music. The power lay not in perfection, but in authenticity;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flawless execution, but in the raw emotional honesty.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became the very essence of the message,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beauty of the broken places, the strength found in the cracks.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online forums, the open mic nights, the intimate performances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these were all spaces where the song of resilience took flight,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soaring beyond my personal experiences to embrace a wider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struggling with similar trials. It wasn't about fame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recognition; it was about forging connections, offering hope,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the journey of healing. The music had become a bridge,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spanning the distances and differences between people, united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humanity. And in that shared humanity, I found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my voice but also my purpose. The songs, once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personal struggles, now served as a beacon of hope for others,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resilience, the beauty of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strength found in shared experience. The song of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seemed, was not just mine to sing; it was a song for us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evolved beyond simply sharing my music; it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fostering a community of support. I created an online forum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people could connect, share their experiences, and offer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encouragement. It became a virtual safe haven, a place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was celebrated, and resilience was cultivated.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were profound, filled with shared pain, empathy,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remarkable stories of overcoming adversity.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online community became a living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 experience. The collective stories of pain,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hope painted a vivid picture of the human condition,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showcasing the universal nature of struggles and the strength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shared adversity. It became a place where I wasn’t just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performer but a facilitator, a guide, a fellow traveler on a path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feedback I received from this community continued to shape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music, leading me to explore new themes and deeper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layers. I continued to learn, grow, and evolve as an artist and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being. The songs became mirrors reflecting the complexities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life, celebrating both the joys and sorrows, the triumphs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failures. It was a journey of growth, not only for myself but for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joined me on this path of shared vulnerability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resilience. The music became a conduit, allowing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with others on a profound level, transcending geographical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 and personal differences, reminding us all of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humanity. The song of resilience had not only found its voice,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also found its purpose: to inspire hope, to foster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heal. And in doing so, it became a song that resonated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deepest corners of the human heart.</w:t>
      </w:r>
    </w:p>
    <w:p>
      <w:pPr>
        <w:sectPr>
          <w:pgSz w:w="8000" w:h="12000"/>
          <w:pgMar w:top="296" w:right="68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Vulnerability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late-night city was a distant lullaby, a muted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storm raging within me just weeks ago.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 whirlwind—the online support, the open mic nights,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surge of connections forged through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Now, in the stillness of my small apartment,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those experiences resonated, shaping a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myself, my art, and the profound power of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fear, the almost paralyzing terror of exposing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now felt like a distant memory, a faded photograph of a 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barely recognized. That initial hesitation, that crippling self-doubt,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replaced by something far stronger—a sense of purpose,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connection to something larger than myself.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once perceived as a weakness, had become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greatest strength, the foundation upon which a community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had been built.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just about the music anymore. It was about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conversations, the late-night messages, the shared tears and hesitant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laughter. It was about the stories – stories of loss, of betrayal,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heartbreak, of perseverance, of healing. These stories, poured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digital ether and whispered in hushed tones during live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performances, wove a tapestry of shared human experience,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mosaic of resilience that transcended geographical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boundaries and personal differences.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remember one particular message from a young man in Japan.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written about feeling utterly alone, lost in the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of societal expectations. He’d found solace in "Waiting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Room," identifying with the lyrics' poignant depiction of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trapped, of longing for a connection that seemed hopelessly out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reach. His words struck a chord, not just because they mirrored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experiences, but because they highlighted the universality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pain, the shared human experience of feeling unseen and unheard.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message wasn’t just a comment; it was a lifeline. It was a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my vulnerability wasn't unique, that my pain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personal burden but a shared reality. And in that shared reality,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strength I hadn't known I possessed. It was the strength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knowing I wasn’t alone, the strength of knowing that my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 raw and painful, resonated with others, offered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comfort, a sense of belonging.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online forum I’d created became a vibrant hub of this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People from all walks of life, bound together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common thread of heartbreak and healing, shared their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offering each other support, encouragement, and understanding.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anonymity of the online space seemed to embolden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them to shed their masks and reveal their most vulnerable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so much from them, from their courage, their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unwavering hope. I witnessed the power of empathy,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touch of human connection, the strength found in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The forum wasn't just a space for sharing;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crucible where pain was transformed into strength, where sorrow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blossomed into hope.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countless stories that touched me deeply. A woman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named Sarah, who had lost her child, found solace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beauty of “Quiet Sorrow.” She wrote about how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song’s gentle melody had provided a space for her grief,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to mourn without judgment, without feeling the pressure to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“move on.” Her words resonated with me profoundly, highlighting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therapeutic power of art, its ability to hold space for pain,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validate the depth of human emotion.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message, from a young woman in rural America,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isolation she felt living in a small, conservative town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expressing vulnerability was frowned upon. She confessed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 to my music had given her a sense of permission,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validation, to embrace her own emotions without shame.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was a powerful reminder of the societal pressures that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vulnerability, and the critical need for spaces where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authentic self-expression is not only accepted but celebrated.</w:t>
      </w:r>
    </w:p>
    <w:p>
      <w:pPr>
        <w:sectPr>
          <w:pgSz w:w="8000" w:h="12000"/>
          <w:pgMar w:top="296" w:right="686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more I shared, the more I received. The more vulnerable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became, the stronger I felt. It was a paradox, a counterintuitive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 that revealed itself gradually, with each shared story,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tear, each shared moment of empathy. The initial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judgment, the crippling self-doubt, gradually dissolved, replaced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profound sense of belonging, of purpose, of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understand that the power of vulnerability lay not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pain, but in the courage to acknowledge it, to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it, to share it. It was in the cracks, in the imperfections,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places, that the light shone through, illuminating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spirit. The songs became more than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of personal pain; they became anthems of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the shared human experience of navigating heartbreak,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loss, and the difficult journey towards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wasn't offering simple solutions, nor was it intended to.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about providing easy answers to life’s complex questions;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creating a space where these questions could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explored, where emotions could be validated, where hope could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kindled, even in the darkest of times. The power lay in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in the collective experience of vulnerability, in the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in the shared human condition.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transformation, a metamorphosis of sorts. The initial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raw emotion that had fueled the creation of those early songs,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refined, deepened, expanded by the connections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forged. The music had become a mirror reflecting not only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but also the collective journey of those who had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solace in its authenticity.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sharing had been profoundly cathartic, not just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me, but for the many others who had joined me on this journey.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feedback I received, the messages of hope and gratitude,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the lifeblood of my work, inspiring me to delve deeper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complexities of human experience, to continue exploring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nuances of vulnerability, and to share my own evolving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resilience.</w:t>
      </w:r>
    </w:p>
    <w:p>
      <w:pPr>
        <w:autoSpaceDN w:val="0"/>
        <w:autoSpaceDE w:val="0"/>
        <w:widowControl/>
        <w:spacing w:line="324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wasn't just a musical journey; it was a journey of self-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a profound exploration of the human heart,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power of connection, and the transformative strength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shared vulnerability. The song of resilience, once a solitary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melody, had become a chorus, a resounding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human spirit, a testament to the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in the broken places, a testament to the resilience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blossoms in the aftermath of pain. The song continues, evolving,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growing, embracing the collective voices that have joined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chorus, weaving a tapestry of shared experience, resilience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hope. And that, I realized, was the truest power of vulnerability—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power to connect, to heal, to become stronger together.</w:t>
      </w:r>
    </w:p>
    <w:p>
      <w:pPr>
        <w:sectPr>
          <w:pgSz w:w="8000" w:h="12000"/>
          <w:pgMar w:top="296" w:right="82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Legacy of Healing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 following the release of "Waiting Room" blurred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kaleidoscope of experiences. The initial wave of online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hadn't subsided; instead, it had evolved, deepening and broadening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vibrant community. What began as a collection of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 sharing their pain had blossomed into a network of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support, a testament to the healing power of shared vulnerability.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small apartment, once a sanctuary of solitary songwriting,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virtual hub, a space where countless stories of heartbreak,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healing, and hope intertwined.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one particularly poignant exchange on the forum.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woman, using the pseudonym "Willow," shared her story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battling depression after a devastating breakup. She described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feeling utterly isolated, trapped in a cycle of self-blame and despair.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wrote about how my songs, particularly "Quiet Sorrow,"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deeply, giving voice to emotions she couldn't articulate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herself. Her words weren't just a confession; they were a cry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help, a desperate plea for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response from the community was immediate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overwhelming. Dozens of people shared their own experiences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depression, offering words of encouragement, practical advice,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importantly, a sense of belonging. Willow wasn't alone;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surrounded by a network of understanding, empathy,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support. Her post became a powerful reminder of the potential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within a community built on shared vulnerability.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isolating nature of her initial despair,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power of collective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online forum, my music began to reach a wider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audience. Local radio stations started playing my songs, and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received invitations to perform at various events, from small coffee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shops to larger music festivals. Each performance was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 to connect with people on a deeper level, to share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and to witness the transformative power of shared experience.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saw tears in the eyes of people who confessed that my music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helped them navigate their own grief or given them the strength to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 their personal challenges.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memorable evening, a woman approached me after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performance, her eyes filled with gratitude. She told me that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teenage daughter, struggling with anxiety and self-esteem issues,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found comfort in my songs. She said that my music had given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daughter a sense of validation, a feeling that she wasn't alone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struggle. The mother’s words resonated deeply, highlighting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broader impact of my music, its ability to reach beyond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 and touch upon the universal themes of hope,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just about my music anymore; it was about the ripple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 of shared vulnerability, the creation of a space where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safe enough to express their deepest emotions without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judgment. The online forum became more than just a space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sharing; it evolved into a support system, a community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learned from each other, offered each other encouragement,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celebrated each other's triumphs. It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human connection, the strength found in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understand that my role wasn't simply to create music;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to facilitate healing, to create a space where people could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solace, hope, and connection. My music was a catalyst, a spark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ignited conversations, forged connections, and ultimately,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facilitated the transformative power of shared human experience.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 profoundly shifted my perspective, pushing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delve deeper into my songwriting, to explore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emotions with greater nuance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incorporating feedback from the community into my work,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drawing inspiration from their stories, their struggles,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triumphs. The songs became less about my personal heartbreak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about the universal human experience of pain, loss,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The music evolved, becoming a reflection of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resilience, a symphony of shared emotions, hopes,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aspirations.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process was humbling and rewarding. I learned that</w:t>
      </w:r>
    </w:p>
    <w:p>
      <w:pPr>
        <w:sectPr>
          <w:pgSz w:w="8000" w:h="12000"/>
          <w:pgMar w:top="296" w:right="68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wasn't a weakness; it was a superpower, the key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unlocking deeper connections, fostering empathy, and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community. My initial fear of exposure had transformed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profound sense of purpose, a dedication to using my music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vehicle for healing and empowerment. The feedback I received,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messages of gratitude, the shared stories of resilience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the fuel that propelled me forward, inspiring me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writing, performing, and connecting with others on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 project emerged from this collective experience: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 art installation titled "Threads of Resilience."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manifestation of the online community, a space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stories were woven together into a larger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experience. Each participant contributed a piece of fabric,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embroidered with a personal message, a poem, or a symbol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representing their journey of healing. These individual pieces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stitched together, creating a visually stunning and emotionally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representation of the collective resilience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installation became a powerful symbol of hope,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darkest of times, we are not alone. It was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power of shared vulnerability, the strength found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resilience, and the transformative potential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The exhibit travelled to various locations, becoming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inspiration and comfort to countless others. It wasn't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 of art; it was a living testament to the power of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 and a lasting legacy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"Threads of Resilience" underscored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of shared vulnerability. It wasn't merely about the creation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art; it was about the creation of community, the forging of bonds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transcended geographical boundaries and personal differences.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installation became a physical representation of the online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forum, a tangible manifestation of the shared journeys,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triumphs of countless individuals. It was a powerful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transformative power of human connection, a shining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example of how vulnerability could lead to healing, strength,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lasting positive change.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later, the online forum remained a vibrant hub of support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New members continued to join, finding solace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in the shared experience of heartbreak and healing.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legacy of resilience continued to grow, expanding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new story shared, each new bond forged, each new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demonstrated. My own journey had been profoundly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– from a heartbroken artist pouring out their soul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to a facilitator of healing, a catalyst for connection,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builder of community. The songs themselves had morphed, evolving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personal laments to anthems of resilience, echoing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voices that had joined their chorus. The music, initially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vessel for my personal pain, had become a powerful instrument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a beacon of hope illuminating the path towards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countless others. The legacy of healing wasn't just mine;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ours, a testament to the power of shared vulnerability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strength of the human spirit. The song continues.</w:t>
      </w:r>
    </w:p>
    <w:p>
      <w:pPr>
        <w:sectPr>
          <w:pgSz w:w="8000" w:h="12000"/>
          <w:pgMar w:top="428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Marking Time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on the park bench felt familiar,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in its imperfection. Sunlight, fractured by the leaves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ancient oak above, dappled the worn wood, illuminating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tiny cracks and fissures that spoke of years spent weathering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elements. It was a strange parallel to my own life, I realized,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passage of time, the slow, inexorable march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days, weeks, months, years. A year had passed since the release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"Waiting Room," a year since I'd poured my soul onto the digital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canvas, a year since the world had seemingly embraced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But the world had moved on; seasons had turned,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leaves had fallen, and new songs had been born. Had I?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park itself was a canvas of change. The vibrant greens of spring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faded into the fiery hues of autumn, and now the skeletal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branches reached towards a pale winter sky. The children who’d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shrieked with laughter on the swings were replaced by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stillness, the playground echoing with the ghosts of their joyful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sounds. This cyclical nature, the relentless ebb and flow of life,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comforting and unsettling. It was a constant reminder of time’s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passage, a reminder that even the deepest wounds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eventually begin to heal, leaving behind a landscape altered,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destroyed.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scars, however, felt less like healed wounds and more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 tattoos, a permanent reminder of the intensity of the pain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experienced. The lyrics I'd written, once scorching with fresh grief,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held a melancholic beauty, the sharpness of the pain softened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time's gentle hand, yet still undeniably present.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remained, etched into the fabric of my memory,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constant, if quieter, presence. Sometimes, I'd catch myself humming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phrase from "Empty Spaces," the melody resonating with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ache, a whisper of the past rather than a scream.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watched a lone squirrel scamper across the path, its movements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quick and jerky, a stark contrast to the slow, deliberate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falling leaves. It was a fleeting glimpse of frantic energy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midst of the calm decay of autumn. It reminded me of myself; that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frenzied energy, that desperate grasping for connection, that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 of emotions – all now a memory, a part of my personal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history.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themselves were like old photographs, their edges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softened, the colors faded, yet retaining a core essence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original image. The sharp pain of rejection, the crushing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loneliness, these emotions still flickered at the periphery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consciousness, but they no longer held the power to paralyze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traced the grooves in the wood of the bench, each line a miniature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canyon carved by the relentless passage of time. It felt like the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deliberate etching of a personal history onto the surface of my soul.</w:t>
      </w:r>
    </w:p>
    <w:p>
      <w:pPr>
        <w:autoSpaceDN w:val="0"/>
        <w:autoSpaceDE w:val="0"/>
        <w:widowControl/>
        <w:spacing w:line="264" w:lineRule="exact" w:before="60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line represented a day, a night, a moment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emotion, a fleeting glimpse of joy, a torrent of sorrow,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contributing to the intricate design of who I had become.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cafe at the edge of the park was my regular refuge,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contemplation. The aroma of freshly brewed coffee,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murmur of conversation, the rhythmic clinking of cups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sounds created a comforting background to the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monologue playing in my head. I often sat by the window, watching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world go by, observing the silent stories unfolding before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couple held hands, their laughter echoing the youthful joy I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knew. An elderly woman sat alone, lost in the pages of a book,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serene stillness radiating from her presence, mirroring the peace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slowly beginning to find. A young man, his face etched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worry, nervously checked his phone, reflecting the anxieties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once consumed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person represented a moment in time, a snapshot of life's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infinite complexity, reminding me of the universal nature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the shared tapestry of joy and sorrow, hope and despair.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my own heartbreak, while deeply personal,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unique. It was simply one thread in a vast, intricate tapestry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experiences of countless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café's walls were adorned with framed photographs, each one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frozen moment in time, a glimpse into a life lived. The images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were silent, yet they spoke volumes about the passage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the fleeting nature of moments, and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memories. I imagined the stories behind each photograph,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they represented, the lives they captured. And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wondered, how many of these lives had been touched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heartbreak, by loss, by the enduring power of time's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march?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story, captured in the lyrics of my songs, was now a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larger narrative, a testament to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the ability to find light in the darkness, to embrace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and to find strength in shared experience. The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had become a vessel for healing, not just for myself,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others who had found solace in their honesty and raw emotion.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I realized, was not simply a linear progression, but a cyclical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journey, an endless repetition of birth, growth, decay, and renewal.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of course, faint reminders of the pain I’d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endured. But they were also a testament to my strength,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my ability to survive and thrive despite the darkness.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weren’t simply marks of suffering; they were badges of honor,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my journey, etched onto my soul like the faint lines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weathered wood of the park bench.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barista placed a steaming mug of coffee before me, its rich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aroma filling the air. I took a slow sip, the warmth spreading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me like a comforting embrace. The world outside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its relentless rhythm, the seasons turning, the sun rising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setting, time forever marching on. But within me, a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had emerged, a steady, hopeful beat,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healing, and the ability to find beauty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even in the deepest of scars. The scars, once symbols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were now stories, chapters in the ongoing narrative of my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my resilience, and a reminder that even in the depths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despair, hope endures, like a persistent melody played softly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worn-out instrument. The song, though marked by time,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 played. And it still had a long way to go.</w:t>
      </w:r>
    </w:p>
    <w:p>
      <w:pPr>
        <w:sectPr>
          <w:pgSz w:w="8000" w:h="12000"/>
          <w:pgMar w:top="296" w:right="642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Lessons Learned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worn wooden floorboards creaked softly beneath my bare feet,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gentle counterpoint to the rhythmic chime of a distant temple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bell. Sunlight, filtered through the paper-thin shoji screens, cast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long, dancing shadows across the tatami mats. This small, secluded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teahouse nestled high in the mountains had become my sanctuary,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refuge from the relentless clamor of the outside world.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here, surrounded by the quiet dignity of nature, that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truly understand the lessons etched into the landscape of my heart.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 since the release of "Waiting Room" had been a blur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whirlwind emotions, a maelstrom of public exposure and private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introspection. The initial wave of vulnerability had subsided,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quieter, more introspective current. The songs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themselves, once a raw outpouring of grief, had taken on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dimension, a melancholic beauty tempered by the passage of time.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 longer just expressions of pain; they were artifacts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journey, markers of a path I had traversed.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poured my heart into those lyrics, bared my soul to the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doing so, I had inadvertently uncovered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myself. The process of creation had been cathartic,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form of self-therapy that allowed me to confront the pain,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dissect it, to examine its intricate components, and ultimately,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 the long, arduous process of healing. The songs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mirror, reflecting back the fractured pieces of my broken heart,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me to see the cracks, the fissures, the places where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 damaged, but also the places where resilience had taken root.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 back to the tracks now, I could hear the raw emotion,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that still resonated through the melodies. But layered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raw emotion was something new – a newfound strength,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confidence that had blossomed in the aftermath of heartbreak.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songs, once a testament to my vulnerability, were now a tribute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my resilience.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of the mountain retreat was a fertile ground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reflection. Days melted into weeks, each sunrise painting the sky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hues of hope and promise. I spent hours meditating,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 drifting like wisps of smoke on the wind, circling back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central theme: acceptance. Not just acceptance of the 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relationship, but acceptance of myself, flaws and all.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so long blaming myself, scrutinizing every word, every action,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missed opportunity. The process of writing the songs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forced me to confront those self-recriminations, to examine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the harsh light of objectivity. And in doing so, I had begun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wasn't a simple act, a single moment of epiphany.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slow, gradual process, a series of tiny steps, each one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upon the last, leading me towards a place of greater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It was a realization that mistakes are inevitable,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imperfections are part of the human condition, and that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loathing is a self-defeating cycle that serves only to perpetuate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suffering. I had to accept the flaws, the imperfections, the mistakes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not as indicators of failure, but as integral parts of my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contributing to the intricate tapestry of who I had become.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writing had also been a journey of self-discovery,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 peeling back of layers, revealing the hidden depths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psyche. I had learned to trust my intuition, to listen to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within, to acknowledge the power of my own emotions,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embrace my vulnerability as a source of strength.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my vulnerability had unexpectedly become an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empowerment.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learned that pain is not something to be avoided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suppressed, but rather an experience to be embraced, explored,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transcended. The raw emotion poured into those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bridge, leading me from a place of despair to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understanding, from a place of self-blame to a place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acceptance, from a place of brokenness to a place of wholeness.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teahouse itself was a microcosm of this journey. The simple,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unadorned beauty of the space, the quiet dignity of the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surroundings – these things mirrored the peace I was slowly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myself. The silence was not empty; it was filled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sense of stillness, a quiet hum of energy that resonated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rhythm of my own heart.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days turned into weeks, I began to see the scars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pain, but as testaments to my resilience, the markings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journey well-traveled. They were etched onto my soul,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indelibly marking the places where I had been wounded,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places where I had healed, where strength had grown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They were the lines on a weathered map, charting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course through the turbulent waters of heartbreak, leading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a calmer, more serene sea.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learned were not simply abstract concepts;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tangible, palpable things, woven into the fabric of my being,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intertwined with my very existence as the fibers of the tatami mats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my feet. They were in the gentle creak of the wooden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floorboards, in the rhythmic chime of the distant temple bell,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sunlit dust motes dancing in the air, and in the quiet hum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heart, finally beating a steady, unwavering rhythm.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faint reminders of a journey through pain. But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proof of my survival, a testament to my capacity for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testament to the enduring power of the human spirit.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songs, once a chronicle of heartbreak, were now a celebration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a testament to the enduring power of hope and the resilient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the human soul. The melody, though marked by time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continued to play on. And this time, it was a song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song of strength, a song of hope. It was a song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making. And it was far from over.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Acceptance of Impermanence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damp earth and decaying leaves filled my lungs,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fragrance both earthy and melancholic. I sat on a moss-covered log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heart of the ancient forest, the sunlight filtering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dense canopy in fractured patterns. This forest, unlike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manicured gardens I had frequented before, embraced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decay. Fallen branches lay decomposing, their wood slowly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returning to the earth, nourishing the new growth pushing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soil. It was a relentless cycle, a constant dance between life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death, creation and destruction. And in its relentless rhythm,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a strange sort of comfort.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impermanence of the forest mirrored the impermanence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emotions, the fleeting nature of my grief, the ever-shifting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 of my heart. For so long, I had clung to the belief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like a sturdy oak, could withstand any storm. But the reality,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harsh as it was beautiful, was that love, like the delicate cherry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blossoms that burst into life only to fall a few short weeks later,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inherently ephemeral. Its beauty lies in its transience,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knowledge that its fleeting nature only amplifies its preciousness.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watched a tiny sapling, its leaves a vibrant green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backdrop of decaying brown, pushing its way through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undergrowth. Its fragile form spoke of a resilience that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within me. It had emerged from the darkness of the earth,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driven by an innate force to reach for the light, to live its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the decay and death surrounding it. Its journey, silent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persistent, was a mirror to my own. I, too, was finding my way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darkness, pushing towards the light, even though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shadows still lingered.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I had written, the outpouring of raw emotion, they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part of this cycle. They were born from pain,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heartbreak, from a fierce longing for something that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my grasp. But they were also a form of release,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the pain, to transform it into something beautiful,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lasting. The songs were no longer just artifacts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heartbreak; they were now the seeds of something new, something</w:t>
      </w:r>
    </w:p>
    <w:p>
      <w:pPr>
        <w:sectPr>
          <w:pgSz w:w="8000" w:h="12000"/>
          <w:pgMar w:top="442" w:right="72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stronger.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impermanence, I realized, was not about resignation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defeat. It was about understanding the inherent rhythm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cyclical nature of existence. It was about accepting the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fleeting moment, savoring the intensity of feeling,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fullness of experience, knowing that nothing remains static.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is transient, every experience a stepping stone.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that transient beauty, one finds a different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permanence.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 floor was a tapestry of textures, colors, and scents.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 moss yielded under my fingertips, a gentle counterpoint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rough bark of the ancient trees. I ran my hand along a fallen log,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the smooth surface, the intricate patterns of the wood grain.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wood was decaying, breaking down, returning to the earth.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its decay, there was a quiet strength, a beauty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temporary. It was a reminder that even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loss, there is still beauty to be found.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heart, once shattered into a thousand pieces, was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knitting itself back together. The scars remained, but they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gaping wounds, but rather faint lines, reminders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of battles fought and won. They were proof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my ability to withstand the storms of life, to emerge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stronger, wiser, more compassionate. They were the map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soul, charting the path I had travelled, the lessons I had learned.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 whispered secrets to the wind, secrets of growth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decay, of birth and death, of the relentless cycle of life and renewal.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symphony of sounds – the rustling of leaves, the chirping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crickets, the distant call of a bird. These sounds, like the songs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written, were transient, yet their combined effect was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enduring harmony. The sounds spoke of impermanence,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change. Yet within that constant change, there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underlying order, a rhythmic pulse that connected everything.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idea that everything passes away, that everything 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impermanent, wasn’t something I had actively sought out.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doctrine I had learned from books or wise men. It was something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slowly dawned upon me, as the sun sets every day, only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rise again the next morning; as seasons change; as the forest floor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reveals and conceals its treasures in a cycle that knows no end.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heart of that ancient forest, I realized that acceptance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erasing the past, but integrating it into the present.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pretending the pain didn't exist, but acknowledging its power,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transformative potential. It was about recognizing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ephemeral, the magic in the fleeting, the lessons contained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each transient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began to see the world not as a static entity, but as a vibrant,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 flux. The constant ebb and flow of creation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of life and death, was no longer something to be feared,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something to be embraced. The rhythm of the forest, the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of growth and decay, had become a metaphor for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reflection of the ever-changing landscapes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closed my eyes, breathing in the earthy scent of the forest,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cool dampness of the moss beneath my hands. The sunlight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warmed my face, casting long shadows across the forest floor.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sounds of nature created a lullaby, a soothing balm for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I was no longer resisting the currents of life, but surrendering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its rhythm, accepting the impermanence of all things, embracing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of the fleeting moment, the knowledge that everything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passes, yet everything leaves behind a legacy, a trace, a memory.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in that acceptance, I found a profound and enduring peace.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forest, with its endless cycle of life and death, had become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teacher, guiding me toward a deeper understanding of myself,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world, and of the enduring power of acceptance. I stood up,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brushing the leaves and dirt from my clothes. The forest felt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place I was visiting, and more like a part of me; an extension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own being. It was as if the forest’s own wisdom had quietly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seeped into my very being, permeating my bones.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hadn’t been easy. The path had been winding,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treacherous, filled with moments of doubt, despair,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recrimination. But through it all, the forest had remained a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constant, a steadfast presence, a silent witness to my growth,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I realized the scars I carried were not badges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shame or failure, but rather, testaments to my strength,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ability to endure, to emerge from the darkness, transformed.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I walked out of the forest, back into the world, I carried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not the weight of my past, but the wisdom of the forest,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impermanence, the enduring power of hope,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strength of resilience. The songs, once born from heartbreak,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carried a new melody, a song of healing, a song of 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song of life. The melody, forever changed, was a story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impermanence, and yet, a testament to the enduring strength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heart. The song continued, evolving, changing, just as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itself continues to evolve and change. And in that, there was peace.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Gratitude for Growth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warmed my face, a gentle caress after the cool embrace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forest. I stood on the cliff overlooking the ocean, the salty air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refreshing balm to my senses. Below me, the waves crashed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rocks, a rhythmic symphony of power and grace. The sound,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metaphor for the tumultuous waves of my heartbreak,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 comforting lullaby, a reminder of the ocean's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resilience. It was a far cry from the quiet,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contemplative stillness of the forest, yet it held a similar power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soothe and restore.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coastal path, a familiar friend from my childhood,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kind of solace. The forest had whispered secrets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impermanence and renewal, but here, on this cliff, I felt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boundless expanse of possibility, the limitless horizon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 chapters of my life. I remembered countless afternoons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here, building sandcastles that the tide inevitably reclaimed,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chasing seagulls that wheeled overhead, and collecting smooth,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grey stones, each one unique, each one a testament to the ocean's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sculpting.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scars, the faint lines etched onto my heart, were still there,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no longer held the sharp sting of pain. They were reminders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 fought and won, of lessons learned, of a journey undertaken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courage and resilience. They were etched not into my skin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my very soul, shaping who I had become, a stronger,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resilient, more compassionate version of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I wrote, the raw outpourings of my grief,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lamentations; they were now anthems of survival, testaments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ability to process pain, to transform sorrow into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beautiful. They were my personal odyssey, chronicling my descent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heartbreak and my eventual ascent towards healing,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and newfound hope. Each chord, each lyric, a step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winding path towards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remembered the first song I wrote after the breakup, a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untamed cry of despair. It had been clumsy, emotionally charged,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painful to listen to now. The lyrics were like shards of glass,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 and piercing, mirroring the fragments of my shattered heart.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it was an honest representation of the pain I was experiencing,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necessary catharsis.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time passed, my songs began to evolve, mirroring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journey. The raw, untamed grief began to give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introspection, to a deeper understanding of myself and my actions.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became more nuanced, more insightful, the melody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refined, less jarring. The songs became reflections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healing, reflecting the gradual mending of my fractured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agonizing at times. There were days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wouldn't come, days when the music felt discordant,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my internal turmoil. There were songs that I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finished, songs that remained incomplete sketches of my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forever unfinished chapters in my musical journey.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act of creation, the process of transforming pain into 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itself a therapeutic act.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now, standing on this cliff, the wind whipping through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hair, I felt a profound sense of gratitude. Gratitude for the pain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pushed me to create, gratitude for the lessons learned,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discovered, for the resilience forged in the crucible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heartbreak. Gratitude for the music that had saved me,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given voice to my pain, that had ultimately become a conduit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 stretched before me, vast and powerful,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boundless nature of life. The waves, relentless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rhythm, symbolized the continuous flow of time,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ebb and flow of emotions. But within that relentless rhythm,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stability, a sense of grounding. The ocean’s immensity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dwarfed my own personal struggles, putting them into perspective,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showing me the strength inherent in navigating the unknown.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had become a symbolic representation of my own growth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picked up a smooth grey stone from the beach, turning it over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hand. It was cool and smooth, worn down by the relentless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 of the waves, yet somehow beautiful in its imperfection.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perfect metaphor for the journey I had undertaken.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worn down by heartbreak, by loss, by disappointment, yet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emerged stronger, more beautiful, more resilient. My scars,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lines etched into the stone, were a testament to my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 strength I had discovered within myself.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began to set, painting the sky in vibrant hues of orange,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pink, and purple. The colors reflected in the ocean,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spectacle of light and color. It was a scene of such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beauty that it brought tears to my eyes.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I stood there, watching the sun dip below the horizon, I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profound sense of peace. The journey had been difficult,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even, but it had led me to this place, this moment of gratitude,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self-acceptance. The past, with its heartbreak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was no longer a weight I carried on my shoulders;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part of me, shaping me, informing me, making me who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 today.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I had written were more than just songs;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chronicle of my emotional journey, a testament to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resilience, for hope, and for transformation.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bridge between the past and the present, a reminder of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endured, and the strength discovered. And they were a gift, a gift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a gift to anyone who might need to hear a song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amidst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carried the salty spray, and I breathed it in deeply,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mixture of sadness and gratitude, of sorrow and acceptance.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bittersweet feeling; like the last notes of a beautiful song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 you both empty and fulfilled, knowing that the melody will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in some form, evolving, changing, but never truly ending.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like a song, is impermanent. Yet within its transient nature lies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profound and enduring beauty.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walked back along the cliff path, the sound of the waves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companion, the setting sun painting the sky in hues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farewell and anticipation. I carried with me the weight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memories, not as burdens, but as lessons learned. And as I walked, I</w:t>
      </w:r>
    </w:p>
    <w:p>
      <w:pPr>
        <w:sectPr>
          <w:pgSz w:w="8000" w:h="12000"/>
          <w:pgMar w:top="296" w:right="68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hum a new melody, a melody of gratitude, a melody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a melody of hope. A melody that was the culmination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journey, a symphony of acceptance and self-love, played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boundless backdrop of the ocean,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human spirit and the magic that lies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power of creation and self-expression. The song, forever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evolving, was a testament to my resilience, a promise of continuing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a celebration of life's impermanence. And in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impermanence, I found peace.</w:t>
      </w:r>
    </w:p>
    <w:p>
      <w:pPr>
        <w:sectPr>
          <w:pgSz w:w="8000" w:h="12000"/>
          <w:pgMar w:top="296" w:right="73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Deeper Understanding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crickets replaced the crashing waves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walked inland, leaving the ocean's vastness behind. The path,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symbol of endless possibilities, now felt more intimate, leading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a small, secluded meadow bathed in the twilight's soft glow.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Fireflies winked like tiny stars fallen to earth, their ephemeral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fleeting nature of both joy and sorrow. I sat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moss-covered log, the damp coolness a pleasant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warmth of the 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meadow was a sanctuary, a place where the frantic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slowed to a gentle pulse. Here, amidst the swaying grasses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soft murmur of the night, the scars on my heart felt less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and more like the intricate lines on an ancient map,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charting the course of my emotional journey. Each scar,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lesson learned, a challenge overcome, a piece of myself 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reborn.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closed my eyes, letting the sounds of nature wash over 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chirping of crickets, the rustling of leaves, the gentle breeze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whispering through the tall grass – all were harmonious notes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quietude. It was in this silence, this stillness,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 began to understand the depth of my transformation.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 matter of healing from heartbreak;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metamorphosis, a shedding of old skin, a rebirth into a stronger,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resilient version of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songs, once raw cries of despair, had become vessels for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 process of songwriting had been akin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archeological excavation, unearthing the buried layers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carefully examining each shard of pain, each fragment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memory. It was a painstaking process, often painful, but necessary.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became a way to organize the chaos, to give shape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form to the amorphous mass of grief.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remembered one particular song, a ballad I’d written in the depths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despair. It began with a simple, repetitive guitar riff,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mirroring the relentless cycle of my thoughts. The lyrics were stark,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devoid of any poetic flourish, simply stating the facts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 – the betrayal, the loneliness, the sense of utter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devastation. It was a song born of anger, frustration and utter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helplessness. Listening back to it now, I heard not just the raw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a desperate plea for understanding, a yearning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connection, a hope, however faint, that things might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continued to write, my songs began to reflect a shift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perspective. The anger gave way to introspection, the self-pity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 melodies became more complex,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nuanced layers of my emotional landscape. The lyrics moved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simple declarations of pain, delving into the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questions of identity, purpose, and resilience. I started exploring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metaphors – the ocean, the forest, the changing seasons – to express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complex emotions I was grappling with.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weren’t just about the heartbreak; they were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self-discovery that followed. They were about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the ability to transform pain into 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find beauty in the midst of devastation. They were about learning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love myself, flaws and all, and recognizing the strength I’d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unknowingly possessed all along.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linear process, this healing. There were days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failed me, when the music sounded discordant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unsettling, reflecting the turmoil within. There were times when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questioned my ability to create, to express, to heal. But in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doubt, I reminded myself that the process of creation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was a form of therapy, a way of giving voice to the unspoken,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transforming darkness into light.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meadow, bathed in the gentle light of the moon, became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canvas. The fireflies, my twinkling stars. The crickets, my chorus.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my songs, my testament to the power of resilience, the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imperfection, and the transformative nature of self-love.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chord, each lyric, a small step forward on a winding path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self-acceptance, a journey punctuated by the quiet strength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night.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night air cooled, the fireflies began to fade, and a profound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peace settled over me. I was not the same person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months ago. The heartbreak, the pain, the devastation -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left their mark, undeniable and permanent. Yet, paradoxically,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also sculpted me, forged me into someone stronger,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resilient, more compassionate. The scars, once symbols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and defeat, were now badges of honor, testaments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capacity for growth and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wasn't over; life, much like a song, is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evolution. But in this meadow, under the watchful eyes of the moon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fading fireflies, I knew I had reached a turning point.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I would write from now on, I hoped, would be less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of heartbreak and more about the journey of self-discovery,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resilience, the joy of finding beauty in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places, the quiet strength of self-love.</w:t>
      </w:r>
    </w:p>
    <w:p>
      <w:pPr>
        <w:autoSpaceDN w:val="0"/>
        <w:autoSpaceDE w:val="0"/>
        <w:widowControl/>
        <w:spacing w:line="264" w:lineRule="exact" w:before="264" w:after="0"/>
        <w:ind w:left="0" w:right="40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of a new song began to form in my mind, a gentle tune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on the strings of my heart, a soft harmony weaving together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threads of grief and gratitude, pain and peace, sorrow and hope.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 a song of acceptance, a song of forgiveness, a song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love. A song that would not only tell the story of my scars,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 the strength they had bestowed upon me. It was a song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and a song for anyone who had ever felt lost, broken,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 in the darkness; a song to remind them that even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deepest despair, the capacity for healing, for hope, and for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endures. The night whispered its secrets, and I listened,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filled with a quiet, unwavering hope, ready to embrace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next verse of my life. The melody was not just a song;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promise, a testament to the enduring power of the human spirit.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Releasing the Past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dawn painted the eastern sky in hues of apricot and rose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left the meadow, the lingering scent of damp earth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wildflowers clinging to my clothes. The night's quietude had gifted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a profound sense of peace, a stillness that resonated deep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bones. But peace, I realised, wasn't the absence of pain,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it, the understanding that it was a necessary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story, a chapter that had shaped, however painfully, the person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was becoming.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wasn’t simply about escaping the past;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it, acknowledging its power, and then consciously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releasing its hold on my present. The memories, the emotions,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pain – they weren't something to be erased, but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understood, processed, and ultimately, transcended.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the river, its relentless flow a compelling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for the letting go I so desperately needed. The water,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morning light, shimmered with an ethereal beauty,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 calm yet its current powerful and unwavering. I sat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smooth, sun-warmed rock, the cool water whispering secrets 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river, I imagined, was a conduit, carrying away the remnants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past, the lingering echoes of heartbreak and disappointment.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ripple, each current, represented a fragment of memory,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 of pain, drifting away, carried onward to the vast unknown.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magical erasure, but a symbolic release, a surrendering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 to the natural flow of life. I closed my eyes, letting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of the rushing water wash over me, a constant, soothing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rhythm that calmed the restless tide of my 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visualize each painful memory, each moment of betrayal,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instance of self-doubt, each tear shed in solitude. I saw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individual leaves, each carrying a unique story, a distinct shade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pain. One by one, I imagined these leaves detaching themselves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branches of my heart, carried by the gentle breeze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riverbank. The river welcomed them, its current gently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wrapping around them, carrying them towards the horizon.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leaves were vibrant green, filled with the lushness of early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a naive hope blooming with the promise of forever.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scorched brown, representing the bitterness of betrayal,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sting of rejection. Still others were a muted yellow,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representing the quiet loneliness, the heavy silence that settled after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watched these leaves surrender to the river's flow,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relief washed over me. It wasn't a denial of the past,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its finite nature. The past couldn’t be changed, but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grip on my present could be loosened. The river wasn't erasing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memories; it was transporting them, transforming them from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burdens into lighter, more manageable currents.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not instantaneous; it was a gradual, organic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release. Some leaves clung fiercely to the branches, their resistance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depths of my pain. But even the most stubborn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leaves, eventually, yielded to the persistent pull of the river. It took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patience, and a conscious effort to let go. But with each leaf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released, a weight lifted from my shoulders. With each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surrendered, space was created for new emotions, new perspectives,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 possibilities.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climbed higher in the sky, the water sparkled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million tiny diamonds, reflecting the light of a new dawn. The river,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symbol of loss and heartbreak, transformed into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and renewal. I stood up, the cool water caressing my feet,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walked along the riverbank, feeling lighter, freer, more alive than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felt in months.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hummed with the songs of birds, their melodies interwoven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murmuring of the river, creating a symphony of renewal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hope. The world felt brighter, more vibrant. Colors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richer, sounds clearer. The taste of the air was sharp and sweet,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refreshing contrast to the bitter taste of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of self-discovery extended beyond the meadow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river. It involved delving into my past experiences, not to dwell on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but to gain understanding and perspective. I reread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journals, letters, and text messages, not to re-open old wounds,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understand the patterns, the underlying beliefs and fears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contributed to the relationship's downfall.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process was intensely introspective. It involved acknowledging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role in the dynamics, my own shortcomings,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vulnerabilities. It was painful, at times excruciating,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essential for growth. The aim wasn't self-flagellation, but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the kind of acceptance that comes from truly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one’s flaws and recognizing them as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larger human 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journaling, writing down my thoughts and feelings,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processing my experiences in a structured and intentional manner.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became a powerful tool for self-reflection, allowing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articulate my emotions, dissect my internal narratives, and reshape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perspectives. It was a journey inwards, a voyage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exploration, culminating in a profound acceptance of the past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confident embrace of the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 became a recurring symbol in my songwriting. I wrote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about the relentless flow of time, the power of letting go,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impermanence. I used the river as a metaphor to express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healing, the transformative power of surrender,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strength that comes from accepting the inevitable.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were no longer solely about the pain of heartbreak,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growth and transformation that followed.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finding strength in vulnerability, about embracing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about discovering the resilient spirit within.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 became more nuanced, reflecting a deeper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myself, a clearer comprehension of the complex human experience.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song, in particular, captures the essence of this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 melody is slow and reflective, a gentle river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flowing through a quiet landscape. The lyrics speak of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self-discovery, the acceptance of pain as a necessary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growth, the ultimate surrender to the natural flow of life.</w:t>
      </w:r>
    </w:p>
    <w:p>
      <w:pPr>
        <w:sectPr>
          <w:pgSz w:w="8000" w:h="12000"/>
          <w:pgMar w:top="296" w:right="70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chorus echoes the persistent rhythm of the river: "Flow, river,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flow, carry the pain away. Let it drift, let it go, until a brighter day.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Flow, river, flow, wash away the tears. Carry the hurt, carry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fears, through all the passing years."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song wasn’t a denial of the past, but an affirmation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my capacity to heal, my belief in the power of self-love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forgiveness. The past was no longer a weight holding me down,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foundation upon which I built my future,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learned, the strength discovered, the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achieved. The river, once a symbol of my sorrow,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represented the continuous flow of life,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human spirit to heal, to grow, to find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joy in the midst of life's inevitable currents.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dipped below the horizon as I finished writing, painting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 in fiery shades of orange and crimson. The day's journey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long and emotionally taxing, but a sense of deep,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contentment settled over me. I had released the past, not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forgetting it, but by integrating it, understanding it, and ultimately,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transcending it. The past remained a part of my story, but it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defined me. I was ready to write the next chapter, a chapter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hope, self-acceptance, and a profound love for myself.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of a new song began to play softly within my heart,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harmony of gratitude, resilience, and the quiet strength of self-love.</w:t>
      </w:r>
    </w:p>
    <w:p>
      <w:pPr>
        <w:autoSpaceDN w:val="0"/>
        <w:autoSpaceDE w:val="0"/>
        <w:widowControl/>
        <w:spacing w:line="264" w:lineRule="exact" w:before="58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song of letting go, a song of release, a song of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beginnings. And it was just the beginning.</w:t>
      </w:r>
    </w:p>
    <w:p>
      <w:pPr>
        <w:sectPr>
          <w:pgSz w:w="8000" w:h="12000"/>
          <w:pgMar w:top="296" w:right="6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Inner Peace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 of the wind through the tall grasses, a gentle susurrus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seemed to hush the world, finally broke the spell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introspection. The setting sun cast long shadows across the valley,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 the landscape in soft, muted tones. I sat perched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weathered rock, overlooking the expanse of the valley below,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vista that mirrored the vastness of my own inner landscape,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chaotic storm, now slowly calming into a serene expanse.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hadn't been easy. It had been a relentless excavation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a painful peeling away of layers of hurt and self-doubt.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memory unearthed was a shard of glass, cutting deep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my being, yet each shard, once examined and understood,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lost its power to wound.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simple erasure of the past; it was a conscious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integration. I had to acknowledge the pain, to understand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origins, to accept its role in shaping me, before I could truly let go.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to forgive myself for my mistakes, for my vulnerabilities,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human failings that had contributed to the unraveling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relationship. This process of self-forgiveness wasn’t a matter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conveniently overlooking my shortcomings; rather, it was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recognition of my inherent worth, even amidst my imperfections.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 dawned slowly, like the gradual brightening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twilight sky. I realized that my worth wasn’t tied to the approval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validation of others, that my value wasn't contingent upon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 or failure of a romantic relationship. It was an intrinsic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quality, a fundamental truth that resided deep within my soul,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independent of external circumstances.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valley itself became a sanctuary, a physical manifestation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inner peace. The air was clean and crisp, carrying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pine and damp earth. The stillness was profound, broken only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occasional chirp of a cricket or the distant call of a bird.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where I could breathe, where I could simply be, without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expectations, without the burden of the past.</w:t>
      </w:r>
    </w:p>
    <w:p>
      <w:pPr>
        <w:sectPr>
          <w:pgSz w:w="8000" w:h="12000"/>
          <w:pgMar w:top="442" w:right="646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noticing the details: the delicate veins on a fallen leaf,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pattern of the bark on a nearby tree, the way the sunlight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filtered through the leaves, creating dappled patterns on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ground. These small, seemingly insignificant details became sources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wonder, reminders of the beauty that existed in the everyday,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simple act of being present.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songwriting evolved, too. The raw, emotional outpouring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 and despair began to give way to a more nuanced expression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self-acceptance and contentment. The lyrics became less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of loss and more about the quiet joy of self-discovery,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of resilience, the power of self-love.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write songs about the simple things: the warmth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 on my skin, the feeling of grass between my toes, the sound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rain on the roof, the taste of freshly brewed coffee in the morning.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the moments that held a depth of meaning,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that resonated with the newfound peace that had settled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song, in particular, emerged from this period of transformation.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gentle ballad, a song about embracing the present moment,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finding beauty in imperfection, about accepting the flow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with all its twists and turns. The melody was simple,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childlike, reflecting the newfound innocence and wonder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infused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spoke of the journey, the struggles, the pain,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spoke of the quiet strength that had emerged from the ashes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heartbreak, the gentle light that had illuminated the darkest corners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soul. It was a song about letting go, not of the past itself,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grip it once had on my heart, of the fear it once instilled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me.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song’s chorus echoed the gentle rhythm of the valley, the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pace of inner peace: "Let the sun shine down, let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 blow free, let the river flow, let my spirit be. Release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 the day, let the heart find peace, and softly sway."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 a song of acceptance, a song of surrender, a song of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It was a song that represented the culmination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journey, the end of a chapter, and the beginning of a new one,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chapter filled with the promise of hope, of healing, of a love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beyond romantic relationships, a love for myself,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beauty of existence, for the life that unfolded before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 and beautiful, a symphony of sorrow and joy, loss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moon rose, casting its silvery light upon the valley, as I sat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on the journey that had brought me to this place of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peace. It hadn't been an easy path, but it had been a necessary one.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journey that had revealed the depths of my resilience,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my spirit, the unwavering power of self-love. It had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 that true inner peace wasn't the absence of pain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but the acceptance of them, the integration of them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tapestry of life, the ability to embrace the present moment,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whatever it might bring.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air was cool and crisp, carrying the scent of pine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damp earth. The stars glimmered like diamonds scattered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velvet sky, each one a tiny spark of hope, each one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infinite possibilities that lay ahead. I felt a deep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for the journey, for the lessons learned, for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endured, for the peace attained.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valley, once a mere landscape, had transformed into a sacred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space, a reflection of my inner world,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self-discovery, to the healing power of nature, to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the human spirit. As I walked back towards home,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of my new song, a song of inner peace, resonated within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heart, a gentle reminder of the journey, a beacon of hope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the path ahead. The past, once a dark and stormy sea,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finally calmed, its waters reflecting the soft glow of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dawn, a dawn of self-acceptance, a dawn of peace, a dawn of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fully lived and deeply loved. The journey wasn't over; it was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evolving, unfolding, continuing to shape and reshape the melody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life, a continuous symphony of resilience, healing,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self-love.</w:t>
      </w:r>
    </w:p>
    <w:p>
      <w:pPr>
        <w:sectPr>
          <w:pgSz w:w="8000" w:h="12000"/>
          <w:pgMar w:top="296" w:right="662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SelfLove and Acceptance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lavender and chamomile hung heavy in the air,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blanket against the lingering chill of the autumn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evening. Warm light spilled from the Himalayan salt lamps, casting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soft, ethereal glow across the small, meticulously organized yoga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studio. It wasn't a grand space; it was intimate, almost private,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introspective nature of its purpose. This wasn't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to stretch and bend; it was a sanctuary, a space carved out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quiet work of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this place, not just for the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practice, but for the quiet stillness it fostered, the opportunity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for deep introspection. The mat beneath me was soft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yielding, a welcome contrast to the hard ground I’d often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on during my darkest hours. The rhythmic flow of breath,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gentle guidance of the instructor, it all served as a counterpoint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chaotic rhythm of my thoughts, a soothing balm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wounds of my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letting go wasn't just about releasing the past;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about embracing the present, about nurturing the self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wounded and neglected. Self-love, I discovered,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selfish indulgence; it was a necessity, the very foundation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genuine healing could be built. It was about tending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and physical needs, recognizing my inherent worth,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independent of external validation.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 wasn't a sudden epiphany, but a slow,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unfolding, much like the unfurling of a lotus flower. It began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acts of kindness, small gestures of self-care. A warm bath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infused with essential oils, a quiet evening spent reading a favorite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book, a mindful walk in nature. These seemingly insignificant 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powerful affirmations of self-worth, small rituals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nourished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pay attention to the details, the subtleties of sensation: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warmth of the sun on my skin, the texture of the fabric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body, the taste of a perfectly brewed cup of tea. These were the</w:t>
      </w:r>
    </w:p>
    <w:p>
      <w:pPr>
        <w:sectPr>
          <w:pgSz w:w="8000" w:h="12000"/>
          <w:pgMar w:top="442" w:right="69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that grounded me, that connected me to the present,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reminded me of the inherent beauty in the everyday.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diet changed, too. I replaced processed foods with wholesome,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nourishing ingredients. I listened to my body, paying attention to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hunger cues, its signals of fullness. This wasn't about restrictive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dieting; it was about nourishing my body with the fuel it needed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thrive, to heal. It was an act of respect, a testament 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self-love.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became a priority, a sacred space for rest and rejuvenation.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 calming bedtime routine, a ritual that prepared my body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mind for sleep. The darkness became a sanctuary, a time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reflection, for the gentle release of tension and worry. Deep,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restful sleep became a source of strength, replenishing my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reserves and preparing me for the challenges of the 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creative process also shifted. The songs I wrote now reflected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newfound self-compassion, this conscious cultivation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love. The lyrics were softer, more introspective, less focused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of loss and more focused on the beauty of resilience,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joy of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wrote a song about the feeling of sunlight warming my skin,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pleasure of a gentle breeze rustling through my hair.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song celebrated the strength I discovered within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power of inner peace. And yet another was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lullaby, a soothing balm for the wounds of the heart,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self-love was a journey, not a destination.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self-love wasn't linear; it wasn't a smooth,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flow. There were days when self-doubt crept in, days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past felt heavy, days when the wounds of my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bleed anew. But these moments no longer defined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simply part of the journey, temporary setbacks along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 to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426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be kind to myself during those challenging times,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treat myself with the same compassion and understanding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offer a dear friend. I acknowledged my feelings, allowed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to feel the pain, without judgment or self-criticism.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gently, patiently, I guided myself back towards the path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practicing mindfulness meditation, a daily ritual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me to connect with my inner self, to observe my thoughts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feelings without getting swept away by them. It was a practice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acceptance, a way of being present in the moment,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judgment or resistance.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of self-love wasn't just about physical and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well-being; it was also about spiritual growth.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with something larger than myself, about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and purpose beyond the confines of romantic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explore different spiritual practices, seeking out ways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with my inner wisdom, to tap into the boundless reservoir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strength and resilience that resided within me. This exploration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about converting to any particular religion;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a deeper connection to myself, to the universe, to the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all creation. This deeper connection provided me with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sense of self-worth, regardless of external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circumstances.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quiet moments of solitude became more precious than ever.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 longer spaces filled with loneliness;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deep reflection, for self-discovery,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cultivation of inner peace. I learned to savor the silence, to listen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voice of my intuition, to trust the wisdom that resided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my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of self-love and acceptance wasn't a quick fix;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lifelong process, a continuous unfolding of the self. But each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kindness, each moment of self-compassion, each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brought me closer to a place of inner peace,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self-acceptance, a place where I could finally embrace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my imperfections, the strength of my resilience,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power of self-love. It was a love that extended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myself, a love that embraced the world around me, a love that</w:t>
      </w:r>
    </w:p>
    <w:p>
      <w:pPr>
        <w:sectPr>
          <w:pgSz w:w="8000" w:h="12000"/>
          <w:pgMar w:top="296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its expression in the simple beauty of existence, a life 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deeply loved. And the song of my life, once a discordant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of heartbreak, began to harmonize, a beautiful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self-discovery, resilience, and the unwavering power of self-love.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continues, ever evolving,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the human spirit, a beautiful, imperfect, and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loved journey.</w:t>
      </w:r>
    </w:p>
    <w:p>
      <w:pPr>
        <w:sectPr>
          <w:pgSz w:w="8000" w:h="12000"/>
          <w:pgMar w:top="296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Openness to New Possibilities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salt spray kissed my face, a cool counterpoint to the warmth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on my skin. The wind, a relentless sculptor, shaped the sand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ever-shifting dunes, mirroring the constant flux of life itself.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at the edge of the ocean, the vast expanse of water stretching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horizon, a powerful symbol of the limitless possibilities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 before me. For so long, my world had felt confined, constricted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the walls of heartbreak, the limitations of my own self-doubt.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here, on this windswept beach, I felt a sense of liberation,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sense of freedom.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ocean’s rhythm, the relentless in-and-out of the waves,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metaphor for my own emotional tides. There were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quiet sadness, moments when the ghost of my past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momentarily surface. But these moments no longer held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to overwhelm me. They were simply waves, passing through,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their imprint on the sand, but not erasing the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entirely. I was learning to ride those waves, to navigate the currents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emotion with a newfound grace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sand beneath my feet was cool and yielding, a grounding force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vastness of the ocean. I felt a connection to the earth,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belonging, a recognition that I was part of something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myself. This feeling transcended the romantic pain;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the natural world, to the inherent beauty of existence.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connection to something timeless and enduring,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could withstand the storms of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walked along the shore, collecting smooth, sea-worn stones.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held a unique shape, a unique texture, a unique story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by the ocean’s tides. These stones became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representations of the diverse possibilities that awaited me.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held the potential to be something new, something different,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unexpected. Just as the ocean’s currents could shape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stones, so too could life's experiences shape my own path.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them in my pockets, feeling their weight,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 power of change, of the beauty of the unexpected.</w:t>
      </w:r>
    </w:p>
    <w:p>
      <w:pPr>
        <w:sectPr>
          <w:pgSz w:w="8000" w:h="12000"/>
          <w:pgMar w:top="442" w:right="650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say yes more often, to opportunities I might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dismissed out of fear or self-doubt. A friend invited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pottery class? I said yes. An open mic night at a local café?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said yes. A weekend camping trip with people I barely knew? I said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yes. Each "yes" felt like a small act of rebellion, a reclaiming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life, a declaration of my willingness to embrace the unknown.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pottery class proved unexpectedly therapeutic. The feel of cool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clay between my fingers, the rhythmic movement of my hands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shaping the formless substance, it was a grounding experience.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creating something tangible from raw material offered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purpose, a way to channel my emotions into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and lasting. I discovered a hidden talent, a new passion,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 way of expressing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open mic night was nerve-wracking, to say the least. The stage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lights felt hot and bright, the audience a sea of unknown faces.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sharing my music, of expressing my emotions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song, felt strangely liberating. The vulnerability felt empowering.</w:t>
      </w:r>
    </w:p>
    <w:p>
      <w:pPr>
        <w:autoSpaceDN w:val="0"/>
        <w:autoSpaceDE w:val="0"/>
        <w:widowControl/>
        <w:spacing w:line="264" w:lineRule="exact" w:before="60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feedback was mostly positive, and even the constructive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criticism was welcomed as an opportunity for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camping trip brought me closer to nature, and to my fellow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humans. The shared experiences, the simple pleasures of campfire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cooking and storytelling under the stars, fostered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 feeling of belonging. I learned to trust my instincts,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rely on my own resources, to embrace the imperfections of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new experiences didn't erase the pain of the past,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softened its edges, allowing me to see it in a new perspective.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heartache was no longer the defining element of my story.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chapter, an important part of my journey, but not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entire narrative.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journaling again, filling pages with observations,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reflections, and dreams. My writing evolved; the poems and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 became more hopeful, more focused on the present,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celebratory of life's simple joys. The language was less steeped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and more infused with a sense of anticipation, a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wonder about the possibilities that lay ahead. The songs themselves</w:t>
      </w:r>
    </w:p>
    <w:p>
      <w:pPr>
        <w:sectPr>
          <w:pgSz w:w="8000" w:h="12000"/>
          <w:pgMar w:top="296" w:right="68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more vibrant, more full of life, expressing a wider range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emotions, from joy and gratitude to melancholy and introspection.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song I wrote was about the thrill of standing on a mountaintop,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vastness of the landscape, the smallness of my own self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immensity of nature. It expressed awe and humility,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 at the beauty of the world. Another song celebrated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joy of laughter, the sound of friends' voices, the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and camaraderie. Yet another explored the quiet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solitude, the opportunity for reflection, the chance to 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my inner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openness to new possibilities wasn’t just about trying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activities; it was about opening my mind and heart to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perspectives, to new ways of seeing the world, to new relationships,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new ways of being. I found myself drawn to people with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backgrounds, different beliefs, different experiences.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encounters broadened my understanding of humanity, challenged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assumptions, and enriched my life in countless ways.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explored new spiritual paths, not in a quest for conversion,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quest for deeper understanding, for connection, for meaning.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solace and strength in meditation, in yoga, in spending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nature. These practices helped me cultivate a sense of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a sense of centeredness that anchored me amidst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uncertainties of life. They helped me tap into a reservoir of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resilience I hadn’t known I possessed.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always easy. There were moments of self-doubt,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when the fear of failure threatened to overwhelm me.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accept these moments as part of the journey,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growth and learning. I developed a greater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self-compassion, treating myself with the same kindness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I would offer a dear friend.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was no longer a daunting prospect, filled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 and fear. It was an open canvas, a limitless expanse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waiting to be painted with the colors of my own unique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It was a promise of growth, of discovery,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connection, of joy. The path ahead was unknown, but I was ready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walk it, with open eyes, open heart, and open mind. And I knew,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down, that whatever the future held, I would face it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resilience I had cultivated, with the wisdom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gained, and with the unwavering belief in my own inherent worth.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of my life, once a mournful ballad, was now transforming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vibrant symphony,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resilience, and the limitless possibilities that lie ahead.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ever unfolding, was a beautiful, poignant, and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loved story, written in the sands of time, each grain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enduring strength and the endless possibilities of a life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embraced.</w:t>
      </w:r>
    </w:p>
    <w:p>
      <w:pPr>
        <w:sectPr>
          <w:pgSz w:w="8000" w:h="12000"/>
          <w:pgMar w:top="296" w:right="72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Journey Continues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train rattled along the tracks, a rhythmic pulse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backdrop of the sprawling landscape. Fields of gold and green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blurred past the window, a fleeting impression of life's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motion. I watched, mesmerized, as the sun dipped below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horizon, painting the sky in fiery hues of orange and crimson.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breathtaking spectacle, a daily reminder of the transient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This journey, much like the endless expanse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railway, represented the ongoing process of healing,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 of self-discovery. I wasn't at the destination yet, but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traveling, moving forward, gaining momentum.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simple linear progression. There were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reflection, periods of introspection where I revisited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wounds, examined the scars of heartbreak. But these moments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held the power to paralyze me. They were simply pauses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journey, opportunities to gather strength and perspective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moving 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pottery wheel became my meditation, the rhythmic turning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calming counterpoint to the turbulence within. I began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experimenting with different glazes, different techniques, pushing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boundaries of my creativity. Each piece I created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resilience, a tangible representation of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I began selling my work at local markets, connecting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who appreciated my art, who saw the stories embedded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clay. The positive feedback wasn't just about validation;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recognizing my own worth, my own capacity for creation.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songwriting continued to evolve. The lyrics, once steeped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 and longing, were now imbued with a quiet confidence,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hope that wasn't naive but grounded in the lessons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learned. I wrote about the resilience of the human spirit,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love, the transformative nature of loss. I sang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small joys, the quiet moments of gratitude, the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pleasures that brought meaning to my life.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started collaborating with other musicians, sharing my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my songs, my vulnerabilities. These collaborations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unexpected magic, opening new doors, introducing me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of like-minded souls. I felt a sense of belonging,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connection that transcended the boundaries of personal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The music, once a private lament, was now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of the human experience, a universal language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open mic nights became less daunting, more of an opportunity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share my story, to connect with my audience on a deeper level.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was still there, lurking in the shadows, but it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sway. I learned to embrace the vulnerability, to use it as a tool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connection, as a way to build bridges between myself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listeners. The shared experience of vulnerability,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 of emotion, created a powerful sense of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song I wrote, titled "The Shifting Sands," spoke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impermanence of life, the constant change, the ebb and flow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It was a song about acceptance, about finding peace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midst of uncertainty. Another song, "Sunrise Over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Mountains," captured the sense of awe and wonder I felt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nature's grandeur, a reminder of the vastness of the universe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smallness, yet significance, of my own place within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journaling continued to be an essential part of my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discovery. The pages filled with thoughts, observations,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reflections, became a roadmap of my inner journey. I documented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highs and lows, the moments of triumph and the periods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creating a record of my personal evolution. The journal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witness to my growth, a tangible manifestation of my journey.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ventured into other creative pursuits, delving into photography,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exploring the beauty of the natural world through the lens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camera. The act of capturing a moment in time, freezing a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beauty, resonated with my inner desire for preservation,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remembering, for acknowledging the preciousness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relationships I forged were deeper, more meaningful. I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set boundaries, to communicate my needs and feelings honestly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respectfully. I cherished the connections I had built,</w:t>
      </w:r>
    </w:p>
    <w:p>
      <w:pPr>
        <w:sectPr>
          <w:pgSz w:w="8000" w:h="12000"/>
          <w:pgMar w:top="296" w:right="69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346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that true intimacy came not from grand gestures,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from the small acts of kindness, the quiet moments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understanding, the simple acknowledgement of mutual respect.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train journey continued, the landscape evolving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passing mile. Sometimes the view was breathtaking, sometimes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monotonous, sometimes it was even harsh. But I had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appreciate the entire spectrum of experiences, knowing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itself was the destination. It wasn’t about reaching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idyllic endpoint of happiness, but about embracing the process,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unfolding narrative of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was a slow, steady process, not a sudden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There were setbacks, moments of doubt, days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past felt heavy. But these moments were now 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a broader context, a larger narrative of growth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I had learned to accept the imperfections,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complexities, the inherent challenges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understood that letting go wasn't about forgetting,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accepting, about finding peace with the past, and moving forward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heart filled with hope and a spirit imbued with grace.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continued, and I welcomed it, ready to face whatever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lay ahead, equipped with the resilience, the wisdom,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understanding I had gained. The music continued to flow,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clay continued to take shape, the stories continued to unfold.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was a symphony, a beautiful, evolving composition, written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single movement but in a collection of interconnected,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pieces, played out across the ever-shifting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time. Each note, each chord, each crescendo and diminuendo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the human spirit,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of a life lived honestly, vulnerably, and with an open heart.</w:t>
      </w:r>
    </w:p>
    <w:p>
      <w:pPr>
        <w:sectPr>
          <w:pgSz w:w="8000" w:h="12000"/>
          <w:pgMar w:top="296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Harmonizing the Dissonances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thick with anticipation, a palpable hum vibrating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worn wooden floorboards of the old recording studio.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Dust motes danced in the single shaft of sunlight slicing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grimy window, illuminating the chaotic landscape of instruments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scattered across the room – a battered upright piano, a collection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dusty guitars leaning against the wall, a scattering of percussion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instruments waiting patiently for their moment in the spotlight.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pristine, modern facility; it was a space steeped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history, a sanctuary where melodies were born and emotions laid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bare. It felt like the perfect setting to attempt this ambitious project: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harmonize the dissonances that had, for so long, dominated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inner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fingers hovered over the keys, hesitant at first, as if afraid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disturb the delicate balance of the silence. But the melody, a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 initially, began to form in my mind, a tentative exploration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contrasting emotions that had shaped my journey. It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low, mournful cello-like bass line, the somber notes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lingering shadows of heartbreak, the echoes of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pain. This wasn't a denial of those feelings; it was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acknowledgement, a recognition that the darkness was an integral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 of the larger picture.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Slowly, subtly, other instruments joined the fray. A delicate flute-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melody emerged, weaving its way through the darkness,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 of hope emerging from the depths of despair. This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 optimism, the fragile belief in the possibility of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strength that bloomed in the cracks of my broken heart.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interplay between these two contrasting sounds,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light, created a sense of tension, but a tension that was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 and beautiful, a reflection of the inherent duality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arrangement took shape, I began to incorporate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elements. The rhythmic pulse of the drums represented the steady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beat of life, the constant motion, the unstoppable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existence. The soaring strings, mimicking the highs and lows of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emotion, mirrored the fluctuating intensity of my journey,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periods of exuberance and the moments of quiet reflection.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 played its part, each sound contributing to the overall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tapestry of emotion.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simple, straightforward melody. It was a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composition, a symphony of self, reflecting the intricacies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landscape. There were jarring notes,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dissonance that mirrored the unexpected turns and challenging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in my life. But these moments of discord weren’t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eliminated; they were integrated, woven into the fabric of the song,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adding depth and complexity to the overall composition.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dissonances weren’t smoothed over; they were embraced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essential elements of the musical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creating this musical tapestry was, in itself, a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process. The act of translating raw emotions into structured musical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was cathartic, a way of bringing order to the chaos within.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like assembling a complex puzzle, each piece representing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emotion, a different experience, a different stage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The challenge lay in finding the right placement for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piece, the right harmony to balance the discordant notes.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experimented with different arrangements, different instruments,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tempos. Some attempts fell flat, others held promise,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hinting at the potential of the final piece. There were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frustration, of doubt, of self-criticism. But these were balanced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exhilaration, of satisfaction, of a quiet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accomplishment. It was a journey of both creative discovery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song progressed, the darker, more melancholic tones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soften, giving way to a sense of resolution. The initial sorrow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erased; it remained, a subtle undercurrent,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taken. But it was now balanced by a sense of acceptance,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peace, a newfound confidence. The melody became brighter,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hopeful, reflecting the growth and resilience I'd cultivated.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movement of the song soared, a triumphant crescendo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representing the culmination of my journey, the arrival at a place of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 and emotional harmony. It wasn't a perfect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harmony, not a simplistic, predictable resolution. It was a complex,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nuanced sound, a testament to the rich, multifaceted nature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experience. The dissonances remained, but they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jarring; they added depth, texture, and resonance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overall composition. They were reminders of the journey, integral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parts of the larger 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recording process itself was intense, a crucible of emotion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my vulnerability was laid bare. I sang with every fiber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pouring my heart and soul into each note, each phrase,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word. The raw emotion in my voice resonated with the raw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 in the music, creating a powerful, deeply moving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mix was a testament to the power of integrating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contrasting emotions. The result was not a simple lullaby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dynamic, deeply emotional composition. It was a song that reflected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complexities of life, the beauty of imperfection,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spirit. It wasn't about erasing the pain,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integrating it, accepting it, and moving forward with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oneself. The music was a reflection of the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testament to the power of healing, and a celebration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discovery. This was my symphony of self,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human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extended beyond the confines of the recording studio.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spilled over into my everyday life, influencing my interactions,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my perspectives. I found myself approaching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with a new sense of perspective, understanding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dissonances – the difficulties, the setbacks, the moments of doubt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integral parts of a larger, more meaningful narrative.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not obstacles to be overcome, but lessons to be learned.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harmonizing the dissonances extended to other areas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life. I found myself approaching conflicts with greater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seeing the perspectives of others more clearly, understanding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motivations behind their actions. I learned to navigate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disagreements with grace, seeking solutions rather than engaging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destructive arguments. I cultivated patience, understanding that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most difficult relationships could be healed with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compassion, and a willingness to compromise.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melody, once a private lament, became a shared experience,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 language of emotion. It became a tool for connecting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a way of conveying complex emotions in a way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words. I began to share my music with a wider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audience, opening myself up to their interpretations,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responses, their connections to the 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feedback I received was overwhelmingly positive, validating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artistic vision and the deeply personal journey reflected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music. People connected with the raw emotion, the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honesty in my songwriting. They recognized the universality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struggles, the hopes, the dreams embedded in the songs.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self became more than a personal project; it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experience, a collective exploration of the human condition.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continued success of the symphony spurred me onwards.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once a solitary journey, had become a collaborative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enriched by the connections I’d forged and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we embraced. I discovered new forms of expression,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creative avenues, and new ways to explore the ongoing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my life. The music evolved; it became more nuanced,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sophisticated, more complex, reflecting the ongoing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wasn't over; it was ongoing, a continuous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change, and adaptation. But I had learned to embrace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to welcome the challenges, and to appreciate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process. The dissonances remained, but they were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integrated, harmonized, part of a larger, more beautiful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composition. The symphony of self continued to unfold,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resilience, beauty, and complexity of the human spirit. And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symphony that I was delighted, humbled, and excited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 composing, one note, one chord, one experience at a time.</w:t>
      </w:r>
    </w:p>
    <w:p>
      <w:pPr>
        <w:autoSpaceDN w:val="0"/>
        <w:autoSpaceDE w:val="0"/>
        <w:widowControl/>
        <w:spacing w:line="264" w:lineRule="exact" w:before="60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played on, ever evolving, reflecting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evolution of my self. The journey, far from ending, was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beginning to gain true momentum.</w:t>
      </w:r>
    </w:p>
    <w:p>
      <w:pPr>
        <w:sectPr>
          <w:pgSz w:w="8000" w:h="12000"/>
          <w:pgMar w:top="296" w:right="67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Your Rhythm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studio, quiet now except for the hum of the refrigerator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corner, felt strangely empty. The symphony, once a tempestuous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 of emotion, had subsided into a calm, almost serene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afterglow. The recording process had been a brutal,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shedding of skin, a stripping away of layers of self-doubt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insecurity. But the silence that followed wasn't void; it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pregnant with possibility. It was a silence that echoed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clarity I’d gained, a clarity that extended far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confines of the recording booth.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I’d found in the music began to seep into other aspects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life. It wasn't a sudden, dramatic transformation, but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shift, a gradual unfolding. Before, my days had been a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jumble of anxieties and obligations, a frantic race to keep up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impossible standard. Now, there was a newfound awareness,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pacing, of deliberately choosing how I spent my time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energy.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small. I rediscovered the joy of simple things – a morning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 in the park, the quiet satisfaction of brewing a perfect cup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coffee, the pleasure of losing myself in a good book. These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 gestures, but they were intentional acts of self-care,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peace and quiet that allowed me to recharge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reconnect with myself. These small moments were the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blocks of a new rhythm, a rhythm that was uniquely mine.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relationships, too, began to shift. I started setting healthier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boundaries, asserting my needs and desires without guilt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hesitation. It wasn't always easy; there were moments of conflict,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discomfort, of self-doubt creeping back in. But with the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rhythm in my life, I was better equipped to handle these challenges.</w:t>
      </w:r>
    </w:p>
    <w:p>
      <w:pPr>
        <w:autoSpaceDN w:val="0"/>
        <w:autoSpaceDE w:val="0"/>
        <w:widowControl/>
        <w:spacing w:line="264" w:lineRule="exact" w:before="60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better equipped to navigate the complexities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interaction with more patience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48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saying "no" more often, prioritizing my well-being over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demands of others. This wasn't an act of selfishness; it was an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self-preservation, a recognition that I couldn't pour from an empty</w:t>
      </w:r>
    </w:p>
    <w:p>
      <w:pPr>
        <w:sectPr>
          <w:pgSz w:w="8000" w:h="12000"/>
          <w:pgMar w:top="442" w:right="67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cup. I realized that in order to genuinely connect with others,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 to first fill myself up, to nurture my own well-being.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involved consciously choosing where and how I invested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energy.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creative process also evolved. The frantic, chaotic energy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once driven my songwriting was replaced by a more deliberate,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 approach. I began to appreciate the power of silence,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allowing ideas to simmer and develop organically.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more time in nature, letting the rhythms of the natural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 my creativity. The rustling of leaves, the chirping of crickets,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gentle lapping of waves against the shore – these became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melodies weaving their way into my songs. My writing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desperate cry for attention; it became a thoughtful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 of inner landscapes, of the beauty and complexity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emotion.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discovered the power of routine, not as a rigid structure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flexible framework that allowed for spontaneity and creativity.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established a daily writing ritual, setting aside a specific time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 to focus on my craft. This wasn't a rigid commitment;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invitation, a way of creating space for my creative spirit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thrive. Some days, the words flowed effortlessly; other days,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was more challenging, demanding patience, persistence,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self-compassion. But through it all, I maintained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rhythm, a sense of pacing that allowed me to work sustainably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creatively.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rhythm wasn't just about productivity; it was about balance.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incorporated physical activity into my routine, finding joy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activities like hiking, yoga, and swimming. These activities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about physical fitness; they were about cultivating mindfulness,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with my body, and releasing pent-up tension.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movements, the focus on breath, the engagement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self— these all contributed to the overall sense of harmony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balance I was striving for.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extended beyond my personal life; it permeated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interactions with the world around me. I started to notice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rhythms of the city – the ebb and flow of traffic, the bustling energy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marketplace, the quiet stillness of the early morning hours.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appreciate the beauty of these natural and man-made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rhythms, recognizing the interconnectedness of everything.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city, once a source of stress and anxiety, now became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inspiration, a symphony of human activity that I could observe,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analyze, and incorporate into my own creative work.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in my life was never static; it was constantly evolving,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shifting and changing with the seasons, my moods, my experiences.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 of chaos, of dissonance, of unexpected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detours. But I had learned to embrace these disruptions,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they were part of the natural rhythm of life,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unpredictability and beauty of existence. The key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to eliminate the disruptions, but to integrate them, to find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harmonize the contrasting elements, to make sense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unexpected turns and bends in the road.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was also about accepting imperfection. There were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I felt off-kilter, when the rhythm felt disrupted. But I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kind to myself during these times, understanding that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okay to not always be perfectly aligned, to not always feel perfectly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balanced. Self-compassion became an essential element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rhythm, a way of acknowledging my humanness, my flaws,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imperfections. It allowed me to approach setbacks with grace,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 from my mistakes, to move forward with greater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discovery of my personal rhythm had been a slow, deliberate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 journey of self-discovery and acceptance. It hadn’t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case of following a prescribed formula; rather,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composition based on personal experiences and mindful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awareness. It was a symphony of self, conducted by my own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wisdom, and composed of the melodies of my own unique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It was an ongoing process, a perpetual motion,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evolution of self-expression and mindful awareness,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exploration of my own inner world and my place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broader context of life's ever-flowing rhythm. The music continued,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ongoing journey of self-discovery, a constant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 reflection of my ever-changing inner landscape.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rhythm, I found not just peace but a profound sense of purpose.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journey, it seemed, was the destination.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the Melody of Life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whispered secrets through the tall grasses, a gentle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rhythmic crashing of waves against the shore.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 on a weathered driftwood log, the rough bark digging pleasantly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my skin, a stark contrast to the smooth, cool sand beneath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feet. The ocean, vast and unpredictable, mirrored the turbulent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I'd recently navigated. But today, the turbulence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subsided, leaving behind a sense of calm, a quiet acceptance.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self, once a cacophony of discordant notes,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beginning to harmonize, finding its own unique rhythm.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a sudden transformation, this acceptance. It was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unfolding, a slow, deliberate blossoming. It started with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imperceptible shifts in perspective. The anxieties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consumed me, the relentless self-criticism, the constant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external validation – these began to fade, replaced by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self-assuredness. I realized that my worth wasn’t tied to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validation, to romantic success, or to any external measure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achievement. My worth was intrinsic, inherent, a fundamental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aspect of 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 didn't erase the pain of the past; it simply reframed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it. The heartbreak, the disappointment, the feeling of being lost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 – these experiences, once sources of crippling self-doubt,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valuable lessons, poignant reminders of my resilience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capacity for growth. They were the counterpoint to the joyful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of life, the minor chords that gave the symphony depth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resonance.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the ocean waves, the steady ebb and flow,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for the journey I was on. Life, like the ocean, 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unpredictable. There are moments of calm, of serenity, but there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storms, tumultuous waves that threaten to capsize us. But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midst of the storm, there is a rhythm, a pattern,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 that keeps us moving forward, reminding us that this too shall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began to observe the smaller details, the intricate patterns woven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fabric of existence. The way sunlight filtered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leaves, creating dappled patterns on the forest floor. The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of bees among the wildflowers. The silent communication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birds in the sky. Each detail, once overlooked, now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beauty, a testament to the complexity and wonder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 world. And in these details, I found a reflection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world, the intricate tapestry of emotions, thoughts,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 that make up my unique identity.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acceptance wasn’t passive; it was an active choice, a conscious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 to embrace both the light and the shadow, the joy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the beauty and the pain. It was about recognizing that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opposing forces aren’t mutually exclusive; they are inextricably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intertwined, complementary elements of the human experience.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the darkness, only served to highlight the brilliance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light. The pain, the heartbreak, only deepened my appreciation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creative process, too, evolved. The music I created,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cry for solace, became a more nuanced exploration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condition. The songs weren't just about heartbreak;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about resilience, about growth, about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spirit. They were about accepting the complex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life, the beautiful chaos, the unpredictable ebb and flow.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testament to the journey, the process of navigating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complexities of life, the ever-evolving symphony of self.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incorporating the sounds of nature into my music.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rustling of leaves, the rhythmic crashing of waves,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chirping of crickets – these became the instruments of my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compositions. The natural world became my muse, its rhythms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shaping my melodies, its beauty inspiring my lyrics.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natural ebb and flow of life, mirroring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unpredictable nature and celebrating its beautiful complexity.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 breeze carried the scent of salt and seaweed,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aroma that grounded me in the present moment.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 warmed my face, casting long shadows across the sand. I closed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eyes, letting the rhythm of the waves wash over me, feeling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gentle pulse of life coursing through my veins. It wasn't just the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the ocean; it was the rhythm of my own heart, beating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steadily, persistently, a testament to my own resilience, my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healing, my capacity for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self-discovery hadn't ended; it was an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 perpetual evolution. There would be more challenges,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heartache, more moments of doubt and uncertainty. But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afraid. I had learned to embrace the unpredictable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life, to trust in the rhythm of my own heart, to find beauty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unexpected turns and bends in the road.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melodies of life, both joyful and sorrowful, were now integral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parts of my symphony. They were the notes that made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 and profound, the experiences that shaped my identity,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that helped me to grow. And in the acceptance of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melodies, in the harmony of the contrasting notes, I discovered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peace, a deep and abiding connection to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the world around me. The rhythm continued, a steady pulse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beating in time with the ocean waves, a testament to the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evolving symphony of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rose from the driftwood log, the sand clinging to my skin,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reminder of the grounding presence of the earth. The sun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beginning to dip below the horizon, painting the sky in hues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orange and purple. The day was ending, but the music continued,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ongoing composition, a constant evolution, a perpetual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unfolding of my own unique symphony. The journey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 is a lifelong process, a constant negotiation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opposing forces within us, a continuous effort to find harmony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beautiful chaos of existence. And in the embracing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chaos, in the acceptance of the full spectrum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I found not just peace but a deep, abiding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purpose. The melody of life continued, a symphony of self, 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against the backdrop of the ever-changing natural world.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symphony, I found my place.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walk back was quiet, contemplative. The sounds of the receding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tide, the cries of distant gulls, the rustle of leaves in the evening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breeze – these were the instruments of my inner orchestra, playing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soothing melody that calmed the anxieties of the past and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nurtured the hope for the future. The rhythm of my steps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this melody, a steady beat accompanying the gentle pulse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ocean, the heartbeat of the earth, the steady rhythm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complexities of life, once sources of overwhelming anxiety,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manageable, even beautiful in their intricacy. The highs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lows, the triumphs and failures, the moments of joy and sorrow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these were all part of the grand design, the intricate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experience. Acceptance wasn't about resignation;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embracing the full spectrum of life, finding beauty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strength in the vulnerabilities, and purpose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itself. The music continued to play,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journey, a constant evolution, a symphony of self unfolding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backdrop of a breathtaking sunset. And in the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that symphony, I found my own unique rhythm, a harmony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uniquely mine. The symphony of self, a life's composition,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continuous and evolving masterpiece.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Creating Your Own Soundtrack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mug warmed my hands, the lukewarm tea doing little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chase away the lingering chill of the autumn evening. Rain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lashed against the windowpanes of my small apartment, a steady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percussion accompanying the melancholic melody drifting from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worn-out headphones. It wasn't the sad music that resonated;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underlying current of resilience, a quiet strength woven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minor chords, a testament to the power of perseverance.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consciously crafting my own soundtrack, a personal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self-empowerment, a deliberate counterpoint to the earlier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cacophony of heartbreak.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about ignoring the pain, the disappointment, the 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unrequited love. Those experiences, those raw, visceral emotions,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etched into the very fabric of my being. They were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foundation, the bedrock upon which I was building something new,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stronger, something more authentic. The music I chose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that evolution – a transition from the mournful ballads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once defined my emotional landscape to songs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embraced vulnerability while celebrating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small, with playlists curated for specific moods.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playlists for the moments of quiet reflection, when the weight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threatened to overwhelm. These were filled with instrumental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pieces – the ethereal soundscapes of Ólafur Arnalds, the 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Max Richter, the ambient textures of Tycho.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weren’t intended to mask the pain; they were designed to provide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 space for it to exist, to be acknowledged, to be processed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judgment. The music became a comforting blanket,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 in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were playlists for the moments of rising strength,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glimmers of hope that pierced through the gloom. These were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anthems of self-acceptance, songs that celebrated imperfection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embraced vulnerability as a source of power. Florence +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Machine’s soaring vocals, the raw emotion of Amy Winehouse,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defiant spirit of PJ Harvey – these artists became my mentors,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music a guiding light on my journey. Their songs weren't just about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overcoming adversity; they were about embracing the struggle,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finding beauty in the broken pieces, about celebrating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that emerged from the ashes of heartbreak.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my emotional landscape shifted, so did my musical choices.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playlists evolved, reflecting the subtle changes in my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The mournful ballads didn’t disappear entirely; they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the tapestry, the minor chords that provided depth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resonance to the overall composition. They were reminders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the challenges overcome, the lessons learned. They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defeat, but rather badges of honor, testaments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conscious curation of my personal soundtrack wasn't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selecting songs; it was an act of self-care, a deliberate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regulation. It was about creating an environment, a sonic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space, where I could process my feelings, reflect on my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emerge stronger, more resilient, more authentic.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distraction from the pain; it was a companion, a guide,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gentle hand leading me through the darkness and towards the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continued its rhythmic drumming against the glass,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unpredictable nature of life. But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confines of my small apartment, surrounded by the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of my self-created soundtrack, I felt a sense of peace,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control. I was actively shaping my emotional landscape, crafting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narrative that celebrated resilience, growth, and self-acceptance.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magical cure; it was a conscious effort, a deliberate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choice to cultivate a positive internal environment.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 song, a hidden gem from an independent artist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on a rainy afternoon, became a personal anthem.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lyrics, raw and honest, spoke to the complexities of heartbreak,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doubts, the uncertainty of the future. But woven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throughout the melancholy melody was an undercurrent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affirmation of self-worth, a gentle reminder that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darkest moments, there is still light to be found.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song, more than any other, became a symbol of my journey.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reminder that healing isn't linear, that there will be setbacks,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there will be moments of doubt and despair. But it also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constant affirmation of my strength, my resilience, my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growth. It became a soundtrack for those moments of self-doubt,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whisper of encouragement urging me onward.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actively choosing my music, of creating this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symphony of self-empowerment, became a ritual, a form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expression. It was a way of reclaiming my narrative, of rewriting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 of my heartbreak, of shaping my own emotional reality.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recognizing that I had the power to curate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to select the melodies that resonated with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I was no longer a passive recipient of emotional turmoil;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an active participant, a composer of my own life's soundtrack.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evening deepened, the rain subsided, leaving behind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stillness. The city lights twinkled outside my window,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world beyond my small apartment. But within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space, surrounded by the comforting sounds of my music, I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profound peace, a sense of self-acceptance. The symphony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 wasn't complete; it was an ongoing composition,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evolution. But in this moment, in the quiet stillness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evening, I felt a profound sense of harmony, a deep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inner world, and a quiet confidence in my ability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whatever life threw my 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continued to play, a soft, comforting hum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background. It wasn't about escaping the past;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it into the present, about finding strength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about celebrating the resilience of the human spirit.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melodies, both joyous and sorrowful, were now integral parts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symphony, the notes that gave the music depth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resonance, the experiences that shaped my identity, the lessons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me to grow. And in the acceptance of these melodies,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 of the contrasting notes, I discovered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a deep and abiding connection to myself and to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me. The rhythm continued, a steady pulse beating in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city lights, a testament to the ever-evolving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wasn't just about creating a playlist; it was about creating a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mindset, a conscious effort to cultivate an environment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empowerment. It was about recognizing the power of music to heal,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inspire, to transform. It was about understanding that my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over, but that with each carefully chosen song,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consciously curated playlist, I was actively shaping my narrative,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composing my own symphony of self, and finding my unique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in the beautiful, chaotic melody of life. The journey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continued, the music played on, and the symphony of self,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evolving, grew richer, more profound, and more authentic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passing day. The composition was never truly finished;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life's work, constantly being revisited, reworked, and refined,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beautiful, ongoing evolution of the human spirit.</w:t>
      </w:r>
    </w:p>
    <w:p>
      <w:pPr>
        <w:autoSpaceDN w:val="0"/>
        <w:autoSpaceDE w:val="0"/>
        <w:widowControl/>
        <w:spacing w:line="264" w:lineRule="exact" w:before="60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had stopped; a new day dawned, and with it,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melody to add to my ever-growing symphony.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Conducting Your Own Life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worn wooden floorboards creaked under my weight as I walked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the center of the empty stage. Dust motes danced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single shaft of sunlight slicing through the grimy window,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the otherwise dim space. This wasn't a grand concert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hall, nor a bustling club; it was a forgotten rehearsal space tucked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in the back of a forgotten theater. But to me, it felt 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important stage in the world. This was where I would conduct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life's symphony, where I would orchestrate the next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movement of my personal 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 heavy, expectant. No audience, no cheering crowds,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the echo of my own breath and the whisper of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thoughts. Yet, the pressure was palpable, a familiar weight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grown accustomed to carrying – the weight of expectation,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self-doubt, the weight of a life yet unwritten. But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time, it felt different. This time, the weight felt… manageable.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picked up my battered acoustic guitar, its worn wood smooth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my fingertips. The instrument, a silent companion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late nights and tear-soaked songwriting sessions,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extension of myself. Its strings, once taut with the tension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unresolved emotions, now resonated with a quiet strength,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newfound sense of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play, tentatively at first, a slow, melancholic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reminiscent of the songs that had defined my heartbreak. But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there was a difference. The notes weren't infused with despair;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infused with understanding, with acceptance,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strength born of self-reflection. It was a melody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remembrance, not regret. A testament to the journey, not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destination.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played, memories flooded back – the giddy excitement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falling in love, the agonizing pain of its unraveling, the long nights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wrestling with self-doubt and the crushing weight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unrequited affection. But these weren't just painful memories;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lessons learned, experiences that had shaped me, molded me,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strengthened me.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chord I strummed, each note I sang, was a conscious decision,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deliberate act of self-expression. I wasn't just playing music;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composing my life. I was the conductor, the composer, the soloist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architect of my own emotional landscape. The music wasn't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escape; it was a map, guiding me through the complexities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inner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evolved, shifting from minor chords to major keys,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melodies to uplifting crescendos. It was a reflection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personal growth, a testament to my resilience, my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my ability to find beauty in the midst of chaos. The lyrics,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from raw emotion, now spoke of acceptance, of self-love,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strength found in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closed my eyes, letting the music wash over me, feeling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vibrations resonating through my body. This wasn't just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sound; it was about the feeling, the emotion, the truth.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with my inner self, acknowledging the past, embracing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present, and stepping confidently into the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the symphony of self wasn't about perfection;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authenticity. It wasn't about silencing the painful melodies;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integrating them into the overall composition,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to add depth, texture, and resonance to the larger narrative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life. The minor chords were as essential as the major ones,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 of despair as important as the moments of joy.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rehearsal space, once a symbol of my emotional turmoil,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 sanctuary, a space where I could connect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inner self, where I could acknowledge the pain, embrace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and ultimately, discover the strength within.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stage, once a symbol of my longing, had become a platform for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expression, a launching pad for a new chapter of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final note faded into the silence, a sense of profound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settled over me. I wasn't just playing a song; I was conducting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And in that moment, I understood that the symphony of 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an ongoing composition, an ever-evolving masterpiece. It was a</w:t>
      </w:r>
    </w:p>
    <w:p>
      <w:pPr>
        <w:sectPr>
          <w:pgSz w:w="8000" w:h="12000"/>
          <w:pgMar w:top="296" w:right="67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self-discovery, a testament to the human spirit's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celebration of the complexities and contradictions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define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sunlight shifted, casting long shadows across the floor. I picked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 my guitar and walked towards the exit, the echoes of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in the air. The rehearsal space felt different now, lighter,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burdened. It no longer felt like a place of hiding, but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creation, a place of empowerment.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Walking out into the bustling city streets, I felt a newfound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a clarity I hadn't experienced before. The rhythm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city, the cacophony of sounds, didn't feel overwhelming anymore.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connection to it, a sense of belonging. My life wasn't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collection of random events; it was a symphony, a beautiful, messy,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composition that I had the power to shape, to direct,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conduct.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incorporating elements of my journey – both the joyous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painful – into my everyday life. I consciously chose my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actions, my thoughts with the intentionality of composing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masterpiece. Every decision, every interaction, became a note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ever-evolving symphony. I became more mindful of the people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life, appreciating the harmony they brought into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composition, recognizing that they, too, were playing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unique melodies.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journaling, transforming my thoughts and feelings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lyrical narratives, each entry a new verse in my personal anthem.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words flowed effortlessly now, free from the shackles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fueled by a newfound self-acceptance. Writing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of meditation, a way to connect with my inner voice,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my emotions, and to find the rhythm of my own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always easy. There were moments of 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uncertainty, moments when the dissonance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overwhelming. But with each challenge, with each setback, I gained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deeper understanding of myself, a more profound appreciation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beauty of imperfection.</w:t>
      </w:r>
    </w:p>
    <w:p>
      <w:pPr>
        <w:sectPr>
          <w:pgSz w:w="8000" w:h="12000"/>
          <w:pgMar w:top="296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embrace the silences, the pauses between the notes,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reflection. The spaces between the melodies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empty; they were filled with potential, with opportunity,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strength to continue composing, to continue growing.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discovered that the symphony of self wasn't just about the music;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the dance. It was about moving through life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intention, with purpose, with grace. It was about embracing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unpredictable, the unexpected, the beautiful chaos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continued, the music played on. The symphony of 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an ongoing composition, an ever-evolving masterpiece.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self-discovery, a celebration of the human spirit's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 acceptance of the complexities and contradictions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 us uniquely human. And in the heart of it all, I found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rhythm, my strength, my voice. The conductor's baton was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hands, and the symphony of my life was just beginning. The curtain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rose on a new act, a new song, a new day, and the music soared.</w:t>
      </w:r>
    </w:p>
    <w:p>
      <w:pPr>
        <w:sectPr>
          <w:pgSz w:w="8000" w:h="12000"/>
          <w:pgMar w:top="428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Moving Through Grief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worn leather of my worn-out journal felt familiar beneath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fingertips. The pages, filled with the spidery scrawl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handwriting, documented the messy, chaotic landscape of my grief.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entry, a lyrical snapshot of a day spent wrestling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loss, the reverberations of a love that had shattered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dropped mirror, leaving behind a thousand fractured reflections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once was. Now, though, a different rhythm was emerging.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frantic scribbles were softening, replaced by a measured pace,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flow. Grief, I was discovering, wasn't a static state;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wasn't a pit to be trapped in, but a dance to be navigated.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began subtly, a shift in the cadence of my writing, a change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of my thoughts. The sharp, jagged edges of despair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smoothing, rounding, becoming something more fluid,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graceful. This wasn't about forgetting, about erasing the pain.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accepting it, integrating it into the intricate choreography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life. The dance floor, in my mind, became an empty stage,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bathed in the soft glow of a single spotlight.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movements were hesitant, clumsy. Each step felt heavy,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breath labored. I stumbled through the initial steps, my feet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tripping over the memories, my body caught in the undertow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sorrow. I revisited those memories – the stolen kisses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starry sky, the laughter that echoed through our shared apartment,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intimacy of holding hands in the silence of a crowded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room. But now, instead of being consumed by the raw pain,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observing it from a distance, like a choreographer studying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movements of their dancers.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tracing the path of my grief, identifying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repetitive motions, the predictable patterns. I was caught in a waltz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sorrow, a tango of tearful nights, a relentless cha-cha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recrimination. It was a dance of despair, beautifully and tragically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choreographed by the universe, a ballet of broken promises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unfulfilled dreams. I replayed it in my mind, over and over again,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to dwell in the pain, but to understand its structure, its rhythm,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flow.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weeks turned into months, a gradual shift began. The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steps started to become lighter, the movements less constrained.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once a dirge of melancholic chords, was slowly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transitioning. A counter-melody emerged, a faint but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rhythm of hope, of resilience, weaving its way through the sorrow.</w:t>
      </w:r>
    </w:p>
    <w:p>
      <w:pPr>
        <w:autoSpaceDN w:val="0"/>
        <w:autoSpaceDE w:val="0"/>
        <w:widowControl/>
        <w:spacing w:line="264" w:lineRule="exact" w:before="60" w:after="0"/>
        <w:ind w:left="0" w:right="115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counter-melody wasn't an erasure of the pain,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companion, a graceful partner in the dance.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body started to respond, following the shift in the music.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find unexpected moments of lightness, moments of joy,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glimpses of sunshine piercing the clouds of sorrow.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fleeting, often subtle, but they were there, like small pockets of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sea of grief. These moments became the pivot points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dance, the turning points that guided me towards a new, more fluid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movement. The dance wasn’t a straightforward journey;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stumbles, falls, moments of utter exhaustion. But these weren’t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defeats; they were part of the choreography, essential elements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overall composition.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Sometimes, I’d find myself completely enveloped in the music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lost in the intricate steps of my pain. But then, inevitably,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I’d feel the counter-melody pulling me back, guiding me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beat. There were times I would pause, taking a moment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 weight of the past, allowing myself to feel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of the pain. These pauses were vital, necessary, as critical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dance as the movements themselves. They were the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the quiet breaths between the steps, allowing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gather strength, to regain balance, to realign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journal entries reflected this transformation, the written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a mirror to the evolving choreography of my healing.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changed. Instead of the harsh, jagged phrases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characterized the early entries, my writing now flowed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smoothly, the words arranged with a newfound grace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intentionality. The metaphor of the dance began to appear,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a recurring theme, a constant companion in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exploration of grief.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dance of healing wasn’t always beautiful. There were chaotic</w:t>
      </w:r>
    </w:p>
    <w:p>
      <w:pPr>
        <w:sectPr>
          <w:pgSz w:w="8000" w:h="12000"/>
          <w:pgMar w:top="428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clumsy steps, awkward turns. But within the apparent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chaos, a pattern emerged, a deeper rhythm. The movements,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at times, were directed by an underlying current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self-awareness, of self-acceptance, of self-love.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dance floor, at times, felt more like a battleground, a wrestling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match with myself, my inner demons fighting for dominance.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learning to listen to the music within, to recognize the distinct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my own heart. It was a slow, patient dance, requiring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perseverance, self-compassion, and the courage to continue moving,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when the music felt overwhelming.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wasn't trying to erase the painful memories; I was learning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integrate them, to weave them into the tapestry of my life.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part of the story, integral elements of the dance. The sharp,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piercing notes of sorrow found their place amidst the softer, gentler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of hope. The dance became a testament to the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spirit, a celebration of the capacity to heal, to grow,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 dancing even in the face of profound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I found myself at the riverbank, watching the 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flow, the current a mirror to the fluid nature of my grief.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straight line; it wasn't predictable or linear. It ebbed and flowed,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sometimes fierce and tumultuous, at other times gentle and serene.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fluidity, I realized, was the key to navigating my dance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incorporate elements of my dance – both the joyful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sorrowful – into my music. My songs took on a new vibrancy,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depth. They were no longer simply sad laments; they were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narratives, full of sorrow, but also of hope, of resilience, of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undeniable and persistent rhythm. My voice, once heavy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now carried a different tone, more nuanced,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multifaceted nature of my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dance of healing wasn't a destination; it was a journey,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process of self-discovery. It was a movement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holistic understanding of my own self. And in the midst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dance, in the ever-shifting choreography of my grief,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voice. My music, transformed from a diary of sorrow, became a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healing. The rhythm of recovery, the melody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the harmony of self-acceptance – these became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soundtrack of my life, a testament to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The dance continues, and with each step, I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stepping more confidently into the future, into the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newfound self.</w:t>
      </w:r>
    </w:p>
    <w:p>
      <w:pPr>
        <w:sectPr>
          <w:pgSz w:w="8000" w:h="12000"/>
          <w:pgMar w:top="296" w:right="81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Grace in Movement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thud of my feet on the pavement became a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meditation. Each stride, a small victory against the inertia of grief,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step forward into the uncertain landscape of my future.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hadn’t planned it, this daily ritual of walking, but it had organically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vital part of my healing. The city, initially a blur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indifferent faces and honking cars, began to reveal its subtle beauty.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way the sunlight caught the dust motes dancing in the air,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bloom of a flower pushing through cracked concrete,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dignity of an old tree stubbornly clinging to life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small details, once overlooked, now held a profound significance.</w:t>
      </w:r>
    </w:p>
    <w:p>
      <w:pPr>
        <w:autoSpaceDN w:val="0"/>
        <w:autoSpaceDE w:val="0"/>
        <w:widowControl/>
        <w:spacing w:line="266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reminders of resilience, of the enduring power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walks weren't aimless wanderings; they were carefully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choreographed movements. Each route was a different dance,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variation on a theme of healing. Sometimes, I’d walk along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river, the steady flow of water mirroring the ebb and flow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Other times, I’d climb the steep hills overlooking the 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exertion a physical manifestation of the effort required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my grief. The physical challenge mirrored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one, the burning in my lungs a reflection of the burning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Yet, with each labored breath, I felt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accomplishment, a quiet triumph over the overwhelming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I stumbled upon a small, unassuming dance studio tucked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on a side street. The sight of it, with its faded paint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slightly askew sign, sparked something within me. It felt like a sign,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subtle invitation to explore a different form of movement,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way of expressing the complex tapestry of my emotions.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hesitated at first, the thought of entering a space so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and full of life – a life I didn’t feel I possessed –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daunting. But the quiet pull was stronger than my fear,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 urging me to step inside.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studio was surprisingly empty. A single figure, a woman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kind eyes and a gentle smile, was stretching near a large mirror.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introduced herself as Clara, and as we talked, her words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me. She spoke of movement as a form of meditation,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language that transcended words, a way to access emotions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 buried deep within. She didn’t push me, didn't pressure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 anything I wasn't ready for. Instead, she simply offered a space,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safe haven where I could explore the dance of my grief.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first class was a revelation. The music, initially overwhelming,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companion, a guide. The movements, initially clumsy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hesitant, became a form of self-expression, a physical manifestation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turmoil within. I wasn't trying to be graceful, to perfectly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execute the steps; I was simply allowing my body to move,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own rhythm, its own voice. Tears streamed down my face,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weren't tears of sorrow; they were tears of release, of letting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dance floor became my sanctuary, a place where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the shadows of my past without judgment. It was a safe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to stumble, to fall, to rise again. The movements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pretty; they were often raw, messy, chaotic. But within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chaos, a pattern emerged, a deeper rhythm that resonated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my soul. I discovered a strength I didn't know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possessed, a resilience that surprised even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weeks turned into months, my body became a vessel for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The music became a soundtrack to my healing, each note,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chord, a reflection of my journey. The dance was a cathartic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 way of purging the negativity, the pain, the anger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consumed me for so long. It was a dance of release, a dance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a dance of rebirth. My body, once stiff and rigid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grief, became fluid, flexible, alive. The movements were fluid,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ever-changing, mirroring the unpredictable nature of grief itself.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dance, I discovered a new language, a way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communicating emotions that words failed to capture. The graceful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arc of my arm could express a sorrow that words could only hint at.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sharp, staccato movements of my feet could convey the anger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once been trapped inside. The slow, deliberate movements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torso reflected the quiet contemplation, the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introspection that were vital to my healing.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incorporate elements of my dance into my music.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songs, once characterized by their melancholic melodies,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 the dynamism of my healing journey. The rhythms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complex, the melodies more varied, the lyrics more evocative.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voice, once heavy with despair, became stronger,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resonant, full of a newfound confidence. The music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an expression of sorrow; it was a testament to my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my ability to heal, to grow, to move 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dance became a form of therapy, a way of reclaiming my body,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mind, my spirit. It was a powerful reminder that healing is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passive process; it requires active participation, a willingness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move, to stretch, to grow. It’s a process that demands courage,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perseverance, and a deep commitment to self-care. There were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music felt too heavy, the steps too difficult, the pain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overwhelming. But I persevered, driven by an inner force,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determination to emerge stronger, more resilient, more whole.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wasn't always easy. There were days when I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giving up, when the weight of my grief felt unbearable. But in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I found solace in the movement, in the rhythm,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music. The dance became a lifeline, a source of strength,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wasn't alone in my struggle. The studio, once a daunting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space, became a sanctuary, a place where I could shed my burdens,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release my pain, and find a sense of peace.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Clara became more than just a teacher; she became a confidante,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mentor, a friend. She witnessed my struggles, my triumphs,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setbacks. She celebrated my small victories and offered words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 during the difficult times. Her unwavering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instrumental in my journey, a constant reminder that I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alone in my dance of healing.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dance of healing isn’t a destination; it’s an ongoing process,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ever-evolving journey of self-discovery. It's a journey that requires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patience, compassion, and a willingness to embrace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nature of life. It’s a journey that involves stumbles,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falls, and moments of profound despair. But it's also a journey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moments of unexpected joy, glimpses of hope, and the</w:t>
      </w:r>
    </w:p>
    <w:p>
      <w:pPr>
        <w:sectPr>
          <w:pgSz w:w="8000" w:h="12000"/>
          <w:pgMar w:top="428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belief in the resilience of the human spirit.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 I danced. I danced through the tears, through the laughter,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pain, through the joy. I danced my way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of grief, emerging into the light of a new dawn, a new 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body became a canvas, my movements a language, my dance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healing power of movement. The rhythm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recovery, the melody of resilience, the harmony of self-acceptance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became the soundtrack of my life, a harmonious symphony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out on the stage of my own existence. The music continues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play, and with each step, I dance more confidently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embracing the ongoing journey of healing, of self-discovery,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of finding grace in the movement of life itself. The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heart, once a discordant beat, now resonates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harmony, a testament to the enduring power of the human spirit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heal, to grow, and to continue dancing, even when the music seems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fade.</w:t>
      </w:r>
    </w:p>
    <w:p>
      <w:pPr>
        <w:sectPr>
          <w:pgSz w:w="8000" w:h="12000"/>
          <w:pgMar w:top="296" w:right="67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Rhythm of Recovery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 became my sanctuary. Not the churning, turbulent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it, but the gentler, shallower reaches where sunlight dappled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surface, turning the water into a mosaic of shimmering light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shadow. I would sit on the bank, watching the current, its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 a mirror to my own internal struggles. Sometimes, it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raging torrent, pulling me under, threatening to drown me in a sea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sorrow. Other times, it was a calm, meandering stream,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 carrying me towards a calmer shore. I learned to read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moods, to understand its rhythms, to find a rhythm within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echoed its own.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the river wasn't always predictable.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stillness, of quiet reflection, punctuated by sudden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bursts of energy, of cascading water rushing over rocks,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unpredictable nature of healing. There were days when I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utterly still, trapped in a stagnant pool of grief, unable to move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forward. Those were the days when the river seemed to mirror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despair, its surface still and lifeless. But even in those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stillness, there was a subtle current, a persistent undertow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hinted at the possibility of movement, of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incorporate the river’s rhythm into my music. The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wrote began to reflect the fluidity of the water, the ebb and flow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emotions. The melodies became more organic, 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structured, more like the unpredictable course of a river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meandering through a landscape. The lyrics, once filled with sharp,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jagged edges of pain, began to soften, to become smoother,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flowing, like the water gently caressing the riverbank. My voice,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strained whisper, gained strength, gaining resonance,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powerful current of the river as it flowed towards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a woman approached me by the riverbank. She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elderly artist, sketching in a worn leather-bound book. She noticed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quiet contemplation, my gaze fixed on the water's flow. We fell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conversation, and she shared her own experiences with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healing, with finding beauty in unexpected places. Her words</w:t>
      </w:r>
    </w:p>
    <w:p>
      <w:pPr>
        <w:sectPr>
          <w:pgSz w:w="8000" w:h="12000"/>
          <w:pgMar w:top="442" w:right="67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like gentle ripples disturbing the stillness of my soul, stirring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deep within. She spoke of art as a form of therapy,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solace in the act of creation, of giving form to the formless,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tangible expression to emotions too profound for words.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Inspired by her words, I began to paint. I didn't have any formal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training, but I found a freedom in the act of self-expression that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known before. I wasn't aiming for perfection; I was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allowing the paint to flow, mirroring the movement of the river.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colours were as vibrant and unpredictable as the currents,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capturing the chaotic yet beautiful energy of my emotions.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Sometimes, the paintings were dark and stormy,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turbulent emotions within. Other times, they were bright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hopeful, filled with the promise of a new dawn.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painting became another form of meditation,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of connecting with the rhythm of recovery. I began to see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parallels between the flow of paint on the canvas and the flow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within me. The process of layering colors, of blending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shades, of creating textures, mirrored the process of integrating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experiences, of piecing together the fragments of my broken heart.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river, my canvas, my music – these all became interconnected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parts of my healing journey. They were different expressions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underlying rhythm, the same underlying flow. The river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my teacher, my muse, my confidante. It was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in the most turbulent times, there is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movement, always change, always the potential for renewal.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notice other rhythms in my life, rhythms I hadn’t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 of before. The rhythm of my breathing, the rhythm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heartbeat, the rhythm of my footsteps, the rhythm of the city itself,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its constant hum of activity. These rhythms, once unnoticed,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held a deep significance, a connection to the natural world,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grounding force in my life. The rhythm of the rising and setting sun,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changing of the seasons, the cycles of nature - these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reminder that life is an ongoing flow, a continuous cycle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change.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There were setbacks, of course. There were days when the pain felt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overwhelming, when the grief threatened to consume me.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days when the river seemed to reflect my own turmoil,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currents swirling and chaotic. But even in those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I found solace in the rhythm of the water,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consistency of its flow. The river was a constant reminder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turbulent waters eventually calm, that even the deepest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sorrows eventually subside.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I stumbled upon an old, weathered violin in my attic.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my grandmother’s, a relic from a time before, a time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both happy and sad. I picked it up, dusted off its 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wood, and ran a finger across its strings. The sound that emerged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faint, melancholic, but beautiful. It was a melody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remembrance, a song of healing.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play the violin daily, its sound intertwining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the river, the rhythm of my heartbeat, the rhythm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The music became another outlet for my emotions,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of expressing the complexities of my healing journey.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violin's melodies mirrored the flowing current of the river, the soft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lilting sounds of the gentle stream, and the deep resonant notes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fast cascading currents. It was a dance of sound and emotion,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symphony of grief and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healing wasn’t linear; it was a winding path,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twists, turns, and unexpected detours. There were times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felt like I was making progress, only to be thrown back,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encountering unforeseen obstacles that threatened to derail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progress. But with each setback, I gained resilience, a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continue my journey, and to continue dancing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rhythm of my recovery.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that the rhythm of recovery wasn’t about avoiding pain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sorrow; it was about accepting them as part of the process.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finding a way to integrate these emotions into my life,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rhythm that accommodated both the light and the shadow,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and the sorrow, the triumph and the struggle. It was a dance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dance of integration, a dance of healing. And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I was committed to continuing, for as long as it took.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river flowed on, and so did I, my heart beating to the rhythm of life,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spirit dancing to the melody of healing. The music played 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the human spirit,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unstoppable rhythm of recovery.</w:t>
      </w:r>
    </w:p>
    <w:p>
      <w:pPr>
        <w:sectPr>
          <w:pgSz w:w="8000" w:h="12000"/>
          <w:pgMar w:top="296" w:right="7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Steps of SelfDiscovery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violin became my compass, guiding me through the labyrinth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emotions. Each note I played was a step forward, a tentative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 into the unknown. Sometimes, the music was chaotic,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frantic jig reflecting the turbulence within. Other times,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deliberate waltz, a measured pace that allowed me to confront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pain without being overwhelmed by it. It was a dance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discovery, a choreography of healing.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journal, writing down my thoughts and feelings,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fragments of my broken heart pieced together like shards of glass.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entry was a step in a larger dance, a movement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myself, towards accepting the reality of what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happened. The words flowed onto the page, sometimes in a torrent,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times in a gentle stream. The rhythm of my writing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my life, the ebbs and flows of my emotional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meditate, focusing on my breath, the steady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inhalation and exhalation, a constant pulse in the midst of chaos.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 wasn't about escaping my pain; it was about learning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present with it, to observe it without judgment. It was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a new dance step, a slow, deliberate movement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me to find stillness within the storm. The stillness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dance, a quiet, almost imperceptible movement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inner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sought therapy, a guided dance through the complexities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world. My therapist became a partner in this dance,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skilled choreographer guiding me through the steps, helping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 intricate patterns of my pain. With each session,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gained a greater awareness of myself, a deeper understanding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behavior and reactions. It was a collaborative process,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towards self-awareness and healing. She helped me see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nuances of my own movements, the unconscious steps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taking that were hindering my growth. She taught me how to re-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frame my steps, to dance with more grace and confidence.</w:t>
      </w:r>
    </w:p>
    <w:p>
      <w:pPr>
        <w:sectPr>
          <w:pgSz w:w="8000" w:h="12000"/>
          <w:pgMar w:top="442" w:right="646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I began to see patterns emerge from the chaos. I noticed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I would react in certain situations, how my emotional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responses often stemmed from deeply ingrained habits and beliefs.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like finally understanding the choreography of my own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intricate steps that had led me to where I was. I began to see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my past experiences had shaped my present reality, how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choices, both conscious and unconscious, had influenced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self-discovery wasn't a linear path; it was a complex dance,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twists, turns, and unexpected leaps. There were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exhilaration, moments of profound insight, and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sadness. There were times when I stumbled, when I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and confused, when the dance felt too difficult to continue.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each stumble, with each setback, I learned something new,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gaining a greater understanding of myself, a deeper appreciation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forgive myself for my mistakes, to release the guilt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shame that had been weighing me down. Forgiveness wasn’t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single act; it was a series of small steps, a gradual release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I had been carrying. It was like a slow, graceful pirouette,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turning away from the past, a gentle acceptance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imperfections. I began to dance with newfound lightness,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burdened by the weight of self-reproach.</w:t>
      </w:r>
    </w:p>
    <w:p>
      <w:pPr>
        <w:autoSpaceDN w:val="0"/>
        <w:autoSpaceDE w:val="0"/>
        <w:widowControl/>
        <w:spacing w:line="264" w:lineRule="exact" w:before="264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embrace vulnerability, to allow myself to feel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 fully, without trying to suppress or deny them.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wasn’t weakness; it was strength, a willingness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 up authentically in the world. It was like learning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step, a risky, daring movement that required courage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self-compassion. I danced with my emotions, allowing them to flow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me, without trying to control or manipulate them.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set healthy boundaries, to protect myself from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drained my energy or diminished my spirit. Setting boundaries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an act of self-love, a conscious decision to prioritize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well-being. It was like choreographing a new routine, a dance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self-respect and self-preservation. I learned to say no to things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didn't serve me, to protect my energy, to dance to my own rhythm.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self-discovery was a dance of self-acceptance,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unfolding of who I truly am. It wasn't about becoming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someone else; it was about embracing my imperfections, my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strengths and weaknesses, my own individual rhythm.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the dance of life is filled with both joy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triumph and struggle. And it was about learning to 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it all, to find beauty even in the darkness, to find grace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stumbles. It was a journey of self-compassion, of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imperfection was beauty, and that every step, every stumble,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misstep, was part of the dance. It was about learning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cherish the entire choreography, even the parts that were messy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difficult. It was a recognition that the messy, imperfect 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only dance I could ever truly own. It was, ultimately,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of love for myself, a testament to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spirit. The music swelled, a crescendo of self-acceptance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a symphony of healing, the final, triumphant note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dance.</w:t>
      </w:r>
    </w:p>
    <w:p>
      <w:pPr>
        <w:sectPr>
          <w:pgSz w:w="8000" w:h="12000"/>
          <w:pgMar w:top="428" w:right="6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Dancing Towards the Future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dust motes danced in the sunbeams slicing through the open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barn doors, a silent ballet mirroring the quiet revolution unfolding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me. The air, thick with the scent of hay and earth,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now, lighter, cleaner. The weight of the past,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burden, had begun to lift, leaving behind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lightness, of possibility. The violin lay silent in its case, its role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healing complete for now. Its melodies, once a frantic cry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anguish, had transformed into a gentle lullaby of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spent months dissecting the wreckage of my past relationship,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picking through the shards of my shattered heart,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examining each piece with a brutal honesty. The process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agonizing, a relentless excavation of buried emotions,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confrontation with the harsh realities of my own flaws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vulnerabilities. But in the process of uncovering the darkness,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unearthed a wealth of unexpected strength, a resilience I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known I possessed.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hadn't been linear. There were days when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overwhelm me, days when I felt the familiar sting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There were times I stumbled, tripped over the same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patterns, the same ingrained reactions that had sabotaged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before. But each time I fell, I rose again, a little stronger, a little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wiser, a little more determined to forge a path towards a brighter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solace in the simple things: the warmth of the sun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skin, the feel of the wind in my hair, the vibrant colors of a sunrise.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small moments of beauty, once overlooked, now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significance, reminders of the inherent goodness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in myself. I learned to appreciate the quiet moments,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 between the notes, the spaces between breaths.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that peace wasn't the absence of turmoil, but the 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navigate it with grace and composure.</w:t>
      </w:r>
    </w:p>
    <w:p>
      <w:pPr>
        <w:autoSpaceDN w:val="0"/>
        <w:autoSpaceDE w:val="0"/>
        <w:widowControl/>
        <w:spacing w:line="264" w:lineRule="exact" w:before="264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myself had undergone a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transformation. The self-criticism, once a constant companion,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fade, replaced by a growing sense of self-compassion.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forgive myself for my mistakes, to acknowledge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without judgment. I embraced my vulnerabilities,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them not as weaknesses but as strengths, as evidence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capacity for deep feeling, for genuine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set healthier boundaries, protecting my energy, my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emotional well-being. It wasn't about isolating myself,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space for myself, for the things that nourished my soul.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say no without guilt, to prioritize my needs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apology. I discovered the power of self-care,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nurturing my physical and emotional health. I started exercising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regularly, not to conform to some ideal of beauty, but to strengthen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body and mind, to cultivate a sense of well-being.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stretched before me, a vast and uncharted territory,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both uncertainty and excitement. I felt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anticipation, a quiet hum of possibility resonating within 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fear, once a crippling force, had begun to recede,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cautious optimism, a belief in my ability to navigate whatever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 lay ahead.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envisioning my future, not as a predetermined path,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dance, a series of movements and steps, some graceful,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clumsy, some unexpected. The choreography wasn't written;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improvised, evolving with each new experience, each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challenge. I learned to embrace the uncertainty, to find beauty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unpredictable nature of life's dance.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imagined myself standing on a windswept hill, the sun setting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me, casting long shadows across the landscape. The wind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through the tall grass, carrying with it the scent of rain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earth. It was a scene of immense beauty, a symbol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expansive possibilities that lay before me. It wasn’t a picture-perfect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scene; there were jagged edges to the landscape, just as there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to my future. But the jaggedness only added to the raw, untamed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beauty. It felt authentic.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looked towards the horizon, the silhouette of distant trees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fiery sky. The image was a metaphor for my life’s journey, the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winding its way towards an unknown destination,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pregnant with potential. I wasn't afraid of the uncertainty;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embraced it, seeing it as an opportunity for growth, for 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ahead may be long and winding, filled with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twists and turns. But I was ready. I had learned to dance with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find grace in the midst of struggle. I had discovered the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myself, the resilience of the human spirit. And 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importantly, I had learned to love myself, flaws and all, embracing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imperfections as part of my unique and beautiful 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thought of all the lessons learned: the importance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the power of forgiveness, the necessity of setting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boundaries. These were not just abstract concepts; they were tools,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instruments I could use to navigate the challenges that life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undoubtedly throw my way. They were the steps in my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choreography, the rhythm of my new song.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setting sun cast a warm glow on my face, its light bathing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sense of peace and contentment. I felt a deep sense of gratitude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journey I had been on, for the lessons learned,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 had discovered. The dance of healing was far from over;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continuous process, an ongoing evolution. But I felt 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next step, ready to face the future with hope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anticipation, ready to embrace the dance of life in all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complexities and beauty.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was not a destination to be reached, but a dance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performed, a continuous improvisation, a symphony played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backdrop of the ever-changing landscape of existence.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stumble, I would fall, but I would rise again, my steps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stronger, my movements more graceful, my heart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resilient with each passing day.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knew that heartbreak had changed me, had reshaped me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ways. It had stripped me bare, forced me to confront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deepest fears and insecurities. But in the process, it had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revealed a strength, a resilience, a capacity for love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 that I had never known I possessed.</w:t>
      </w:r>
    </w:p>
    <w:p>
      <w:pPr>
        <w:sectPr>
          <w:pgSz w:w="8000" w:h="12000"/>
          <w:pgMar w:top="296" w:right="71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scars remained, visible reminders of the pain I had endured.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these scars weren't signs of weakness; they were marks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honor, testaments to the battles fought and won. They were a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story, a tapestry woven from threads of joy and sorrow,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 and struggle, love and loss. And as I looked towards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I embraced the entire tapestry, the beauty and the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laughter and the tears, knowing that it was my story, my dance,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that it was uniquely and beautifully my 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picked up, rustling the leaves in the nearby trees,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life was a constant dance, a continuous flow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motion and change. But I was ready. I had learned to dance.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dance with the wind, with the rain, with the sun,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importantly, with myself. And as I walked towards the setting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sun, I knew that the music of my life would continue, its melodies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evolving, its rhythm shifting, its tempo changing, but always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playing on. The dance would go on, forever unfolding. The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awaited, a vast and beautiful ballroom, ready for the next dance,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next step, the next song. And I was ready to dance.</w:t>
      </w:r>
    </w:p>
    <w:p>
      <w:pPr>
        <w:sectPr>
          <w:pgSz w:w="8000" w:h="12000"/>
          <w:pgMar w:top="296" w:right="68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Weaving Strength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loom stood silent, a giant wooden frame against the wall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textile workshop. Dust motes, illuminated by the afternoon sun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streaming through the grimy windowpanes, danced in the air,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tiny, swirling counterpoint to the stillness. It was a fitting metaphor,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thought, for the quiet work I'd been doing within myself. Weaving.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That's what it felt like – patiently, painstakingly weaving together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disparate threads of my past, creating something new,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stronger, something beautiful from the raw materials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heartbreak.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months, the loom had been untouched. The vibrant colours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threads, once a source of joy and creative energy,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muted palette of greys and browns,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my emotions. But now, a subtle shift had occurred.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 spark of inspiration had ignited within me, a flicker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in the darkness. I reached out, my fingers tracing the 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texture of the wood, a familiar comfort in the coolness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surface.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threads themselves were memories, each one a distinct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 moment etched into the fabric of my being.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threads of vibrant crimson, representing the passionate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 of the love I had felt, a love that burned bright, consuming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exhilarating. These threads were interwoven with strands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gold, memories of laughter shared, of stolen kisses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moonlight, of whispered promises in the dead of night.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threads held a beauty that even the pain couldn't fully obscure.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then, there were threads of deep indigo, the color of sorrow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representing the crushing weight of rejection, the agony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unrequited love, the piercing sting of betrayal. These threads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thick and heavy, their texture coarse and unforgiving,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turmoil that had nearly consumed me. Intertwined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stark black, representing the nights spent crying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sleep, the days spent wandering through a fog of grief,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gnawing emptiness that threatened to swallow me whole.</w:t>
      </w:r>
    </w:p>
    <w:p>
      <w:pPr>
        <w:sectPr>
          <w:pgSz w:w="8000" w:h="12000"/>
          <w:pgMar w:top="442" w:right="640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yet, amidst the darkness, there were also threads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resilience that had begun to emerge, threads of a silvery,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ethereal white. These were the threads of self-discovery,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self-compassion, the threads of newfound strength.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subtle at first, almost invisible amongst the darker hues,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each passing day, they grew stronger, more vibrant,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prominent in the tapestry I was weaving.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slow, painstaking, demanding both patience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persistence. There were times when I wanted to give up, to abandon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loom and walk away from the fragmented memories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overwhelm me. But something deep within 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yet unwavering determination, spurred me on. I realized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weaving, of bringing these disparate threads together,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form of healing, a way of transforming pain into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meaningful.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carefully select the threads, examining each one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awareness, understanding its significance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 context of my life. I learned to appreciate the interplay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colors, the way the different textures and shades blended together,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rich and complex pattern. The process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erasing the negative threads; it was about integrating them,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their presence while simultaneously emphasizing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strength and beauty of the positive ones.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knot I tied represented a moment of healing, a small victory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the pain. Each time I added a new thread, it was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ability to move forward, to grow stronger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The loom became a metaphor not just for my past,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my future, a symbol of the resilience I was cultivating.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tapestry began to take shape. It wasn't a perfect creation;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imperfections, jagged edges, and areas where the threads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uneven. But that was the beauty of it. It was authentic,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messy, complicated, and ultimately beautiful journey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on. The raw honesty of the work was evident in every stitch,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 knot, every carefully placed thread.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crimson threads of passion still glowed, but they were now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interwoven with the silvery white threads of resilience,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new, more nuanced hue, a testament to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The indigo threads of sorrow were still present,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now balanced by the lighter shades, creating a sense of depth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perspective, demonstrating the complexity of the experience.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 threads remained, but they were now interwoven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hope, transforming their darkness into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I had found within myself.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continued to weave, the colors began to blend, forming a rich,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complex, and beautiful pattern. The tapestry, which had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 chaotic jumble of disparate threads, gradually transformed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cohesive whole, a powerful symbol of my journey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 to healing. The act of weaving, itself, became a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meditation, a therapeutic ritual that allowed me to process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to integrate my experiences, and to emerge stronger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resilient than before.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loom hummed quietly, almost imperceptibly,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rhythm in my life. It was no longer a symbol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stagnation, but of creation, of growth, and of transformation.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shifted as the sun began to descend, painting the workshop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 hues of orange and gold, a fitting backdrop for the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resilience, a testament to the beauty that can emerge from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deepest pain. The work was far from finished, the tapestry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unfinished, but I knew that with each passing day, each new thread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woven, it would become more complete, more beautiful,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strength I had discovered within myself.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my life, once tangled and broken, were being woven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magnificent tapestry of resilience, a story told not in words,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and textures, a testament to the enduring power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spirit.</w:t>
      </w:r>
    </w:p>
    <w:p>
      <w:pPr>
        <w:sectPr>
          <w:pgSz w:w="8000" w:h="12000"/>
          <w:pgMar w:top="296" w:right="6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Imperfections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woman behind the counter of "Ephemera," a shop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overflowing with chipped porcelain dolls, tarnished silver spoons,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clocks that stubbornly refused to tell the correct time, smiled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knowingly. Her eyes, the colour of faded denim, crinkled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 as she watched me trace the crack in a delicate teacup,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hairline fracture that spoke of a life lived fully, a life marked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beauty and imperfection. “Like life, dearie,” she rasped,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like dry leaves rustling in the autumn wind, “it’s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imperfections that make it truly beautiful.”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words resonated deeply, echoing the quiet revolution unfolding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me. The tapestry of my resilience, though progressing,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 flawless masterpiece. It was messy, chaotic,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collision of colors and textures, some frayed, some mismatched,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bearing the scars of battles fought and won. And yet,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breathtaking in its authenticity. It was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mine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the afternoon lost in the labyrinthine aisles of Ephemera,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by objects that defied the tyranny of perfection.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chipped ceramic bird still sang a silent song, its cracked beak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weathered time. A faded photograph, its edges worn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creased, held a story of laughter and love, preserved despite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passage of years. Each item held a whispered narrative,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lives lived imperfectly, yet beautifully.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shop itself felt like a sanctuary, a place where flaws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or erased but embraced, celebrated even. It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shift happening within me. For so long, I'd strived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flawlessness, believing that only a perfect, unbroken self could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worthy of love, of happiness, of acceptance. But the pain of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unattainable ideal had been crushing. The weight of expectations,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both self-imposed and external, had nearly shattered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I was learning to appreciate the cracks, the fissures,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that made up the intricate pattern of my being.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of heartbreak, once symbols of failure, were now badges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honor, reminders of the battles fought and the lessons learned. They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part of my story, woven inextricably into the narrative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life, and I wouldn't erase them even if I could.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picked up a small, hand-painted porcelain doll, its arm dangling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precariously by a single thread. Its paint was chipped, its dress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stained, yet it possessed a certain charm, an undeniable fragility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made it all the more endearing. I saw myself reflected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doll's imperfect beauty, its vulnerability, its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woman's words echoed again in my mind: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“it’s the imperfections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that make it truly beautiful.”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afternoon, I sat by the window of Ephemera, sunlight warming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skin, and wrote a new song. The lyrics poured out of me,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unfiltered, raw, a testament to my newfound embrace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imperfection. The melody was imperfect too, a little halting, a little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unsteady, just like life itself. Yet, it held a beauty, a truth, that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never been able to capture before.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was about the cracked teacup, about the chipped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porcelain doll, about the faded photograph, about all the things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broken, yet somehow, remained whole. It was a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beauty of the imperfect, a celebration of the flawed,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resilience of the human spirit. I sang of the tears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fallen, the nights spent wrestling with despair,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profound loneliness. But I also sang of the laughter,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joys, the quiet moments of peace that had blossomed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voice, raw and vulnerable, trembled slightly at first, but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sang, a strength I never knew I possessed flowed through me.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strength forged in the fires of heartbreak, tempered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 of my own imperfections.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was about letting go of the need for perfection,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releasing the suffocating grip of self-criticism, of embracing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totality of my experiences – the good, the bad, and the ugly –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 parts of the unique and beautiful tapestry of my life.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song about the healing power of self-acceptance.</w:t>
      </w:r>
    </w:p>
    <w:p>
      <w:pPr>
        <w:sectPr>
          <w:pgSz w:w="8000" w:h="12000"/>
          <w:pgMar w:top="296" w:right="65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dipped below the horizon, casting long shadows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shop, I left Ephemera, feeling lighter, freer, more whole.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woman’s smile followed me, a silent blessing, a gentle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beauty that can be found in embracing the cracks, the flaws,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imperfections that make us uniquely and irrevocably ourselves.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weaving my tapestry of resilience continued. I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encountered moments of self-doubt, moments when the old wounds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throbbed with familiar pain. But now, I faced those moments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compassion, a gentler understanding of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humanity. I knew that the tapestry would never be finished,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threads of experience would continue to be added, some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and joyful, others dark and challenging. But I embraced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the unfolding of my life, the weaving of my story,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acceptance of its inherent imperfections.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the search for perfection was a futile one, a path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led only to frustration and disappointment. The true beauty,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strength, lay in the acceptance of my own flawed, imperfect,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beautifully human self. The tapestry wasn't about erasing the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threads; it was about integrating them, acknowledging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significance within the larger context of my life’s narrative.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competition, a race to flawless completion.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continuous process of growth and self-discovery,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the human spirit to heal,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adapt, to transform pain into something meaningful,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beautiful. The uneven stitches, the contrasting colours, the frayed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edges – they were all a part of the narrative, a testimony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trials overcome, the lessons learned, and the strength 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along the winding path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imperfections weren't blemishes to be hidden; they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markings that made my tapestry distinct, my story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authentic. They were the intricate details that spoke of a life 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fully, a life marked by both joy and sorrow, by triumph and failure,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love and heartbreak. They were the threads that formed the rich,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complex, and undeniably beautiful pattern of my life's resilience.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that, I realized, was something truly precious.</w:t>
      </w:r>
    </w:p>
    <w:p>
      <w:pPr>
        <w:sectPr>
          <w:pgSz w:w="8000" w:h="12000"/>
          <w:pgMar w:top="296" w:right="66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loom stood silently, a constant companion in the quiet corners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life. The threads no longer felt like burdens but like precious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strands, each one carrying its own weight of memory, its own story.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tapestry was far from complete, the work unending,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a source of anxiety, a relentless pursuit of an unattainable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ideal. It was a living thing, constantly evolving, growing, adapting,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reflecting the dynamic nature of life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continued to weave, patiently, persistently, adding new threads,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old ones, creating a masterpiece of resilience,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beauty of imperfection, a celebration of the flawed,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imperfect, and utterly magnificent human spirit. The tapestry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not of an idealized self, but of a real one, a beautifully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imperfect, resilient, and enduring self. And in that acceptance,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peace, I found healing, I found a love for myself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longing for external validation. The tapestry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a visual representation of my journey; it was a living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strength, a story etched in threads, a song sung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colors, a life lived imperfectly, and beautifully.</w:t>
      </w:r>
    </w:p>
    <w:p>
      <w:pPr>
        <w:sectPr>
          <w:pgSz w:w="8000" w:h="12000"/>
          <w:pgMar w:top="296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Threads of Hope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dawn broke, painting the sky in hues of apricot and rose,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spectacle that mirrored the subtle shift in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landscape. I found myself standing in my grandmother’s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garden, a riot of color and fragrance. Roses, their petals unfurling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like whispered secrets, climbed the weathered stone walls.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Lavender, its intoxicating scent heavy in the morning air, swayed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gently in the soft breeze. The air hummed with the drowsy buzz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bees, a symphony of life unfolding around me. This garden, a haven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tranquility amidst the chaos of my life, had always been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solace, a place where I could reconnect with a sense of peace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renewal.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just the physical beauty of the garden that offered comfort;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the symbolism it held. Each plant, each flower, represented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stage of growth, a testament to resilience. The delicate seedlings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pushing their way through the earth, the sturdy blooms 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tall against the wind, the wilting petals returning to the soil –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cyclical nature of life, the constant ebb and flow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and decay, of joy and sorrow. And within that cycle,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profound sense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knelt beside a rosebush, its thorny stems a poignant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I had endured. Yet, from those thorny stems bloomed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exquisite flowers, vibrant testaments to the capacity for beauty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 even from the harshest of circumstances. The roses,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perfection, were a symbol of the hope that had begun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bloom within me, a fragile yet persistent bud pushing its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hardened ground of my heartbreak.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 was a canvas upon which my own story was painted.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colors of the flowers mirrored the joyful moments,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glimpses of happiness that had punctuated my journey.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cast by the trees represented the periods of darkness,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despair that had tested my strength. But the garden,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whole, was a harmonious blend of light and shadow,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beauty of imperfection, the resilience of the human spirit.</w:t>
      </w:r>
    </w:p>
    <w:p>
      <w:pPr>
        <w:sectPr>
          <w:pgSz w:w="8000" w:h="12000"/>
          <w:pgMar w:top="442" w:right="666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remembered a conversation with my grandmother, years ago,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strolled through this very garden. She’d pointed to a withered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sunflower, its head bowed in defeat, and said, “Even in death,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there’s beauty, child. The seeds will nourish the earth, giving life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beginnings.” Her words, seemingly simple, had resonated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deeply, offering a perspective that transcended the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 of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morning, I felt a similar resonance, a profound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cyclical nature of life, the inevitability of both growth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decay, and the enduring power of hope. The garden wasn't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space; it was a metaphor for my own journey,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my capacity for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picked up a fallen rose petal, its crimson velvet soft beneath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fingertips. It felt fragile, ephemeral, yet it held within it the essence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bloom's vibrant life. Similarly, the pain of my heartbreak,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intense and seemingly insurmountable, had been a catalyst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growth, a crucible in which my spirit had been forged.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petal's fragility was a reminder of the ephemeral nature of pain,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eventual fading into memory.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sat amidst the flowers, a new melody began to form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mind, a song of hope and resilience. The lyrics poured out of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unfiltered and raw, a testament to my newfound perspective.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spoke of the darkness I had navigated, the challenges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overcome, but it also celebrated the strength I had 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myself, the beauty that had emerged from the ashes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heartbreak.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was optimistic, buoyant, a reflection of the rising sun,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blossoming flowers, the renewed hope that pulsed through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veins. I sang of the garden, of the roses, of the lavender, of the bees,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their images into a tapestry of hope and resilience.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voice, still bearing the scars of emotion, now held a strength,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clarity, that resonated with the beauty surrounding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wasn't a denial of the pain I had experienced; it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acknowledgement of its transformative power, its role in shaping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person I had become. It was a testament to the enduring human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its capacity for healing, for growth, for finding hope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amidst the darkest of times.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sang of the wilting petals, of the fallen leaves, but also of the seeds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held the promise of new life, of the buds that hinted at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blossoms. The song was a cyclical journey, mirroring the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itself, the constant interplay of growth and decay, of sorrow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joy. And within that cycle, within that constant flux, I found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abiding sense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climbed higher in the sky, casting a golden light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garden. As I finished my song, a profound sense of peace settled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me. The garden, once a sanctuary, had become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inspiration, a catalyst for creativity, a mirror reflecting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my spirit. The tapestry of my resilience was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complete, but the threads of hope were becoming increasingly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prominent, weaving a vibrant pattern of strength and optimism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narrative of my life. The journey had been arduous,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but now, intertwined with those scars, were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gold, shimmering with hope and the promise of a brighter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with its cycles of life and death, its delicate blossoms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sturdy stems, reminded me that even in the face of adversity,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endures, resilience blossoms, and the human spirit finds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thrive. The tapestry of my life, once a collection of dark, tangled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threads, was slowly transforming into a vibrant masterpiece,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colors of hope, resilience, and the enduring beauty of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imperfect, yet undeniably precious, life. The journey continued,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I walked it with a lightness in my step, a song in my heart,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profound understanding of the enduring power of hope.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cracks in my heart, once symbols of pain, were now conduits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illuminating a path towards healing, acceptance, and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in the vibrant hues of optimism. The garden, in its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beauty, held the promise of a new season, a new beginning,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hope that blossomed in my soul like a vibrant, resilient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flower.</w:t>
      </w:r>
    </w:p>
    <w:p>
      <w:pPr>
        <w:sectPr>
          <w:pgSz w:w="8000" w:h="12000"/>
          <w:pgMar w:top="296" w:right="660" w:bottom="92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Patterns of Growth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heavy with the scent of petrichor, the earth still damp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recent rain. I sat on the worn wooden bench, its surface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smooth beneath my fingertips from years of weathering. This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secluded garden, tucked away behind my grandmother's old house,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my sanctuary, a place where the cacophony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could find a quiet space to settle. The garden, much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life, was a vibrant tapestry woven from threads of contrasting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colors: the deep greens of the flourishing ivy, the fiery reds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geraniums, the delicate blush of the roses, all intermingling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patches of bare earth, evidence of seasons past.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pattern of growth in this garden mirrored my own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resilience of life. I watched the slender stems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seedlings pushing tentatively through the soil,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mirrored in my own hesitant steps toward healing.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tiny sprout, a symbol of hope against the odds, reminded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fragile strength I had discovered within myself. I recalled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 stages of my heartbreak, the feeling of being utterly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uprooted, thrown onto barren soil, uncertain if I would ever bloom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again. Those feelings, once overwhelming, now felt distant,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softened by the passage of time and the gentle nurturing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 wasn't just about new beginnings; it was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cyclical nature of life, the ebb and flow of growth and decay. I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spent blooms of the poppies, their vibrant petals now withered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brown, returning to the earth, nourishing the soil for the next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of life. These fallen petals, once symbols of fleeting joy,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the acceptance of loss, the understanding that endings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inevitable, but not necessarily catastrophic. My heartbreak, too,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 life cycle, a period of intense pain that eventually yielded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steady healing process. The memories, like the withered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poppies, had lost their sharp sting, leaving behind a quiet sadness,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beauty that deepened my understanding of life's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ephemeral nature.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sturdy sunflowers, tall and proud, stood in stark contrast to the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poppies. Their unwavering stance mirrored the strength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developed during my darkest days, a strength I hadn't realized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possessed until I was forced to confront it. These sunflowers, sun-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kissed and golden, represented the resilience of the human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capacity to find light even amidst adversity. They reminded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my journey wasn't a linear progression; it was a winding path,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sometimes-rocky climb towards a sunlit peak.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intricate network of roots beneath the surface held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significance, a hidden structure that supported the visible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above. These roots, unseen but vital, represented the strength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world, the support system I had built, both internally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externally. My friendships, my family, my creative outlets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roots anchoring me, providing stability and sustenance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times of emotional upheaval. The growth of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connections, like the growth of the roots, had been gradual,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requiring patience and tending. But the result was a stronger,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resilient me, capable of weathering future storms.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observed a bumble bee diligently collecting pollen, its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flower to flower a metaphor for the interconnectedness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way different experiences intertwine to create a unique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existence. Each flower, each encounter, each moment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or sorrow, contributed to the tapestry of my life.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 softened my heart, replacing judgment with 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self-criticism with self-compassion. I saw that my past, with all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flaws and imperfections, was an integral part of my current reality.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shaped me, molded me into the person I am today, a person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capable of both profound sorrow and boundless joy.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late afternoon sun cast long shadows across the garden,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 the scene in hues of gold and amber. I realized the garden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 passive observer of my journey; it was an active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participant, a catalyst for healing and growth. Its silence offered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for reflection, its beauty provided inspiration, and its patterns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growth showed me that even in moments of decay, there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inherent beauty, a promise of new beginnings.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fingers traced the outline of a smooth river stone, its surface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cool and soothing. I picked it up, turning it over in my hand. Its</w:t>
      </w:r>
    </w:p>
    <w:p>
      <w:pPr>
        <w:sectPr>
          <w:pgSz w:w="8000" w:h="12000"/>
          <w:pgMar w:top="296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muted colors mirrored the quieter, more peaceful emotions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emerging, replacing the raw pain of the initial heartbreak.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the garden was breathing, the air alive with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of nature, a gentle lullaby to my soul. The quiet hum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bees, the rustle of leaves in the breeze, the distant chirping of birds,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the quiet rhythms of life, a constant reminder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chaos, there's a profound peace to be found. This peace,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out of acceptance and understanding, was the fruit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a testament to my capacity to heal and grow.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patterns of growth within the garden had revealed to 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patterns within myself. The cyclical nature of the seasons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cyclical nature of emotions. Just as winter eventually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gives way to spring, heartbreak eventually gives way to healing.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as the seeds of fallen blooms nourish the earth, the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past have nurtured my capacity for empathy, resilience,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self-awareness. The garden became a microcosm of my inner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place where I could witness, appreciate, and ultimately integrate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contrasting threads of my life into a cohesive and meaningful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twilight descended, casting long shadows and painting the sky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shades of purple and rose, I felt a profound sense of gratitude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journey, for the pain and the healing, for the growth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decay. The garden, in its quiet beauty, had shown me the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nature and the strength of the human spirit. I rose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bench, feeling lighter, more peaceful, more whole. The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resilience wasn't yet finished, but I could clearly see the threads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hope, of growth, of acceptance, weaving together to create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and beautiful masterpiece. The garden, my sanctuary,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a quiet witness to the ongoing unfolding of my life's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story. And as I left, I carried with me the quiet wisdom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garden, the resilience of its growth, and the beauty of its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 patterns. The journey continued, but now I walked it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deeper understanding of myself, a profound sense of peace,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faith in the enduring power of hope. The garden,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silent eloquence, had shown me the way.</w:t>
      </w:r>
    </w:p>
    <w:p>
      <w:pPr>
        <w:sectPr>
          <w:pgSz w:w="8000" w:h="12000"/>
          <w:pgMar w:top="296" w:right="676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Masterpiece of Self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linseed oil and aged canvas hung in the air,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aroma that grounded me in the present moment. I 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a large, abstract painting, its chaotic strokes and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a mirror to the tumultuous journey I’d recently traversed.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painting I’d created, not in the traditional sense, but it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personal, a visceral representation of the emotional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I’d navigated. The gallery itself felt strangely familiar,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not of curated artifacts, but of lived experience, where the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observed but felt in the very fibers of one's being.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 seemed to breathe with a shared history of resilience,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artwork a testament to a unique journey of self-discovery.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wasn't a stuffy, impersonal museum; it was a sanctuary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expression, where the imperfections weren’t hidden but celebrated.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cracks in the paint, the uneven brushstrokes, the bold clashes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color—these weren’t flaws; they were stories. They were the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truth, the messy beauty of a life lived fully, a life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faced its shadows and emerged stronger, wiser,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connected to its own inherent worth. Each artwork,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song, pulsed with vulnerability, courage, and a quiet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bittersweet symphony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traced the outline of a particularly striking piece, a swirling vortex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blues and greens, reminiscent of a stormy sea gradually calming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tranquil ocean. It spoke to the tempest within me,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waves of heartbreak that had threatened to engulf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entirely. But it also spoke of the gradual return to stillness,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that emerged as I navigated the turbulent waters.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artist, whoever they were, had captured the essence of my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ebb and flow of emotions, the transition from despair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acceptance, from darkness to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moved on, my gaze drawn to a sculpture crafted from rough-hewn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wood, its form both angular and organic, suggestive of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growth. The wood itself, weathered and worn, spoke of trials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overcome, of strength born from hardship. The sculptor, I felt,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understood the power of imperfection, the beauty that arose from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cracks and fissures, the marks of time and struggle. It reminded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of the garden, of the broken branches that had mended,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withered blooms that had nourished the earth, of the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itself. The sculpture, like the garden, felt like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my inner world, a testament to my capacity to heal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grow, to transform pain into something beautiful and enduring.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smaller painting, almost hidden in a corner, caught my attention.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simple landscape, rendered in soft pastel shades, depicting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field of wildflowers bathed in the golden light of the setting sun.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seemingly unassuming picture held a profound resonance,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strength that spoke to the enduring power of hope.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in the darkest moments, beauty persists,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renewal and growth. The wildflowers, fragile yet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tenacious, mirrored my own spirit, my capacity to blossom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the harshest winds. It felt like a personal affirmation,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 from the soul, a testament to the enduring power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hours wandering through the gallery, each artwork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resonating with a different facet of my personal narrative. I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reflections of my vulnerability in the delicate strokes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watercolor, the strength of my spirit in the bold lines of a charcoal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drawing, the peace I’d finally found in the serene composition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Each piece was a chapter in the larger story of my life,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resilience, my capacity to transform pain into 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something meaningful and enduring. This wasn’t merely an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gallery; it was an exhibition of my soul, a vibrant tapestry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threads of my experiences, my joys, my sorrows,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triumphs, and my defeats.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raw, unfiltered expression of myself, warts and all.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 idealized portrayals, no attempts to mask the truth.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my truth, laid bare, vulnerable, and beautiful. And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I found strength, a deep sense of empowerment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 gallery became a metaphor for my life,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 could embrace the complexities of my journey,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and the light danced together in a harmonious,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sometimes chaotic ballet.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was my masterpiece, a work of art I had painstakingly, and</w:t>
      </w:r>
    </w:p>
    <w:p>
      <w:pPr>
        <w:sectPr>
          <w:pgSz w:w="8000" w:h="12000"/>
          <w:pgMar w:top="296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painfully, created. It wasn’t a perfect piece; it was imperfect,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flawed, and deeply human. But it was authentic, a reflection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my capacity for growth, my unwavering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hope. The imperfections weren’t blemishes;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badges of honor, testament to the battles I had fought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victories I had won.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gallery wasn't merely a collection of paintings and sculptures;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mirror reflecting my inner world, a testament to the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I'd cultivated. I walked through the halls, not as a passive observer,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a participant in this profound self-portrait. The works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displayed; they were dialogues, conversations between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 self, present self, and the future self yet to be fully realized.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paused before a particularly vibrant piece, a chaotic explosion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 that seemed to pulsate with energy. It was a mirror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turmoil I’d experienced, the raw pain of heartbreak.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within the chaos, there was a sense of order, a rhythm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underscored the cyclical nature of life. The storm, the painting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suggest, was an integral part of the overall beauty,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necessary precursor to the calm that followed.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gallery, this masterpiece of self, wasn’t the end of the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significant milestone, a testament to my ability to transform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 into art, resilience into strength, and vulnerability into power.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 continued, the canvas remained open, and I, the artist,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prepared to add more colors, more layers, more brushstrokes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narrative of my life. The journey wasn't over; it was just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anew, richer, deeper, and more vibrant than ever before.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self-portrait wasn't static; it was an ever-evolving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journey, my growth, and my unwavering spirit. And as I left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gallery, I carried with me not just the memory of the artwork,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confidence that I was, in my own way, a masterpiece.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transcended the mere observation of art; it became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affirmation, a powerful acknowledgment of my journey,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strengths, and my capacity for boundless growth. This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retrospective; it was a prologue. The tapestry of my life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weave, thread by thread, into a breathtaking masterpiece,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evolving, eternally beautiful, and deeply, profoundly, mine.</w:t>
      </w:r>
    </w:p>
    <w:p>
      <w:pPr>
        <w:sectPr>
          <w:pgSz w:w="8000" w:h="12000"/>
          <w:pgMar w:top="296" w:right="64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Transforming Pain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heavy with the scent of ozone and something else,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ancient and earthy, like the smell of rain on sun-baked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soil. This wasn’t a typical art gallery; it felt more like a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laboratory, a crucible where emotions were distilled, refined,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transformed. The walls weren't adorned with paintings but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diagrams, charting the emotional spectrum like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constellations across a night sky. Each line, each symbol,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deep, almost visceral understanding of the human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ran a finger along a diagram depicting the alchemic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lead into gold, a metaphor so potent it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within my soul. Lead, heavy and dull, represented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my heartbreak, the crushing burden of unrequited love.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Gold, radiant and pure, symbolized the resilience, the strength,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self-worth I was slowly forging from the ashes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pain. The process wasn't instantaneous; it was a gradual,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 transformation, a journey through darkness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low hum permeated the air, a subtle vibration that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 with my own inner turmoil. Before me stood a collection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glass vials, each filled with a different colored liquid.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mere chemicals; they were emotions bottled, distilled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essences of heartbreak: the fiery crimson of rage, the icy blue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the murky grey of uncertainty, the hesitant green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finally radiant gold of acceptance. Each vial held a memory,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chapter in my personal alchemic 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picked up a vial filled with a deep, inky black liquid. It felt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hand, mirroring the profound darkness I had experienced.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was grief, pure and unadulterated, the crushing weight of loss.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within the blackness, there were flecks of silver,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glimmers of resilience, tiny sparks of defiance against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darkness. It was a reminder that even in the depths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despair, a tiny ember of hope can still burn.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next vial held a vibrant emerald green liquid, the color of</w:t>
      </w:r>
    </w:p>
    <w:p>
      <w:pPr>
        <w:sectPr>
          <w:pgSz w:w="8000" w:h="12000"/>
          <w:pgMar w:top="442" w:right="73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nascent hope, the fragile bud of resilience. It was a faint echo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 was slowly cultivating, the quiet belief that even after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storm, the sun would rise again. The liquid shimmered with a life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own, a testament to the enduring power of hope, however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 fragile it might seem.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came the vials filled with the colors of my journey: the fiery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rage that had consumed me, the icy despair that had nearly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paralyzed me, the murky uncertainty that had left me adrift,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 hope that had kept me clinging to life. Each liquid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pulsated with a memory, a feeling, a moment of intense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upheaval. They were the raw materials, the ingredients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carefully poured a small amount of each liquid into a large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crucible, a metaphor for my heart. It wasn't a literal heart,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my emotional core. I watched as the liquids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mixed, swirling and reacting, their colors blending into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kaleidoscope of emotions. The process wasn't neat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tidy; it was messy, chaotic, and at times, overwhelming.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explosions of color, sudden bursts of heat, and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stillness, where the liquids seemed to hold their breath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transforming. It was a reflection of the tumultuous journey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undertaken, the battles fought, the tears shed, the lessons learned.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crucible became a metaphor for my own soul, a vessel in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refining my raw emotions, transmuting pain into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beautiful and meaningful.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long and arduous, demanding patience,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perseverance, and a deep-seated belief in my capacity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I stirred the concoction, gently at first, then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 hand as I gained confidence. I allowed the emotions to rise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fall, to ebb and flow, acknowledging their presence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consumed by them. It was a delicate balance, a dance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acceptance and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process continued, the vibrant colors gradually coalesced,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intensity of the raw emotions slowly subsiding. The fiery rage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softened into a warm ember, the icy despair began to thaw into a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sorrow, the murky uncertainty began to clear into a calm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 chaotic mixture began to take on a golden hue,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testament to the alchemic transformation taking place.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 passed, the air filled with the gentle scent of transformation,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subtle fragrance of hope and renewal. Slowly, meticulously,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concoction in the crucible transformed. The fiery rage, the icy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despair, the murky uncertainty—all these raw, painful emotions—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being refined, purified, distilled into something precious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a soft golden light began to emanate from the crucible,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radiant glow that filled the hidden laboratory with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and peace. The transmutation was complete. The lead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heartbreak had been transformed into the gold of resilience,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raw pain refined into a powerful, enduring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reached into the crucible, carefully extracting a small, golden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ingot, warm to the touch. It was a physical manifestation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a tangible symbol of my journey from pain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empowerment. It was a testament to my capacity for growth,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spirit, my deep-seated belief in my own inherent worth.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golden ingot wasn't just a physical object; it was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my journey, a testament to my ability to transform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something precious, to rise above adversity, and to emerge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stronger, wiser, and more deeply connected to myself than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before.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laboratory, once a place of intense emotional turmoil,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sanctuary, a space of profound peace and self-discovery.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hummed with a quiet energy, a sense of accomplishment,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understanding of my own resilience. It was a space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faced my deepest shadows, acknowledged my pain,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triumphant. It was the end of one chapter,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of a new and infinitely brighter one. The alchemy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 had been completed, and I stood, transformed, bathed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golden light of a newfound self. The journey wasn't over,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ahead was clear, illuminated by the radiant gold forged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crucible of my pain. The golden ingot, a symbol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transformed heart, a testament to my strength, a beacon of hope for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future, was more than just an object; it was a promise.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a brighter future, a promise of continued growth,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resilience in the face of whatever life might bring.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symbol of transformation, of healing, and of the indomitable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within. And as I held it in my hand, I knew that the journey,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arduous, had been worth every tear, every struggle, every moment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darkness. The journey had made me stronger,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compassionate, more deeply connected to myself. The pain,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insurmountable, had been transformed into a source of strength,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 for growth, and a testament to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I carried with me not the weight of my past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my newfound resilience, a radiant, golden promise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brighter than any I could have ever imagined. And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moment, I understood: the alchemy of heartbreak was complete.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Meaning in Loss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golden ingot, warm in my palm, pulsed with a faint inner light.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just a beautiful object; it was a map, a guidepost pointing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future I hadn’t yet envisioned. Leaving the hidden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laboratory, I walked into the crisp night air, the city lights blurring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shimmering tapestry against the inky black sky. The 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usually a source of anxiety and noise, felt different tonight, hushed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contemplative, mirroring the calm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the city library, its imposing stone facade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guardian of untold stories. Inside, the scent of aging paper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leather filled the air, a comforting aroma that whispered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 and forgotten dreams. I wandered the hushed aisles,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fingers tracing the spines of books, each one a potential portal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world, another perspective. The library wasn't just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repository of knowledge; it was a sanctuary, a place where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lose myself in the labyrinth of stories, allowing my mind to wander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my heart to heal.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settled into a quiet corner, a worn copy of Rilke's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Letters to a Young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Poet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nestled in my lap. His words, profound and comforting,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deeply with my own experiences. He spoke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necessity of suffering, of the transformative power of grief,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from darkness towards light. His words were a balm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wounded soul, a gentle hand guiding me through the labyrinth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heartbreak. I read and reread his passages, underlining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phrases that resonated particularly deeply, each word a small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forward on my journey of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Rilke’s words reminded me that grief wasn't a linear process;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 simple path from pain to healing. It was a complex,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multifaceted experience, a winding road with unexpected twists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turns. There would be moments of profound sorrow,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weight of my loss felt unbearable. But there would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moments of unexpected joy, moments of quiet contemplation,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unexpected beauty. The grief wouldn't disappear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entirely; it would become a part of me, woven into the fabric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being, shaping my perspective, informing my choices, adding depth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complexity to my life.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hours immersed in the library, losing myself in the worlds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by other writers, finding solace in their stories,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their triumphs. Each book was a mirror reflecting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facets of my own experience, reminding me that I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 in my pain, that countless others had traveled a similar path,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wrestled with similar demons, had emerged stronger and wiser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other side. The library became a haven, a safe space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process my emotions, explore my feelings, and begin to make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my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library also sparked a newfound appreciation for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storytelling. I began to see the parallels between my own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 and the narratives I was reading. The characters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books I read became metaphors for my own emotions,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 reflecting my own internal battles. Their journeys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 mirrored my own path towards healing. I realized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storytelling was not just a form of entertainment; it was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 for healing, a way of processing difficult emotions, 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complex experiences, and finding meaning in the midst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golden ingot, tucked safely in my pocket, became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this newfound understanding. It wasn’t just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I had undergone; it was a symbol of my evolving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empathy, my growing understanding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condition. The alchemy of heartbreak hadn’t just healed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wounds; it had opened my heart to the suffering of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weeks were a slow, deliberate process of integration.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found myself drawn to activities that fostered creativity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expression. I started writing again, pouring my experiences onto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paper, transforming raw emotions into words, finding solace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creation. The songs I wrote weren't just about heartbreak;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about resilience, about hope, about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spirit. They were about the journey from darkness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light, from despair to acceptance.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also began volunteering at a local community center, working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children from disadvantaged backgrounds. Their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optimism, their unwavering spirit in the face of adversity,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reminded me of my own journey of transformation. Working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was a deeply rewarding experience, a reminder that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darkest of times, there is always hope, always the potential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always the opportunity to make a positive difference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giving back became a powerful catalyst for healing.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shifted my focus from my own pain to the needs of others, helping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find meaning and purpose in my experiences. The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fulfillment I derived from helping others was profound,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transformative power of compassion and empathy. I realized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heartbreak, though excruciating, had opened my heart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level of connection with myself and with the world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 wasn't a sudden epiphany; it was a gradual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dawning, a slow unfolding of understanding. There were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sadness, moments of reflection, moments of longing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had been lost. But these moments were no longer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overwhelming; they were integrated into the larger tapestry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adding depth and complexity to my being. The pain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 transformed, softened, imbued with a newfound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alchemy of heartbreak hadn't erased the pain; it had refined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transmuted it into something precious and enduring. The golden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ingot, now a constant companion, became a reminder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my capacity for growth, my unwavering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human spirit. The journey had been arduous,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transformation had been profound. I had emerged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crucible of heartbreak not broken, but stronger, wiser,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connected to myself and the world than ever before.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remained, but they were badges of honor, testaments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 fought, the lessons learned, the profound transformation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taken place.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understanding of loss had deepened. It wasn't simply an ending,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 catalyst for growth, a doorway to a deeper understanding of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and the world around me. The pain of heartbreak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 the depths of my own resilience, the unwavering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spirit, and the profound capacity for love that resided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heart. The golden ingot, a physical manifestation of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was a constant reminder of my journey,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 testament to the enduring power of the human spirit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heal, to grow, and to emerge stronger from even the most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of loss. The alchemy of heartbreak had been completed,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 stood, transformed, ready to embrace the future, not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trepidation, but with a quiet confidence born of experience,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a profound understanding of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loss.</w:t>
      </w:r>
    </w:p>
    <w:p>
      <w:pPr>
        <w:sectPr>
          <w:pgSz w:w="8000" w:h="12000"/>
          <w:pgMar w:top="296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Catalyst for Change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metamorphosis of a monarch butterfly unfolded before 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ballet of transformation mirroring the quiet revolution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heart. I sat on a moss-covered log in the heart of a secluded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forest, the air thick with the scent of damp earth and decaying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leaves. Sunlight dappled through the canopy, creating an ethereal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glow that seemed to illuminate the very essence of change.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chrysalis, once a symbol of dormancy and stillness, now hung limp,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fragile shell split open to reveal the vibrant wings of a newly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butterfly. The creature, still damp and delicate, clung to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 husk, its wings slowly unfurling, expanding, gaining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It was a spectacle of rebirth,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inner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Watching the butterfly, I felt a deep resonance with its journey.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heartbreak, once a crushing weight, had begun to feel lighter,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manageable. The sharp edges of grief were softening, the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beginning to heal. The pain hadn't vanished entirely –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still present, a subtle undercurrent in the flow of my emotions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no longer defined me. It had become a part of me, woven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fabric of my being, adding depth, complexity, and ultimately,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 itself seemed to breathe with this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Towering trees, ancient and wise, stood as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witnesses to countless cycles of life, death, and renewal.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undergrowth pulsed with a hidden energy, a constant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and decay, mirroring the cyclical nature of grief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The sunlight filtering through the leaves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benediction, a gentle reminder that even in the darkest shadows,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there is always the promise of light.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began to see the heartbreak not as an ending, but as a beginning.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catalyst, a force that had shattered the old me,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for something new to emerge. It had stripped away the layers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pretense, the masks I had worn to protect myself, revealing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raw, vulnerable core of my being. This vulnerability, once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pain, now felt like a strength. It had made me more authentic,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compassionate, more deeply connected to myself and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around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I wrote during this period reflected this transformation.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still tinged with sadness, but they also resonated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sense of hope, resilience, and self-acceptance. The lyrics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 freely, almost effortlessly, as if the words were waiting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released, eager to tell the story of my journey. The melodies,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somber and melancholic, now carried a sense of uplifting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 confidence. The music became a conduit, a channel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expressing the complex emotions that had shaped my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allowing me to process them and integrate them into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creation became a form of self-therapy, a way of 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the chaos within, transforming raw emotions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beautiful and meaningful. The songs weren't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heartbreak; they were about resilience, about the journey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to light, from despair to acceptance. They were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self-discovery, the importance of self-compassion,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strength of the human spirit. They became my testament,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offering, my way of sharing my experience with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wasn’t confined to my creative work.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permeated every aspect of my life. I found myself drawn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activities that nurtured growth and connection – gardening, tending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plants and watching them flourish, a mirror to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blossoming. The simple act of nurturing life brought a quiet joy,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purpose that extended beyond my own personal healing.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volunteered at a local wildlife sanctuary, caring for injured animals,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deeply rewarding experience that underscored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all living things. The resilience of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creatures, their unwavering will to survive, mirrored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 and ultimate triumph over heartbreak.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 also deepened. Old friendships, strained by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preoccupation with my own pain, were renewed and strengthened.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learned to be more present, more empathetic, more capable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genuine support to others. The ability to connect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meaningfully, to offer a listening ear, to share the burden of others'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struggles—this became a profound source of fulfillment and a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healing power of heartbreak.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solitude I had sought initially, necessary for introspection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gradually gave way to a desire for connection.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reaching out to others, forming new relationships based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empathy and understanding. These connections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different, more authentic, more grounded in a shared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vulnerability and resilience. The heartbreak hadn’t just healed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wounds; it had expanded my capacity for empathy,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allowing me to connect with others on a deeper level.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golden ingot, now more than just a symbol of transformation,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this interconnectedness. It became a reminder that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wasn't just my own; it was part of a larger narrative,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story woven with threads of love, loss, and redemption.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heartbreak had lessened, not because the pain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disappeared, but because it had been integrated, transformed,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understood within the larger context of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forest, my sanctuary, became a place of quiet contemplation,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for integration and growth. I continued to visit, watching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seasons change, feeling the pulse of nature, understanding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cycles of life and death, growth and decay. The monarch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butterfly, a symbol of this transformation, was now a recurring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motif in my life, a reminder that even the most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of loss can lead to profound beauty, resilience,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emergence of a stronger, more authentic self. The alchemy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heartbreak, once a daunting process, had become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remarkable capacity of the human spirit to heal, to grow,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 from even the most devastating experiences transformed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enriched. The scars remained, subtle etchings on the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soul, but they were reminders of my journey, badges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honor, testaments to the strength and resilience I had 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myself. And in the heart of that transformation, I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and unexpected peace.</w:t>
      </w:r>
    </w:p>
    <w:p>
      <w:pPr>
        <w:sectPr>
          <w:pgSz w:w="8000" w:h="12000"/>
          <w:pgMar w:top="296" w:right="658" w:bottom="105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Growth Through Adversity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howled a mournful song, a counterpoint to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thud of my boots against the unforgiving scree. The mountain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loomed above, a jagged, implacable giant, its peak shrouded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swirling mist. I’d been climbing for days, pushing myself beyond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limits, fueled by a need to conquer something, anything, that felt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vast and insurmountable as the heartbreak that had consumed me.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planned ascent; it was a desperate flight, a frantic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attempt to outrun the ghosts of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upward step was a battle, a small victory against the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despair. My muscles screamed in protest, my lungs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burned with each ragged breath, but I pressed on, driven by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primal instinct to survive. The landscape mirrored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turmoil. The barren slopes, stripped bare by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wind, reflected the emptiness I felt inside. The rocky outcrops,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 and unforgiving, were like the jagged shards of my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even in this harsh environment, I found a strange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beauty. The starkness of the landscape, the raw, untamed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nature, forced me to confront my own vulnerability. I was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insignificant, exposed to the elements, yet I persisted. I was alive.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in that simple, undeniable fact, I found a flicker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climbed higher, the air thinned, the cold intensified, but so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 my resolve. The physical challenges, as immense as they were,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paled in comparison to the emotional maelstrom I had endured.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aching muscle, each burning lung, was a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a proof of my capacity to endure.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solace in the rhythm of my ascent, the steady, measured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beat of my feet against the stone. It was a meditative practice,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of quieting the relentless chatter of my mind,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replay of memories that haunted me. The mountain became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confessional, my sanctuary, a place where I could confront my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judgment.</w:t>
      </w:r>
    </w:p>
    <w:p>
      <w:pPr>
        <w:sectPr>
          <w:pgSz w:w="8000" w:h="12000"/>
          <w:pgMar w:top="442" w:right="646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 of doubt, of course. Moments when the sheer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immensity of the challenge threatened to overwhelm me. I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stop, gasping for breath, my body trembling with exhaustion,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 whipping at my exposed skin. I would close my eyes, letting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cold sting my face, and I would allow myself to feel the full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 of my heartbreak, to acknowledge the pain without trying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suppress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then, something remarkable would happen. In the midst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a quiet strength would emerge. A determination to keep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going, to persevere, to reach the summit, not as a conquest,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the human spirit.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mountain, in its unforgiving beauty, had become my teacher,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guide. It had shown me the strength I didn't know I possessed,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I hadn't realized existed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bled into nights. The sun, a pale disc in the vast expanse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sky, became my compass, my guide. The stars, a million pinpricks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light in the inky blackness, became my silent companions.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of the mountain was profound, broken only by the wind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my own breath. It was a silence that allowed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 the whispers of my own heart, to listen to the quiet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was growing within me.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began to see parallels between my ascent and the healing process.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as the mountain presented a series of challenges—steep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inclines, treacherous passes, unexpected storms—so too had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 tested my limits. Just as I had pushed past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 to reach higher ground, so too had I pushed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exhaustion to find a sense of peace.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summit, when I finally reached it, was not a sudden burst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triumph, but a quiet, profound sense of accomplishment. The view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top was breathtaking, a panoramic expanse of snow-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capped peaks, rolling hills, and valleys stretching far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distance. But the most striking aspect of the vista wasn't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scenery; it was the feeling of having arrived, not just at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geographical destination, but at a deeper understanding of myself.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was no longer the person who had started this journey. The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 had transformed me, stripped me bare, revealed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and ultimately, revealed my strength. The mountain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my crucible, forging me anew, refining me, making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stronger, more resilient, more compassionate.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descent was easier, almost effortless. My body, battered but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broken, moved with a newfound grace. The landscape,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my inner turmoil, now seemed to reflect my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peace. The harshness was still there, but I saw it differently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newfound appreciation for its beauty, its power,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carried with me the lessons learned on that arduous climb.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perseverance, the power of resilience, the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human spirit to overcome seemingly insurmountable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obstacles. The heartbreak had been a crucible, a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that had stripped me bare, tested my limits,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revealed the strength I possessed all along.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 had become a metaphor for life itself—a challenging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rewarding journey, a constant process of growth, change,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renewal. The scars remained, reminders of the battles fought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won, testaments to the strength that had emerged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despair. The mountain, once a symbol of my pain,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a symbol of my resilience, a testament to my ability to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survive, but to thrive in the face of adversity. The journey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arduous, but the transformation complete, leaving me stronger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wiser than I could have ever imagined. The echo of the wind's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longer mournful; it now held a sense of profound peace,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hum of a heart reborn.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Golden Outcome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descent was a different kind of challenge. It wasn’t the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exertion that tested me now, but the quiet, insidious creep of doubt.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I truly changed? Was the peace I felt genuine, or merely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temporary reprieve before the storm of heartbreak crashed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again? The mountain, my silent confidante, offered no easy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answers. It simply stood there, majestic and indifferent,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enduring power of nature, mirroring the enduring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valley floor unfolded before me, a tapestry woven with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hues of green and gold. Sunlight, warm and inviting, bathed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in a golden light, a stark contrast to the stark,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 beauty of the mountain's peak. It was as if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 itself was celebrating my return, welcoming me back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small village nestled at the heart of the valley, its thatched roofs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like golden nuggets under the sun. Smoke curled lazily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chimneys, a comforting sign of warmth and life. The air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thick with the scent of woodsmoke and wildflowers, a fragrant balm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my weary soul. It felt… different. It felt… golden.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lodging in a small inn, its rooms simple but welcoming.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landlady, a woman with eyes as warm as the hearth fire, greeted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kindness that surprised me. She didn't pry, didn't ask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questions, simply offered me food, a warm bed, and a quiet corner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rest. It was the perfect antidote to the solitude of the mountain.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that followed were a gentle awakening. I spent my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wandering through the valley, exploring its hidden corners,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discovering its hidden gems. The meadows were ablaze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wildflowers, their colors as vibrant and diverse as the emotions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felt on the mountain. The river, a silver ribbon snaking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valley, whispered secrets to the wind.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paint again. My easel, a faithful companion,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packed away during my ascent, gathering dust in my rucksack.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I set it up in a sun-drenched meadow, and the colors flowed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onto the canvas, a vibrant outpouring of the emotions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simmering within me. The paintings were different this time.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filled with the bleakness and despair of my earlier work,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with a newfound sense of hope, a golden glow of optimism.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villagers welcomed me into their fold, sharing their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laughter, their lives. They didn't know my story,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need to. Their simple kindness, their genuine warmth,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balm to my wounded soul. I found myself laughing again, a sound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almost forgotten, a sound that felt as foreign as a forgotten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language.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sing again. My voice, once a raw, emotional outpouring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pain, now held a different quality. It was still raw, still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emotional, but there was a strength, a resilience to it,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that resonated deep within. I found myself composing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songs, songs of hope, songs of resilience, songs of renewal.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alchemy of heartbreak had worked its magic. It had stripped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bare, exposed my vulnerabilities, pushed me to the brink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and then, miraculously, led me to a place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of golden acceptance. It was a process of transformation,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refining fire that had purged the dross and revealed the pure gold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valley became my sanctuary, my muse, my refuge. I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 walking through the fields, listening to the wind whisper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tall grass, feeling the warmth of the sun on my skin.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appreciate the simple beauty of nature,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tapestry of life that unfolded around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sitting by the river, watching the sunset paint the sky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hues of orange and gold, I realized that the journey wasn't over.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heartbreak had changed me, refined me, made me stronger,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hadn't erased the pain. The scars remained, faint reminders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 fought and won. But they were no longer symbols of defeat;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symbols of my resilience, my ability to overcome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adversity.</w:t>
      </w:r>
    </w:p>
    <w:p>
      <w:pPr>
        <w:sectPr>
          <w:pgSz w:w="8000" w:h="12000"/>
          <w:pgMar w:top="296" w:right="65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golden outcome wasn't the absence of pain, but the 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it, the integration of it into the tapestry of my life.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heartbreak, in its own brutal way, could be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catalyst for growth, a crucible for transformation, a pathway to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village became my community, a place where I felt accepted,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loved, and understood. The music I created was an outpouring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experiences, a testament to my journey. It was authentic,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real, it was raw. The songs resonated with the people, not because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shared my specific experiences, but because they recognized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universality of heartbreak, the shared human experience of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grief, and ultimately,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golden glow of the valley wasn't just a metaphor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landscape; it was a reflection of the inner transformation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undergone. It was a testament to the strength I had 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myself, a strength that had emerged from the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It was a symbol of hope, a beacon in the darkness,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enduring power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heart, once shattered and broken, was now whole, not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being unscathed, but in the sense of being complete.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the scars of the past, but it also pulsed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a vibrant rhythm of life, a golden harmony. I had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 with the pain, not to ignore it, not to suppress it, but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it as a part of my story, a part of my journey, a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what made me who I am.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valley, with its golden light and gentle breezes, had become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refuge, my inspiration, my muse. It was a place of healing,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renewal, a place where I had found not only peace, but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a new direction in my life. The mountain had been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crucible, the valley my sanctuary. The journey had been arduous,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transformation complete. And as I looked out at the golden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bathed in the warm glow of the setting sun, I knew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alchemy of heartbreak had indeed yielded its most precious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reward: a heart reborn, a life renewed, and a future full of promise.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the past were still there, but they were now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the rich tapestry of my present, adding depth and complexity,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resilience to the song of my life. The golden outcome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not an end, but a beginning.</w:t>
      </w:r>
    </w:p>
    <w:p>
      <w:pPr>
        <w:sectPr>
          <w:pgSz w:w="8000" w:h="12000"/>
          <w:pgMar w:top="296" w:right="8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Quiet Strength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strength wasn't a sudden, dramatic shift, a triumphant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flourish of trumpets. It was more like the slow, steady growth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wildflower pushing through cracked earth, its delicate stem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purchase in the unforgiving soil. It was a quiet, persistent unfolding,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subtle resilience that blossomed within the quiet solitude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days. The valley, with its gentle rhythm, its unwavering beauty,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this inner transformation. The sun-drenched meadows,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whispering river, the ancient trees—they were all silent witnesses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slow, deliberate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the old willow tree by the riverbank.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branches, heavy with years, draped down to the water's edge,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 whispering secrets to the current. I'd sit there for hours,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sketching in my notebook, sometimes simply letting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of nature wash over me, a soothing balm to my frayed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nerves. The willow tree became a symbol of my own resilience,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weathered bark a testament to the storms it had endured,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presence a silent reassurance that I too could weather life's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storms. I started to see the beauty in its age, the wisdom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stillness, the quiet strength in its enduring presence. It became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confidante, a silent listener to my unspoken thoughts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I wrote during this time were different. They still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raw emotion, the vulnerability, the honesty that had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at the heart of my music, but there was a new depth,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complexity. They were no longer solely about the pain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heartbreak, but about the process of healing, the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the quiet strength found in facing one's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I sang of the resilience of the human spirit,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hope, the quiet beauty of acceptance. My voice,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fragile and trembling, now held a newfound strength,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resonance. It was a voice forged in the crucible of heartbreak,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tempered by the healing balm of time and the unwavering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nature's gentle embrace.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evening, as twilight painted the sky in shades of lavender and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rose, I found myself singing a new song. It was a simple melody,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tune, but the words poured out of me, a torrent of emotion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experience, a testament to my journey. The melody was quiet,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hesitant at first, but as I sang, it gained strength, its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mirroring the steady heartbeat of my healing heart.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 spoke of the slow, steady process of letting go, of accepting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of embracing the future, of finding peace in the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and lyrics, simple yet poignant, reflected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 had found within myself. I wasn't pretending the pain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gone; the scars remained, visible reminders of the wounds inflicted,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were no longer gaping chasms of despair, but rather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lines etched onto the landscape of my soul. They were a part of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integral as the sun-drenched meadows, the whispering river,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willow tree. They were a testament to my journey,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resilience, a part of the intricate tapestry that made up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villagers continued to be a source of comfort and strength.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simple acts of kindness, their quiet acceptance,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empathy – they were all powerful reminders that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alone in my journey. They didn’t need to know the specifics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heartbreak; they simply offered a haven, a place where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myself, without judgment, without expectation. Their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constant reassurance, a gentle affirmation that I was worthy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love, worthy of happiness, worthy of a future filled with joy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promise. They were a living testament to the power of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found in shared experience, the healing balm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a young woman approached me after one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performances by the river. Her eyes, filled with a sadness I instantly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recognized, mirrored my own past pain. She confided in me,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a raw and emotional outpouring of her own heartbreak.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listened patiently, my heart resonating with her pain,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depth of her sorrow. I didn’t offer simplistic solutions or hollow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platitudes. I simply listened, offering empathy, understanding,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quiet assurance that healing is possible.</w:t>
      </w:r>
    </w:p>
    <w:p>
      <w:pPr>
        <w:sectPr>
          <w:pgSz w:w="8000" w:h="12000"/>
          <w:pgMar w:top="296" w:right="64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shared my own experiences, not to boast of my recovery, but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 a shared path, a common journey toward healing.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moment of connection, a shared acknowledgment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 experience of heartbreak, the shared pain of loss,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hope of healing. In that moment, I wasn’t just a singer;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fellow traveler, a companion on a shared path, offering solace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companionship in the midst of pain and grief. And in that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in that mutual empathy, there was a quiet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transcended words, a power that healed and strengthened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both.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songs became a reflection of these shared experiences,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universality of heartbreak, of the resilience of the human spirit.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anthems of hope, whispers of resilience, melodies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They were testaments to the enduring power of love,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and found. The raw emotion was still there, but it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interwoven with threads of resilience, acceptance, and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found in the midst of pain. They were songs of healing,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self-discovery, of the journey towards wholeness.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strength I had found wasn’t about the absence of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about the acceptance of it, the integration of it into the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life. It was about recognizing that heartbreak, in its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 way, could be a catalyst for growth, a crucible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 scars remained, faint reminders of battles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and won, but they were no longer symbols of defeat.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symbols of my resilience, my ability to overcome adversity.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golden outcome wasn't an erasure of pain, but an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it, a transformation of it. It was the understanding that heartache,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however devastating, could be a pathway to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strength I’d cultivated wasn’t about ignoring the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suppressing it, or pretending it didn't exist.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it, embracing it, integrating it into the narrative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life. It was about finding the beauty in the broken pieces,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in the vulnerability, the hope in the despair.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live with the scars, not as symbols of defeat,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testaments to my resilience, my ability to endure, my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growth. The quiet strength was a symphony of resilience, hope,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acceptance. The valley, serene and beautiful, echoed</w:t>
      </w:r>
    </w:p>
    <w:p>
      <w:pPr>
        <w:sectPr>
          <w:pgSz w:w="8000" w:h="12000"/>
          <w:pgMar w:top="296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strength in every whisper of the wind, in every rustle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leaves, in every gentle flow of the river. The journey was long,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was real, but the quiet strength within was the truest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the human spirit. And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 of that quiet strength, I found my own golden outcome.</w:t>
      </w:r>
    </w:p>
    <w:p>
      <w:pPr>
        <w:sectPr>
          <w:pgSz w:w="8000" w:h="12000"/>
          <w:pgMar w:top="296" w:right="83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the Present Moment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warmed my face, a gentle hand resting on my skin. I sat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moss-covered rock, the cool earth a grounding presence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The river flowed beside me, a constant, rhythmic pulse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steady beat of my own heart. For so long,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 had been a relentless tide, crashing against the shores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memory, each wave a surge of pain, a reminder of what I'd lost.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here, in this moment, the waves subsided, the tide receding,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leaving behind only the gentle lapping of the present.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sudden erasure of the past, a magical forgetting.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remained, etched into the very fabric of my being,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no longer held the same power, the same suffocating grip.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learned to observe them, to acknowledge them without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judgment, to simply allow them to exist without allowing them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 me. The past was a part of my story, but it wasn't the whole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story. The present was where I lived, where I breathed,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my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hummed with the buzz of insects, a symphony of life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 around me. A butterfly, its wings a kaleidoscope of colors,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fluttered past, a fleeting moment of beauty, a reminder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ephemeral things held a certain magic. I watched it,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captivated by its grace, its effortless flight, and for a moment,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anxieties seemed to melt away, replaced by a sense of wonder,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childlike awe at the simple beauty of the world.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closed my eyes, inhaling the scent of pine needles and damp earth.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sounds of nature enveloped me, a soothing balm to my soul.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gentle rush of the river, the rustling of leaves in the breeze,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chirping of birds – they were all part of a larger harmony, a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 that I had become acutely aware of in my time of healing.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within that harmony, I found my own rhythm, my own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breath became my anchor, a steady point in the ever-shifting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my thoughts. I focused on the sensation of each inhale,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exhale, feeling the air fill my lungs, feeling the expansion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contraction of my chest. It was a simple practice, yet profoundly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powerful. It brought me back to the present moment, grounding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here and now, away from the swirling vortex of my past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anxieties of my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villagers, with their quiet kindness and unwavering support,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taught me the importance of living in the present. They 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lives in a way I had never truly appreciated before – grounded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simple rhythms of daily life, finding joy in the smallest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things, cherishing the connections they had with one another.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taught me the value of community, of shared experiences, of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acts of kindness.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notice the beauty in the everyday. The way the sunlight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filtered through the leaves, casting dappled shadows on the forest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floor. The vibrant colors of wildflowers blooming along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riverbank. The laughter of children playing in the meadow.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small moments, once overlooked, now held a profound significance.</w:t>
      </w:r>
    </w:p>
    <w:p>
      <w:pPr>
        <w:autoSpaceDN w:val="0"/>
        <w:autoSpaceDE w:val="0"/>
        <w:widowControl/>
        <w:spacing w:line="264" w:lineRule="exact" w:before="60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reminders of the beauty that surrounded me,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abundance of life, the simple joys that made up the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songs began to reflect this shift in perspective. They still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raw emotion, the vulnerability, but now there was a lightness,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hope, a newfound appreciation for the beauty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moment. The melodies became more fluid, more hopeful,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gentle rhythm of my own healing heart. The lyrics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simple pleasures, of gratitude, of finding joy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the sun dipped below the horizon, painting the sky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vibrant hues of orange and purple, I sat by the river, my guitar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resting in my lap. I began to play a new song, a melody that flowed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effortlessly from my fingertips, a testament to the peace I had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myself. The words poured out of me, a stream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consciousness, an expression of my newfound appreciation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 moment.</w:t>
      </w:r>
    </w:p>
    <w:p>
      <w:pPr>
        <w:autoSpaceDN w:val="0"/>
        <w:autoSpaceDE w:val="0"/>
        <w:widowControl/>
        <w:spacing w:line="264" w:lineRule="exact" w:before="264" w:after="0"/>
        <w:ind w:left="0" w:right="20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sang of the gentle flow of the river, the unwavering strength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mountains, the warmth of the sun on my skin. I sang of the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children, the kindness of strangers, the beauty of a simple flower.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sang of gratitude, of hope, of the peace that comes from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fully in the present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villagers gathered around, drawn by the melody, by the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 in my voice. They listened intently, their faces reflecting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understanding, a sense of community, of belonging.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there was no separation between myself and the audience.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were all united by the power of music, by the shared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living in the present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songs became a reflection of this shared experience,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power of mindfulness, the beauty of the present moment.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anthems of gratitude, hymns of acceptance, odes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joys of life. They were a testament to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the enduring power of hope, and the quiet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in embracing the now.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of my heartbreak remained, but they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gaping wounds. They were faint lines on the landscape of my soul,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a journey, of a transformation. They were symbols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resilience, of my capacity for growth. And in the present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in the gentle rhythm of life, I found my peace,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my purpose. The golden outcome wasn't the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but the ability to live fully, deeply, mindfully, in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strength I'd cultivated wasn't a denial of the past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choice to live fully in the present, to find joy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simple things, to appreciate the beauty that surrounds us every day.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quiet revolution, a subtle shift in perspective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my life. The whispers of hope had become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gratitude, a harmonious blend of acceptance and joy.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the heart of that symphony, I found my true self, finally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peace, finally whole.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 been long and arduous, filled with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heartache. But in the end, it had led me to a place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a place where I could embrace the present moment, find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simplest of things, and appreciate the beauty that surrounds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 every day. It was in this embracing of the now, in this quiet</w:t>
      </w:r>
    </w:p>
    <w:p>
      <w:pPr>
        <w:sectPr>
          <w:pgSz w:w="8000" w:h="12000"/>
          <w:pgMar w:top="296" w:right="67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the present, that I discovered the truest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the kind that allows us to not just survive but truly thrive.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valley, once a symbol of my sorrow, had become a sanctuary,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where I could connect with nature, with myself, and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hope. And in that connection, in that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 of the present moment, I found my golden outcome.</w:t>
      </w:r>
    </w:p>
    <w:p>
      <w:pPr>
        <w:sectPr>
          <w:pgSz w:w="8000" w:h="12000"/>
          <w:pgMar w:top="296" w:right="70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Beauty of Imperfection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thrummed with a different kind of energy now,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buzz that resonated not just in the rustling leaves but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and chatter of a bustling town square. This wasn't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of the river valley; this was a celebration, a kaleidoscope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 in all its messy, glorious imperfection. I found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standing on the edge of the crowd, drawn in by the pulsating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life, the vibrant tapestry of human experience unfolding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before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local artist, her face alight with passion, was displaying her latest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collection – canvases bursting with color, each stroke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unique vision. Some paintings were meticulously crafted,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flawless in their execution, while others were raw, impulsive,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dance of emotion captured on the canvas. And it was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 works, these glimpses into the artist's soul, that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deeply within me. They weren't trying to hide the cracks,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imperfections; they were embracing them, showcasing them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integral parts of their beauty.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saw a woman with fiery red hair, a streak of grey cutting boldly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it like a lightning bolt, laughing uproariously with a group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friends. Her smile lines etched deep into her face were not signs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age, but maps of a life lived fully, a testament to countless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joy and laughter. There was a young man with a visible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limp, his gait slightly uneven, his eyes dancing with mischievous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as he engaged in a lively conversation. His imperfection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mark of sorrow, but a testament to his resilience,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live life to the fullest despite his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limitations.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child, barely four years old, tripped and fell, skinning his knee.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Tears welled up in his eyes, but before they could fully spill,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scooped up in the arms of his mother, who kissed his scraped knee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whispered words of comfort. The child, still sniffling, looked 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his mother with trust and love, a clear demonstration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 of a small mishap was overshadowed by the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 of his family. The small scrape was not a blight upon the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child's beauty, but merely an incident in the ongoing narrative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market square was a microcosm of life itself – a blend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and tears, success and failure, joy and sorrow.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beauty of imperfection, the power of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inherent worth of each individual, regardless of their flaws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shortcomings. It was a place where the cracks in our façades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weren’t hidden, but celebrated as symbols of our unique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journey, the one marked by the heartbreak and pain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was not a straight line, a perfect arc leading to a utopian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ending. It was a tangled, messy path, filled with detours and dead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ends, moments of stumbling and moments of breathtaking clarity.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journey of imperfections, of errors and growth, of self-doubt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self-acceptance. And yet, in its imperfection, its unique, tangled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form, lay its beauty, its profound truth.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felt a pull towards the woman with the fiery red hair, and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second thought, I approached her. We spoke about her life,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her joy and sorrows. Her words were like a balm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soul, validating my own journey of imperfections. She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self-doubt, of times she had felt inadequate,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decisions she regretted. Yet, these were not recounted with shame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regret, but with a quiet acceptance, a kind of weary wisdom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comes from having lived, from having loved, from having endured.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gentle dignity in her acceptance of herself,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life's complexities and her place within them.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defined by her imperfections, but by her resilience,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love, and her unwavering spirit. She reminded 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in the cracks, the stories whispered by the lines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our faces. Her acceptance of her imperfections,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wholehearted embrace of the beauty found in her imperfect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the message I was beginning to understand more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each passing 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night, under a star-dusted sky, I played a new song, one 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this newfound understanding. The melody was simpler, the lyrics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honest, less focused on the dramatic and more on the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everyday truths of life. I sang of the beautiful, unpredictable 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existence, the gentle rhythm of imperfect hearts beating together.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sang of the strength found in vulnerability, the beauty found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cracks, the uniqueness of each individual's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wasn’t a perfect, polished symphony; it was raw,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imperfect, yet filled with a deep, resonating honesty that touched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hearts of those who listened. It was a song of self-acceptance,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life in all its beautiful, messy glory. The imperfections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weren’t erased, but acknowledged, embraced, and woven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the song, much like they were woven into the fabric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villagers gathered around me once again, their faces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illuminated by the soft glow of lanterns, their eyes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transcended words. This wasn't just a song;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shared experience, a collective acknowledgment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 human experience of imperfection and the beauty it holds.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quiet affirmation that we are all, in our unique ways, works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art, masterpieces of imperfection.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song’s simple melody, its unadorned lyrics, mirrored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showcasing the raw, unfiltered emotions of heartache,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and finally, a quiet acceptance. The song’s imperfection,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much like my life's journey, became its strength; its rawness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the audience, forging a connection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mere appreciation of a melody. They understood the pain,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the triumphant emergence from the depths of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because they too, carried within them the marks of life's imperfect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beautiful narrative.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sang, I felt a profound sense of release, a shedding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expectations, of striving for an unattainable perfection.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moment, under the watchful gaze of the stars, surrounded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warmth of the community, I understood that my scars,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were not blemishes but badges of honor, testimonies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journey lived fully, authentically, and imperfectly.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golden outcome wasn’t the absence of scars, but the 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them. It wasn’t the erasure of pain, but the integration of it into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rich tapestry of my life. It wasn’t a flawless masterpiece,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vibrant, imperfect portrait reflecting the complexities and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unique existence. It was in the embracing of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this raw and beautiful truth of my own story,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found the peace, the healing, and the strength to continue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journey. The whispers of hope had blossomed into a triumphant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of self-acceptance, a testament to the beauty of being perfectly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imperfect. And in that song, I found my true voice, my authentic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self, at last.</w:t>
      </w:r>
    </w:p>
    <w:p>
      <w:pPr>
        <w:sectPr>
          <w:pgSz w:w="8000" w:h="12000"/>
          <w:pgMar w:top="296" w:right="69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Newfound Gratitude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dawn broke over the whispering pines, painting the sky in hues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apricot and rose. I sat on a moss-covered rock, the cool dampness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seeping into my jeans, and watched the mist rise from the valley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below. It was a scene of breathtaking beauty, a canvas of soft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colours and gentle movement, a stark contrast to the turbulent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that had consumed me for so long. This secluded spot,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nestled deep within the redwood forest, had always been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sanctuary, a place where the anxieties of the world seemed to melt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away, leaving only the quiet whisper of the wind and the rustling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leaves. But today, the feeling was different; it wasn't just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temporary escape, it was a profound sense of peace,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gratitude that settled deep within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of my last song still echoed in my mind,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I'd undertaken, the raw emotion I had poured into it.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hadn't been a polished, perfect composition; it had been imperfect,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vulnerable, a reflection of the messy, complicated beauty of my life.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that imperfection, I had found a profound connection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others, a shared understanding of the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gratitude wasn’t just for the beauty of the forest, the majesty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dawn, or the kindness of strangers. It extended far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immediate; it was a gratitude for the entirety of my life, the highs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lows, the moments of joy and the moments of unbearable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pain. It was a gratitude for the heartbreak that had shattered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it was in the fragments of that shattered heart that I had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to rebuild, to create something stronger,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resilient.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year had been a crucible, forging me into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different, something… more. I had lost a love, a dream, a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but in the process of losing, I had discovered a depth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resilience I never knew I possessed. I had confronted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flaws, my insecurities, my vulnerabilities, and instead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hiding them, I had embraced them, recognizing them as integral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parts of my story.</w:t>
      </w:r>
    </w:p>
    <w:p>
      <w:pPr>
        <w:sectPr>
          <w:pgSz w:w="8000" w:h="12000"/>
          <w:pgMar w:top="442" w:right="668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tears that had flowed like a river, the nights spent wrestling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despair, the agonizing self-doubt – these were not wasted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They were lessons learned, scars earned, each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bearing testimony to the battles fought and won. They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markings on a soul that had been tested and had emerged stronger,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wiser, and more grateful. The pain hadn't disappeared; it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there, a quiet hum beneath the surface, but it no longer held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to consume me. It was now integrated into the fabric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being, a reminder of my strength, a testament to my endurance.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the woman with the fiery red hair, her laughter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in my memory. Her words, her acceptance of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had been a beacon of hope in the darkness.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shown me that aging wasn't a decline, but an accumulation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each wrinkle a testament to a life lived fully. Her grace,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wisdom, her quiet acceptance of life’s complexities, had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lesson, a revelation that beauty doesn’t lie in flawlessness,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in the embracing of imperfections.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 there was the young man with the limp. His resilience,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live life to the fullest despite his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limitations, was a constant source of inspiration. He had shown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imperfections don't define us; they are simply a part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woven into the rich tapestry of our lives. They are not marks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sorrow, but rather badges of honor, testaments to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perseverance, our capacity to overcome.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child's scraped knee, the brief moment of pain and tears,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profound lesson. The mother's comforting embrace,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child's unwavering trust, demonstrated the powerful healing effect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love and support. The temporary imperfection of a scraped knee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quickly overshadowed by the immense love,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face of minor setbacks, love and support can mend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and heal hearts. It was a quiet affirmation that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smallest hurts can be overcome with the right kind of love and care.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newfound gratitude wasn't about ignoring the pain,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the setbacks. It was about acknowledging them,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them, integrating them into the narrative of my life.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about finding the beauty in the brokenness, the strength in the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the wisdom in the mistakes. It was about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interconnectedness of everything, the way every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positive or negative, contributes to the rich tapestry of who we are.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climbed higher, bathing the forest in golden light.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birdsong filled the air, a symphony of nature's beauty. I closed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eyes, feeling the warmth of the sun on my face, the cool earth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me. And in that moment, I felt a deep sense of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profound appreciation for the miracle of existence, for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life, with all its twists and turns, its joys and sorrows,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triumphs and failures.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reached a point where I could not only accept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but celebrate them. They were not something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erased or hidden, but something to be embraced, understood,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integrated into the narrative of my being. The scars, the setbacks,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heartbreak – they were not blemishes, but rather testaments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resilience, my ability to navigate the storms of life and emerge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stronger, more compassionate, more grateful.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of hope had grown into a resounding chorus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gratitude, a melody that resonated not just within my own heart,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the hearts of those around me. The song I had sung the night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wasn't just about my journey; it was a universal song,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experience, a reflection of the human condition in all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imperfect, beautiful glory.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hadn't ended; it was ongoing, a continuous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discovery, and self-acceptance. But now, I walked this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newfound lightness, a sense of peace and gratitude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permeated every aspect of my life. The weight of the past had lifted,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hopeful anticipation of the future, a confident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of the unknown, and a profound appreciation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beauty of being alive, perfectly imperfect. The sun warmed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skin, the wind whispered through the pines, and in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I knew that I was finally home. The journey had been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arduous, but the destination – a place of quiet gratitude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 – was worth every step. The whispers of hope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become a triumphant song of gratitude, a symphony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imperfectly perfect life.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Promise of Tomorrow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unfurled before me, a ribbon of asphalt shimmering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summer sun. It stretched towards the horizon,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unknown destinations, of possibilities yet to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discovered. The air, thick with the scent of pine and sun-baked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earth, hummed with the low thrum of distant engines,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journey that lay ahead. I felt a lightness in my step,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buoyancy I hadn't experienced in months, perhaps years.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the past, the crushing burden of heartbreak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had finally lifted, leaving behind a space filled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tentative, yet exhilarating, hope.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car, a battered vintage convertible, felt like an extension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its worn leather seats embracing me like a familiar friend.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top was down, the wind whipping through my hair, carrying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it the scent of freedom and the promise of adventure. I drove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a destination in mind, letting the road guide me, trusting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intuition that had become my compass through the storms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year. Each mile was a step further away from the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past, each turn a chance encounter with the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of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 changed gradually, the dense forests giving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rolling hills, the hills to expansive plains, the plains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expanse of the ocean. The journey itself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for my own personal transformation, a gradual shedding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old hurts and anxieties, a slow but steady embrace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 that lay before me. Each sunrise, a new beginning,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sunset, a quiet reflection on the miles traveled and the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stopped at a roadside diner, its neon sign flickering in the twilight.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aroma of freshly brewed coffee and sizzling bacon filled the 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comforting reminder of simple pleasures. Inside, the air buzzed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conversation, laughter, and the clinking of cutlery. I sat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counter, sipping my coffee, observing the everyday lives unfolding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me. It was a tapestry of human experience,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life, in all its messy, unpredictable glory, continues to unfold,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regardless of our personal dramas.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weathered waitress, her face etched with the stories of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encounters, smiled at me, her eyes holding a depth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transcended words. She didn't need to know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details of my journey; she simply saw the glimmer of hope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eyes, the quiet confidence in my bearing. It was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the resilience of the human spirit, an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acknowledgment of the shared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drove on, the sun dipped below the horizon, painting the sky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fiery hues of orange and purple. The stars began to emerge,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pinpricks of light in the vast expanse of the night sky. I felt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awe, a deep appreciation for the grandeur and mystery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universe, a humbling realization of my own smallness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such magnificence. Yet, within that smallness, I found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freedom, a liberation from the self-imposed constraints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stretched on, a seemingly endless path towards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unknown. But the unknown, once a source of fear and anxiety,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the promise of adventure, of new experiences, of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joys. I wasn't afraid of the challenges that lay ahead; I had faced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worse and emerged stronger, more resilient, more compassionate.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I carried were not marks of defeat, but rather badges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honor, reminders of the battles I had fought and won.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pulled over, parking the car on a secluded stretch of beach,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 crashing gently against the shore. The moon cast its silvery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glow on the water, creating a mesmerizing dance of light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shadow. I sat on the sand, the cool grains sinking between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fingers, feeling the rhythm of the ocean's pulse. It was a moment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peace, a quiet stillness that allowed the echoes of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fade, leaving behind a space filled with the promise of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year had been a crucible, a relentless testing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resilience. I had lost a love, a dream, a part of myself.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the process of losing, I had discovered something far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valuable: myself. I had confronted my insecurities, my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my flaws. And instead of hiding them,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them, integrating them into the narrative of my being.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not blemishes to be erased, but rather integral parts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story, each one contributing to the unique tapestry of who I am.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of my songs, born from heartbreak and despair,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different resonance. They were not just expressions of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anthems of resilience, testaments to my capacity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overcome, to heal, to grow. Each note was a step forward,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verse a chapter in my ongoing journey of self-discovery. The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refuge from pain, had become a celebration of life,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expression of my gratitude for the journey, for the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learned, for the resilience found.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looked towards the horizon, the rising sun painting the sky in hues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gold and rose. It was a symbol of hope, a promise of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beginnings, a testament to the enduring power of the human spirit.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ahead was long and winding, the destination uncertain,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felt ready, eager, even exhilarated. The whispers of hope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grown into a resounding chorus of gratitude, a melody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not only within my own heart but in the hearts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around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hadn't been easy; it had been a relentless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despair, a constant negotiation with self-doubt,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against the crushing weight of heartbreak. But through it 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discovered a strength I never knew I possessed, a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surprised even myself. The pain remained, a quiet hum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surface, a reminder of the lessons learned. But it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held the power to consume me. It had become integrated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fabric of my being, a testament to my capacity for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ability to transform suffering into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scars, the setbacks, the heartbreaks – they were not blemishes,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rather badges of honor, reminders of the battles fought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won. They were a testament to my unwavering spirit, my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determination to embrace life, in all its messy, complicated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glory. The sun warmed my skin, the wind whispered through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hair, and in that moment, I knew that I was finally free, not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scars of the past, but from the shackles of self-doubt and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continued, a pilgrimage towards a future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uncertainty, yet brimming with the promise of possibilities.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the unknown, not with fear, but with a newfound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confidence, a quiet assurance that even in the face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unexpected, I would find the strength to navigate the challenges,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beauty in the brokenness, and to emerge stronger, wiser,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grateful for every step of the way. The road stretched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me, a ribbon of asphalt leading towards a horizon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possibilities. And I, with a heart filled with gratitude and a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brimming with hope, embarked upon the journey, ready to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whatever lay ahead. The whispers of hope had become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resounding symphony of resilience,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human spirit. The promise of tomorrow was not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but a certainty, a vibrant melody playing within the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soul.</w:t>
      </w:r>
    </w:p>
    <w:p>
      <w:pPr>
        <w:sectPr>
          <w:pgSz w:w="8000" w:h="12000"/>
          <w:pgMar w:top="296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Reflection on the Journey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salt spray kissed my face, a cool counterpoint to the warmth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setting sun. I sat perched on the weathered rocks overlooking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ocean, the rhythmic crash of waves a soothing balm to my soul.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 been long, arduous, a relentless climb up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 of grief, a relentless push against the tide of despair.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here I was, at the summit, the vista stretching out before me,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in its immensity and beauty. The ocean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tumultuous journey I'd undertaken, its depths reflecting the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 of my heart, its surface shimmering with the newfound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hope and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was crisp, carrying the scent of brine and seaweed,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heavy, suffocating air of grief that had clung to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 long. I inhaled deeply, filling my lungs with the clean,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invigorating air, a symbol of the fresh start that lay before 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year had been a relentless cycle of tears, self-doubt,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pervasive sense of loss. The pain had been visceral,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companion, a shadow that followed me everywhere. But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moments, a tiny ember of hope had flickered, refusing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extinguished. It had been a fragile flame, easily threatened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gales of despair, yet persistent, stubbornly refusing to surrender.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ember had grown, slowly at first, nurtured by small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self-compassion, by quiet moments of reflection, by the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what had been lost. It had been a process, slow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painful, fraught with setbacks and moments of doubt.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when the weight of grief threatened to crush me,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of what had been seemed unbearable. But even in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I had found the strength to keep moving forward, to keep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breathing, to keep searching for the slivers of light that pierced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significant lessons I learned was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For so long, I had hidden behind a mask of stoicism,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afraid to show my true self, afraid of the judgment and rejection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feared awaited me. But in exposing my vulnerability,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sharing my pain through my music, I found a surprising strength.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expressing my deepest emotions, of laying bare my soul,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form of liberation. It was in the sharing that the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began. The vulnerability wasn’t weakness; it was a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courage, my willingness to confront my pain head-on, to face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fears, and to emerge stronger on the other side.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crucial lesson was the importance of self-compassion.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so hard on myself during the heartbreak, constantly berating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for my mistakes, for the choices I had made. But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 myself, to recognize that everyone makes mistakes,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everyone experiences pain and loss, and that self-criticism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to amplify the suffering. Self-compassion was a lifeline,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reminder that I was worthy of love and acceptance,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imperfections, even in my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 been transformative, a crucible that had forged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anew. I had entered this period broken, lost, adrift in a sea of grief.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process of writing, the act of channeling my pain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had become a therapeutic ritual, a form of self-expression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allowed me to process my emotions, to make sense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chaos. The songs themselves became a record of my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resilience, a chronicle of my emotional growth.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note, each lyric, each chord progression told a story, a story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heartbreak, healing, and the eventual emergence into a new dawn.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back, I can see that the heartbreak wasn't an ending,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beginning. It was a catalyst for profound self-discovery, a catalyst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forced me to confront my deepest fears, my most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insecurities, and to emerge stronger, wiser, and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compassionate. The pain remains, yes, a faint echo in the chambers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heart, but it no longer holds the power to define me.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my story, a crucial chapter that contributed to the narrative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who I am today.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setting sun dipped below the horizon, painting the sky in fiery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hues of orange and purple. The waves continued their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dance, a constant reminder of the ebb and flow of life,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 cycles of loss and renewal. As darkness embraced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coast, the stars began to emerge, tiny pinpricks of light in the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canvas of the night sky. They felt like beacons of hope, guiding me</w:t>
      </w:r>
    </w:p>
    <w:p>
      <w:pPr>
        <w:sectPr>
          <w:pgSz w:w="8000" w:h="12000"/>
          <w:pgMar w:top="296" w:right="68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 into the unknown future. The future remained uncertain,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possibilities yet to be woven. But instead of fear, I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anticipation, a quiet confidence that I would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whatever challenges lay ahead.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heartbreak, though painful, had given me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invaluable: a profound understanding of myself, of my strength,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resilience. It had stripped away the illusions, the masks,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false narratives I had constructed about myself. It had forced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the reality of who I am, flaws and all. And in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confrontation, I found acceptance, self-love, and a deep-seated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gratitude for the lessons learned.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ahead is long, winding, and uncertain. But I am ready.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 not the same person who began this journey. The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forged within me a strength, a resilience, a compassion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not have found without confronting the pain head-on.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of my songs, once filled with the raw agony of heartbreak,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resonate with a different timbre, a different harmony. They're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imbued with emotion, but the emotion is tempered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understanding, a hard-won wisdom, and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appreciation for the journey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rise, brushing the sand from my clothes, a quiet sense of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settling within my soul. The wind carries my thoughts out to sea,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the fragments of my past along with it. I inhale deeply,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salty air filling my lungs with the promise of a new beginning.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the past still linger, soft whispers in the chambers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heart, but they no longer hold dominion. The scars remain,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the battles fought and won, badges of honor that bear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to my journey. These marks of the past are not blemishes;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are part of my story. They're integral to the tapestry of who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turn and walk towards the car, the headlights cutting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encroaching darkness. The night sky, alive with stars, reflects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 possibilities before me. I've reached a new shore.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continues. But it is a journey I now face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clarity, a renewed sense of purpose, and a heart filled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gratitude for the experiences that have shaped me, for the pain that</w:t>
      </w:r>
    </w:p>
    <w:p>
      <w:pPr>
        <w:sectPr>
          <w:pgSz w:w="8000" w:h="12000"/>
          <w:pgMar w:top="296" w:right="68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has humbled me, and for the resilience that has carried me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darkest hours. The music within me swells, a new song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beginning, a melody of hope, of healing, and of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spirit. It's a song of resilience,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celebration of life. And I, with my heart full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 renewed, am ready to sing.</w:t>
      </w:r>
    </w:p>
    <w:p>
      <w:pPr>
        <w:sectPr>
          <w:pgSz w:w="8000" w:h="12000"/>
          <w:pgMar w:top="296" w:right="70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Perseverance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thud of my boots on the cracked asphalt echoed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steady beat in my chest. The old baseball field, shrouded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twilight’s embrace, was a familiar comfort. The outfield fence,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warped and weathered by countless seasons, stood as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to countless victories and defeats, mirroring the battles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within myself. This wasn't just a field; it was a battlefield,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I, the weary but undefeated soldier.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grass, still damp from the evening dew, clung to my jeans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walked toward the pitcher's mound. Here, under the vast, star-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studded expanse of the night sky, I felt a profound sense of peace.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where I’d spent countless hours, honing my craft, pouring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heart and soul into every pitch, every swing, every game.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failure, each crushing defeat, had only fueled my determination,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setback a stepping stone toward eventual triumph. The scars,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physical and emotional, were etched deep,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battles fought and won.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hadn't been easy. The heartbreak, the crushing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unrequited love, had left me feeling lost, adrift in a sea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The world, once vibrant and full of promise, had faded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dull, monochrome existence. Music, my solace, my sanctuary,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weapon, a way to channel my pain, my rage,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sorrow. But even amidst the darkest hours,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stubborn ember of hope had flickered, refusing to be extinguished.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ember was fueled by perseverance, the relentless refusal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surrender. It was the voice that whispered in the quiet moments,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gentle nudge that urged me forward, even when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threatened to crush me. It was the unwavering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in my ability to overcome, to emerge stronger on the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the countless nights spent pouring over lyrics, wrestling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melodies, searching for the right words to capture the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emotions swirling within me. There were times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wanted to give up, to abandon the fight, to let the darkness</w:t>
      </w:r>
    </w:p>
    <w:p>
      <w:pPr>
        <w:sectPr>
          <w:pgSz w:w="8000" w:h="12000"/>
          <w:pgMar w:top="442" w:right="68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 me. The frustration was immense, a tidal wave threatening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sweep away everything I had worked for. The creative well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dry, the melodies stubbornly refusing to materialize. Doubt gnawed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me, whispering insidious lies in the darkness. “You’re not good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enough,” it hissed. “Give up. It’s hopeless.”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refused to listen. I dug deep, drawing strength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somewhere within, a reservoir of resilience I didn’t know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possessed. I pushed myself, relentlessly, relentlessly honing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craft, refining my skills, striving for perfection, not for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validation, but for the sheer joy of creation. I spent hours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practicing, my fingers bleeding, my voice hoarse, my body aching.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poured over books on songwriting, devouring articles, studying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 of my heroes, learning from their triumphs and their failures.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sought out mentors, seeking guidance, absorbing their wisdom.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pushed past my comfort zone, venturing into uncharted territory,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experimenting with new sounds, new styles, new approaches.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painstakingly slow, agonizingly arduous.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setbacks, moments of doubt, periods of stagnation.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when the creative well seemed to run dry, when inspiration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have abandoned me. Yet, through it all, I persisted. I kept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writing, kept composing, kept refining, kept pushing myself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limits of my potential. Each song, each melody, was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perseverance, a testament to my unwavering belief in myself,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power of the human spirit to overcome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 gradual, almost imperceptible at first.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slowly began to see a shift in my perspective, a shift in my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perception. The pain, once all-consuming, began to recede,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sense of quiet strength, a quiet confidence. The self-doubt,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constant companion, began to fade, replaced by a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self-belief.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once a vessel for my pain, became a vehicle for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The songs, initially filled with raw agony and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evolved into anthems of resilience, expressions of hope, chronicles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journey from darkness into light. The process of creation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therapeutic ritual, a form of catharsis, a way to exorcise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demons that had haunted me for so long.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baseball field, this quiet sanctuary under the stars, embodies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journey. Each base represents a stage of my personal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pitch a lesson learned, each swing a bold step forward.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strikeouts, the failures, are not setbacks; they are stepping stones,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vital components of the learning process, crucial elements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eventual triumph. They are the scars that tell my story, the etchings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define my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air is cool, the stars like distant embers,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resilient flame that burns within me. The lessons learned here,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field, transcend the game itself. They are lessons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perseverance, of resilience, of the unwavering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to overcome any obstacle. These are lessons I carry with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on the field, but in every aspect of my life. They are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want to share, lessons I hope will inspire others, lessons that prove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in the face of crushing adversity, the human spirit can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only survive, but thrive.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I stand here, under the vast expanse of the night sky,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 to the crickets chirping their nightly symphony, I know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my journey is far from over. But I am ready. I am prepared.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 stronger, wiser, more resilient than ever before. A new song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beginning, a symphony of hope, a testament to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perseverance. And I, with a heart full of gratitude and a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brimming with resilience, am ready to sing it. The melody swells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me, a powerful anthem of hope, a testament to the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celebration of life. And I know, with unshakeable certainty,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 just the beginning. The power of perseverance is not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concept; it's a lived experience, a journey etched into my soul,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strength of the human spirit. It’s a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whispers in the wind, a strength that resides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a resilience that echoes in the heartbeats of every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 who has ever faced adversity and emerged victorious.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sound of a distant owl breaks the silence, a melancholic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melody that resonates with the quiet strength I feel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coursing through my veins. The night is dark, but the stars shine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brightly, illuminating the path ahead. The journey continues,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now, armed with the lessons learned and the resilience forged in the</w:t>
      </w:r>
    </w:p>
    <w:p>
      <w:pPr>
        <w:sectPr>
          <w:pgSz w:w="8000" w:h="12000"/>
          <w:pgMar w:top="428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fires of adversity, I face the future with unwavering confidence.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the past are faint whispers now, no longer holding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dominion over my present or future. The scars remain, but they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badges of honor, evidence of the battles fought and won, reminders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indomitable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boots crunch on the gravel as I begin my walk back towards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car, the night sky a canvas of endless possibilities. The air is alive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energy of a new dawn, a fresh beginning, a renewed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purpose. The melodies within me swell, growing louder, richer,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complex, imbued with the lessons learned, the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overcome, and the unwavering hope that shines brighter than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before. This is not just a song; it’s a life lived,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perseverance, a testament to the enduring strength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It's a song of hope, resilience, and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the power within each of us to rise above even the greatest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and emerge stronger, wiser, and more compassionate.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swells, building to a crescendo, a symphony of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celebration of life, a new song that begins tonight,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watchful gaze of the stars. And I am ready to sing.</w:t>
      </w:r>
    </w:p>
    <w:p>
      <w:pPr>
        <w:sectPr>
          <w:pgSz w:w="8000" w:h="12000"/>
          <w:pgMar w:top="296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Celebrating Lifes Melodies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car radio hummed a jaunty tune, a stark contrast to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solemnity of the baseball field I’d just left. The city lights blurred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streaks of color as I drove, the rhythmic pulse of the engine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steady counterpoint to the melodies still swirling in my head.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 air, thick with the scent of exhaust fumes and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indefinably sweet, felt different now, lighter, somehow cleansed.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that had settled on my shoulders for so long,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burden of heartbreak and unrequited love,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significantly lighter, almost nonexistent. It wasn’t gone entirely,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course; the scars remained, etched deep into the fabric of my being,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no longer defined me. They were, instead,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journey, markers on the path I’d traveled, a map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pulsed with a frenetic energy, a vibrant tapestry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laughter of strangers, the rumble of traffic, the distant wail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siren. It was a chaotic symphony, yet it felt harmonious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tonight, a beautiful counterpoint to the quiet introspection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baseball field. I found myself smiling, a genuine, unforced smile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reached my eyes and lingered there, reflecting the city lights.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smile born of acceptance, a smile that acknowledged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past but embraced the promise of the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pulled up to a bustling street corner, a kaleidoscope of street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vendors, musicians, and laughing crowds. The air vibrated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of life, a vibrant energy that mirrored the newfound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me. The smell of roasted nuts and spiced cider hung heavy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air, a delicious aroma that hinted at the warmth and comfort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awaiting me. This was a far cry from the solitary solitude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baseball field, a stark contrast to the quiet contemplation of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few months. This was a celebration, a vibrant, joyous celebration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navigated the throngs of people, drawn by the irresistible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nearby band. Their music was infectious, a potent blend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upbeat melodies and soulful lyrics, a celebration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 in all its messy, glorious complexity. The crowd swayed,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faces illuminated by the warm glow of the streetlights, a sea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smiling faces united by the shared joy of music. It was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inherent beauty in human connection, the unifying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music.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a spot near the front, allowing myself to be swept away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current of the music, the rhythm washing over me, cleansing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renewing me. The lead singer, a young woman with fiery 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hair and an even fierier spirit, poured her heart into every note,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raw and honest, full of both pain and hope. It was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own journey, a mirror reflecting back the trials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tribulations, the victories and defeats, the ultimate triumph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Her lyrics resonated with me, speaking to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 of loss, healing, and the incredible power of resilience.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stood there, surrounded by strangers, yet feeling profoundly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connected to them, I realized that this was what life was all about.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about avoiding pain or suppressing sorrow;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full spectrum of human emotion, the joys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sorrows, the triumphs and defeats. It was about finding beauty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brokenness, strength in vulnerability, and hope in despair.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celebrating the symphony of life, in all its complexities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contradictions. It was about finding joy in the simplest things,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laughter of friends, in the warmth of connection,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rhythm of music, in the beauty of the world around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swelled, a wave of emotion crashing over me, lifting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me along with it. I closed my eyes, allowing myself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fully immersed in the moment, feeling the rhythm in my bones,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pulsing through my veins. This wasn't just a concert;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celebration, a celebration of life, a celebration of perseverance,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celebration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continued, a kaleidoscope of sights and sounds,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human experience. I found myself sharing laughter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strangers, connecting with people from all walks of life, united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experience of music, of joy, of celebration. The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dull, monochrome existence, had exploded into a riot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color, a symphony of sound, a celebration of life in all its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glory.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Later, as I walked home, the city lights twinkling like distant stars,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that my journey wasn't about escaping the darkness;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finding the light within the darkness, about discovering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to navigate the shadows and emerge into the light,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 and wiser than ever before. The pain hadn't disappeared,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no longer held me captive. It was now a part of my story,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vital component of my journey, a reminder of my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melodies still echoed in my head, a powerful anthem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journey from despair to acceptance, from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light. And as I walked, under the watchful gaze of the city lights,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knew that this was only the beginning. The melody would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to evolve, to grow, to become more complex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profound, reflecting the ever-changing tapestry of my life,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experiences, my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song, this symphony of life, wasn't just a collection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notes; it was a story, a testament to the power of perseverance,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the human spirit. It was a story of heartbreak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of loss and love, of resilience and hope. It was a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finding beauty in the brokenness, about discovering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vulnerability, about embracing the full spectrum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emotion, and about celebrating the symphony of life, in all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magnificent complexity. It was a story that began with pain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culminated in joy, a story that celebrated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spirit, the power of hope, and the undeniable beauty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my song, my story, my journey. And as the city slept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me, the melodies continued to swell within me, a symphony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hope, a testament to life, a celebration of the journey, a new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 finally ready to be sung. The air buzzed with the remnants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night's celebration, a gentle echo of the laughter and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still filled my senses. The stars, hidden behind the city's lights,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wink in approval, their silent witness 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my newfound strength, my unwavering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new dawn was breaking, painting the eastern sky in hues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rose and gold. A new day, a new song, a new beginning. The</w:t>
      </w:r>
    </w:p>
    <w:p>
      <w:pPr>
        <w:sectPr>
          <w:pgSz w:w="8000" w:h="12000"/>
          <w:pgMar w:top="428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were clearer now, more defined, more powerful.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simply a song about overcoming heartbreak; it was a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embracing life in all its facets, a song of hope, resilience,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unwavering belief in the capacity of the human heart to heal,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grow, to love again. It was a celebration of life's melodies,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joyous and sorrowful, a testament to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And as the first rays of sunlight touched my face,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knew, with unwavering certainty, that my song had only just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begun. This was the start of a new chapter, a new melody,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life. And I, the composer, conductor, and singer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story, was ready to let the music flow. The world was waiting.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 was ready to sing.</w:t>
      </w:r>
    </w:p>
    <w:p>
      <w:pPr>
        <w:sectPr>
          <w:pgSz w:w="8000" w:h="12000"/>
          <w:pgMar w:top="296" w:right="69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Peace and Purpose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sunrise painted the eastern sky in strokes of apricot and rose,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awakening after the vibrant chaos of the city night.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drawn to the quiet solitude of the park, a place I hadn’t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visited in months, a place that once held only echoes of sorrow.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it felt different, calmer, more welcoming. The dew-kissed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grass, still cool underfoot, offered a grounding presence,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whirlwind of emotions I'd been navigating.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crisp, clean, carrying the scent of damp earth and blooming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jasmine. It was the perfect antidote to the lingering smoke of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nights and the weight of unresolved feelings.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settled onto a park bench, the worn wood cool against my skin.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chirping of crickets, a gentle symphony of morning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filled the air, replacing the insistent pulse of the city’s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heartbeat. It was a peace I hadn't known I craved, a peace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settled deep within my bones, a quiet contentment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absent for far too long.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the sudden, dramatic resolution I’d once envisioned.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no triumphant fanfare, no epiphany that washed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the pain. Instead, it was a gradual softening, a slow unwinding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tight knots of grief and self-blame that had constricted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It was the quiet acceptance of what had been, a letting go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impossible hope of what might have been.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back, the journey had been a relentless cycle of self-doubt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despair. I'd clung to the fragments of a love that had never 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existed, losing myself in the labyrinth of unanswered questions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imagined possibilities. I’d spent countless hours replaying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conversations, dissecting every word, searching for clues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there, explanations that didn't exist. The pain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companion, a shadow that followed me everywhere,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whispering doubts and uncertainties.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somewhere along the way, something shifted.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ache began to subside, replaced by a quiet understanding. I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see the situation not as a failure, but as a lesson, a chapter in my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that had taught me about myself, about my strengths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weaknesses, about my resilience. I had been so focused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external, on what I hadn’t received, that I’d failed to see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internal transformation taking place.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park, with its quiet beauty, became a sanctuary for this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evolution. I started to spend more time here, finding solace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rhythm of nature, the quiet observation of life unfolding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me. I watched families picnic on the grass, children chasing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pigeons, lovers strolling hand-in-hand. Each interaction, each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served as a gentle reminder of the beauty of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inherent joy in simply being alive.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I wrote shifted, too. The raw, anguished cries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 began to give way to more reflective pieces, songs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explored themes of self-discovery and self-acceptance. The melodies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less mournful, more hopeful, infused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purpose. My lyrics, once filled with despair and longing,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embraced a quiet strength, a subtle acknowledgment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pain, but an unwavering focus on moving 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sense of peace wasn't about forgetting the past,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it into the fabric of my being. The scars remained,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no longer defined me. They were a reminder of my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resilience, a map of the landscape of my heart.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etched into the story of my life, and they contributed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depth and richness of my future songs.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while sitting on this same bench, the words to a new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poured out of me, a melody as bright and clear as the midday sun.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a love song, not in the traditional sense. It was a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self-love, a celebration of my strength, my resilience,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heal. It was a song about finding my own voice,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literally and metaphorically, and using it to tell my story, to share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truth.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spoke of the journey through the darkness, the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despair and self-doubt, but they also celebrated the light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emerged, the quiet strength that blossomed in the aftermath.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spoke of the scars, the wounds, the broken pieces that had been</w:t>
      </w:r>
    </w:p>
    <w:p>
      <w:pPr>
        <w:sectPr>
          <w:pgSz w:w="8000" w:h="12000"/>
          <w:pgMar w:top="296" w:right="67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painstakingly mended, stronger and more resilient than before.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song of self-acceptance, a celebration of the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toward wholeness.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was a reflection of this transformation, starting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gentle, hesitant rhythm that gradually built into a powerful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crescendo of hope and self-belief. It was a song that spoke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spirit's capacity for healing, the incredible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and the ultimate triumph of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melody flowed from my pen, a wave of exhilaration washed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me. This was more than just a song; it was a culmination,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statement of purpose, a declaration of independence.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strength I’d discovered within myself,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I’d cultivated in the face of adversity. It was the sound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soul finding its voice.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completion of the song marked a turning point. I realized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purpose wasn't just to express my pain, but to share my story,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 hope and comfort to others navigating their own journeys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heartbreak and loss. My experiences, once a source of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became a wellspring of creativity, a powerful tool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connecting with others on a deeper, more meaningful level.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newfound peace wasn't the absence of pain, but the integration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it into a broader context of life, growth, and understanding.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quiet confidence that came from knowing that I had 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darkest moments and emerged stronger, wiser,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compassionate. This wasn't an ending; it was a beginning, the start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new chapter, a new song, a new life.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still pulsed with its vibrant, chaotic energy, but now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observe it from a different perspective. I could appreciate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beauty, its complexity, its relentless rhythm, without being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overwhelmed by it. I could navigate its streets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purpose, a quiet inner strength that guided my steps.</w:t>
      </w:r>
    </w:p>
    <w:p>
      <w:pPr>
        <w:autoSpaceDN w:val="0"/>
        <w:autoSpaceDE w:val="0"/>
        <w:widowControl/>
        <w:spacing w:line="264" w:lineRule="exact" w:before="264" w:after="0"/>
        <w:ind w:left="0" w:right="228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music? It continued to flow, evolving, growing,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ever-changing landscape of my life, the ever-growing depth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experiences, the ever-expanding capacity of my heart. This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 song; it was a symphony,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human spirit, a celebration of life in all its glorious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complexity, both dark and light, painful and joyful. It was the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heart, sung aloud, for the world to hear. And that, I realized,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the ultimate purpose of my song. The melody continued,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evolving, a testament to a life lived fully, honestly, and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faith in the power of the human spirit to heal, to grow,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love again. The sun dipped below the horizon, painting the sky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fiery hues of orange and purple. A new day was approaching,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with it, a new song, waiting to be written, waiting to be sung.</w:t>
      </w:r>
    </w:p>
    <w:p>
      <w:pPr>
        <w:sectPr>
          <w:pgSz w:w="8000" w:h="12000"/>
          <w:pgMar w:top="296" w:right="73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New Chapter Begins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of the new song, still echoing in my mind,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promise, a whisper of the future unfolding. It wasn't a triumphant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declaration, not yet, but a quiet affirmation, a gentle nudge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unknown. The park bench, once a place of quiet reflection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now felt like a launching pad, a springboard 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new. I rose, stretching my limbs, feeling the lightness in my body,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stark contrast to the leaden weight I had carried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usually a source of both inspiration and anxiety,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beckoned with a different allure. It wasn't the anonymity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crowd that drew me, but the endless possibilities it held, the myriad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experiences waiting to be discovered. I walked towards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bustling streets, the rhythm of my footsteps a counterpoint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city's relentless pulse. It was a different kind of rhythm now,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confident, purposeful, almost buoyant.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the waterfront, the vast expanse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 mirroring the boundless possibilities that lay ahead. The salty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filled my lungs, invigorating me, a tangible representation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 I felt coursing through my veins. The waves crashed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shore, a constant, rhythmic reminder that life, 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ocean, is a dynamic force, ever-changing, unpredictable, yet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ultimately beautiful in its raw, untamed power.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Standing there, gazing at the horizon where the sky met the sea,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sense of profound peace. It wasn't the absence of pain,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transcendence of it, an integration of the past into the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present and future. The memories, the heartache, the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learned, they were all woven into the fabric of who I was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shaping my perspective, informing my choices, enriching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ahead was uncertain, uncharted territory, but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 no longer filled me with dread. Instead, it fueled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curiosity, sparked my imagination. It was an adventure,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self-discovery, a testament to the resilience of the human spirit.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ready to embrace the unknown, to step out of my comfort zone,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explore the unmapped territories of my heart and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about the future, not as a fixed destination,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unfolding, a series of experiences that would shape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mold me in ways I couldn’t yet comprehend. The possibilities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limitless, a vast canvas waiting for me to paint my story,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 my brushstrokes of experience, joy, sorrow, love, and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would continue, of course. It was an integral part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a vessel for my emotions, a means of expression,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with others. But now, the music would reflect this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phase of my life, a symphony of hope, resilience, and self-discovery.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would be bolder, more adventurous, imbued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of exploration and the confidence of someone who has 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demons and emerged victorious.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would be more nuanced, drawing on the depth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the richness of my growth, the breadth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They would reflect not only my personal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the shared human experience, the universal themes of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hope, and healing. I would use my voice, not just to express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story, but to amplify the voices of others, to give voice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voiceless, to provide solace and comfort to those navigating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own paths through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would become a bridge, connecting me to others, forging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bonds of empathy and understanding, creating a shared space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and strength. I envisioned a community of listeners,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kindred spirits, who found solace and inspiration in my songs,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seen, heard, and understood.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sense of purpose felt powerful, invigorating.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about creating music, it was about creating a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community, a movement. It was about using my art as a force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good, a catalyst for change, a beacon of hope in a world that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feels overwhelmed by darkness.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knew the journey wouldn’t always be easy. There would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setbacks, moments of doubt and despair. But I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knew that I had the strength, the resilience, the inner compass to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whatever came my way. The scars of the past had taught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invaluable lessons, shaping me, making me stronger,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compassionate, more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began to set, casting long shadows across the waterfront.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sky blazed with vibrant colors – fiery oranges, deep reds, soft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purples – a breathtaking masterpiece painted by nature itself.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perfect metaphor for the beauty and complexity of life, the ebb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flow of emotions, the balance of darkness and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watched the sun disappear below the horizon, I felt a surge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gratitude, a deep appreciation for the journey I had taken,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I had learned, the strength I had found within myself.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just about moving on from the past; it was about integrating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it, embracing it, learning from it, and using it to fuel my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was a vast, uncharted ocean, filled with both calm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waters and raging storms. But I was ready to navigate it, my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 of hope, my soul brimming with purpose, my voice ready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sing. The melody of the new song, the song of self-acceptance,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and self-discovery, played on repeat in my mind,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anthem for the new chapter that was beginning,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indomitable spirit of the human heart. This was not just a new song;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new beginning, a fresh start, a vibrant sunrise after a long,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 night. And as I walked away from the waterfront,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lights twinkling before me, I knew that the best was yet to come.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would continue to flow, a river of emotions,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stories, ever-evolving, ever-growing, a testament to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of life, love, and the enduring power of the human spirit.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of the night was broken only by the gentle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footsteps, a steady beat that echoed the confident pulse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heart, a heartbeat filled with hope, anticipation, and the sweet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of a new song, waiting to be sung. The city slept, but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me, a new song was waking.</w:t>
      </w:r>
    </w:p>
    <w:p>
      <w:pPr>
        <w:sectPr>
          <w:pgSz w:w="8000" w:h="12000"/>
          <w:pgMar w:top="296" w:right="646" w:bottom="118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Acknowledgments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family and friends, whose unwavering love and support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my anchor throughout this journey. Your belief in me,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I doubted myself, fueled my creativity and gave 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to persevere. A special thank you to [Name of a specific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 who helped – e.g., my editor, my therapist, a friend], whose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insightful guidance and encouragement were invaluable. To all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heartbroken souls who have found solace in music—this one’s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you.</w:t>
      </w:r>
    </w:p>
    <w:p>
      <w:pPr>
        <w:sectPr>
          <w:pgSz w:w="8000" w:h="12000"/>
          <w:pgMar w:top="442" w:right="67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Appendix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appendix contains the original handwritten lyrics for the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"Sunrise After a Long, Dark Night," which served as the inspiration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this novel. [Optionally include scanned image or typed lyrics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here].</w:t>
      </w:r>
    </w:p>
    <w:p>
      <w:pPr>
        <w:sectPr>
          <w:pgSz w:w="8000" w:h="12000"/>
          <w:pgMar w:top="442" w:right="80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Glossary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glossary provides definitions for some of the less common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terms and musical references used throughout the book. [Add terms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definitions relevant to the book. For example, "Arpeggio: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chord, where the notes are played one after another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than simultaneously.”]</w:t>
      </w:r>
    </w:p>
    <w:p>
      <w:pPr>
        <w:sectPr>
          <w:pgSz w:w="8000" w:h="12000"/>
          <w:pgMar w:top="442" w:right="68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References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[If any specific books, articles, or other sources were consulted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 or factual information, list them here in a standard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bibliographic format. If not applicable, this section can be omitted.]</w:t>
      </w:r>
    </w:p>
    <w:p>
      <w:pPr>
        <w:sectPr>
          <w:pgSz w:w="8000" w:h="12000"/>
          <w:pgMar w:top="442" w:right="69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Author Biography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[Author's Name] is a young singer-songwriter whose raw,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and poignant lyrics have captivated audiences. Drawing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from personal experiences, their music explores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love, loss, and self-discovery. Their debut album,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[Album Name], was released to critical acclaim, cementing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position as a rising star in the indie music scene. Beyond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[Author's Name] holds a passion for fiction writing, weaving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narratives and exploring the depths of human emotion.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lyrical novel marks their foray into the literary world,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unique blend of poetic prose and evocative storytelling. [Author's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Name] currently resides in [City/Region] and continues to create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and write, sharing their stories with the world, one song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story at a time.</w:t>
      </w:r>
    </w:p>
    <w:sectPr w:rsidR="00FC693F" w:rsidRPr="0006063C" w:rsidSect="00034616">
      <w:pgSz w:w="8000" w:h="12000"/>
      <w:pgMar w:top="442" w:right="656" w:bottom="1440" w:left="6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